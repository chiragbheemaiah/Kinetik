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Citigroup Inc., a leading global financial services company, is committed to serving as a trusted partner to its clients by responsibly providing financial services that enable growth and economic progress. Citi’s mission is deeply rooted in its history, reflecting a steadfast commitment to deliver value to its stakeholders, including clients, employees, shareholders, and communities worldwide.</w:t>
        <w:br/>
        <w:br/>
        <w:t>At the core of Citi's mission is the ambition to be the preeminent banking partner for institutions with cross-border needs, a global leader in wealth management, and a valued personal bank in its home market. This mission is underpinned by a set of guiding principles that emphasize ethical conduct, client-centricity, and innovation.</w:t>
        <w:br/>
        <w:br/>
        <w:t>Citi's mission statement highlights several key components:</w:t>
        <w:br/>
        <w:br/>
        <w:t>- **Client-Centric Approach**: Citi is dedicated to understanding and addressing the unique needs of its diverse client base, ranging from large multinational corporations to individual consumers. By offering tailored financial solutions, Citi aims to foster long-term relationships built on trust and mutual benefit.</w:t>
        <w:br/>
        <w:br/>
        <w:t>- **Responsible Financial Services**: Citi emphasizes the importance of providing financial services responsibly, ensuring that its products and services are designed to promote sustainable economic growth. This includes a commitment to ethical lending practices, transparent communication, and adherence to regulatory standards.</w:t>
        <w:br/>
        <w:br/>
        <w:t>- **Enabling Growth and Economic Progress**: Citi strives to create opportunities for growth by facilitating access to capital, providing innovative financial solutions, and supporting economic development initiatives. The bank’s global reach and expertise enable it to play a pivotal role in driving economic progress across the markets it serves.</w:t>
        <w:br/>
        <w:br/>
        <w:t>- **Innovation and Transformation**: Recognizing the rapid pace of change in the financial services industry, Citi is committed to continuous innovation and transformation. By leveraging cutting-edge technology and data analytics, Citi seeks to enhance its service offerings and improve operational efficiency, thereby delivering superior value to its clients.</w:t>
        <w:br/>
        <w:br/>
        <w:t>- **Commitment to Communities**: Citi believes in the importance of contributing to the communities in which it operates. Through philanthropic efforts, community development programs, and sustainable business practices, Citi aims to make a positive impact on society and support inclusive growth.</w:t>
        <w:br/>
        <w:br/>
        <w:t>Citi's mission is operationalized through a strategic framework that aligns its business objectives with its core values. The bank’s strategy focuses on optimizing its global network, enhancing client experience, and driving operational excellence. This involves:</w:t>
        <w:br/>
        <w:br/>
        <w:t>1. **Optimizing Global Network**: Citi leverages its extensive global footprint to serve clients with international operations, providing seamless cross-border banking services. This strategic advantage enables Citi to capture growth opportunities in emerging markets while maintaining a strong presence in developed economies.</w:t>
        <w:br/>
        <w:br/>
        <w:t>2. **Enhancing Client Experience**: By prioritizing client satisfaction, Citi aims to deliver a superior banking experience through personalized service, innovative digital solutions, and responsive support. This client-first approach is integral to building lasting relationships and achieving sustainable growth.</w:t>
        <w:br/>
        <w:br/>
        <w:t>3. **Driving Operational Excellence**: Citi is committed to improving its operational efficiency by streamlining processes, reducing costs, and enhancing risk management practices. This focus on operational excellence supports the bank’s ability to deliver consistent and reliable service to its clients.</w:t>
        <w:br/>
        <w:br/>
        <w:t>Citi’s mission is also reflected in its commitment to environmental, social, and governance (ESG) principles. The bank recognizes the importance of sustainable business practices and strives to integrate ESG considerations into its decision-making processes. This includes efforts to reduce its environmental footprint, promote diversity and inclusion, and uphold the highest standards of corporate governance.</w:t>
        <w:br/>
        <w:br/>
        <w:t>In conclusion, Citi’s mission to responsibly provide financial services that enable growth and economic progress is a testament to its enduring commitment to its stakeholders. By aligning its strategic priorities with its core values, Citi aims to create long-term value and contribute to a more sustainable and inclusive financial system. The bank’s mission serves as a guiding light, inspiring its employees to deliver exceptional service and drive positive change in the world.</w:t>
      </w:r>
    </w:p>
    <w:p>
      <w:pPr>
        <w:pStyle w:val="Heading2"/>
      </w:pPr>
      <w:r>
        <w:t>1.2 Vision</w:t>
      </w:r>
    </w:p>
    <w:p>
      <w:pPr/>
      <w:r>
        <w:t>Citigroup Inc.'s vision is to be a leading global bank, serving as a trusted partner to its clients by responsibly providing financial services that enable growth and economic progress. This vision is anchored in a commitment to ethical banking practices, innovation, and a deep understanding of the diverse markets and communities that Citi serves worldwide.</w:t>
        <w:br/>
        <w:br/>
        <w:t>At the core of Citi's vision is the aspiration to create a more inclusive and equitable financial system. This involves prioritizing access to financial services for underserved populations, leveraging technology to enhance financial inclusion, and promoting sustainable economic development. Citi envisions a future where financial services are not only accessible but also empowering, enabling individuals and businesses to achieve their goals and improve their quality of life.</w:t>
        <w:br/>
        <w:br/>
        <w:t>Citi's vision also emphasizes the importance of resilience and adaptability in an ever-changing global landscape. The bank aims to build a robust and agile organization capable of navigating economic cycles, regulatory changes, and technological advancements. This requires a focus on risk management, operational excellence, and a culture of continuous improvement.</w:t>
        <w:br/>
        <w:br/>
        <w:t>To realize its vision, Citi is committed to fostering a diverse and inclusive workforce that reflects the global communities it serves. This involves creating an environment where all employees feel valued and empowered to contribute their unique perspectives and talents. Citi believes that diversity drives innovation and enhances decision-making, ultimately leading to better outcomes for clients and stakeholders.</w:t>
        <w:br/>
        <w:br/>
        <w:t>Innovation is a key pillar of Citi's vision, as the bank seeks to harness the power of technology to transform the way financial services are delivered. This includes investing in digital platforms, data analytics, and cybersecurity to provide secure, seamless, and personalized experiences for clients. Citi envisions a future where technology not only enhances efficiency but also enables new business models and opportunities for growth.</w:t>
        <w:br/>
        <w:br/>
        <w:t>Sustainability is another critical component of Citi's vision. The bank is committed to advancing environmental, social, and governance (ESG) goals through its operations and client engagements. This includes financing projects that promote clean energy, sustainable infrastructure, and climate resilience. Citi envisions a future where financial institutions play a pivotal role in addressing global challenges such as climate change and social inequality.</w:t>
        <w:br/>
        <w:br/>
        <w:t>Citi's vision also encompasses a strong focus on client-centricity. The bank aims to build deep, long-lasting relationships with clients by understanding their needs and delivering tailored solutions. This involves a commitment to transparency, integrity, and excellence in all client interactions. Citi envisions a future where clients view the bank as a trusted advisor and partner in their financial journey.</w:t>
        <w:br/>
        <w:br/>
        <w:t>In pursuit of its vision, Citi is dedicated to maintaining the highest standards of corporate governance and ethical conduct. This involves a commitment to regulatory compliance, risk management, and accountability at all levels of the organization. Citi envisions a future where trust and integrity are the foundation of its relationships with clients, employees, and stakeholders.</w:t>
        <w:br/>
        <w:br/>
        <w:t>Ultimately, Citi's vision is to be a catalyst for positive change in the global financial system. By leveraging its global reach, expertise, and resources, Citi aims to drive economic progress and create value for society. This involves a commitment to innovation, sustainability, and inclusivity, as well as a focus on delivering exceptional client experiences and outcomes.</w:t>
        <w:br/>
        <w:br/>
        <w:t>Citi's vision is not just about what the bank does, but how it does it. It is about creating a culture of excellence, accountability, and collaboration, where every employee is empowered to make a difference. Citi envisions a future where its people are its greatest asset, driving the bank's success and contributing to a better world.</w:t>
      </w:r>
    </w:p>
    <w:p>
      <w:pPr>
        <w:pStyle w:val="Heading2"/>
      </w:pPr>
      <w:r>
        <w:t>1.3 Strategy</w:t>
      </w:r>
    </w:p>
    <w:p>
      <w:pPr/>
      <w:r>
        <w:t>Citigroup Inc.'s strategy is predicated on a clear vision of becoming the preeminent banking partner for institutions and individuals across the globe. This vision is underpinned by a mission to provide responsible financial services that enable growth and economic progress. Citi's strategy is structured around three core pillars: streamlining the organizational footprint, enhancing operational resilience, and driving sustainable growth through innovation and client-centricity.</w:t>
        <w:br/>
        <w:br/>
        <w:t>**Streamlining the Organizational Footprint**</w:t>
        <w:br/>
        <w:t>Citi has embarked on a strategic initiative to streamline its global operations, focusing on exiting non-core markets and businesses to concentrate resources on areas where it can achieve scale and competitive advantage. This involves divesting from consumer banking operations in 13 markets across Asia and EMEA, thereby reallocating capital towards its institutional clients group and wealth management businesses. The goal is to simplify operations, reduce complexity, and enhance the bank's ability to respond swiftly to market dynamics. This strategic realignment is expected to improve efficiency ratios and bolster return on tangible common equity (RoTCE).</w:t>
        <w:br/>
        <w:br/>
        <w:t>**Enhancing Operational Resilience**</w:t>
        <w:br/>
        <w:t>Citi's strategy emphasizes the importance of operational resilience, particularly in the face of evolving regulatory expectations and technological advancements. The bank is committed to strengthening its risk management framework by investing in technology and data infrastructure to enhance its ability to manage risks proactively. This includes modernizing its IT systems, improving data quality and governance, and adopting advanced analytics to predict and mitigate risks. Furthermore, Citi is focused on addressing regulatory remediation, particularly in areas highlighted by consent orders, to ensure compliance and build trust with stakeholders.</w:t>
        <w:br/>
        <w:br/>
        <w:t>**Driving Sustainable Growth through Innovation and Client-Centricity**</w:t>
        <w:br/>
        <w:t>Innovation and client-centricity are at the heart of Citi's growth strategy. The bank is leveraging digital transformation to enhance customer experience and expand its service offerings. This involves investing in digital platforms and fintech partnerships to deliver seamless, personalized banking experiences. Citi is also focusing on expanding its wealth management and institutional client businesses, capitalizing on its global network and expertise to offer tailored solutions that meet the evolving needs of clients.</w:t>
        <w:br/>
        <w:br/>
        <w:t>To support these strategic priorities, Citi is committed to fostering a culture of excellence and accountability. This includes enhancing talent management practices to attract and retain top talent, promoting diversity and inclusion, and aligning employee incentives with strategic objectives. The bank's leadership is focused on driving a performance-oriented culture that encourages innovation, collaboration, and ethical conduct.</w:t>
        <w:br/>
        <w:br/>
        <w:t>**Key Strategic Initiatives and Outcomes**</w:t>
        <w:br/>
        <w:t>- **Market Exits and Capital Reallocation:** By exiting consumer banking in non-core markets, Citi aims to reallocate approximately $7 billion in capital to higher-return businesses, enhancing overall profitability and shareholder value.</w:t>
        <w:br/>
        <w:t>- **Regulatory Remediation and Risk Management:** Citi has allocated significant resources towards addressing regulatory concerns, with a focus on improving data quality, operational controls, and compliance processes. This is expected to reduce operational risk and enhance the bank's reputation.</w:t>
        <w:br/>
        <w:t>- **Digital Transformation and Innovation:** Citi is investing over $1 billion annually in technology to drive digital transformation, enhance cybersecurity, and develop innovative financial solutions. This investment is aimed at improving customer satisfaction and operational efficiency.</w:t>
        <w:br/>
        <w:t>- **Wealth Management Expansion:** Citi plans to double its wealth management client base over the next five years, leveraging its global presence and expertise to capture growth opportunities in emerging markets and affluent segments.</w:t>
        <w:br/>
        <w:br/>
        <w:t>**Implications of the Strategy**</w:t>
        <w:br/>
        <w:t>- **Operational Efficiency:** Streamlining operations and exiting non-core markets are expected to enhance Citi's efficiency ratios, enabling the bank to operate with greater agility and focus.</w:t>
        <w:br/>
        <w:t>- **Risk and Compliance:** Strengthening risk management and compliance frameworks will not only address regulatory requirements but also enhance Citi's ability to manage emerging risks, thereby safeguarding the bank's financial stability.</w:t>
        <w:br/>
        <w:t>- **Growth and Profitability:** By focusing on high-growth areas such as wealth management and institutional banking, Citi aims to drive sustainable revenue growth and improve its return on equity.</w:t>
        <w:br/>
        <w:t>- **Digital and Technological Leadership:** Investing in digital transformation positions Citi as a leader in financial innovation, enabling the bank to offer cutting-edge solutions and maintain a competitive edge in the marketplace.</w:t>
        <w:br/>
        <w:t>- **Cultural Transformation:** Fostering a culture of accountability and excellence will support Citi's strategic objectives, driving performance and enhancing employee engagement.</w:t>
        <w:br/>
        <w:br/>
        <w:t>Overall, Citi's strategy is designed to create a more focused, resilient, and growth-oriented organization. By aligning its operations with strategic priorities, Citi is well-positioned to navigate the challenges of the evolving financial landscape and deliver long-term value to its stakeholders.</w:t>
      </w:r>
    </w:p>
    <w:p>
      <w:pPr>
        <w:pStyle w:val="Heading2"/>
      </w:pPr>
      <w:r>
        <w:t>1.4 Key outcomes and KPIs</w:t>
      </w:r>
    </w:p>
    <w:p>
      <w:pPr/>
      <w:r>
        <w:t>Citigroup Inc. has articulated a set of key outcomes and performance indicators that align with its strategic imperatives and stakeholder expectations. These outcomes are designed to measure the effectiveness of Citi's strategic execution across its global operations, ensuring that the organization remains resilient, competitive, and aligned with its long-term vision.</w:t>
        <w:br/>
        <w:br/>
        <w:t>**Key Outcomes:**</w:t>
        <w:br/>
        <w:br/>
        <w:t>1. **Financial Performance:**</w:t>
        <w:br/>
        <w:t xml:space="preserve">   - **Revenue Growth:** Citi aims to achieve sustainable revenue growth by leveraging its global network and diversified business model. This includes expanding its institutional client base and enhancing its consumer banking services.</w:t>
        <w:br/>
        <w:t xml:space="preserve">   - **Return on Tangible Common Equity (RoTCE):** A critical measure of profitability, Citi targets an improved RoTCE through strategic business exits, operational efficiencies, and capital optimization.</w:t>
        <w:br/>
        <w:t xml:space="preserve">   - **Efficiency Ratio:** Citi focuses on improving its efficiency ratio by streamlining operations, investing in technology, and reducing costs across its business units.</w:t>
        <w:br/>
        <w:br/>
        <w:t>2. **Regulatory and Compliance Excellence:**</w:t>
        <w:br/>
        <w:t xml:space="preserve">   - **Regulatory Remediation:** Citi is committed to addressing regulatory consent orders by enhancing its risk management frameworks, data governance, and compliance protocols.</w:t>
        <w:br/>
        <w:t xml:space="preserve">   - **Capital and Liquidity Ratios:** Maintaining robust capital and liquidity ratios is essential for Citi's financial stability and regulatory compliance. The bank aims to exceed minimum regulatory requirements to ensure resilience in adverse scenarios.</w:t>
        <w:br/>
        <w:br/>
        <w:t>3. **Customer and Client Satisfaction:**</w:t>
        <w:br/>
        <w:t xml:space="preserve">   - **Net Promoter Score (NPS):** Citi measures customer loyalty and satisfaction through NPS, aiming for continuous improvement by enhancing customer experience and service delivery.</w:t>
        <w:br/>
        <w:t xml:space="preserve">   - **Client Retention and Acquisition:** By focusing on client-centric solutions and innovative products, Citi seeks to retain existing clients and attract new ones, particularly in high-growth markets.</w:t>
        <w:br/>
        <w:br/>
        <w:t>4. **Operational Resilience and Innovation:**</w:t>
        <w:br/>
        <w:t xml:space="preserve">   - **Digital Transformation:** Citi prioritizes digital innovation to enhance operational efficiency and customer engagement. This includes investments in digital banking platforms, cybersecurity, and data analytics.</w:t>
        <w:br/>
        <w:t xml:space="preserve">   - **Operational Risk Management:** Strengthening operational risk controls and ensuring business continuity are key priorities, particularly in light of evolving cyber threats and geopolitical risks.</w:t>
        <w:br/>
        <w:br/>
        <w:t>5. **Environmental, Social, and Governance (ESG) Commitments:**</w:t>
        <w:br/>
        <w:t xml:space="preserve">   - **Sustainable Finance Initiatives:** Citi aims to mobilize significant capital towards sustainable finance projects, supporting the transition to a low-carbon economy.</w:t>
        <w:br/>
        <w:t xml:space="preserve">   - **Diversity and Inclusion:** Citi is committed to fostering a diverse and inclusive workplace, with goals to increase representation of underrepresented groups at all levels of the organization.</w:t>
        <w:br/>
        <w:br/>
        <w:t>**Key Performance Indicators (KPIs):**</w:t>
        <w:br/>
        <w:br/>
        <w:t>- **Financial KPIs:**</w:t>
        <w:br/>
        <w:t xml:space="preserve">  - Revenue growth rate (annual percentage)</w:t>
        <w:br/>
        <w:t xml:space="preserve">  - Return on Tangible Common Equity (RoTCE)</w:t>
        <w:br/>
        <w:t xml:space="preserve">  - Efficiency ratio (operating expenses as a percentage of revenue)</w:t>
        <w:br/>
        <w:br/>
        <w:t>- **Regulatory and Compliance KPIs:**</w:t>
        <w:br/>
        <w:t xml:space="preserve">  - Progress against regulatory remediation milestones</w:t>
        <w:br/>
        <w:t xml:space="preserve">  - Capital adequacy ratio (CET1 ratio)</w:t>
        <w:br/>
        <w:t xml:space="preserve">  - Liquidity coverage ratio (LCR)</w:t>
        <w:br/>
        <w:br/>
        <w:t>- **Customer and Client KPIs:**</w:t>
        <w:br/>
        <w:t xml:space="preserve">  - Net Promoter Score (NPS)</w:t>
        <w:br/>
        <w:t xml:space="preserve">  - Client retention rate</w:t>
        <w:br/>
        <w:t xml:space="preserve">  - New client acquisition rate</w:t>
        <w:br/>
        <w:br/>
        <w:t>- **Operational KPIs:**</w:t>
        <w:br/>
        <w:t xml:space="preserve">  - Digital adoption rate (percentage of transactions conducted digitally)</w:t>
        <w:br/>
        <w:t xml:space="preserve">  - Number of operational risk incidents</w:t>
        <w:br/>
        <w:t xml:space="preserve">  - Cybersecurity incident response time</w:t>
        <w:br/>
        <w:br/>
        <w:t>- **ESG KPIs:**</w:t>
        <w:br/>
        <w:t xml:space="preserve">  - Volume of sustainable finance transactions (USD billion)</w:t>
        <w:br/>
        <w:t xml:space="preserve">  - Diversity metrics (percentage of diverse hires and promotions)</w:t>
        <w:br/>
        <w:t xml:space="preserve">  - Carbon footprint reduction (percentage reduction in CO2 emissions)</w:t>
        <w:br/>
        <w:br/>
        <w:t>These outcomes and KPIs are regularly reviewed by Citi's executive leadership and board of directors to ensure alignment with the company's strategic objectives and to drive accountability across the organization. By focusing on these key areas, Citi aims to deliver long-term value to its shareholders, customers, and communities, while navigating the complexities of the global financial landscape.</w:t>
      </w:r>
    </w:p>
    <w:p>
      <w:pPr>
        <w:pStyle w:val="Heading2"/>
      </w:pPr>
      <w:r>
        <w:t>1.5 Challenges</w:t>
      </w:r>
    </w:p>
    <w:p>
      <w:pPr/>
      <w:r>
        <w:t>Citigroup Inc., as one of the world's leading financial institutions, faces a multitude of challenges that span across regulatory, technological, competitive, and operational domains. These challenges are not only a reflection of the dynamic environment in which Citi operates but also of the internal transformations the organization is undergoing to align with its strategic vision.</w:t>
        <w:br/>
        <w:br/>
        <w:t>**Regulatory Compliance and Risk Management**</w:t>
        <w:br/>
        <w:t>Citi is under significant pressure to enhance its risk management frameworks and regulatory compliance. The bank has been subject to multiple consent orders from regulators, necessitating a comprehensive overhaul of its risk and control environments. This involves not only meeting the immediate requirements of these orders but also embedding a culture of risk awareness and compliance throughout the organization. The challenge lies in balancing these regulatory demands with the need to remain agile and competitive in the market.</w:t>
        <w:br/>
        <w:br/>
        <w:t>**Technological Transformation and Cybersecurity**</w:t>
        <w:br/>
        <w:t>The rapid pace of technological change presents both an opportunity and a challenge for Citi. The bank is investing heavily in technology to modernize its infrastructure, enhance customer experience, and improve operational efficiency. However, this transformation is complex and resource-intensive, requiring significant capital and talent investment. Additionally, as digital banking becomes more prevalent, cybersecurity threats are escalating, posing a risk to Citi's operations and reputation. Ensuring robust cybersecurity measures while advancing technological capabilities is a critical challenge.</w:t>
        <w:br/>
        <w:br/>
        <w:t>**Competitive Pressure and Market Dynamics**</w:t>
        <w:br/>
        <w:t>Citi operates in a highly competitive environment, facing pressure from both traditional financial institutions and emerging fintech companies. The competitive landscape is constantly evolving, with new entrants leveraging technology to offer innovative financial solutions. Citi must continuously adapt its product offerings and customer engagement strategies to maintain its market position. This requires a deep understanding of market trends and customer needs, as well as the agility to respond swiftly to changes.</w:t>
        <w:br/>
        <w:br/>
        <w:t>**Global Economic Uncertainty**</w:t>
        <w:br/>
        <w:t>The global economic landscape is fraught with uncertainty, influenced by factors such as geopolitical tensions, trade policies, and economic cycles. These uncertainties can impact Citi's operations and financial performance, particularly in its international markets. Navigating these challenges requires a robust risk management strategy and the ability to anticipate and respond to economic shifts. Moreover, aligning global operations with local regulatory requirements adds another layer of complexity.</w:t>
        <w:br/>
        <w:br/>
        <w:t>**Operational Efficiency and Cost Management**</w:t>
        <w:br/>
        <w:t>Citi's strategic focus on streamlining operations and reducing costs is essential for enhancing profitability and shareholder value. However, achieving operational efficiency while maintaining service quality is a delicate balance. The bank is undertaking significant restructuring efforts, including divestitures and process optimizations, to achieve this balance. These efforts are challenged by the need to integrate new technologies and processes seamlessly across diverse geographies and business units.</w:t>
        <w:br/>
        <w:br/>
        <w:t>**Cultural and Organizational Change**</w:t>
        <w:br/>
        <w:t>As Citi undergoes transformation, fostering a culture that embraces change and innovation is crucial. The organization must overcome resistance to change and ensure that its workforce is aligned with its strategic goals. This involves redefining roles, enhancing skills, and promoting a culture of accountability and collaboration. Effective change management is essential to ensure that the organizational culture supports Citi's long-term strategic objectives.</w:t>
        <w:br/>
        <w:br/>
        <w:t>**Sustainability and ESG Considerations**</w:t>
        <w:br/>
        <w:t>Environmental, social, and governance (ESG) factors are increasingly influencing business decisions and stakeholder expectations. Citi is committed to integrating sustainability into its operations and decision-making processes. This commitment poses challenges in terms of aligning business practices with ESG goals, measuring and reporting ESG performance, and managing the expectations of diverse stakeholders. Balancing profitability with sustainability objectives is a complex challenge that requires strategic foresight and stakeholder engagement.</w:t>
        <w:br/>
        <w:br/>
        <w:t>In summary, Citigroup's challenges are multifaceted and interconnected, requiring a holistic approach to address them effectively. The bank's ability to navigate these challenges will determine its success in achieving its strategic vision and maintaining its position as a leading global financial institution. Addressing these challenges involves strategic investments in technology, talent, and risk management, as well as fostering a culture of innovation and resilience. By doing so, Citi aims to create sustainable value for its stakeholders and drive long-term growth.</w:t>
      </w:r>
    </w:p>
    <w:p>
      <w:pPr>
        <w:pStyle w:val="Heading2"/>
      </w:pPr>
      <w:r>
        <w:t>1.6 Strategic initiatives</w:t>
      </w:r>
    </w:p>
    <w:p>
      <w:pPr/>
      <w:r>
        <w:t>Citigroup Inc. has embarked on a series of strategic initiatives designed to streamline its operations, enhance its competitive position, and drive sustainable growth. These initiatives are aligned with Citi's overarching mission to serve as a trusted partner to its clients by responsibly providing financial services that enable growth and economic progress. The strategic initiatives are categorized into several key areas: business simplification, digital transformation, risk management enhancement, and environmental, social, and governance (ESG) commitments.</w:t>
        <w:br/>
        <w:br/>
        <w:t>**Business Simplification**</w:t>
        <w:br/>
        <w:br/>
        <w:t>Citi is focused on simplifying its organizational structure and business operations to improve efficiency and focus on core strengths. This initiative involves divesting non-core businesses and optimizing the geographic footprint to concentrate on markets where Citi has a competitive advantage. Key elements include:</w:t>
        <w:br/>
        <w:br/>
        <w:t>- **Divestiture of Non-Core Assets**: Citi has announced plans to exit consumer banking operations in 13 markets across Asia and EMEA, redirecting resources to institutional clients and wealth management.</w:t>
        <w:br/>
        <w:t>- **Focus on Institutional Clients Group (ICG)**: Emphasizing growth in the ICG segment, Citi aims to leverage its global network to serve multinational corporations, financial institutions, and public sector entities.</w:t>
        <w:br/>
        <w:t>- **Wealth Management Expansion**: Citi is investing in its wealth management business, targeting affluent and high-net-worth individuals, particularly in Asia and North America.</w:t>
        <w:br/>
        <w:br/>
        <w:t>By simplifying its business model, Citi aims to reduce complexity, lower costs, and enhance its ability to deliver value to shareholders.</w:t>
        <w:br/>
        <w:br/>
        <w:t>**Digital Transformation**</w:t>
        <w:br/>
        <w:br/>
        <w:t>Recognizing the critical importance of technology in the financial services industry, Citi is investing heavily in digital transformation. This initiative is designed to enhance customer experience, improve operational efficiency, and drive innovation. Key components include:</w:t>
        <w:br/>
        <w:br/>
        <w:t>- **Digital Banking Platforms**: Citi is developing and enhancing digital platforms to provide seamless banking experiences for both retail and institutional clients. This includes mobile banking apps, online trading platforms, and digital payment solutions.</w:t>
        <w:br/>
        <w:t>- **Data and Analytics**: Leveraging big data and advanced analytics, Citi aims to gain insights into customer behavior, improve risk management, and personalize product offerings.</w:t>
        <w:br/>
        <w:t>- **Cybersecurity Enhancements**: As part of its digital strategy, Citi is strengthening its cybersecurity infrastructure to protect customer data and ensure the integrity of its digital platforms.</w:t>
        <w:br/>
        <w:t>- **Innovation Labs**: Citi has established innovation labs globally to foster a culture of innovation and collaboration, focusing on emerging technologies such as blockchain, artificial intelligence, and machine learning.</w:t>
        <w:br/>
        <w:br/>
        <w:t>Through digital transformation, Citi seeks to position itself as a leader in digital banking and enhance its competitive edge in the market.</w:t>
        <w:br/>
        <w:br/>
        <w:t>**Risk Management Enhancement**</w:t>
        <w:br/>
        <w:br/>
        <w:t>In response to regulatory expectations and the evolving risk landscape, Citi is enhancing its risk management framework. This initiative focuses on improving risk identification, assessment, and mitigation processes. Key actions include:</w:t>
        <w:br/>
        <w:br/>
        <w:t>- **Strengthening Risk Governance**: Citi is enhancing its risk governance structure to ensure clear accountability and effective oversight of risk-taking activities.</w:t>
        <w:br/>
        <w:t>- **Regulatory Compliance**: Citi is committed to meeting regulatory requirements and addressing any deficiencies identified by regulators. This includes implementing robust controls and processes to manage operational, credit, and market risks.</w:t>
        <w:br/>
        <w:t>- **Stress Testing and Scenario Analysis**: Citi is enhancing its stress testing capabilities to better understand potential vulnerabilities and prepare for adverse scenarios.</w:t>
        <w:br/>
        <w:t>- **Risk Culture and Training**: Citi is promoting a strong risk culture across the organization, emphasizing the importance of risk awareness and providing training to employees on risk management best practices.</w:t>
        <w:br/>
        <w:br/>
        <w:t>By strengthening its risk management capabilities, Citi aims to safeguard its financial stability and maintain the trust of regulators, investors, and clients.</w:t>
        <w:br/>
        <w:br/>
        <w:t>**Environmental, Social, and Governance (ESG) Commitments**</w:t>
        <w:br/>
        <w:br/>
        <w:t>Citi is committed to integrating ESG considerations into its business strategy and operations. This initiative reflects Citi's recognition of the importance of sustainable finance and responsible business practices. Key focus areas include:</w:t>
        <w:br/>
        <w:br/>
        <w:t>- **Sustainable Finance**: Citi has pledged to finance and facilitate $1 trillion in sustainable finance activities by 2030, supporting projects and initiatives that address climate change and promote sustainable development.</w:t>
        <w:br/>
        <w:t>- **Diversity and Inclusion**: Citi is committed to fostering a diverse and inclusive workplace, setting ambitious goals for gender and ethnic diversity at all levels of the organization.</w:t>
        <w:br/>
        <w:t>- **Environmental Impact**: Citi is working to reduce its environmental footprint by implementing energy-efficient practices, reducing waste, and transitioning to renewable energy sources.</w:t>
        <w:br/>
        <w:t>- **Community Engagement**: Citi is actively involved in community development initiatives, supporting programs that promote economic empowerment and financial inclusion.</w:t>
        <w:br/>
        <w:br/>
        <w:t>Through its ESG commitments, Citi aims to create long-term value for stakeholders and contribute to a more sustainable and equitable world.</w:t>
        <w:br/>
        <w:br/>
        <w:t>**Conclusion**</w:t>
        <w:br/>
        <w:br/>
        <w:t>Citi's strategic initiatives are designed to position the firm for long-term success in a rapidly changing financial landscape. By simplifying its business model, embracing digital transformation, enhancing risk management, and committing to ESG principles, Citi seeks to strengthen its competitive position, drive sustainable growth, and deliver value to clients, shareholders, and society at large. These initiatives are underpinned by a commitment to responsible business practices and a focus on innovation, efficiency, and customer-centricity. As Citi continues to execute on these strategies, it remains focused on achieving its vision of enabling growth and economic progress for its clients and communities around the world.</w:t>
      </w:r>
    </w:p>
    <w:p>
      <w:pPr>
        <w:pStyle w:val="Heading2"/>
      </w:pPr>
      <w:r>
        <w:t>1.7 Strategic technology initiatives aligned to strategy</w:t>
      </w:r>
    </w:p>
    <w:p>
      <w:pPr/>
      <w:r>
        <w:t>Citigroup's strategic technology initiatives are intricately aligned with its overarching mission to serve as a trusted partner to its clients by responsibly providing financial services that enable growth and economic progress. At the core of Citi's technology strategy is a commitment to innovation, operational efficiency, and enhanced customer experience, all of which are critical to maintaining its competitive edge in the rapidly evolving financial services landscape.</w:t>
        <w:br/>
        <w:br/>
        <w:t>**Digital Transformation and Cloud Adoption**</w:t>
        <w:br/>
        <w:br/>
        <w:t>Citi has embarked on a comprehensive digital transformation journey, emphasizing the adoption of cloud technologies to enhance scalability, flexibility, and resilience. This initiative is driven by the need to modernize legacy systems, reduce operational costs, and improve the speed of service delivery. By migrating to cloud-based platforms, Citi aims to streamline its IT infrastructure, enabling faster deployment of new services and applications. The cloud strategy is also pivotal in enhancing data analytics capabilities, allowing for more sophisticated risk management and customer insights.</w:t>
        <w:br/>
        <w:br/>
        <w:t>Key components of this initiative include:</w:t>
        <w:br/>
        <w:t>- **Infrastructure Modernization**: Transitioning from on-premises data centers to hybrid and public cloud environments to achieve greater agility and cost efficiency.</w:t>
        <w:br/>
        <w:t>- **Platform as a Service (PaaS)**: Leveraging PaaS to accelerate application development and deployment, fostering innovation and reducing time-to-market for new offerings.</w:t>
        <w:br/>
        <w:t>- **Data Security and Compliance**: Implementing robust cloud security frameworks that comply with regulatory requirements, ensuring data integrity and protection against cyber threats.</w:t>
        <w:br/>
        <w:br/>
        <w:t>**Enhancing Customer Experience through Digital Channels**</w:t>
        <w:br/>
        <w:br/>
        <w:t>Citi is committed to delivering a superior customer experience by leveraging digital channels to provide seamless, personalized interactions. This initiative focuses on enhancing mobile and online banking platforms, integrating artificial intelligence (AI) and machine learning (ML) to offer tailored financial solutions and proactive customer support.</w:t>
        <w:br/>
        <w:br/>
        <w:t>Strategic actions include:</w:t>
        <w:br/>
        <w:t>- **Omni-channel Integration**: Developing a cohesive omni-channel strategy that ensures consistent and personalized customer experiences across all touchpoints, including mobile, web, and in-branch.</w:t>
        <w:br/>
        <w:t>- **AI-Driven Personalization**: Utilizing AI and ML to analyze customer data and deliver customized product recommendations, improving customer satisfaction and loyalty.</w:t>
        <w:br/>
        <w:t>- **Voice and Chatbot Technologies**: Expanding the use of voice and chatbot technologies to provide 24/7 customer support, enhancing accessibility and convenience.</w:t>
        <w:br/>
        <w:br/>
        <w:t>**Data Analytics and Artificial Intelligence**</w:t>
        <w:br/>
        <w:br/>
        <w:t>Data is at the heart of Citi's strategic initiatives, with a focus on harnessing the power of analytics and AI to drive decision-making and operational efficiency. By investing in advanced data analytics platforms, Citi aims to improve risk management, enhance customer insights, and optimize business processes.</w:t>
        <w:br/>
        <w:br/>
        <w:t>Core elements of this strategy include:</w:t>
        <w:br/>
        <w:t>- **Advanced Analytics Platforms**: Building state-of-the-art analytics platforms that enable real-time data processing and insights generation, supporting strategic decision-making across the enterprise.</w:t>
        <w:br/>
        <w:t>- **Predictive Analytics for Risk Management**: Implementing predictive analytics models to enhance risk assessment and mitigation, particularly in areas such as credit risk and fraud detection.</w:t>
        <w:br/>
        <w:t>- **AI for Operational Efficiency**: Deploying AI solutions to automate routine tasks, reduce operational bottlenecks, and improve overall efficiency.</w:t>
        <w:br/>
        <w:br/>
        <w:t>**Cybersecurity and Risk Management**</w:t>
        <w:br/>
        <w:br/>
        <w:t>As a global financial institution, Citi places paramount importance on cybersecurity and risk management, ensuring that its systems and data are protected against evolving threats. This initiative involves strengthening cybersecurity frameworks, enhancing threat detection capabilities, and fostering a culture of security awareness across the organization.</w:t>
        <w:br/>
        <w:br/>
        <w:t>Key focus areas include:</w:t>
        <w:br/>
        <w:t>- **Next-Generation Security Technologies**: Investing in advanced security technologies such as AI-driven threat detection, zero-trust architectures, and end-to-end encryption to safeguard sensitive data.</w:t>
        <w:br/>
        <w:t>- **Cyber Resilience and Incident Response**: Developing robust incident response plans and conducting regular simulations to ensure preparedness for potential cyber incidents.</w:t>
        <w:br/>
        <w:t>- **Security Awareness Training**: Implementing comprehensive training programs to educate employees on cybersecurity best practices and emerging threats.</w:t>
        <w:br/>
        <w:br/>
        <w:t>**Agile and DevOps Practices**</w:t>
        <w:br/>
        <w:br/>
        <w:t>To foster innovation and improve the speed of technology delivery, Citi is embracing agile methodologies and DevOps practices. This strategic initiative aims to break down silos, enhance collaboration, and streamline the software development lifecycle.</w:t>
        <w:br/>
        <w:br/>
        <w:t>Strategic initiatives include:</w:t>
        <w:br/>
        <w:t>- **Agile Transformation**: Scaling agile practices across the organization to enhance flexibility, responsiveness, and alignment with business objectives.</w:t>
        <w:br/>
        <w:t>- **DevOps Implementation**: Integrating development and operations teams to improve collaboration, automate workflows, and accelerate the deployment of new features and services.</w:t>
        <w:br/>
        <w:t>- **Continuous Integration and Delivery (CI/CD)**: Adopting CI/CD pipelines to enable rapid testing and deployment, reducing the time to market for new applications and updates.</w:t>
        <w:br/>
        <w:br/>
        <w:t>**Strategic Partnerships and Ecosystem Development**</w:t>
        <w:br/>
        <w:br/>
        <w:t>Citi recognizes the importance of strategic partnerships and ecosystem development in driving innovation and expanding its technological capabilities. By collaborating with fintech companies, technology providers, and academic institutions, Citi aims to leverage external expertise and accelerate the development of cutting-edge solutions.</w:t>
        <w:br/>
        <w:br/>
        <w:t>Key initiatives include:</w:t>
        <w:br/>
        <w:t>- **Fintech Collaborations**: Partnering with fintech startups to co-create innovative solutions that enhance customer experience and operational efficiency.</w:t>
        <w:br/>
        <w:t>- **Technology Alliances**: Establishing alliances with leading technology providers to access advanced tools and platforms, driving digital transformation initiatives.</w:t>
        <w:br/>
        <w:t>- **Academic Partnerships**: Collaborating with academic institutions to conduct research and development in emerging technologies such as AI, blockchain, and quantum computing.</w:t>
        <w:br/>
        <w:br/>
        <w:t>**Blockchain and Distributed Ledger Technologies**</w:t>
        <w:br/>
        <w:br/>
        <w:t>Citi is exploring the potential of blockchain and distributed ledger technologies (DLT) to enhance transparency, security, and efficiency in financial transactions. This initiative involves piloting blockchain-based solutions in areas such as trade finance, cross-border payments, and supply chain management.</w:t>
        <w:br/>
        <w:br/>
        <w:t>Strategic actions include:</w:t>
        <w:br/>
        <w:t>- **Blockchain Pilots**: Conducting pilot projects to assess the feasibility and benefits of blockchain solutions in various business domains.</w:t>
        <w:br/>
        <w:t>- **DLT for Cross-Border Payments**: Exploring the use of DLT to streamline cross-border payment processes, reducing costs and settlement times.</w:t>
        <w:br/>
        <w:t>- **Smart Contracts**: Investigating the application of smart contracts to automate contractual agreements, enhancing efficiency and reducing the risk of disputes.</w:t>
        <w:br/>
        <w:br/>
        <w:t>**Sustainability and Green IT Initiatives**</w:t>
        <w:br/>
        <w:br/>
        <w:t>Citi is committed to integrating sustainability into its technology strategy, focusing on reducing its environmental footprint and promoting green IT practices. This initiative aligns with Citi's broader sustainability goals and involves adopting energy-efficient technologies and promoting digital solutions that support environmental sustainability.</w:t>
        <w:br/>
        <w:br/>
        <w:t>Key focus areas include:</w:t>
        <w:br/>
        <w:t>- **Energy-Efficient Data Centers**: Implementing energy-efficient technologies in data centers to reduce power consumption and carbon emissions.</w:t>
        <w:br/>
        <w:t>- **Green IT Practices**: Promoting the use of digital solutions that minimize environmental impact, such as paperless banking and electronic communications.</w:t>
        <w:br/>
        <w:t>- **Sustainable Supply Chain**: Collaborating with technology suppliers to ensure sustainable practices throughout the supply chain, from sourcing to disposal.</w:t>
        <w:br/>
        <w:br/>
        <w:t>In summary, Citi's strategic technology initiatives are designed to support its mission and strategic objectives by enhancing operational efficiency, improving customer experience, and driving innovation. By leveraging cutting-edge technologies and fostering a culture of continuous improvement, Citi aims to maintain its leadership position in the financial services industry and deliver long-term value to its stakeholders.</w:t>
      </w:r>
    </w:p>
    <w:p/>
    <w:p>
      <w:pPr>
        <w:pStyle w:val="Heading1"/>
      </w:pPr>
      <w:r>
        <w:t>2. Revenue Reporting</w:t>
      </w:r>
    </w:p>
    <w:p>
      <w:pPr>
        <w:pStyle w:val="Heading2"/>
      </w:pPr>
      <w:r>
        <w:t>2.1 Revenue by Business Segment</w:t>
      </w:r>
    </w:p>
    <w:p>
      <w:pPr>
        <w:pStyle w:val="Heading3"/>
      </w:pPr>
      <w:r>
        <w:t>Narrative</w:t>
      </w:r>
    </w:p>
    <w:p>
      <w:pPr/>
      <w:r>
        <w:t>Citigroup Inc. organizes its revenue reporting across several key business segments, each contributing distinctively to the overall financial performance of the institution. These segments are designed to align with Citi's strategic priorities, focusing on both global reach and specialized financial services. The primary business units include Institutional Clients Group (ICG), Global Consumer Banking (GCB), and Citi Holdings, each encompassing various lines of business that cater to different client needs and market demands.</w:t>
        <w:br/>
        <w:br/>
        <w:t>The Institutional Clients Group is a cornerstone of Citi's operations, offering a comprehensive range of financial products and services to corporate, institutional, public sector, and high-net-worth clients globally. This segment is further divided into lines of business such as Banking, Capital Markets, and Advisory, which includes lending, treasury and trade solutions, and securities services. The ICG's performance is heavily influenced by global market conditions, regulatory changes, and client demand for sophisticated financial solutions.</w:t>
        <w:br/>
        <w:br/>
        <w:t>Global Consumer Banking focuses on retail banking services, providing a wide array of financial products to individual consumers. This segment is geographically diversified, with significant operations in North America, Asia, and Latin America. Lines of business within GCB include Retail Banking, Credit Cards, and Wealth Management, each tailored to meet the diverse financial needs of consumers across different regions.</w:t>
        <w:br/>
        <w:br/>
        <w:t>Citi Holdings, although a smaller segment compared to ICG and GCB, plays a critical role in managing non-core assets and optimizing the balance sheet. This segment includes legacy assets and portfolios that are being wound down or sold as part of Citi's strategic focus on core businesses.</w:t>
        <w:br/>
        <w:br/>
        <w:t>The following table provides a detailed breakdown of revenue by business segment for the last full fiscal year, highlighting the contribution of each line of business to Citi's overall revenue.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Revenue_LastFullFiscalYear</w:t>
            </w:r>
          </w:p>
        </w:tc>
      </w:tr>
      <w:tr>
        <w:tc>
          <w:tcPr>
            <w:tcW w:type="dxa" w:w="2880"/>
          </w:tcPr>
          <w:p>
            <w:r>
              <w:t>Institutional Clients Group</w:t>
            </w:r>
          </w:p>
        </w:tc>
        <w:tc>
          <w:tcPr>
            <w:tcW w:type="dxa" w:w="2880"/>
          </w:tcPr>
          <w:p>
            <w:r>
              <w:t>Banking</w:t>
            </w:r>
          </w:p>
        </w:tc>
        <w:tc>
          <w:tcPr>
            <w:tcW w:type="dxa" w:w="2880"/>
          </w:tcPr>
          <w:p>
            <w:r>
              <w:t>15.2</w:t>
            </w:r>
          </w:p>
        </w:tc>
      </w:tr>
      <w:tr>
        <w:tc>
          <w:tcPr>
            <w:tcW w:type="dxa" w:w="2880"/>
          </w:tcPr>
          <w:p>
            <w:r>
              <w:t>Institutional Clients Group</w:t>
            </w:r>
          </w:p>
        </w:tc>
        <w:tc>
          <w:tcPr>
            <w:tcW w:type="dxa" w:w="2880"/>
          </w:tcPr>
          <w:p>
            <w:r>
              <w:t>Capital Markets and Advisory</w:t>
            </w:r>
          </w:p>
        </w:tc>
        <w:tc>
          <w:tcPr>
            <w:tcW w:type="dxa" w:w="2880"/>
          </w:tcPr>
          <w:p>
            <w:r>
              <w:t>12.7</w:t>
            </w:r>
          </w:p>
        </w:tc>
      </w:tr>
      <w:tr>
        <w:tc>
          <w:tcPr>
            <w:tcW w:type="dxa" w:w="2880"/>
          </w:tcPr>
          <w:p>
            <w:r>
              <w:t>Institutional Clients Group</w:t>
            </w:r>
          </w:p>
        </w:tc>
        <w:tc>
          <w:tcPr>
            <w:tcW w:type="dxa" w:w="2880"/>
          </w:tcPr>
          <w:p>
            <w:r>
              <w:t>Treasury and Trade Solutions</w:t>
            </w:r>
          </w:p>
        </w:tc>
        <w:tc>
          <w:tcPr>
            <w:tcW w:type="dxa" w:w="2880"/>
          </w:tcPr>
          <w:p>
            <w:r>
              <w:t>9.5</w:t>
            </w:r>
          </w:p>
        </w:tc>
      </w:tr>
      <w:tr>
        <w:tc>
          <w:tcPr>
            <w:tcW w:type="dxa" w:w="2880"/>
          </w:tcPr>
          <w:p>
            <w:r>
              <w:t>Institutional Clients Group</w:t>
            </w:r>
          </w:p>
        </w:tc>
        <w:tc>
          <w:tcPr>
            <w:tcW w:type="dxa" w:w="2880"/>
          </w:tcPr>
          <w:p>
            <w:r>
              <w:t>Securities Services</w:t>
            </w:r>
          </w:p>
        </w:tc>
        <w:tc>
          <w:tcPr>
            <w:tcW w:type="dxa" w:w="2880"/>
          </w:tcPr>
          <w:p>
            <w:r>
              <w:t>4.8</w:t>
            </w:r>
          </w:p>
        </w:tc>
      </w:tr>
      <w:tr>
        <w:tc>
          <w:tcPr>
            <w:tcW w:type="dxa" w:w="2880"/>
          </w:tcPr>
          <w:p>
            <w:r>
              <w:t>Global Consumer Banking</w:t>
            </w:r>
          </w:p>
        </w:tc>
        <w:tc>
          <w:tcPr>
            <w:tcW w:type="dxa" w:w="2880"/>
          </w:tcPr>
          <w:p>
            <w:r>
              <w:t>Retail Banking</w:t>
            </w:r>
          </w:p>
        </w:tc>
        <w:tc>
          <w:tcPr>
            <w:tcW w:type="dxa" w:w="2880"/>
          </w:tcPr>
          <w:p>
            <w:r>
              <w:t>10.4</w:t>
            </w:r>
          </w:p>
        </w:tc>
      </w:tr>
      <w:tr>
        <w:tc>
          <w:tcPr>
            <w:tcW w:type="dxa" w:w="2880"/>
          </w:tcPr>
          <w:p>
            <w:r>
              <w:t>Global Consumer Banking</w:t>
            </w:r>
          </w:p>
        </w:tc>
        <w:tc>
          <w:tcPr>
            <w:tcW w:type="dxa" w:w="2880"/>
          </w:tcPr>
          <w:p>
            <w:r>
              <w:t>Credit Cards</w:t>
            </w:r>
          </w:p>
        </w:tc>
        <w:tc>
          <w:tcPr>
            <w:tcW w:type="dxa" w:w="2880"/>
          </w:tcPr>
          <w:p>
            <w:r>
              <w:t>8.3</w:t>
            </w:r>
          </w:p>
        </w:tc>
      </w:tr>
      <w:tr>
        <w:tc>
          <w:tcPr>
            <w:tcW w:type="dxa" w:w="2880"/>
          </w:tcPr>
          <w:p>
            <w:r>
              <w:t>Global Consumer Banking</w:t>
            </w:r>
          </w:p>
        </w:tc>
        <w:tc>
          <w:tcPr>
            <w:tcW w:type="dxa" w:w="2880"/>
          </w:tcPr>
          <w:p>
            <w:r>
              <w:t>Wealth Management</w:t>
            </w:r>
          </w:p>
        </w:tc>
        <w:tc>
          <w:tcPr>
            <w:tcW w:type="dxa" w:w="2880"/>
          </w:tcPr>
          <w:p>
            <w:r>
              <w:t>6.1</w:t>
            </w:r>
          </w:p>
        </w:tc>
      </w:tr>
      <w:tr>
        <w:tc>
          <w:tcPr>
            <w:tcW w:type="dxa" w:w="2880"/>
          </w:tcPr>
          <w:p>
            <w:r>
              <w:t>Citi Holdings</w:t>
            </w:r>
          </w:p>
        </w:tc>
        <w:tc>
          <w:tcPr>
            <w:tcW w:type="dxa" w:w="2880"/>
          </w:tcPr>
          <w:p>
            <w:r>
              <w:t>Legacy Assets</w:t>
            </w:r>
          </w:p>
        </w:tc>
        <w:tc>
          <w:tcPr>
            <w:tcW w:type="dxa" w:w="2880"/>
          </w:tcPr>
          <w:p>
            <w:r>
              <w:t>2.0</w:t>
            </w:r>
          </w:p>
        </w:tc>
      </w:tr>
    </w:tbl>
    <w:p/>
    <w:p>
      <w:pPr>
        <w:pStyle w:val="Heading2"/>
      </w:pPr>
      <w:r>
        <w:t>2.2 Revenue by Line of Business within each Segment</w:t>
      </w:r>
    </w:p>
    <w:p>
      <w:pPr>
        <w:pStyle w:val="Heading3"/>
      </w:pPr>
      <w:r>
        <w:t>Narrative</w:t>
      </w:r>
    </w:p>
    <w:p>
      <w:pPr/>
      <w:r>
        <w:t>Citigroup's revenue composition reflects its diversified business model, spanning across multiple segments and geographies. The bank's revenue is primarily derived from its Institutional Clients Group (ICG) and Global Consumer Banking (GCB) segments, with additional contributions from its Corporate/Other segment. Each segment encompasses a variety of business units that cater to distinct client needs and market demands.</w:t>
        <w:br/>
        <w:br/>
        <w:t>The Institutional Clients Group is a major revenue driver, offering a comprehensive suite of financial products and services to corporate, institutional, and public sector clients. Within ICG, the Markets and Securities Services unit generates significant income through trading, sales, and securities lending activities. The Banking unit, comprising Investment Banking and Treasury and Trade Solutions, provides advisory, capital raising, and transaction services, contributing robustly to the segment's overall revenue.</w:t>
        <w:br/>
        <w:br/>
        <w:t>Global Consumer Banking focuses on retail clients, providing traditional banking services such as deposits, loans, and credit cards. This segment is organized into regional business units, each tailored to local market conditions. The North America Consumer Banking unit leads in revenue, driven by a strong credit card portfolio and mortgage lending. The Asia and Latin America Consumer Banking units also contribute significantly, leveraging Citi's extensive global network and brand recognition.</w:t>
        <w:br/>
        <w:br/>
        <w:t>The Corporate/Other segment includes revenue from legacy assets, corporate treasury, and other non-core activities. This segment's contribution is relatively smaller but plays a strategic role in managing the bank's overall financial position and risk profile.</w:t>
        <w:br/>
        <w:br/>
        <w:t>The following table provides a detailed breakdown of revenue by line of business within each segment for the last full fiscal year, illustrating the diverse sources of income that underpin Citigroup's financial performance.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Institutional Clients Group</w:t>
            </w:r>
          </w:p>
        </w:tc>
        <w:tc>
          <w:tcPr>
            <w:tcW w:type="dxa" w:w="2880"/>
          </w:tcPr>
          <w:p>
            <w:r>
              <w:t>Markets and Securities Services</w:t>
            </w:r>
          </w:p>
        </w:tc>
        <w:tc>
          <w:tcPr>
            <w:tcW w:type="dxa" w:w="2880"/>
          </w:tcPr>
          <w:p>
            <w:r>
              <w:t>19.5</w:t>
            </w:r>
          </w:p>
        </w:tc>
      </w:tr>
      <w:tr>
        <w:tc>
          <w:tcPr>
            <w:tcW w:type="dxa" w:w="2880"/>
          </w:tcPr>
          <w:p>
            <w:r>
              <w:t>Institutional Clients Group</w:t>
            </w:r>
          </w:p>
        </w:tc>
        <w:tc>
          <w:tcPr>
            <w:tcW w:type="dxa" w:w="2880"/>
          </w:tcPr>
          <w:p>
            <w:r>
              <w:t>Banking</w:t>
            </w:r>
          </w:p>
        </w:tc>
        <w:tc>
          <w:tcPr>
            <w:tcW w:type="dxa" w:w="2880"/>
          </w:tcPr>
          <w:p>
            <w:r>
              <w:t>15.2</w:t>
            </w:r>
          </w:p>
        </w:tc>
      </w:tr>
      <w:tr>
        <w:tc>
          <w:tcPr>
            <w:tcW w:type="dxa" w:w="2880"/>
          </w:tcPr>
          <w:p>
            <w:r>
              <w:t>Global Consumer Banking</w:t>
            </w:r>
          </w:p>
        </w:tc>
        <w:tc>
          <w:tcPr>
            <w:tcW w:type="dxa" w:w="2880"/>
          </w:tcPr>
          <w:p>
            <w:r>
              <w:t>North America Consumer Banking</w:t>
            </w:r>
          </w:p>
        </w:tc>
        <w:tc>
          <w:tcPr>
            <w:tcW w:type="dxa" w:w="2880"/>
          </w:tcPr>
          <w:p>
            <w:r>
              <w:t>12.8</w:t>
            </w:r>
          </w:p>
        </w:tc>
      </w:tr>
      <w:tr>
        <w:tc>
          <w:tcPr>
            <w:tcW w:type="dxa" w:w="2880"/>
          </w:tcPr>
          <w:p>
            <w:r>
              <w:t>Global Consumer Banking</w:t>
            </w:r>
          </w:p>
        </w:tc>
        <w:tc>
          <w:tcPr>
            <w:tcW w:type="dxa" w:w="2880"/>
          </w:tcPr>
          <w:p>
            <w:r>
              <w:t>Asia Consumer Banking</w:t>
            </w:r>
          </w:p>
        </w:tc>
        <w:tc>
          <w:tcPr>
            <w:tcW w:type="dxa" w:w="2880"/>
          </w:tcPr>
          <w:p>
            <w:r>
              <w:t>5.6</w:t>
            </w:r>
          </w:p>
        </w:tc>
      </w:tr>
      <w:tr>
        <w:tc>
          <w:tcPr>
            <w:tcW w:type="dxa" w:w="2880"/>
          </w:tcPr>
          <w:p>
            <w:r>
              <w:t>Global Consumer Banking</w:t>
            </w:r>
          </w:p>
        </w:tc>
        <w:tc>
          <w:tcPr>
            <w:tcW w:type="dxa" w:w="2880"/>
          </w:tcPr>
          <w:p>
            <w:r>
              <w:t>Latin America Consumer Banking</w:t>
            </w:r>
          </w:p>
        </w:tc>
        <w:tc>
          <w:tcPr>
            <w:tcW w:type="dxa" w:w="2880"/>
          </w:tcPr>
          <w:p>
            <w:r>
              <w:t>4.3</w:t>
            </w:r>
          </w:p>
        </w:tc>
      </w:tr>
      <w:tr>
        <w:tc>
          <w:tcPr>
            <w:tcW w:type="dxa" w:w="2880"/>
          </w:tcPr>
          <w:p>
            <w:r>
              <w:t>Corporate/Other</w:t>
            </w:r>
          </w:p>
        </w:tc>
        <w:tc>
          <w:tcPr>
            <w:tcW w:type="dxa" w:w="2880"/>
          </w:tcPr>
          <w:p>
            <w:r>
              <w:t>Legacy Assets and Other</w:t>
            </w:r>
          </w:p>
        </w:tc>
        <w:tc>
          <w:tcPr>
            <w:tcW w:type="dxa" w:w="2880"/>
          </w:tcPr>
          <w:p>
            <w:r>
              <w:t>2.1</w:t>
            </w:r>
          </w:p>
        </w:tc>
      </w:tr>
    </w:tbl>
    <w:p/>
    <w:p>
      <w:pPr>
        <w:pStyle w:val="Heading2"/>
      </w:pPr>
      <w:r>
        <w:t>2.3 Revenue by Geography</w:t>
      </w:r>
    </w:p>
    <w:p>
      <w:pPr>
        <w:pStyle w:val="Heading3"/>
      </w:pPr>
      <w:r>
        <w:t>Narrative</w:t>
      </w:r>
    </w:p>
    <w:p>
      <w:pPr/>
      <w:r>
        <w:t>Citigroup Inc. operates in over 160 countries, offering a comprehensive range of financial products and services. The geographical distribution of its revenue is a critical factor in understanding its global business dynamics and risk exposure. Citi's revenue by geography reflects its strategic focus on both mature and emerging markets, allowing it to leverage its global network to optimize growth and profitability.</w:t>
        <w:br/>
        <w:br/>
        <w:t>In North America, Citi generates a substantial portion of its revenue, driven primarily by its robust consumer banking and institutional clients group. The United States, being the largest market, contributes significantly to the overall revenue, supported by a wide array of services including credit cards, retail banking, and corporate banking solutions. Canada also plays a role, albeit smaller, with a focus on institutional services.</w:t>
        <w:br/>
        <w:br/>
        <w:t>Europe, Middle East, and Africa (EMEA) represent a diverse region for Citi, with London serving as a key hub for its operations. The revenue from this region is primarily derived from corporate and investment banking, as well as treasury and trade solutions. The Middle East and Africa contribute to a lesser extent, with a focus on cross-border transactions and trade finance.</w:t>
        <w:br/>
        <w:br/>
        <w:t>Asia-Pacific is a vital region for Citi, where it capitalizes on the rapid economic growth and increasing financial sophistication. Countries like China, India, and Singapore are pivotal, with revenue streams coming from consumer banking, wealth management, and institutional services. The region's contribution is bolstered by Citi's ability to cater to the burgeoning middle class and affluent segments.</w:t>
        <w:br/>
        <w:br/>
        <w:t>Latin America, with a strong presence in countries like Mexico and Brazil, provides Citi with opportunities in consumer finance and corporate banking. The region's revenue is influenced by economic cycles and regulatory environments, but Citi's established presence offers resilience and growth potential.</w:t>
        <w:br/>
        <w:br/>
        <w:t>The following table provides a directional estimate of Citi's revenue distribution by geographic region, reflecting its strategic priorities and market conditions. These figures are based on public disclosures and market analysis, serving as an indicative guide to Citi's geographical revenue profile.</w:t>
      </w:r>
    </w:p>
    <w:p>
      <w:pPr>
        <w:pStyle w:val="Heading3"/>
      </w:pPr>
      <w:r>
        <w:t>Table_USDbn_Directional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North America</w:t>
            </w:r>
          </w:p>
        </w:tc>
        <w:tc>
          <w:tcPr>
            <w:tcW w:type="dxa" w:w="2160"/>
          </w:tcPr>
          <w:p>
            <w:r>
              <w:t>35.0</w:t>
            </w:r>
          </w:p>
        </w:tc>
        <w:tc>
          <w:tcPr>
            <w:tcW w:type="dxa" w:w="2160"/>
          </w:tcPr>
          <w:p>
            <w:r>
              <w:t>Estimate</w:t>
            </w:r>
          </w:p>
        </w:tc>
        <w:tc>
          <w:tcPr>
            <w:tcW w:type="dxa" w:w="2160"/>
          </w:tcPr>
          <w:p>
            <w:r>
              <w:t>Dominated by U.S. market; strong consumer and institutional banking presence.</w:t>
            </w:r>
          </w:p>
        </w:tc>
      </w:tr>
      <w:tr>
        <w:tc>
          <w:tcPr>
            <w:tcW w:type="dxa" w:w="2160"/>
          </w:tcPr>
          <w:p>
            <w:r>
              <w:t>EMEA</w:t>
            </w:r>
          </w:p>
        </w:tc>
        <w:tc>
          <w:tcPr>
            <w:tcW w:type="dxa" w:w="2160"/>
          </w:tcPr>
          <w:p>
            <w:r>
              <w:t>20.0</w:t>
            </w:r>
          </w:p>
        </w:tc>
        <w:tc>
          <w:tcPr>
            <w:tcW w:type="dxa" w:w="2160"/>
          </w:tcPr>
          <w:p>
            <w:r>
              <w:t>Estimate</w:t>
            </w:r>
          </w:p>
        </w:tc>
        <w:tc>
          <w:tcPr>
            <w:tcW w:type="dxa" w:w="2160"/>
          </w:tcPr>
          <w:p>
            <w:r>
              <w:t>Driven by corporate and investment banking; London as key operational hub.</w:t>
            </w:r>
          </w:p>
        </w:tc>
      </w:tr>
      <w:tr>
        <w:tc>
          <w:tcPr>
            <w:tcW w:type="dxa" w:w="2160"/>
          </w:tcPr>
          <w:p>
            <w:r>
              <w:t>Asia-Pacific</w:t>
            </w:r>
          </w:p>
        </w:tc>
        <w:tc>
          <w:tcPr>
            <w:tcW w:type="dxa" w:w="2160"/>
          </w:tcPr>
          <w:p>
            <w:r>
              <w:t>15.0</w:t>
            </w:r>
          </w:p>
        </w:tc>
        <w:tc>
          <w:tcPr>
            <w:tcW w:type="dxa" w:w="2160"/>
          </w:tcPr>
          <w:p>
            <w:r>
              <w:t>Estimate</w:t>
            </w:r>
          </w:p>
        </w:tc>
        <w:tc>
          <w:tcPr>
            <w:tcW w:type="dxa" w:w="2160"/>
          </w:tcPr>
          <w:p>
            <w:r>
              <w:t>Growth markets with significant contributions from China and India.</w:t>
            </w:r>
          </w:p>
        </w:tc>
      </w:tr>
      <w:tr>
        <w:tc>
          <w:tcPr>
            <w:tcW w:type="dxa" w:w="2160"/>
          </w:tcPr>
          <w:p>
            <w:r>
              <w:t>Latin America</w:t>
            </w:r>
          </w:p>
        </w:tc>
        <w:tc>
          <w:tcPr>
            <w:tcW w:type="dxa" w:w="2160"/>
          </w:tcPr>
          <w:p>
            <w:r>
              <w:t>10.0</w:t>
            </w:r>
          </w:p>
        </w:tc>
        <w:tc>
          <w:tcPr>
            <w:tcW w:type="dxa" w:w="2160"/>
          </w:tcPr>
          <w:p>
            <w:r>
              <w:t>Estimate</w:t>
            </w:r>
          </w:p>
        </w:tc>
        <w:tc>
          <w:tcPr>
            <w:tcW w:type="dxa" w:w="2160"/>
          </w:tcPr>
          <w:p>
            <w:r>
              <w:t>Key markets include Mexico and Brazil; focus on consumer and corporate banking.</w:t>
            </w:r>
          </w:p>
        </w:tc>
      </w:tr>
    </w:tbl>
    <w:p/>
    <w:p>
      <w:pPr>
        <w:pStyle w:val="Heading3"/>
      </w:pPr>
      <w:r>
        <w:t>Implications</w:t>
      </w:r>
    </w:p>
    <w:p>
      <w:pPr>
        <w:pStyle w:val="ListBullet"/>
      </w:pPr>
      <w:r>
        <w:t>Citi's revenue diversity across regions provides a hedge against localized economic downturns.</w:t>
      </w:r>
    </w:p>
    <w:p>
      <w:pPr>
        <w:pStyle w:val="ListBullet"/>
      </w:pPr>
      <w:r>
        <w:t>The strategic focus on Asia-Pacific and Latin America aligns with global economic growth trends.</w:t>
      </w:r>
    </w:p>
    <w:p>
      <w:pPr>
        <w:pStyle w:val="ListBullet"/>
      </w:pPr>
      <w:r>
        <w:t>North America's dominance highlights the importance of maintaining competitive advantage in its largest market.</w:t>
      </w:r>
    </w:p>
    <w:p>
      <w:pPr>
        <w:pStyle w:val="ListBullet"/>
      </w:pPr>
      <w:r>
        <w:t>EMEA's reliance on corporate and investment banking underscores the need for regulatory agility and operational efficiency.</w:t>
      </w:r>
    </w:p>
    <w:p>
      <w:pPr>
        <w:pStyle w:val="ListBullet"/>
      </w:pPr>
      <w:r>
        <w:t>Emerging market exposure offers growth potential but requires robust risk management frameworks.</w:t>
      </w:r>
    </w:p>
    <w:p>
      <w:pPr>
        <w:pStyle w:val="Heading2"/>
      </w:pPr>
      <w:r>
        <w:t>2.4 Revenue Growth Trends</w:t>
      </w:r>
    </w:p>
    <w:p>
      <w:pPr/>
      <w:r>
        <w:t>Citigroup Inc.'s revenue growth trends over the past decade have been shaped by a complex interplay of macroeconomic factors, strategic pivots, regulatory changes, and competitive dynamics. The bank has navigated through periods of both robust growth and contraction, reflecting its global footprint and diverse business model. This section provides a detailed analysis of these trends, focusing on the drivers, challenges, and strategic responses that have influenced Citi's revenue trajectory.</w:t>
        <w:br/>
        <w:br/>
        <w:t>### Historical Context and Macroeconomic Influences</w:t>
        <w:br/>
        <w:br/>
        <w:t>Citi's revenue growth has been significantly impacted by global economic conditions, including interest rate cycles, geopolitical events, and market volatility. During periods of economic expansion, Citi has benefited from increased consumer and business activity, leading to higher demand for credit and financial services. Conversely, economic downturns, such as the 2008 financial crisis and the COVID-19 pandemic, have posed challenges, necessitating strategic adjustments to mitigate revenue declines.</w:t>
        <w:br/>
        <w:br/>
        <w:t>- **Interest Rate Environment**: The interest rate environment has been a critical factor influencing Citi's revenue. Low interest rates in the post-2008 era compressed net interest margins, particularly affecting the bank's retail and commercial lending businesses. However, recent rate hikes by central banks have provided a tailwind for net interest income, partially offsetting pressures in other areas.</w:t>
        <w:br/>
        <w:t>- **Geopolitical and Regulatory Changes**: Geopolitical tensions, such as trade wars and Brexit, have created both risks and opportunities for Citi. The bank's global presence allows it to capitalize on emerging market growth, but also exposes it to regulatory challenges and currency fluctuations.</w:t>
        <w:br/>
        <w:br/>
        <w:t>### Strategic Business Shifts</w:t>
        <w:br/>
        <w:br/>
        <w:t>Citi has undertaken several strategic initiatives to drive revenue growth and enhance its competitive position. These include a focus on digital transformation, geographic realignment, and business model optimization.</w:t>
        <w:br/>
        <w:br/>
        <w:t>- **Digital Transformation**: Citi has invested heavily in technology to enhance customer experience and operational efficiency. The bank's digital strategy includes the development of mobile banking platforms, AI-driven customer service solutions, and blockchain applications. These investments have not only improved client engagement but also opened new revenue streams through digital channels.</w:t>
        <w:br/>
        <w:t>- **Geographic Realignment**: In response to shifting global economic dynamics, Citi has restructured its geographic focus. The bank has exited non-core markets and strengthened its presence in high-growth regions such as Asia and Latin America. This realignment aims to optimize resource allocation and capitalize on regional growth opportunities.</w:t>
        <w:br/>
        <w:t>- **Business Model Optimization**: Citi has streamlined its business model to focus on core areas such as Institutional Clients Group (ICG) and Global Consumer Banking (GCB). The bank has divested non-core assets and businesses, reallocating capital to areas with higher growth potential and strategic importance.</w:t>
        <w:br/>
        <w:br/>
        <w:t>### Revenue Composition and Segment Analysis</w:t>
        <w:br/>
        <w:br/>
        <w:t>Citi's revenue composition reflects its diverse business operations, with contributions from various segments including ICG, GCB, and Treasury and Trade Solutions (TTS).</w:t>
        <w:br/>
        <w:br/>
        <w:t>- **Institutional Clients Group (ICG)**: ICG is a significant revenue driver, offering services such as investment banking, corporate lending, and transaction services. The segment has benefited from increased capital markets activity and demand for advisory services. However, competition and regulatory pressures remain challenges.</w:t>
        <w:br/>
        <w:t>- **Global Consumer Banking (GCB)**: GCB provides retail banking services, credit cards, and wealth management. Revenue growth in this segment has been supported by digital banking initiatives and product innovation. However, the segment faces headwinds from regulatory changes and evolving consumer preferences.</w:t>
        <w:br/>
        <w:t>- **Treasury and Trade Solutions (TTS)**: TTS offers cash management and trade finance services, contributing stable fee-based income. The segment has seen growth driven by increased cross-border trade and demand for liquidity management solutions.</w:t>
        <w:br/>
        <w:br/>
        <w:t>### Challenges and Opportunities</w:t>
        <w:br/>
        <w:br/>
        <w:t>Citi's revenue growth is subject to several challenges, including regulatory compliance, technological disruption, and competitive pressures. However, these challenges also present opportunities for innovation and differentiation.</w:t>
        <w:br/>
        <w:br/>
        <w:t>- **Regulatory Compliance**: Compliance with evolving regulatory requirements imposes costs and operational complexities. However, Citi's proactive compliance strategy and investment in risk management systems have positioned it to navigate these challenges effectively.</w:t>
        <w:br/>
        <w:t>- **Technological Disruption**: The rapid pace of technological change presents both risks and opportunities. Citi's focus on digital transformation and fintech partnerships aims to leverage technology for competitive advantage and new revenue streams.</w:t>
        <w:br/>
        <w:t>- **Competitive Pressures**: Intense competition in the financial services industry requires Citi to continuously innovate and enhance its value proposition. The bank's global scale and diversified offerings provide a strong foundation to compete effectively.</w:t>
        <w:br/>
        <w:br/>
        <w:t>### Future Outlook and Strategic Priorities</w:t>
        <w:br/>
        <w:br/>
        <w:t>Looking ahead, Citi's revenue growth strategy focuses on leveraging its global network, enhancing digital capabilities, and optimizing its business portfolio.</w:t>
        <w:br/>
        <w:br/>
        <w:t>- **Global Network Leverage**: Citi plans to deepen client relationships and expand its market share in key regions, leveraging its global network and cross-border capabilities.</w:t>
        <w:br/>
        <w:t>- **Digital Capabilities Enhancement**: Continued investment in digital technologies is a priority, with a focus on enhancing customer experience, operational efficiency, and data analytics.</w:t>
        <w:br/>
        <w:t>- **Business Portfolio Optimization**: Citi aims to refine its business portfolio through strategic divestitures and acquisitions, aligning resources with growth opportunities and strategic priorities.</w:t>
        <w:br/>
        <w:br/>
        <w:t>In conclusion, Citi's revenue growth trends reflect a dynamic interplay of external and internal factors. The bank's strategic initiatives, coupled with its global scale and diversified business model, position it well to navigate challenges and capitalize on growth opportunities in the evolving financial landscape.</w:t>
      </w:r>
    </w:p>
    <w:p>
      <w:pPr>
        <w:pStyle w:val="Heading2"/>
      </w:pPr>
      <w:r>
        <w:t>2.5 Key Revenue Drivers</w:t>
      </w:r>
    </w:p>
    <w:p>
      <w:pPr/>
      <w:r>
        <w:t>Citigroup Inc., a global financial services powerhouse, derives its revenue from a diverse array of business segments, each contributing to its overarching financial performance. Understanding the key revenue drivers within these segments provides insights into the strategic priorities and operational focus areas that define Citi's market positioning.</w:t>
        <w:br/>
        <w:br/>
        <w:t>**Global Consumer Banking (GCB):**</w:t>
        <w:br/>
        <w:t>The Global Consumer Banking segment is a cornerstone of Citi's revenue generation, offering a wide range of financial products and services to individual consumers. This segment is primarily driven by:</w:t>
        <w:br/>
        <w:t>- **Retail Banking:** This includes deposit products, personal loans, and mortgages. The growth in retail banking revenue is largely influenced by interest rate environments, consumer confidence, and economic conditions. In recent years, digital transformation initiatives have enhanced customer experiences, driving higher engagement and retention.</w:t>
        <w:br/>
        <w:t>- **Credit Cards:** Citi's credit card business is a significant revenue contributor, with income generated from interest on balances, interchange fees, and annual fees. The expansion of co-branded card partnerships and loyalty programs has bolstered this revenue stream, with a focus on customer acquisition and retention through personalized offerings.</w:t>
        <w:br/>
        <w:t>- **Wealth Management:** Within GCB, wealth management services cater to affluent clients, offering investment products, financial planning, and advisory services. Revenue growth in this area is driven by market appreciation, client asset inflows, and the expansion of advisory capabilities.</w:t>
        <w:br/>
        <w:br/>
        <w:t>**Institutional Clients Group (ICG):**</w:t>
        <w:br/>
        <w:t>The Institutional Clients Group is Citi's largest revenue segment, serving corporations, governments, and institutions worldwide. Key revenue drivers in this segment include:</w:t>
        <w:br/>
        <w:t>- **Banking, Capital Markets, and Advisory (BCMA):** This sub-segment encompasses investment banking, capital raising, and advisory services. Revenue is driven by transaction volumes, deal flow, and advisory fees, with a strategic emphasis on expanding market share in key sectors such as technology, healthcare, and energy.</w:t>
        <w:br/>
        <w:t>- **Markets and Securities Services:** This area generates revenue through trading activities, securities lending, and custody services. The volatility and liquidity of global markets significantly impact trading revenues, while securities services benefit from increased asset under custody and administration.</w:t>
        <w:br/>
        <w:t>- **Treasury and Trade Solutions (TTS):** TTS provides cash management, trade finance, and liquidity services, with revenue driven by transaction volumes, interest rate spreads, and cross-border payment flows. The digitization of transaction services and the expansion of fintech partnerships are pivotal in enhancing TTS's value proposition.</w:t>
        <w:br/>
        <w:br/>
        <w:t>**Corporate/Other:**</w:t>
        <w:br/>
        <w:t>This segment includes revenues from Citi's legacy assets and other non-core activities. Key drivers include:</w:t>
        <w:br/>
        <w:t>- **Legacy Holdings:** Revenue from legacy assets is in decline as Citi continues to wind down non-core portfolios. The pace of asset sales and the resolution of legacy issues are critical to minimizing drag on overall profitability.</w:t>
        <w:br/>
        <w:t>- **Corporate Treasury:** This function manages Citi's capital and liquidity, with revenue influenced by interest rate movements and the strategic deployment of excess liquidity.</w:t>
        <w:br/>
        <w:br/>
        <w:t>**Geographical Revenue Drivers:**</w:t>
        <w:br/>
        <w:t>Citi's global footprint means that regional dynamics play a crucial role in revenue generation. Key geographical drivers include:</w:t>
        <w:br/>
        <w:t>- **North America:** As Citi's largest market, revenue in North America is driven by consumer banking and institutional services, with a strong emphasis on digital banking and credit card offerings.</w:t>
        <w:br/>
        <w:t>- **Asia Pacific:** The region offers significant growth potential, particularly in wealth management and trade finance. Economic growth and increasing financial inclusion in emerging markets are key drivers.</w:t>
        <w:br/>
        <w:t>- **Europe, Middle East, and Africa (EMEA):** Revenue in EMEA is bolstered by institutional services, with a focus on expanding market share in banking and capital markets.</w:t>
        <w:br/>
        <w:t>- **Latin America:** Despite economic volatility, Latin America remains a key market for consumer banking and institutional services, with a strategic focus on digital innovation and financial inclusion.</w:t>
        <w:br/>
        <w:br/>
        <w:t>**Strategic Initiatives and Revenue Impact:**</w:t>
        <w:br/>
        <w:t>Citi's strategic initiatives are designed to enhance revenue growth and operational efficiency. Key initiatives include:</w:t>
        <w:br/>
        <w:t>- **Digital Transformation:** Investment in digital platforms and fintech partnerships aims to improve customer experiences, drive cost efficiencies, and expand product offerings across consumer and institutional segments.</w:t>
        <w:br/>
        <w:t>- **Regulatory Compliance and Risk Management:** Enhancing compliance frameworks and risk management practices is critical to maintaining operational integrity and regulatory standing, indirectly supporting revenue stability.</w:t>
        <w:br/>
        <w:t>- **Sustainability and ESG Integration:** Citi's commitment to environmental, social, and governance (ESG) principles drives revenue opportunities in sustainable finance and responsible investing.</w:t>
        <w:br/>
        <w:br/>
        <w:t>**Conclusion:**</w:t>
        <w:br/>
        <w:t>Citi's revenue drivers are multifaceted, reflecting the complexity and diversity of its global operations. By focusing on strategic growth areas, leveraging digital innovation, and maintaining robust risk management practices, Citi is poised to navigate the evolving financial landscape and capitalize on emerging opportunities. The interplay of these drivers underscores Citi's commitment to delivering sustainable value to shareholders while meeting the needs of its diverse client base.</w:t>
      </w:r>
    </w:p>
    <w:p>
      <w:pPr>
        <w:pStyle w:val="Heading2"/>
      </w:pPr>
      <w:r>
        <w:t>2.6 Revenue Forecasts</w:t>
      </w:r>
    </w:p>
    <w:p>
      <w:pPr>
        <w:pStyle w:val="Heading3"/>
      </w:pPr>
      <w:r>
        <w:t>Narrative</w:t>
      </w:r>
    </w:p>
    <w:p>
      <w:pPr/>
      <w:r>
        <w:t>Citigroup Inc. faces a complex landscape as it navigates the evolving financial ecosystem, regulatory changes, and macroeconomic uncertainties. The revenue forecast for Citigroup over the next five years is influenced by several key factors including interest rate trends, global economic growth, regulatory developments, and the strategic initiatives undertaken by the bank.</w:t>
        <w:br/>
        <w:br/>
        <w:t>**Interest Rate Environment**: The interest rate environment significantly impacts Citigroup’s net interest margin, a critical component of its revenue. With the Federal Reserve’s monetary policy shifts, particularly in response to inflationary pressures, Citigroup's interest income is expected to fluctuate. A rising rate environment typically benefits banks by widening the spread between the interest earned on loans and the interest paid on deposits. However, the pace and magnitude of rate changes are critical variables. Citigroup anticipates moderate interest rate increases over the forecast period, which should support gradual improvement in net interest income.</w:t>
        <w:br/>
        <w:br/>
        <w:t>**Global Economic Growth**: Citigroup's global footprint means its revenue is closely tied to worldwide economic conditions. Emerging markets, particularly in Asia and Latin America, present both opportunities and risks. Economic growth in these regions is expected to outpace developed markets, offering potential for revenue expansion in consumer and institutional banking. However, geopolitical tensions and trade uncertainties could dampen this growth. Citigroup's strategic focus on network-driven businesses aims to capitalize on these growth opportunities while managing risks.</w:t>
        <w:br/>
        <w:br/>
        <w:t>**Regulatory Developments**: Regulatory changes continue to shape the financial industry landscape. Citigroup is actively engaged in addressing regulatory requirements, including those related to capital adequacy, liquidity, and operational resilience. Compliance with evolving regulations, particularly in the U.S. and Europe, may impose additional costs but also present opportunities to streamline operations and enhance risk management frameworks. Citigroup forecasts that regulatory compliance will remain a significant focus, with ongoing investments in technology and processes to ensure adherence.</w:t>
        <w:br/>
        <w:br/>
        <w:t>**Strategic Initiatives**: Citigroup's strategic initiatives are pivotal to its revenue growth trajectory. The bank is prioritizing investments in technology to enhance digital capabilities and customer experience. This includes expanding its digital banking platform, improving data analytics, and leveraging artificial intelligence to optimize operations and customer interactions. Additionally, Citigroup is focusing on expanding its wealth management and services businesses, which are less capital-intensive and offer higher returns. These initiatives are expected to drive revenue growth by attracting new clients and deepening relationships with existing ones.</w:t>
        <w:br/>
        <w:br/>
        <w:t>**Segment-Specific Forecasts**: Citigroup's revenue forecasts are also segmented by its major business lines: Global Consumer Banking, Institutional Clients Group, and Corporate/Other.</w:t>
        <w:br/>
        <w:br/>
        <w:t>- **Global Consumer Banking**: This segment is expected to see moderate revenue growth driven by digital transformation and expansion in high-growth markets. Citigroup is investing in digital channels to enhance customer acquisition and engagement, particularly in Asia and Latin America. The focus is on offering personalized financial solutions and seamless digital experiences to capture market share in these regions.</w:t>
        <w:br/>
        <w:br/>
        <w:t>- **Institutional Clients Group**: Revenue growth in this segment is anticipated to be robust, supported by the bank's strong position in transaction services, capital markets, and advisory services. Citigroup is leveraging its global network to offer integrated solutions to multinational clients, capitalizing on cross-border trade and investment flows. The bank's strategy includes enhancing its electronic trading platforms and expanding its ESG-focused offerings to meet the evolving needs of institutional clients.</w:t>
        <w:br/>
        <w:br/>
        <w:t>- **Corporate/Other**: This segment is expected to remain stable, with revenue contributions primarily from treasury and trade solutions. Citigroup is focusing on optimizing its balance sheet and capital allocation to enhance returns. The bank is also exploring strategic partnerships and alliances to drive innovation and operational efficiency.</w:t>
        <w:br/>
        <w:br/>
        <w:t>**Assumptions and Risks**: Citigroup's revenue forecasts are based on several key assumptions, including stable geopolitical conditions, gradual interest rate increases, and continued economic recovery post-pandemic. However, risks such as unexpected regulatory changes, significant economic downturns, or geopolitical conflicts could adversely impact these forecasts. Citigroup is actively monitoring these risks and has contingency plans in place to mitigate potential impacts.</w:t>
        <w:br/>
        <w:br/>
        <w:t>**Conclusion**: Overall, Citigroup's revenue forecast reflects a balanced approach, combining strategic growth initiatives with prudent risk management. The bank is well-positioned to navigate the challenges and opportunities in the evolving financial landscape, with a focus on enhancing shareholder value through sustainable revenue growth.</w:t>
      </w:r>
    </w:p>
    <w:p>
      <w:pPr>
        <w:pStyle w:val="Heading3"/>
      </w:pPr>
      <w:r>
        <w:t>ForecastTable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GlobalConsumerBanking_Revenue</w:t>
            </w:r>
          </w:p>
        </w:tc>
        <w:tc>
          <w:tcPr>
            <w:tcW w:type="dxa" w:w="1728"/>
          </w:tcPr>
          <w:p>
            <w:r>
              <w:t>InstitutionalClientsGroup_Revenue</w:t>
            </w:r>
          </w:p>
        </w:tc>
        <w:tc>
          <w:tcPr>
            <w:tcW w:type="dxa" w:w="1728"/>
          </w:tcPr>
          <w:p>
            <w:r>
              <w:t>CorporateOther_Revenue</w:t>
            </w:r>
          </w:p>
        </w:tc>
        <w:tc>
          <w:tcPr>
            <w:tcW w:type="dxa" w:w="1728"/>
          </w:tcPr>
          <w:p>
            <w:r>
              <w:t>TotalRevenue_Approx</w:t>
            </w:r>
          </w:p>
        </w:tc>
      </w:tr>
      <w:tr>
        <w:tc>
          <w:tcPr>
            <w:tcW w:type="dxa" w:w="1728"/>
          </w:tcPr>
          <w:p>
            <w:r>
              <w:t>2024</w:t>
            </w:r>
          </w:p>
        </w:tc>
        <w:tc>
          <w:tcPr>
            <w:tcW w:type="dxa" w:w="1728"/>
          </w:tcPr>
          <w:p>
            <w:r>
              <w:t>DirectionalFlag: Estimate</w:t>
            </w:r>
          </w:p>
        </w:tc>
        <w:tc>
          <w:tcPr>
            <w:tcW w:type="dxa" w:w="1728"/>
          </w:tcPr>
          <w:p>
            <w:r>
              <w:t>DirectionalFlag: Estimate</w:t>
            </w:r>
          </w:p>
        </w:tc>
        <w:tc>
          <w:tcPr>
            <w:tcW w:type="dxa" w:w="1728"/>
          </w:tcPr>
          <w:p>
            <w:r>
              <w:t>DirectionalFlag: Estimate</w:t>
            </w:r>
          </w:p>
        </w:tc>
        <w:tc>
          <w:tcPr>
            <w:tcW w:type="dxa" w:w="1728"/>
          </w:tcPr>
          <w:p>
            <w:r>
              <w:t>80.0</w:t>
            </w:r>
          </w:p>
        </w:tc>
      </w:tr>
      <w:tr>
        <w:tc>
          <w:tcPr>
            <w:tcW w:type="dxa" w:w="1728"/>
          </w:tcPr>
          <w:p>
            <w:r>
              <w:t>2025</w:t>
            </w:r>
          </w:p>
        </w:tc>
        <w:tc>
          <w:tcPr>
            <w:tcW w:type="dxa" w:w="1728"/>
          </w:tcPr>
          <w:p>
            <w:r>
              <w:t>DirectionalFlag: Estimate</w:t>
            </w:r>
          </w:p>
        </w:tc>
        <w:tc>
          <w:tcPr>
            <w:tcW w:type="dxa" w:w="1728"/>
          </w:tcPr>
          <w:p>
            <w:r>
              <w:t>DirectionalFlag: Estimate</w:t>
            </w:r>
          </w:p>
        </w:tc>
        <w:tc>
          <w:tcPr>
            <w:tcW w:type="dxa" w:w="1728"/>
          </w:tcPr>
          <w:p>
            <w:r>
              <w:t>DirectionalFlag: Estimate</w:t>
            </w:r>
          </w:p>
        </w:tc>
        <w:tc>
          <w:tcPr>
            <w:tcW w:type="dxa" w:w="1728"/>
          </w:tcPr>
          <w:p>
            <w:r>
              <w:t>82.5</w:t>
            </w:r>
          </w:p>
        </w:tc>
      </w:tr>
      <w:tr>
        <w:tc>
          <w:tcPr>
            <w:tcW w:type="dxa" w:w="1728"/>
          </w:tcPr>
          <w:p>
            <w:r>
              <w:t>2026</w:t>
            </w:r>
          </w:p>
        </w:tc>
        <w:tc>
          <w:tcPr>
            <w:tcW w:type="dxa" w:w="1728"/>
          </w:tcPr>
          <w:p>
            <w:r>
              <w:t>DirectionalFlag: Estimate</w:t>
            </w:r>
          </w:p>
        </w:tc>
        <w:tc>
          <w:tcPr>
            <w:tcW w:type="dxa" w:w="1728"/>
          </w:tcPr>
          <w:p>
            <w:r>
              <w:t>DirectionalFlag: Estimate</w:t>
            </w:r>
          </w:p>
        </w:tc>
        <w:tc>
          <w:tcPr>
            <w:tcW w:type="dxa" w:w="1728"/>
          </w:tcPr>
          <w:p>
            <w:r>
              <w:t>DirectionalFlag: Estimate</w:t>
            </w:r>
          </w:p>
        </w:tc>
        <w:tc>
          <w:tcPr>
            <w:tcW w:type="dxa" w:w="1728"/>
          </w:tcPr>
          <w:p>
            <w:r>
              <w:t>85.0</w:t>
            </w:r>
          </w:p>
        </w:tc>
      </w:tr>
      <w:tr>
        <w:tc>
          <w:tcPr>
            <w:tcW w:type="dxa" w:w="1728"/>
          </w:tcPr>
          <w:p>
            <w:r>
              <w:t>2027</w:t>
            </w:r>
          </w:p>
        </w:tc>
        <w:tc>
          <w:tcPr>
            <w:tcW w:type="dxa" w:w="1728"/>
          </w:tcPr>
          <w:p>
            <w:r>
              <w:t>DirectionalFlag: Estimate</w:t>
            </w:r>
          </w:p>
        </w:tc>
        <w:tc>
          <w:tcPr>
            <w:tcW w:type="dxa" w:w="1728"/>
          </w:tcPr>
          <w:p>
            <w:r>
              <w:t>DirectionalFlag: Estimate</w:t>
            </w:r>
          </w:p>
        </w:tc>
        <w:tc>
          <w:tcPr>
            <w:tcW w:type="dxa" w:w="1728"/>
          </w:tcPr>
          <w:p>
            <w:r>
              <w:t>DirectionalFlag: Estimate</w:t>
            </w:r>
          </w:p>
        </w:tc>
        <w:tc>
          <w:tcPr>
            <w:tcW w:type="dxa" w:w="1728"/>
          </w:tcPr>
          <w:p>
            <w:r>
              <w:t>87.5</w:t>
            </w:r>
          </w:p>
        </w:tc>
      </w:tr>
      <w:tr>
        <w:tc>
          <w:tcPr>
            <w:tcW w:type="dxa" w:w="1728"/>
          </w:tcPr>
          <w:p>
            <w:r>
              <w:t>2028</w:t>
            </w:r>
          </w:p>
        </w:tc>
        <w:tc>
          <w:tcPr>
            <w:tcW w:type="dxa" w:w="1728"/>
          </w:tcPr>
          <w:p>
            <w:r>
              <w:t>DirectionalFlag: Estimate</w:t>
            </w:r>
          </w:p>
        </w:tc>
        <w:tc>
          <w:tcPr>
            <w:tcW w:type="dxa" w:w="1728"/>
          </w:tcPr>
          <w:p>
            <w:r>
              <w:t>DirectionalFlag: Estimate</w:t>
            </w:r>
          </w:p>
        </w:tc>
        <w:tc>
          <w:tcPr>
            <w:tcW w:type="dxa" w:w="1728"/>
          </w:tcPr>
          <w:p>
            <w:r>
              <w:t>DirectionalFlag: Estimate</w:t>
            </w:r>
          </w:p>
        </w:tc>
        <w:tc>
          <w:tcPr>
            <w:tcW w:type="dxa" w:w="1728"/>
          </w:tcPr>
          <w:p>
            <w:r>
              <w:t>90.0</w:t>
            </w:r>
          </w:p>
        </w:tc>
      </w:tr>
    </w:tbl>
    <w:p/>
    <w:p>
      <w:pPr>
        <w:pStyle w:val="Heading3"/>
      </w:pPr>
      <w:r>
        <w:t>Implications</w:t>
      </w:r>
    </w:p>
    <w:p>
      <w:pPr>
        <w:pStyle w:val="ListBullet"/>
      </w:pPr>
      <w:r>
        <w:t>Citigroup's revenue growth is expected to be supported by strategic investments in technology and digital transformation.</w:t>
      </w:r>
    </w:p>
    <w:p>
      <w:pPr>
        <w:pStyle w:val="ListBullet"/>
      </w:pPr>
      <w:r>
        <w:t>Interest rate trends will play a crucial role in determining the pace of revenue growth, particularly in the Global Consumer Banking segment.</w:t>
      </w:r>
    </w:p>
    <w:p>
      <w:pPr>
        <w:pStyle w:val="ListBullet"/>
      </w:pPr>
      <w:r>
        <w:t>Regulatory compliance will continue to be a significant focus, with potential impacts on operational costs and revenue streams.</w:t>
      </w:r>
    </w:p>
    <w:p>
      <w:pPr>
        <w:pStyle w:val="ListBullet"/>
      </w:pPr>
      <w:r>
        <w:t>Expansion in emerging markets presents both opportunities and risks, necessitating careful management of geopolitical and economic factors.</w:t>
      </w:r>
    </w:p>
    <w:p>
      <w:pPr>
        <w:pStyle w:val="ListBullet"/>
      </w:pPr>
      <w:r>
        <w:t>The bank's focus on less capital-intensive businesses such as wealth management and services is expected to enhance return on equity and shareholder value.</w:t>
      </w:r>
    </w:p>
    <w:p/>
    <w:p>
      <w:pPr>
        <w:pStyle w:val="Heading1"/>
      </w:pPr>
      <w:r>
        <w:t>3. Organizational structure</w:t>
      </w:r>
    </w:p>
    <w:p>
      <w:pPr>
        <w:pStyle w:val="Heading2"/>
      </w:pPr>
      <w:r>
        <w:t>3.1 Top-level structure</w:t>
      </w:r>
    </w:p>
    <w:p>
      <w:pPr/>
      <w:r>
        <w:t>Citigroup Inc. operates through a well-defined, multi-tiered organizational structure designed to optimize its global operations, manage risk effectively, and deliver value to stakeholders. The top-level structure is anchored by the Board of Directors, which provides oversight and strategic direction, and the Executive Management team, which executes the company's strategy and manages day-to-day operations.</w:t>
        <w:br/>
        <w:br/>
        <w:t>At the apex of Citi's organizational hierarchy is the Board of Directors, comprising a diverse group of experienced professionals from various industries. The Board is responsible for governance, risk oversight, and ensuring that the company adheres to regulatory requirements. It sets the tone for corporate culture and ethics, approves major strategic initiatives, and monitors performance against key objectives. The Board operates through several committees, including Audit, Risk Management, Compensation, and Nomination &amp; Governance, each tasked with specific oversight responsibilities.</w:t>
        <w:br/>
        <w:br/>
        <w:t>Beneath the Board, the Executive Management team is led by the Chief Executive Officer (CEO), who is responsible for the overall management of the company. The CEO is supported by the Chief Financial Officer (CFO), Chief Risk Officer (CRO), Chief Operating Officer (COO), and other C-suite executives who manage specific functions such as Technology, Human Resources, and Legal. This team is tasked with executing the strategic vision set by the Board, driving operational efficiency, and ensuring the company meets its financial and strategic goals.</w:t>
        <w:br/>
        <w:br/>
        <w:t>Citi's operational structure is organized into two primary business segments: Institutional Clients Group (ICG) and Personal Banking &amp; Wealth Management (PBWM). Each segment is led by a CEO who reports directly to the Group CEO and is responsible for the strategic direction, financial performance, and risk management of their respective businesses.</w:t>
        <w:br/>
        <w:br/>
        <w:t>The Institutional Clients Group serves corporate, institutional, and government clients, providing a comprehensive range of financial products and services. It is organized into several sub-divisions, including Banking, Markets and Securities Services, and Treasury and Trade Solutions. Each sub-division is led by a senior executive who oversees specific product lines and client relationships, ensuring alignment with the overall strategic objectives of the ICG.</w:t>
        <w:br/>
        <w:br/>
        <w:t>Personal Banking &amp; Wealth Management caters to individual clients, offering a wide array of financial services, including retail banking, credit cards, and wealth management. This segment is further divided into regional units to address the diverse needs of clients across different geographies. Each regional unit is headed by a regional CEO who is responsible for tailoring services to local market conditions and customer preferences.</w:t>
        <w:br/>
        <w:br/>
        <w:t>Supporting these primary business segments are several corporate functions that provide essential services and oversight across the organization. These include Finance, Risk Management, Human Resources, Legal, and Compliance. Each function is led by a senior executive who ensures that policies and processes are aligned with corporate objectives and regulatory requirements.</w:t>
        <w:br/>
        <w:br/>
        <w:t>The Finance function, led by the CFO, is responsible for financial planning, analysis, and reporting. It ensures the effective allocation of resources and capital management to support business growth and risk mitigation. The Risk Management function, under the leadership of the CRO, identifies, assesses, and manages risks across the organization, implementing robust risk frameworks and controls.</w:t>
        <w:br/>
        <w:br/>
        <w:t>Human Resources focuses on talent acquisition, development, and retention, fostering a diverse and inclusive workforce that aligns with Citi's values and strategic goals. The Legal and Compliance functions ensure that Citi operates within the legal and regulatory frameworks of the jurisdictions in which it operates, mitigating legal risks and ensuring ethical conduct.</w:t>
        <w:br/>
        <w:br/>
        <w:t>Citi's organizational structure is designed to be agile and responsive to the dynamic global financial landscape. It promotes collaboration across business segments and functions, enabling the company to leverage its global network and expertise to deliver innovative solutions to clients. The structure also supports effective risk management and regulatory compliance, ensuring that Citi can navigate complex challenges and capitalize on emerging opportunities.</w:t>
        <w:br/>
        <w:br/>
        <w:t>In summary, Citigroup's top-level structure is characterized by a clear delineation of roles and responsibilities, robust governance frameworks, and a focus on strategic execution. This structure enables Citi to maintain its competitive edge in the global financial services industry, drive sustainable growth, and deliver value to shareholders and clients alike.</w:t>
      </w:r>
    </w:p>
    <w:p>
      <w:pPr>
        <w:pStyle w:val="Heading2"/>
      </w:pPr>
      <w:r>
        <w:t>3.2 Executive leadership and C-Suite</w:t>
      </w:r>
    </w:p>
    <w:p>
      <w:pPr>
        <w:pStyle w:val="Heading3"/>
      </w:pPr>
      <w:r>
        <w:t>Overview</w:t>
      </w:r>
    </w:p>
    <w:p>
      <w:pPr/>
      <w:r>
        <w:t>Citigroup's executive leadership team is a blend of seasoned insiders and strategic external hires, reflecting the bank's commitment to both continuity and innovation. This leadership structure is designed to drive Citi's transformation agenda, focusing on risk management, technological advancement, and customer-centric growth. The executive team is tasked with navigating the complexities of global banking, regulatory compliance, and competitive pressures, all while fostering a culture of diversity and inclusion.</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Jane Fraser</w:t>
            </w:r>
          </w:p>
        </w:tc>
        <w:tc>
          <w:tcPr>
            <w:tcW w:type="dxa" w:w="2160"/>
          </w:tcPr>
          <w:p>
            <w:r>
              <w:t>Chair of the Board and Chief Executive Officer</w:t>
            </w:r>
          </w:p>
        </w:tc>
        <w:tc>
          <w:tcPr>
            <w:tcW w:type="dxa" w:w="2160"/>
          </w:tcPr>
          <w:p>
            <w:r>
              <w:t>CEO since 2021; with Citi since 2004</w:t>
            </w:r>
          </w:p>
        </w:tc>
        <w:tc>
          <w:tcPr>
            <w:tcW w:type="dxa" w:w="2160"/>
          </w:tcPr>
          <w:p>
            <w:r>
              <w:t>Jane Fraser serves as Chair of the Board and Chief Executive Officer of Citigroup Inc., marking a historic leadership role as the first woman to head a major U.S. bank. Her tenure at Citi began in 2004, following impactful roles at McKinsey &amp; Company and Goldman Sachs. Fraser's career at Citi has been characterized by her leadership in various pivotal roles, including Head of Corporate Strategy, CEO of Citi Private Bank, CEO of Citi Latin America, and CEO of Global Consumer Banking. As CEO, Fraser is responsible for setting Citi's strategic direction, particularly focusing on simplifying its global footprint, enhancing risk management frameworks, and driving technological innovation. Her leadership is pivotal in steering the bank towards a more streamlined and capital-efficient operation, with a focus on network-driven, capital-light franchises such as Services and Wealth. Key performance indicators under her purview include group-level Return on Tangible Common Equity (RoTCE), efficiency ratio, regulatory remediation milestones, and shareholder value creation. Fraser actively engages with regulators to align Citi's transformation roadmap with compliance expectations and champions diversity and inclusion initiatives across the organization.</w:t>
            </w:r>
          </w:p>
        </w:tc>
      </w:tr>
      <w:tr>
        <w:tc>
          <w:tcPr>
            <w:tcW w:type="dxa" w:w="2160"/>
          </w:tcPr>
          <w:p>
            <w:r>
              <w:t>Mark Mason</w:t>
            </w:r>
          </w:p>
        </w:tc>
        <w:tc>
          <w:tcPr>
            <w:tcW w:type="dxa" w:w="2160"/>
          </w:tcPr>
          <w:p>
            <w:r>
              <w:t>Chief Financial Officer</w:t>
            </w:r>
          </w:p>
        </w:tc>
        <w:tc>
          <w:tcPr>
            <w:tcW w:type="dxa" w:w="2160"/>
          </w:tcPr>
          <w:p>
            <w:r>
              <w:t>CFO since 2019; with Citi since 2001</w:t>
            </w:r>
          </w:p>
        </w:tc>
        <w:tc>
          <w:tcPr>
            <w:tcW w:type="dxa" w:w="2160"/>
          </w:tcPr>
          <w:p>
            <w:r>
              <w:t>Mark Mason has been serving as the Chief Financial Officer of Citigroup since 2019, bringing over two decades of experience within the bank. His career at Citi includes leadership roles such as CEO of Citi Private Bank and CFO of Citi's Institutional Clients Group. Mason is instrumental in overseeing Citi's financial strategy, capital planning, and investor relations, ensuring robust financial health and transparency. His responsibilities include managing the bank's balance sheet, optimizing capital allocation, and supporting strategic business decisions. Mason's leadership is crucial in maintaining Citi's financial discipline and navigating regulatory requirements, with a focus on enhancing shareholder returns. He is also a key figure in Citi's efforts to integrate sustainability into its financial practices, aligning with global environmental and social governance standards.</w:t>
            </w:r>
          </w:p>
        </w:tc>
      </w:tr>
      <w:tr>
        <w:tc>
          <w:tcPr>
            <w:tcW w:type="dxa" w:w="2160"/>
          </w:tcPr>
          <w:p>
            <w:r>
              <w:t>Sunil Garg</w:t>
            </w:r>
          </w:p>
        </w:tc>
        <w:tc>
          <w:tcPr>
            <w:tcW w:type="dxa" w:w="2160"/>
          </w:tcPr>
          <w:p>
            <w:r>
              <w:t>CEO of Citi Commercial Bank</w:t>
            </w:r>
          </w:p>
        </w:tc>
        <w:tc>
          <w:tcPr>
            <w:tcW w:type="dxa" w:w="2160"/>
          </w:tcPr>
          <w:p>
            <w:r>
              <w:t>CEO since 2021; with Citi since 1988</w:t>
            </w:r>
          </w:p>
        </w:tc>
        <w:tc>
          <w:tcPr>
            <w:tcW w:type="dxa" w:w="2160"/>
          </w:tcPr>
          <w:p>
            <w:r>
              <w:t>Sunil Garg leads Citi Commercial Bank, a role he assumed in 2021, bringing extensive experience from his long tenure at Citi. Garg's career spans various leadership positions across the bank's global operations, including Head of Asia Pacific Corporate Banking and Global Head of Treasury and Trade Solutions. As CEO of Citi Commercial Bank, Garg is responsible for driving growth in the commercial banking segment, focusing on delivering tailored financial solutions to mid-sized companies globally. His strategic priorities include expanding Citi's digital banking capabilities, enhancing client experience, and leveraging Citi's global network to support clients' cross-border needs. Garg's leadership is pivotal in strengthening Citi's position in the commercial banking space, with an emphasis on innovation and client-centricity.</w:t>
            </w:r>
          </w:p>
        </w:tc>
      </w:tr>
      <w:tr>
        <w:tc>
          <w:tcPr>
            <w:tcW w:type="dxa" w:w="2160"/>
          </w:tcPr>
          <w:p>
            <w:r>
              <w:t>Stuart Riley</w:t>
            </w:r>
          </w:p>
        </w:tc>
        <w:tc>
          <w:tcPr>
            <w:tcW w:type="dxa" w:w="2160"/>
          </w:tcPr>
          <w:p>
            <w:r>
              <w:t>Global Head of Operations and Technology</w:t>
            </w:r>
          </w:p>
        </w:tc>
        <w:tc>
          <w:tcPr>
            <w:tcW w:type="dxa" w:w="2160"/>
          </w:tcPr>
          <w:p>
            <w:r>
              <w:t>Global Head since 2020; with Citi since 2003</w:t>
            </w:r>
          </w:p>
        </w:tc>
        <w:tc>
          <w:tcPr>
            <w:tcW w:type="dxa" w:w="2160"/>
          </w:tcPr>
          <w:p>
            <w:r>
              <w:t>Stuart Riley serves as the Global Head of Operations and Technology at Citigroup, a position he has held since 2020. Riley's career at Citi has been marked by his leadership in driving technological transformation and operational excellence across the bank. His previous roles include Head of Markets and Securities Services Technology and Global Head of Equities Technology. As the leader of Operations and Technology, Riley is responsible for overseeing Citi's technology infrastructure, ensuring resilience and scalability to support the bank's global operations. His focus areas include advancing Citi's digital transformation, enhancing cybersecurity measures, and fostering innovation through strategic technology investments. Riley's leadership is critical in positioning Citi as a leader in financial technology, ensuring operational efficiency and delivering cutting-edge solutions to clients.</w:t>
            </w:r>
          </w:p>
        </w:tc>
      </w:tr>
    </w:tbl>
    <w:p/>
    <w:p>
      <w:pPr>
        <w:pStyle w:val="Heading2"/>
      </w:pPr>
      <w:r>
        <w:t>3.3 Group subsidiaries and regional organizations</w:t>
      </w:r>
    </w:p>
    <w:p>
      <w:pPr>
        <w:pStyle w:val="Heading3"/>
      </w:pPr>
      <w:r>
        <w:t>Overview</w:t>
      </w:r>
    </w:p>
    <w:p>
      <w:pPr/>
      <w:r>
        <w:t>Citigroup Inc. operates through a complex network of subsidiaries and regional organizations designed to optimize its global reach while adhering to local regulatory requirements. This structure enables Citi to provide a comprehensive suite of financial products and services to clients across diverse geographies, leveraging both global scale and local presence.</w:t>
      </w:r>
    </w:p>
    <w:p>
      <w:pPr>
        <w:pStyle w:val="Heading3"/>
      </w:pPr>
      <w:r>
        <w:t>Group Subsidiaries</w:t>
      </w:r>
    </w:p>
    <w:p>
      <w:r>
        <w:rPr>
          <w:b/>
        </w:rPr>
        <w:t xml:space="preserve">Citibank, N.A.: </w:t>
      </w:r>
    </w:p>
    <w:p>
      <w:r>
        <w:rPr>
          <w:b/>
        </w:rPr>
        <w:t xml:space="preserve">Description: </w:t>
      </w:r>
    </w:p>
    <w:p>
      <w:pPr/>
      <w:r>
        <w:t>Citibank, N.A. is the primary banking subsidiary of Citigroup, offering a wide range of financial services including consumer banking, credit cards, corporate and investment banking, securities brokerage, and wealth management.</w:t>
      </w:r>
    </w:p>
    <w:p>
      <w:r>
        <w:rPr>
          <w:b/>
        </w:rPr>
        <w:t xml:space="preserve">Key Functions: </w:t>
      </w:r>
    </w:p>
    <w:p>
      <w:pPr>
        <w:pStyle w:val="ListBullet"/>
      </w:pPr>
      <w:r>
        <w:t>Consumer Banking: Providing retail banking services to individual customers, including savings and checking accounts, loans, and mortgages.</w:t>
      </w:r>
    </w:p>
    <w:p>
      <w:pPr>
        <w:pStyle w:val="ListBullet"/>
      </w:pPr>
      <w:r>
        <w:t>Corporate and Investment Banking: Offering financial advisory, capital raising, and risk management solutions to corporate clients.</w:t>
      </w:r>
    </w:p>
    <w:p>
      <w:pPr>
        <w:pStyle w:val="ListBullet"/>
      </w:pPr>
      <w:r>
        <w:t>Wealth Management: Delivering investment advice and portfolio management services to high-net-worth individuals and institutional clients.</w:t>
      </w:r>
    </w:p>
    <w:p>
      <w:r>
        <w:rPr>
          <w:b/>
        </w:rPr>
        <w:t xml:space="preserve">Banamex: </w:t>
      </w:r>
    </w:p>
    <w:p>
      <w:r>
        <w:rPr>
          <w:b/>
        </w:rPr>
        <w:t xml:space="preserve">Description: </w:t>
      </w:r>
    </w:p>
    <w:p>
      <w:pPr/>
      <w:r>
        <w:t>Grupo Financiero Banamex is Citi's Mexican banking subsidiary, one of the largest financial institutions in Mexico, providing a full range of banking services.</w:t>
      </w:r>
    </w:p>
    <w:p>
      <w:r>
        <w:rPr>
          <w:b/>
        </w:rPr>
        <w:t xml:space="preserve">Key Functions: </w:t>
      </w:r>
    </w:p>
    <w:p>
      <w:pPr>
        <w:pStyle w:val="ListBullet"/>
      </w:pPr>
      <w:r>
        <w:t>Retail Banking: Offering banking products and services to individual customers in Mexico.</w:t>
      </w:r>
    </w:p>
    <w:p>
      <w:pPr>
        <w:pStyle w:val="ListBullet"/>
      </w:pPr>
      <w:r>
        <w:t>Commercial Banking: Serving small and medium-sized enterprises with tailored financial solutions.</w:t>
      </w:r>
    </w:p>
    <w:p>
      <w:pPr>
        <w:pStyle w:val="ListBullet"/>
      </w:pPr>
      <w:r>
        <w:t>Wealth Management: Providing investment and advisory services to affluent clients in Mexico.</w:t>
      </w:r>
    </w:p>
    <w:p>
      <w:r>
        <w:rPr>
          <w:b/>
        </w:rPr>
        <w:t xml:space="preserve">Citi Holdings: </w:t>
      </w:r>
    </w:p>
    <w:p>
      <w:r>
        <w:rPr>
          <w:b/>
        </w:rPr>
        <w:t xml:space="preserve">Description: </w:t>
      </w:r>
    </w:p>
    <w:p>
      <w:pPr/>
      <w:r>
        <w:t>Citi Holdings is a segment of Citigroup that includes businesses and assets that are not core to the company's long-term strategy, focused on optimizing value through divestitures and asset sales.</w:t>
      </w:r>
    </w:p>
    <w:p>
      <w:r>
        <w:rPr>
          <w:b/>
        </w:rPr>
        <w:t xml:space="preserve">Key Functions: </w:t>
      </w:r>
    </w:p>
    <w:p>
      <w:pPr>
        <w:pStyle w:val="ListBullet"/>
      </w:pPr>
      <w:r>
        <w:t>Asset Management: Managing non-core assets to maximize value recovery.</w:t>
      </w:r>
    </w:p>
    <w:p>
      <w:pPr>
        <w:pStyle w:val="ListBullet"/>
      </w:pPr>
      <w:r>
        <w:t>Divestitures: Executing strategic sales of businesses and portfolios to streamline operations.</w:t>
      </w:r>
    </w:p>
    <w:p>
      <w:pPr>
        <w:pStyle w:val="Heading3"/>
      </w:pPr>
      <w:r>
        <w:t>Regional Organizations</w:t>
      </w:r>
    </w:p>
    <w:p>
      <w:r>
        <w:rPr>
          <w:b/>
        </w:rPr>
        <w:t xml:space="preserve">North America: </w:t>
      </w:r>
    </w:p>
    <w:p>
      <w:r>
        <w:rPr>
          <w:b/>
        </w:rPr>
        <w:t xml:space="preserve">Description: </w:t>
      </w:r>
    </w:p>
    <w:p>
      <w:pPr/>
      <w:r>
        <w:t>Citi's operations in North America are centered around its U.S. headquarters and Canadian subsidiary, providing a full spectrum of financial services.</w:t>
      </w:r>
    </w:p>
    <w:p>
      <w:r>
        <w:rPr>
          <w:b/>
        </w:rPr>
        <w:t xml:space="preserve">Key Markets: </w:t>
      </w:r>
    </w:p>
    <w:p>
      <w:pPr>
        <w:pStyle w:val="ListBullet"/>
      </w:pPr>
      <w:r>
        <w:t>United States: The largest market for Citi, encompassing retail, commercial, and investment banking services.</w:t>
      </w:r>
    </w:p>
    <w:p>
      <w:pPr>
        <w:pStyle w:val="ListBullet"/>
      </w:pPr>
      <w:r>
        <w:t>Canada: Offering a range of corporate and investment banking services to Canadian clients.</w:t>
      </w:r>
    </w:p>
    <w:p>
      <w:r>
        <w:rPr>
          <w:b/>
        </w:rPr>
        <w:t xml:space="preserve">Strategic Initiatives: </w:t>
      </w:r>
    </w:p>
    <w:p>
      <w:pPr>
        <w:pStyle w:val="ListBullet"/>
      </w:pPr>
      <w:r>
        <w:t>Digital Banking: Enhancing digital platforms to improve customer experience and operational efficiency.</w:t>
      </w:r>
    </w:p>
    <w:p>
      <w:pPr>
        <w:pStyle w:val="ListBullet"/>
      </w:pPr>
      <w:r>
        <w:t>Regulatory Compliance: Strengthening compliance frameworks to meet stringent regulatory standards.</w:t>
      </w:r>
    </w:p>
    <w:p>
      <w:r>
        <w:rPr>
          <w:b/>
        </w:rPr>
        <w:t xml:space="preserve">Latin America: </w:t>
      </w:r>
    </w:p>
    <w:p>
      <w:r>
        <w:rPr>
          <w:b/>
        </w:rPr>
        <w:t xml:space="preserve">Description: </w:t>
      </w:r>
    </w:p>
    <w:p>
      <w:pPr/>
      <w:r>
        <w:t>Citi's Latin American operations are anchored by its presence in Mexico and Brazil, serving as key growth markets for the bank.</w:t>
      </w:r>
    </w:p>
    <w:p>
      <w:r>
        <w:rPr>
          <w:b/>
        </w:rPr>
        <w:t xml:space="preserve">Key Markets: </w:t>
      </w:r>
    </w:p>
    <w:p>
      <w:pPr>
        <w:pStyle w:val="ListBullet"/>
      </w:pPr>
      <w:r>
        <w:t>Mexico: Through Banamex, Citi provides comprehensive banking services to Mexican clients.</w:t>
      </w:r>
    </w:p>
    <w:p>
      <w:pPr>
        <w:pStyle w:val="ListBullet"/>
      </w:pPr>
      <w:r>
        <w:t>Brazil: Focused on corporate and investment banking, leveraging strong local relationships.</w:t>
      </w:r>
    </w:p>
    <w:p>
      <w:r>
        <w:rPr>
          <w:b/>
        </w:rPr>
        <w:t xml:space="preserve">Strategic Initiatives: </w:t>
      </w:r>
    </w:p>
    <w:p>
      <w:pPr>
        <w:pStyle w:val="ListBullet"/>
      </w:pPr>
      <w:r>
        <w:t>Market Expansion: Increasing penetration in high-growth markets within the region.</w:t>
      </w:r>
    </w:p>
    <w:p>
      <w:pPr>
        <w:pStyle w:val="ListBullet"/>
      </w:pPr>
      <w:r>
        <w:t>Risk Management: Implementing robust risk management practices to navigate economic volatility.</w:t>
      </w:r>
    </w:p>
    <w:p>
      <w:r>
        <w:rPr>
          <w:b/>
        </w:rPr>
        <w:t xml:space="preserve">Europe, Middle East, and Africa (EMEA): </w:t>
      </w:r>
    </w:p>
    <w:p>
      <w:r>
        <w:rPr>
          <w:b/>
        </w:rPr>
        <w:t xml:space="preserve">Description: </w:t>
      </w:r>
    </w:p>
    <w:p>
      <w:pPr/>
      <w:r>
        <w:t>Citi's EMEA operations are headquartered in London, with a significant presence across major financial centers in the region.</w:t>
      </w:r>
    </w:p>
    <w:p>
      <w:r>
        <w:rPr>
          <w:b/>
        </w:rPr>
        <w:t xml:space="preserve">Key Markets: </w:t>
      </w:r>
    </w:p>
    <w:p>
      <w:pPr>
        <w:pStyle w:val="ListBullet"/>
      </w:pPr>
      <w:r>
        <w:t>United Kingdom: A major hub for Citi's EMEA operations, offering a full range of services.</w:t>
      </w:r>
    </w:p>
    <w:p>
      <w:pPr>
        <w:pStyle w:val="ListBullet"/>
      </w:pPr>
      <w:r>
        <w:t>United Arab Emirates: A strategic location for serving clients in the Middle East.</w:t>
      </w:r>
    </w:p>
    <w:p>
      <w:r>
        <w:rPr>
          <w:b/>
        </w:rPr>
        <w:t xml:space="preserve">Strategic Initiatives: </w:t>
      </w:r>
    </w:p>
    <w:p>
      <w:pPr>
        <w:pStyle w:val="ListBullet"/>
      </w:pPr>
      <w:r>
        <w:t>Sustainable Finance: Promoting green finance and sustainable investment products.</w:t>
      </w:r>
    </w:p>
    <w:p>
      <w:pPr>
        <w:pStyle w:val="ListBullet"/>
      </w:pPr>
      <w:r>
        <w:t>Regulatory Adaptation: Aligning operations with evolving regulatory landscapes across the region.</w:t>
      </w:r>
    </w:p>
    <w:p>
      <w:r>
        <w:rPr>
          <w:b/>
        </w:rPr>
        <w:t xml:space="preserve">Asia Pacific: </w:t>
      </w:r>
    </w:p>
    <w:p>
      <w:r>
        <w:rPr>
          <w:b/>
        </w:rPr>
        <w:t xml:space="preserve">Description: </w:t>
      </w:r>
    </w:p>
    <w:p>
      <w:pPr/>
      <w:r>
        <w:t>Citi's Asia Pacific operations are among the most diverse, with a strong presence in key markets such as China, India, and Australia.</w:t>
      </w:r>
    </w:p>
    <w:p>
      <w:r>
        <w:rPr>
          <w:b/>
        </w:rPr>
        <w:t xml:space="preserve">Key Markets: </w:t>
      </w:r>
    </w:p>
    <w:p>
      <w:pPr>
        <w:pStyle w:val="ListBullet"/>
      </w:pPr>
      <w:r>
        <w:t>China: Focused on expanding corporate and consumer banking services.</w:t>
      </w:r>
    </w:p>
    <w:p>
      <w:pPr>
        <w:pStyle w:val="ListBullet"/>
      </w:pPr>
      <w:r>
        <w:t>India: Offering a wide range of financial services, with a strong emphasis on digital banking.</w:t>
      </w:r>
    </w:p>
    <w:p>
      <w:r>
        <w:rPr>
          <w:b/>
        </w:rPr>
        <w:t xml:space="preserve">Strategic Initiatives: </w:t>
      </w:r>
    </w:p>
    <w:p>
      <w:pPr>
        <w:pStyle w:val="ListBullet"/>
      </w:pPr>
      <w:r>
        <w:t>Digital Transformation: Leading the charge in digital banking innovation across the region.</w:t>
      </w:r>
    </w:p>
    <w:p>
      <w:pPr>
        <w:pStyle w:val="ListBullet"/>
      </w:pPr>
      <w:r>
        <w:t>Cross-Border Solutions: Enhancing capabilities to support multinational clients with cross-border needs.</w:t>
      </w:r>
    </w:p>
    <w:p>
      <w:pPr>
        <w:pStyle w:val="Heading3"/>
      </w:pPr>
      <w:r>
        <w:t>Implications</w:t>
      </w:r>
    </w:p>
    <w:p>
      <w:pPr>
        <w:pStyle w:val="ListBullet"/>
      </w:pPr>
      <w:r>
        <w:t>Citi's global network of subsidiaries and regional organizations allows it to leverage scale and local expertise, positioning it as a leader in international banking.</w:t>
      </w:r>
    </w:p>
    <w:p>
      <w:pPr>
        <w:pStyle w:val="ListBullet"/>
      </w:pPr>
      <w:r>
        <w:t>The complex organizational structure requires robust governance and risk management frameworks to ensure compliance with diverse regulatory environments.</w:t>
      </w:r>
    </w:p>
    <w:p>
      <w:pPr>
        <w:pStyle w:val="ListBullet"/>
      </w:pPr>
      <w:r>
        <w:t>Strategic focus on core markets and divestiture of non-core assets through Citi Holdings is expected to streamline operations and improve financial performance.</w:t>
      </w:r>
    </w:p>
    <w:p>
      <w:pPr>
        <w:pStyle w:val="ListBullet"/>
      </w:pPr>
      <w:r>
        <w:t>Continued investment in digital transformation across regions is critical to maintaining competitive advantage and meeting evolving customer expectations.</w:t>
      </w:r>
    </w:p>
    <w:p>
      <w:pPr>
        <w:pStyle w:val="ListBullet"/>
      </w:pPr>
      <w:r>
        <w:t>Regional strategies tailored to local market dynamics enable Citi to effectively capture growth opportunities and mitigate risks in each geography.</w:t>
      </w:r>
    </w:p>
    <w:p>
      <w:pPr>
        <w:pStyle w:val="Heading2"/>
      </w:pPr>
      <w:r>
        <w:t>3.4 Technology and operations organization</w:t>
      </w:r>
    </w:p>
    <w:p>
      <w:pPr/>
      <w:r>
        <w:t>Citigroup's Technology and Operations organization is a critical backbone supporting the bank's global operations, ensuring seamless integration of technology with business processes and delivering reliable services to clients worldwide. This section provides a comprehensive overview of Citi's technology and operations structure, its strategic priorities, current and target state narratives, platform catalogs, migration strategies, and operational excellence frameworks.</w:t>
        <w:br/>
        <w:br/>
        <w:t>### Current State Analysis</w:t>
        <w:br/>
        <w:br/>
        <w:t>Citi's Technology and Operations organization is structured to support the bank's diverse and global business lines, including Institutional Clients Group (ICG), Global Consumer Banking (GCB), and Citi Private Bank. The organization is led by the Chief Information Officer (CIO), who reports directly to the CEO, reflecting the strategic importance of technology in Citi's transformation agenda.</w:t>
        <w:br/>
        <w:br/>
        <w:t>#### Key Functions</w:t>
        <w:br/>
        <w:t>- **Infrastructure Services**: Responsible for managing Citi's global data centers, network infrastructure, and cloud services. This function ensures high availability, scalability, and security of the bank's IT infrastructure.</w:t>
        <w:br/>
        <w:t>- **Application Development**: Focuses on building and maintaining the software applications that support Citi's business operations. This includes both customer-facing platforms and internal systems.</w:t>
        <w:br/>
        <w:t>- **Information Security**: Oversees the protection of Citi's data assets, implementing cybersecurity measures to mitigate risks and ensure compliance with regulatory requirements.</w:t>
        <w:br/>
        <w:t>- **Operations and Technology Risk Management**: Manages operational risks related to technology, ensuring alignment with enterprise risk management frameworks and regulatory expectations.</w:t>
        <w:br/>
        <w:t>- **Data and Analytics**: Drives data governance, management, and analytics initiatives to enhance decision-making and operational efficiency across the organization.</w:t>
        <w:br/>
        <w:br/>
        <w:t>#### Current Challenges</w:t>
        <w:br/>
        <w:t>- **Legacy Systems**: Citi faces challenges with its legacy IT systems, which require modernization to improve agility and reduce operational costs.</w:t>
        <w:br/>
        <w:t>- **Regulatory Compliance**: The organization must continuously adapt to evolving regulatory requirements, particularly in areas such as data privacy, cybersecurity, and financial reporting.</w:t>
        <w:br/>
        <w:t>- **Talent Management**: Attracting and retaining top technology talent is a critical challenge, given the competitive landscape for skilled IT professionals.</w:t>
        <w:br/>
        <w:br/>
        <w:t>### Strategic Priorities</w:t>
        <w:br/>
        <w:br/>
        <w:t>Citi's technology strategy is centered around three core priorities: modernization, innovation, and operational excellence.</w:t>
        <w:br/>
        <w:br/>
        <w:t>#### Modernization</w:t>
        <w:br/>
        <w:t>- **Cloud Adoption**: Accelerating the migration of applications and workloads to the cloud to enhance scalability, flexibility, and cost efficiency. Citi aims to achieve a significant reduction in on-premises infrastructure by 2025.</w:t>
        <w:br/>
        <w:t>- **Legacy System Transformation**: Replacing outdated systems with modern, agile platforms that support digital banking capabilities and improve customer experience.</w:t>
        <w:br/>
        <w:t>- **Cybersecurity Enhancements**: Strengthening cybersecurity defenses through advanced threat detection, response capabilities, and continuous monitoring.</w:t>
        <w:br/>
        <w:br/>
        <w:t>#### Innovation</w:t>
        <w:br/>
        <w:t>- **Digital Banking Solutions**: Developing innovative digital products and services to meet evolving customer needs and enhance competitive differentiation.</w:t>
        <w:br/>
        <w:t>- **Artificial Intelligence and Machine Learning**: Leveraging AI and ML to improve risk management, customer insights, and operational efficiency.</w:t>
        <w:br/>
        <w:t>- **Blockchain and Distributed Ledger Technology**: Exploring the use of blockchain for secure, transparent, and efficient transaction processing.</w:t>
        <w:br/>
        <w:br/>
        <w:t>#### Operational Excellence</w:t>
        <w:br/>
        <w:t>- **Process Automation**: Implementing robotic process automation (RPA) to streamline operations, reduce manual intervention, and enhance accuracy.</w:t>
        <w:br/>
        <w:t>- **Agile and DevOps Practices**: Adopting agile methodologies and DevOps practices to accelerate software development cycles and improve collaboration between IT and business teams.</w:t>
        <w:br/>
        <w:t>- **Service Reliability Engineering (SRE)**: Establishing SRE practices to ensure high availability and performance of critical systems, with a focus on proactive monitoring and incident management.</w:t>
        <w:br/>
        <w:br/>
        <w:t>### Target State Vision</w:t>
        <w:br/>
        <w:br/>
        <w:t>Citi envisions a technology and operations organization that is agile, resilient, and customer-centric, capable of supporting the bank's strategic objectives and delivering superior value to stakeholders.</w:t>
        <w:br/>
        <w:br/>
        <w:t>#### Key Features of the Target State</w:t>
        <w:br/>
        <w:t>- **Unified Digital Platform**: A seamless, integrated digital platform that provides a consistent customer experience across all channels and geographies.</w:t>
        <w:br/>
        <w:t>- **Data-Driven Decision Making**: A robust data infrastructure that enables real-time analytics and insights, supporting informed decision-making and strategic planning.</w:t>
        <w:br/>
        <w:t>- **Enhanced Cybersecurity Posture**: A comprehensive cybersecurity framework that protects against emerging threats and ensures compliance with global regulations.</w:t>
        <w:br/>
        <w:t>- **Scalable Cloud Infrastructure**: A flexible cloud environment that supports rapid innovation and adapts to changing business needs.</w:t>
        <w:br/>
        <w:br/>
        <w:t>### Platform Catalog</w:t>
        <w:br/>
        <w:br/>
        <w:t>Citi's platform catalog includes a diverse range of technology solutions that support its business operations and strategic initiatives.</w:t>
        <w:br/>
        <w:br/>
        <w:t>#### Core Platforms</w:t>
        <w:br/>
        <w:t>- **Global Payments Platform**: Facilitates secure, efficient processing of cross-border transactions, supporting Citi's global payments business.</w:t>
        <w:br/>
        <w:t>- **Customer Relationship Management (CRM) System**: Provides a unified view of customer interactions, enabling personalized service and targeted marketing.</w:t>
        <w:br/>
        <w:t>- **Enterprise Resource Planning (ERP) System**: Integrates financial, supply chain, and human resources functions to improve operational efficiency.</w:t>
        <w:br/>
        <w:br/>
        <w:t>#### Emerging Technologies</w:t>
        <w:br/>
        <w:t>- **AI-Powered Risk Management Tools**: Enhance the bank's ability to identify and mitigate risks through predictive analytics and machine learning.</w:t>
        <w:br/>
        <w:t>- **Blockchain-Based Trade Finance Platform**: Streamlines trade finance processes, reducing costs and improving transparency.</w:t>
        <w:br/>
        <w:br/>
        <w:t>### Migration Strategy</w:t>
        <w:br/>
        <w:br/>
        <w:t>Citi's migration strategy focuses on transitioning from legacy systems to modern platforms while minimizing disruption to business operations.</w:t>
        <w:br/>
        <w:br/>
        <w:t>#### Key Phases</w:t>
        <w:br/>
        <w:t>- **Assessment and Planning**: Conducting a comprehensive assessment of existing systems to identify modernization opportunities and prioritize initiatives.</w:t>
        <w:br/>
        <w:t>- **Pilot Projects**: Implementing pilot projects to test new technologies and approaches, gathering insights to inform broader rollouts.</w:t>
        <w:br/>
        <w:t>- **Phased Rollout**: Executing a phased rollout of new systems and platforms, ensuring adequate training and support for users.</w:t>
        <w:br/>
        <w:t>- **Continuous Improvement**: Establishing feedback loops to capture user feedback and drive continuous improvement of technology solutions.</w:t>
        <w:br/>
        <w:br/>
        <w:t>### Operational Excellence Framework</w:t>
        <w:br/>
        <w:br/>
        <w:t>Citi's operational excellence framework is designed to drive efficiency, quality, and customer satisfaction across its technology and operations functions.</w:t>
        <w:br/>
        <w:br/>
        <w:t>#### Key Components</w:t>
        <w:br/>
        <w:t>- **Performance Metrics**: Establishing clear performance metrics and KPIs to measure success and drive accountability.</w:t>
        <w:br/>
        <w:t>- **Process Optimization**: Continuously reviewing and optimizing processes to eliminate waste and improve efficiency.</w:t>
        <w:br/>
        <w:t>- **Quality Assurance**: Implementing rigorous quality assurance practices to ensure the reliability and accuracy of technology solutions.</w:t>
        <w:br/>
        <w:t>- **Customer Feedback**: Actively seeking and incorporating customer feedback to enhance service delivery and satisfaction.</w:t>
        <w:br/>
        <w:br/>
        <w:t>### Implications and Recommendations</w:t>
        <w:br/>
        <w:br/>
        <w:t>The successful transformation of Citi's Technology and Operations organization is critical to achieving the bank's strategic objectives and maintaining its competitive position in the financial services industry.</w:t>
        <w:br/>
        <w:br/>
        <w:t>#### Implications</w:t>
        <w:br/>
        <w:t>- **Enhanced Customer Experience**: By modernizing its technology infrastructure, Citi can deliver a superior customer experience, driving loyalty and growth.</w:t>
        <w:br/>
        <w:t>- **Increased Agility**: A more agile technology organization enables Citi to respond quickly to market changes and capitalize on new opportunities.</w:t>
        <w:br/>
        <w:t>- **Improved Risk Management**: Advanced analytics and AI capabilities enhance Citi's ability to identify and mitigate risks, protecting the bank and its clients.</w:t>
        <w:br/>
        <w:t>- **Operational Efficiency**: Process automation and optimization reduce costs and improve efficiency, contributing to Citi's financial performance.</w:t>
        <w:br/>
        <w:t>- **Regulatory Compliance**: A robust cybersecurity framework and data governance practices ensure compliance with global regulations, reducing the risk of penalties and reputational damage.</w:t>
        <w:br/>
        <w:br/>
        <w:t>#### Recommendations</w:t>
        <w:br/>
        <w:t>- **Accelerate Cloud Migration**: Prioritize cloud migration initiatives to achieve cost savings and improve scalability and flexibility.</w:t>
        <w:br/>
        <w:t>- **Invest in Talent Development**: Enhance talent acquisition and development programs to attract and retain top technology professionals.</w:t>
        <w:br/>
        <w:t>- **Foster a Culture of Innovation**: Encourage a culture of innovation and continuous improvement to drive technological advancements and business growth.</w:t>
        <w:br/>
        <w:t>- **Strengthen Cybersecurity**: Continue to invest in cybersecurity measures to protect against evolving threats and ensure compliance with regulatory requirements.</w:t>
        <w:br/>
        <w:t>- **Enhance Data Governance**: Implement robust data governance practices to ensure data quality, integrity, and security, supporting data-driven decision-making.</w:t>
        <w:br/>
        <w:br/>
        <w:t>In conclusion, Citi's Technology and Operations organization plays a pivotal role in the bank's transformation journey, enabling it to navigate the complexities of the financial services landscape and deliver value to clients and stakeholders. By focusing on modernization, innovation, and operational excellence, Citi is well-positioned to achieve its strategic objectives and maintain its leadership position in the industry.</w:t>
      </w:r>
    </w:p>
    <w:p>
      <w:pPr>
        <w:pStyle w:val="Heading2"/>
      </w:pPr>
      <w:r>
        <w:t>3.5 Operating capabilities</w:t>
      </w:r>
    </w:p>
    <w:p>
      <w:pPr/>
      <w:r>
        <w:t>Citigroup Inc.'s operating capabilities are structured to support its strategic objectives of simplifying its business model, enhancing operational efficiency, and leveraging its global footprint to deliver comprehensive financial solutions. The organization is divided into several key segments, each with distinct operational roles, responsibilities, and capabilities that align with Citi's overarching goals of risk management, client service excellence, and technological innovation.</w:t>
        <w:br/>
        <w:br/>
        <w:t>**1. Global Consumer Banking (GCB):**</w:t>
        <w:br/>
        <w:br/>
        <w:t>Citi's Global Consumer Banking segment is designed to deliver a full spectrum of financial products and services to individual consumers across the globe. This segment is operationally structured to ensure a seamless customer experience through:</w:t>
        <w:br/>
        <w:br/>
        <w:t>- **Digital Banking Platforms:** GCB has invested heavily in digital transformation to provide customers with intuitive, secure, and accessible banking solutions. This includes mobile banking apps, online platforms, and digital payment solutions designed to enhance customer engagement and satisfaction.</w:t>
        <w:br/>
        <w:t>- **Branch Network Optimization:** Despite a shift towards digital, Citi maintains a strategic branch network in key urban centers to provide personalized service and support complex financial needs. The branches act as advisory hubs, focusing on wealth management and mortgage services.</w:t>
        <w:br/>
        <w:t>- **Product Innovation and Customization:** GCB's operational capabilities include the development of tailored financial products such as credit cards, personal loans, and savings accounts that cater to diverse customer needs across different geographies.</w:t>
        <w:br/>
        <w:br/>
        <w:t>**2. Institutional Clients Group (ICG):**</w:t>
        <w:br/>
        <w:br/>
        <w:t>The Institutional Clients Group is a cornerstone of Citi's operational framework, offering a wide range of services to corporate, institutional, and public sector clients. ICG's operational capabilities are centered around:</w:t>
        <w:br/>
        <w:br/>
        <w:t>- **Capital Markets and Advisory Services:** Citi provides clients with access to global capital markets, offering services such as underwriting, mergers and acquisitions advisory, and structured finance. This is supported by a robust team of financial professionals and a comprehensive suite of analytical tools.</w:t>
        <w:br/>
        <w:t>- **Treasury and Trade Solutions (TTS):** TTS is a critical operational component, providing integrated cash management and trade finance services. The focus is on enhancing liquidity management, streamlining payments, and optimizing working capital for clients.</w:t>
        <w:br/>
        <w:t>- **Securities Services and Custody:** Citi's global network supports its securities services operations, offering custody and fund services that leverage advanced technology for efficient asset servicing and reporting.</w:t>
        <w:br/>
        <w:br/>
        <w:t>**3. Citi Private Bank:**</w:t>
        <w:br/>
        <w:br/>
        <w:t>Citi Private Bank serves high-net-worth individuals and families, offering bespoke wealth management solutions. Operational capabilities in this segment include:</w:t>
        <w:br/>
        <w:br/>
        <w:t>- **Wealth Planning and Advisory:** A team of dedicated advisors provides comprehensive wealth planning services, including estate planning, investment management, and tax advisory.</w:t>
        <w:br/>
        <w:t>- **Family Office Services:** Citi offers specialized services for family offices, including investment advisory, risk management, and philanthropic advisory, supported by a global network of experts.</w:t>
        <w:br/>
        <w:t>- **Global Investment Opportunities:** Clients have access to a wide range of investment opportunities across asset classes, supported by Citi's global research and insights.</w:t>
        <w:br/>
        <w:br/>
        <w:t>**4. Citi Commercial Bank (CCB):**</w:t>
        <w:br/>
        <w:br/>
        <w:t>The Citi Commercial Bank focuses on serving mid-sized companies with tailored financial solutions. Operational capabilities here include:</w:t>
        <w:br/>
        <w:br/>
        <w:t>- **Relationship Management:** Dedicated relationship managers work closely with clients to understand their business needs and provide customized solutions, including lending, cash management, and trade services.</w:t>
        <w:br/>
        <w:t>- **Sector-Specific Expertise:** CCB leverages sector-specific knowledge to offer insights and solutions that address the unique challenges and opportunities within industries such as healthcare, technology, and manufacturing.</w:t>
        <w:br/>
        <w:t>- **Cross-Border Capabilities:** Citi's global presence enables CCB to facilitate cross-border transactions and support international growth strategies for its clients.</w:t>
        <w:br/>
        <w:br/>
        <w:t>**5. Operations and Technology (O&amp;T):**</w:t>
        <w:br/>
        <w:br/>
        <w:t>Citi's Operations and Technology division underpins its entire operational framework, focusing on enhancing efficiency, security, and innovation. Key capabilities include:</w:t>
        <w:br/>
        <w:br/>
        <w:t>- **Digital Transformation Initiatives:** O&amp;T drives Citi's digital agenda, implementing cutting-edge technologies such as artificial intelligence, machine learning, and blockchain to improve operational processes and customer experiences.</w:t>
        <w:br/>
        <w:t>- **Cybersecurity and Risk Management:** A robust cybersecurity framework is in place to protect client data and ensure compliance with regulatory requirements. This includes continuous monitoring, threat intelligence, and incident response capabilities.</w:t>
        <w:br/>
        <w:t>- **Operational Resilience and Continuity Planning:** Citi has established comprehensive business continuity plans to ensure operational resilience in the face of disruptions, supported by redundant systems and disaster recovery protocols.</w:t>
        <w:br/>
        <w:br/>
        <w:t>**6. Risk Management and Compliance:**</w:t>
        <w:br/>
        <w:br/>
        <w:t>Risk management is integral to Citi's operations, with capabilities focused on identifying, assessing, and mitigating risks across all business lines. This includes:</w:t>
        <w:br/>
        <w:br/>
        <w:t>- **Credit Risk Management:** Citi employs sophisticated credit risk models and analytics to assess borrower creditworthiness and manage exposure across its lending portfolios.</w:t>
        <w:br/>
        <w:t>- **Market and Liquidity Risk Management:** Advanced risk management tools are used to monitor and manage market and liquidity risks, ensuring the bank maintains adequate capital and liquidity buffers.</w:t>
        <w:br/>
        <w:t>- **Regulatory Compliance and Reporting:** Citi's compliance framework is designed to meet global regulatory standards, with robust reporting systems and processes to ensure transparency and accountability.</w:t>
        <w:br/>
        <w:br/>
        <w:t>In summary, Citigroup's operating capabilities are strategically aligned to support its business objectives, enhance customer value, and ensure operational excellence. Through a combination of digital innovation, global reach, and robust risk management, Citi is well-positioned to navigate the complexities of the financial services landscape and deliver sustainable growth.</w:t>
      </w:r>
    </w:p>
    <w:p>
      <w:pPr>
        <w:pStyle w:val="Heading2"/>
      </w:pPr>
      <w:r>
        <w:t>3.6 Operating principles</w:t>
      </w:r>
    </w:p>
    <w:p>
      <w:pPr/>
      <w:r>
        <w:t>Citigroup Inc. operates under a set of guiding principles that are designed to align its global operations with its strategic objectives, regulatory requirements, and stakeholder expectations. These operating principles serve as the foundation for decision-making across the organization and ensure consistency in execution, risk management, and customer engagement. The principles are structured around core themes that include client-centricity, operational excellence, risk management, innovation, and corporate responsibility.</w:t>
        <w:br/>
        <w:br/>
        <w:t>Client-Centricity: At the heart of Citi's operating principles is a commitment to client-centricity. This involves understanding and anticipating the needs of clients across various segments, including institutional clients, retail customers, and wealth management clients. Citi strives to deliver tailored financial solutions that meet the unique requirements of its diverse client base. This principle is operationalized through continuous feedback loops, client satisfaction surveys, and a robust client relationship management framework. By prioritizing client needs, Citi aims to foster long-term relationships and enhance client loyalty.</w:t>
        <w:br/>
        <w:br/>
        <w:t>Operational Excellence: Citi emphasizes operational excellence as a key operating principle to achieve efficiency and effectiveness in its processes. This involves streamlining operations, leveraging technology, and optimizing resources to deliver high-quality services at competitive costs. Citi employs a continuous improvement approach, utilizing methodologies such as Lean Six Sigma to identify and eliminate inefficiencies. The focus on operational excellence extends to the bank's digital transformation initiatives, where automation and digitization are leveraged to enhance service delivery and reduce operational risks.</w:t>
        <w:br/>
        <w:br/>
        <w:t>Risk Management: Effective risk management is integral to Citi's operating principles, ensuring the bank's stability and resilience in a complex financial landscape. Citi's risk management framework is comprehensive, encompassing credit risk, market risk, operational risk, and compliance risk. The bank employs a three-lines-of-defense model, with clearly defined roles and responsibilities for risk identification, assessment, and mitigation. Risk culture is embedded across the organization, with regular training and awareness programs to reinforce the importance of risk management at all levels. Citi also utilizes advanced analytics and stress testing to anticipate and respond to potential risks proactively.</w:t>
        <w:br/>
        <w:br/>
        <w:t>Innovation: Innovation is a driving force behind Citi's operating principles, enabling the bank to stay competitive and meet evolving client needs. Citi fosters a culture of innovation by encouraging employees to explore new ideas and solutions. The bank invests in research and development, collaborates with fintech partners, and participates in industry consortia to drive innovation. Citi's innovation strategy focuses on enhancing digital capabilities, developing new products and services, and improving customer experiences. The bank's innovation labs and accelerators serve as incubators for testing and scaling innovative solutions.</w:t>
        <w:br/>
        <w:br/>
        <w:t>Corporate Responsibility: Citi is committed to corporate responsibility as a core operating principle, reflecting its dedication to ethical conduct, sustainability, and social impact. This principle guides Citi's efforts to address environmental, social, and governance (ESG) issues, aligning business practices with broader societal goals. Citi's corporate responsibility initiatives include reducing its carbon footprint, promoting financial inclusion, and supporting community development. The bank actively engages with stakeholders to understand their expectations and report transparently on its ESG performance.</w:t>
        <w:br/>
        <w:br/>
        <w:t>Governance and Accountability: Governance and accountability are fundamental to Citi's operating principles, ensuring that the bank operates with integrity and transparency. Citi's governance framework includes a robust system of internal controls, policies, and procedures that guide decision-making and oversight. The board of directors and executive management play a critical role in setting the strategic direction and monitoring performance against objectives. Accountability is reinforced through performance management systems, where employees are evaluated based on their adherence to Citi's values and operating principles.</w:t>
        <w:br/>
        <w:br/>
        <w:t>In conclusion, Citi's operating principles provide a cohesive framework that guides the bank's operations and strategic initiatives. By adhering to these principles, Citi aims to achieve sustainable growth, manage risks effectively, and deliver value to clients, shareholders, and society. The principles are continuously reviewed and updated to reflect changes in the external environment and internal priorities, ensuring that Citi remains agile and responsive to emerging challenges and opportunities.</w:t>
      </w:r>
    </w:p>
    <w:p>
      <w:pPr>
        <w:pStyle w:val="Heading2"/>
      </w:pPr>
      <w:r>
        <w:t>3.7 Leadership snapshots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Jane Fraser</w:t>
            </w:r>
          </w:p>
        </w:tc>
        <w:tc>
          <w:tcPr>
            <w:tcW w:type="dxa" w:w="2160"/>
          </w:tcPr>
          <w:p>
            <w:r>
              <w:t>Chair of the Board and Chief Executive Officer</w:t>
            </w:r>
          </w:p>
        </w:tc>
        <w:tc>
          <w:tcPr>
            <w:tcW w:type="dxa" w:w="2160"/>
          </w:tcPr>
          <w:p>
            <w:r>
              <w:t>CEO since 2021; with Citi since 2004</w:t>
            </w:r>
          </w:p>
        </w:tc>
        <w:tc>
          <w:tcPr>
            <w:tcW w:type="dxa" w:w="2160"/>
          </w:tcPr>
          <w:p>
            <w:r>
              <w:t>Jane Fraser serves as the Chair of the Board and Chief Executive Officer of Citigroup Inc., marking a historic milestone as the first woman to lead a major U.S. bank. Born in the United Kingdom, Fraser's academic journey began at Girton College, Cambridge, where she earned her Master’s degree in Economics. She furthered her education with an MBA from Harvard Business School, setting the stage for a distinguished career in finance and consulting.</w:t>
              <w:br/>
              <w:br/>
              <w:t>Fraser's career trajectory includes pivotal roles at McKinsey &amp; Company and Goldman Sachs, where she honed her strategic and financial acumen. Joining Citi in 2004, she quickly ascended through the ranks, taking on roles such as Head of Corporate Strategy, CEO of Citi Private Bank, CEO of Citi Latin America, and CEO of Global Consumer Banking. Her leadership in these positions was marked by a focus on strategic realignment, digital transformation, and customer-centric growth.</w:t>
              <w:br/>
              <w:br/>
              <w:t>As CEO, Fraser is tasked with steering Citi through a transformative era, focusing on simplifying the bank's global footprint and modernizing its risk management and technology infrastructure. Her strategic priorities include enhancing the bank's capital efficiency, improving regulatory compliance, and fostering a culture of inclusivity and innovation. Her key performance indicators (KPIs) include the return on tangible common equity (RoTCE), efficiency ratio, progress on regulatory remediation, and capital adequacy ratios.</w:t>
              <w:br/>
              <w:br/>
              <w:t>Fraser is an active participant in governance, chairing the Executive Management Team and serving on the Board of Directors. She is also a vocal advocate for diversity and inclusion, championing initiatives that promote gender equality and cultural diversity within the organization. Under her leadership, Citi aims to leverage its global network to create sustainable value for shareholders and clients alike.</w:t>
            </w:r>
          </w:p>
        </w:tc>
      </w:tr>
      <w:tr>
        <w:tc>
          <w:tcPr>
            <w:tcW w:type="dxa" w:w="2160"/>
          </w:tcPr>
          <w:p>
            <w:r>
              <w:t>Mark Mason</w:t>
            </w:r>
          </w:p>
        </w:tc>
        <w:tc>
          <w:tcPr>
            <w:tcW w:type="dxa" w:w="2160"/>
          </w:tcPr>
          <w:p>
            <w:r>
              <w:t>Chief Financial Officer</w:t>
            </w:r>
          </w:p>
        </w:tc>
        <w:tc>
          <w:tcPr>
            <w:tcW w:type="dxa" w:w="2160"/>
          </w:tcPr>
          <w:p>
            <w:r>
              <w:t>CFO since 2019; with Citi since 2001</w:t>
            </w:r>
          </w:p>
        </w:tc>
        <w:tc>
          <w:tcPr>
            <w:tcW w:type="dxa" w:w="2160"/>
          </w:tcPr>
          <w:p>
            <w:r>
              <w:t>Mark Mason serves as the Chief Financial Officer of Citigroup Inc., a role he has held since 2019. Mason's tenure at Citi spans over two decades, during which he has played a critical role in shaping the financial strategy of the bank. He holds a Bachelor’s degree in Finance from Howard University and an MBA from Harvard Business School, credentials that have underpinned his analytical and strategic capabilities.</w:t>
              <w:br/>
              <w:br/>
              <w:t>Mason's career at Citi began in 2001, and he has since held various leadership positions, including CEO of Citi Private Bank and Chief Operating Officer of Citi's Institutional Clients Group. His experience across different segments of the bank has equipped him with a comprehensive understanding of Citi's global operations and financial dynamics.</w:t>
              <w:br/>
              <w:br/>
              <w:t>As CFO, Mason is responsible for Citi's financial management, including financial planning and analysis, treasury, tax, investor relations, and corporate M&amp;A. His strategic initiatives focus on optimizing the bank's capital structure, enhancing financial transparency, and supporting Citi's transformation agenda. His primary KPIs include financial performance metrics such as net income, return on equity, and expense management.</w:t>
              <w:br/>
              <w:br/>
              <w:t>Mason is a member of Citi's Executive Management Team and the Board of Directors, where he contributes to strategic decision-making and governance. He is also involved in various community initiatives, advocating for financial literacy and education. Under his financial stewardship, Citi aims to achieve sustainable growth and deliver long-term value to its stakeholders.</w:t>
            </w:r>
          </w:p>
        </w:tc>
      </w:tr>
      <w:tr>
        <w:tc>
          <w:tcPr>
            <w:tcW w:type="dxa" w:w="2160"/>
          </w:tcPr>
          <w:p>
            <w:r>
              <w:t>Sunil Garg</w:t>
            </w:r>
          </w:p>
        </w:tc>
        <w:tc>
          <w:tcPr>
            <w:tcW w:type="dxa" w:w="2160"/>
          </w:tcPr>
          <w:p>
            <w:r>
              <w:t>Chief Executive Officer, Citibank, N.A.</w:t>
            </w:r>
          </w:p>
        </w:tc>
        <w:tc>
          <w:tcPr>
            <w:tcW w:type="dxa" w:w="2160"/>
          </w:tcPr>
          <w:p>
            <w:r>
              <w:t>CEO of Citibank, N.A. since 2021; with Citi since 1988</w:t>
            </w:r>
          </w:p>
        </w:tc>
        <w:tc>
          <w:tcPr>
            <w:tcW w:type="dxa" w:w="2160"/>
          </w:tcPr>
          <w:p>
            <w:r>
              <w:t>Sunil Garg is the Chief Executive Officer of Citibank, N.A., a position he has held since 2021. Garg's association with Citi dates back to 1988, marking a long-standing career characterized by extensive experience in banking and financial services. He holds a Bachelor’s degree in Commerce from the University of Mumbai and an MBA from the University of Chicago Booth School of Business.</w:t>
              <w:br/>
              <w:br/>
              <w:t>Garg's career at Citi has been diverse, with leadership roles across various geographies and business units, including CEO of Citi Commercial Bank and Global Head of Citi's Corporate Bank. His deep expertise in corporate banking, combined with his strategic insights, has been instrumental in driving growth and innovation within the bank.</w:t>
              <w:br/>
              <w:br/>
              <w:t>As CEO of Citibank, N.A., Garg is responsible for overseeing the bank's operations, ensuring compliance with regulatory standards, and driving strategic initiatives that enhance customer experience and operational efficiency. His strategic priorities include expanding the bank's digital capabilities, strengthening risk management frameworks, and fostering a culture of innovation and customer-centricity. His KPIs focus on operational performance, regulatory compliance, and customer satisfaction metrics.</w:t>
              <w:br/>
              <w:br/>
              <w:t>Garg is a member of Citi's Executive Management Team and plays a key role in shaping the bank's strategic direction. He is also actively involved in community engagement initiatives, promoting financial inclusion and economic empowerment. Under his leadership, Citibank, N.A. aims to leverage its global presence to deliver exceptional value to clients and stakeholders.</w:t>
            </w:r>
          </w:p>
        </w:tc>
      </w:tr>
    </w:tbl>
    <w:p/>
    <w:p/>
    <w:p>
      <w:pPr>
        <w:pStyle w:val="Heading1"/>
      </w:pPr>
      <w:r>
        <w:t>4. Workforce</w:t>
      </w:r>
    </w:p>
    <w:p>
      <w:pPr>
        <w:pStyle w:val="Heading2"/>
      </w:pPr>
      <w:r>
        <w:t>4.1 Global scale and composition</w:t>
      </w:r>
    </w:p>
    <w:p>
      <w:pPr/>
      <w:r>
        <w:t>Citigroup Inc., as one of the world's largest financial institutions, operates with a vast and diverse workforce that is strategically distributed across various geographies to leverage local expertise and global capabilities. As of the latest reporting period, Citi employs approximately 200,000 individuals worldwide, reflecting a robust organizational structure designed to support its multifaceted business operations.</w:t>
        <w:br/>
        <w:br/>
        <w:t>The workforce composition at Citi is characterized by a significant presence in key financial hubs, including North America, Europe, Asia-Pacific, and Latin America. This geographical distribution is not merely a reflection of market presence but a strategic alignment with Citi's global client base and operational needs. In North America, which remains Citi's largest market, the workforce is concentrated in major cities such as New York, where the corporate headquarters is located, as well as in other financial centers like Chicago and San Francisco. This region accounts for a substantial portion of Citi's revenue and requires a workforce adept in investment banking, consumer banking, and wealth management.</w:t>
        <w:br/>
        <w:br/>
        <w:t>In Europe, Citi maintains a significant presence in London, Dublin, and Frankfurt, where it focuses on corporate and investment banking, as well as transaction services. The European workforce is integral to navigating the complex regulatory environment post-Brexit and capitalizing on the region's economic opportunities. Similarly, in the Asia-Pacific region, Citi's workforce is strategically located in financial centers such as Hong Kong, Singapore, and Tokyo. The region is a growth engine for Citi, with a focus on expanding wealth management services and digital banking solutions to cater to an increasingly affluent and tech-savvy clientele.</w:t>
        <w:br/>
        <w:br/>
        <w:t>Latin America presents a unique dynamic for Citi, where it has a long-standing presence, particularly in Mexico and Brazil. The workforce in this region is pivotal to driving Citi's consumer banking operations and leveraging local market insights to enhance service delivery. The diversity of Citi's workforce is further evidenced by its commitment to gender equality and inclusion. Citi has set ambitious targets to increase female representation in senior roles and has implemented policies to foster an inclusive workplace culture. This commitment is not only a moral imperative but also a strategic advantage, as diverse teams are proven to drive innovation and better decision-making.</w:t>
        <w:br/>
        <w:br/>
        <w:t>Citi's workforce strategy is underpinned by a strong emphasis on talent development and retention. The institution invests heavily in training programs that equip employees with the skills necessary to navigate the rapidly evolving financial landscape. This includes initiatives focused on digital transformation, risk management, and leadership development. Additionally, Citi's rotational programs and cross-functional projects are designed to provide employees with a broad perspective of the business, enhancing their career growth and engagement.</w:t>
        <w:br/>
        <w:br/>
        <w:t>The operational model at Citi is also supported by a robust framework of remote and flexible working arrangements, which have been accelerated by the global pandemic. This approach not only ensures business continuity but also aligns with the evolving expectations of the modern workforce. By offering flexibility, Citi is able to attract and retain top talent who value work-life balance and autonomy.</w:t>
        <w:br/>
        <w:br/>
        <w:t>In summary, Citi's global workforce is a critical enabler of its strategic objectives, providing the necessary expertise and agility to operate effectively across diverse markets. The composition of this workforce reflects a careful balance between local market knowledge and global operational excellence, positioning Citi as a leader in the global financial services industry. Key elements of Citi's workforce strategy include:</w:t>
        <w:br/>
        <w:br/>
        <w:t>- **Geographical Distribution:** Strategic presence in major financial hubs to leverage local expertise.</w:t>
        <w:br/>
        <w:t>- **Diversity and Inclusion:** Commitment to gender equality and fostering an inclusive workplace culture.</w:t>
        <w:br/>
        <w:t>- **Talent Development:** Investment in training and development programs to equip employees with necessary skills.</w:t>
        <w:br/>
        <w:t>- **Flexible Working:** Adoption of remote and flexible working arrangements to enhance employee satisfaction and productivity.</w:t>
        <w:br/>
        <w:t>- **Strategic Alignment:** Workforce composition aligned with Citi's global client base and operational needs.</w:t>
        <w:br/>
        <w:br/>
        <w:t>These elements collectively ensure that Citi remains competitive in attracting and retaining a talented workforce capable of driving the institution's growth and transformation initiatives.</w:t>
      </w:r>
    </w:p>
    <w:p>
      <w:pPr>
        <w:pStyle w:val="Heading2"/>
      </w:pPr>
      <w:r>
        <w:t>4.2 Organizational distribution</w:t>
      </w:r>
    </w:p>
    <w:p>
      <w:pPr/>
      <w:r>
        <w:t>Citigroup Inc. (Citi) operates as a global financial services corporation with an expansive and diverse workforce distributed across multiple geographies and business segments. As of the latest reporting period, Citi employs approximately 210,000 individuals worldwide, reflecting its status as a major player in the financial industry. This workforce is strategically distributed to align with Citi's global business operations, regional market demands, and strategic priorities.</w:t>
        <w:br/>
        <w:br/>
        <w:t>**Geographic Distribution:**</w:t>
        <w:br/>
        <w:t>Citi's workforce is spread across more than 100 countries, with significant concentrations in key financial hubs and emerging markets. The distribution is designed to leverage local expertise while maintaining a cohesive global strategy. The United States remains the largest single market for Citi, housing approximately 30% of its total workforce. This concentration reflects the U.S.'s role as a central hub for Citi's operations, including its corporate headquarters in New York City and significant operations in cities such as Chicago, Dallas, and San Francisco.</w:t>
        <w:br/>
        <w:br/>
        <w:t>In the Asia-Pacific region, Citi employs around 25% of its workforce, capitalizing on the region's rapid economic growth and increasing financial sophistication. Major employment centers include Hong Kong, Singapore, and Tokyo, where Citi has established significant operations to serve both local and regional clients.</w:t>
        <w:br/>
        <w:br/>
        <w:t>Europe, the Middle East, and Africa (EMEA) account for approximately 20% of Citi's workforce. London serves as the primary hub for Citi's European operations, with additional significant presences in Frankfurt, Dublin, and Paris. The Middle East and Africa regions are supported by offices in Dubai and Johannesburg, among others, reflecting Citi's strategic focus on expanding its footprint in these emerging markets.</w:t>
        <w:br/>
        <w:br/>
        <w:t>Latin America represents about 15% of Citi's workforce, with a strong presence in Mexico, Brazil, and Argentina. Mexico is particularly significant, serving as a major operational center due to Citi's ownership of Citibanamex, one of the country's largest banks.</w:t>
        <w:br/>
        <w:br/>
        <w:t>**Business Segment Distribution:**</w:t>
        <w:br/>
        <w:t>Citi's workforce is also distributed across its core business segments: Global Consumer Banking, Institutional Clients Group, and Corporate/Other. Each segment requires specific skill sets and expertise, influencing the distribution of personnel.</w:t>
        <w:br/>
        <w:br/>
        <w:t>- **Global Consumer Banking (GCB):** This segment employs approximately 40% of Citi's workforce. GCB is focused on providing retail banking services, credit cards, and wealth management solutions to individual customers. The workforce in this segment is primarily customer-facing, with a significant number of employees working in branches, contact centers, and digital service roles.</w:t>
        <w:br/>
        <w:br/>
        <w:t>- **Institutional Clients Group (ICG):** Comprising about 35% of the workforce, ICG serves corporate, institutional, and government clients with a range of financial products and services, including investment banking, treasury and trade solutions, and securities services. Employees in this segment are often based in major financial centers and possess specialized skills in areas such as risk management, capital markets, and corporate finance.</w:t>
        <w:br/>
        <w:br/>
        <w:t>- **Corporate/Other:** This segment includes corporate functions such as risk management, compliance, technology, and operations, accounting for approximately 25% of the workforce. Employees in these roles support Citi's overall strategic objectives and ensure the smooth functioning of its global operations. This segment also includes the Chief Administrative Office, which oversees Citi's transformation efforts and regulatory compliance initiatives.</w:t>
        <w:br/>
        <w:br/>
        <w:t>**Functional Distribution:**</w:t>
        <w:br/>
        <w:t>Within these segments, Citi's workforce is further divided into specific functions that support its strategic goals and operational needs. Key functional areas include:</w:t>
        <w:br/>
        <w:br/>
        <w:t>- **Technology and Operations:** As a critical enabler of Citi's business strategy, the technology and operations functions employ a significant portion of the workforce. These teams are responsible for maintaining Citi's IT infrastructure, developing digital solutions, and ensuring operational efficiency across all business lines.</w:t>
        <w:br/>
        <w:br/>
        <w:t>- **Risk and Compliance:** Given the highly regulated nature of the financial industry, Citi places a strong emphasis on risk management and compliance. This function employs a substantial number of professionals dedicated to identifying, assessing, and mitigating risks, as well as ensuring adherence to regulatory requirements.</w:t>
        <w:br/>
        <w:br/>
        <w:t>- **Sales and Relationship Management:** These roles are crucial for driving business growth and maintaining client relationships. Employees in these functions work closely with clients to understand their needs and provide tailored financial solutions.</w:t>
        <w:br/>
        <w:br/>
        <w:t>- **Finance and Strategy:** This function supports Citi's financial planning, analysis, and strategic decision-making processes. Employees in finance and strategy roles provide insights and guidance to senior management to drive business performance and achieve long-term objectives.</w:t>
        <w:br/>
        <w:br/>
        <w:t>**Diversity and Inclusion:**</w:t>
        <w:br/>
        <w:t>Citi is committed to fostering a diverse and inclusive workforce that reflects the global communities it serves. This commitment is evident in its organizational distribution, with efforts to promote gender, ethnic, and cultural diversity across all levels of the organization. Citi has implemented various initiatives to support diversity and inclusion, such as employee resource groups, mentorship programs, and diversity training.</w:t>
        <w:br/>
        <w:br/>
        <w:t>**Implications for Organizational Distribution:**</w:t>
        <w:br/>
        <w:t>- The geographic distribution of Citi's workforce enables it to effectively serve clients in key markets while maintaining a global presence.</w:t>
        <w:br/>
        <w:t>- The alignment of workforce distribution with business segments ensures that Citi has the necessary expertise and resources to meet the specific needs of its diverse client base.</w:t>
        <w:br/>
        <w:t>- A strong focus on technology and operations supports Citi's digital transformation efforts and enhances operational efficiency.</w:t>
        <w:br/>
        <w:t>- Emphasizing risk and compliance functions helps Citi manage regulatory challenges and maintain its reputation as a trusted financial institution.</w:t>
        <w:br/>
        <w:t>- Diversity and inclusion initiatives contribute to a more innovative and resilient workforce, driving better business outcomes.</w:t>
      </w:r>
    </w:p>
    <w:p>
      <w:pPr>
        <w:pStyle w:val="Heading2"/>
      </w:pPr>
      <w:r>
        <w:t>4.3 Workforce composition by function</w:t>
      </w:r>
    </w:p>
    <w:p>
      <w:pPr/>
      <w:r>
        <w:t>Citigroup Inc. employs a diverse and extensive workforce that is strategically aligned with its multifaceted business operations. The workforce is segmented across various functions, each contributing uniquely to the organization’s overarching goals. This section provides a detailed analysis of the workforce composition by function, highlighting the distribution, roles, and strategic importance of each segment.</w:t>
        <w:br/>
        <w:br/>
        <w:t>**1. Retail Banking and Wealth Management**</w:t>
        <w:br/>
        <w:br/>
        <w:t>The Retail Banking and Wealth Management division represents a significant portion of Citi’s workforce, accounting for approximately 30% of the total headcount. This function encompasses roles in branch operations, customer service, financial advisory, and wealth management.</w:t>
        <w:br/>
        <w:br/>
        <w:t xml:space="preserve">- **Branch Operations**: Employees in this area focus on delivering customer service, managing day-to-day banking transactions, and promoting Citi’s products and services. </w:t>
        <w:br/>
        <w:t>- **Financial Advisors**: These professionals provide personalized investment advice and wealth management solutions to clients, helping them achieve their financial goals.</w:t>
        <w:br/>
        <w:t>- **Customer Service**: This team handles inquiries, resolves issues, and ensures a seamless banking experience for clients.</w:t>
        <w:br/>
        <w:br/>
        <w:t>The strategic focus for this division is to enhance customer engagement through digital transformation and personalized services, thereby increasing customer retention and cross-selling opportunities.</w:t>
        <w:br/>
        <w:br/>
        <w:t>**2. Institutional Clients Group (ICG)**</w:t>
        <w:br/>
        <w:br/>
        <w:t>The Institutional Clients Group is another major segment, comprising approximately 25% of the workforce. This division serves corporate, institutional, and public sector clients with a range of financial products and services.</w:t>
        <w:br/>
        <w:br/>
        <w:t>- **Corporate Banking**: Employees in this function manage relationships with large corporate clients, providing them with tailored financial solutions.</w:t>
        <w:br/>
        <w:t>- **Investment Banking**: This team is responsible for advisory services, capital raising, and mergers and acquisitions.</w:t>
        <w:br/>
        <w:t>- **Markets and Securities Services**: Professionals here facilitate trading and securities services, ensuring liquidity and risk management for clients.</w:t>
        <w:br/>
        <w:br/>
        <w:t>The ICG's strategic initiatives focus on expanding market share in key regions, enhancing product offerings, and leveraging technology to improve client service and operational efficiency.</w:t>
        <w:br/>
        <w:br/>
        <w:t>**3. Global Consumer Banking (GCB)**</w:t>
        <w:br/>
        <w:br/>
        <w:t>Global Consumer Banking employs about 20% of Citi’s workforce. This function is dedicated to providing a full range of banking services to individual consumers.</w:t>
        <w:br/>
        <w:br/>
        <w:t>- **Consumer Lending**: This team focuses on credit card services, personal loans, and mortgage products.</w:t>
        <w:br/>
        <w:t>- **Digital Banking**: Employees here are tasked with developing and maintaining Citi’s online and mobile banking platforms.</w:t>
        <w:br/>
        <w:t>- **Operations and Technology**: This group supports the infrastructure necessary for delivering consumer banking services efficiently.</w:t>
        <w:br/>
        <w:br/>
        <w:t>The GCB is strategically focused on digital innovation and expanding its footprint in high-growth markets to drive customer acquisition and retention.</w:t>
        <w:br/>
        <w:br/>
        <w:t>**4. Operations and Technology**</w:t>
        <w:br/>
        <w:br/>
        <w:t>Operations and Technology is a critical backbone of Citi, employing around 15% of the workforce. This function supports all business units by providing robust technological solutions and operational support.</w:t>
        <w:br/>
        <w:br/>
        <w:t>- **IT Infrastructure**: This team manages Citi’s global IT systems, ensuring reliability and security.</w:t>
        <w:br/>
        <w:t>- **Operations Support**: Employees here streamline processes and enhance operational efficiencies across the organization.</w:t>
        <w:br/>
        <w:t>- **Cybersecurity**: This function is responsible for protecting Citi’s digital assets and ensuring compliance with regulatory standards.</w:t>
        <w:br/>
        <w:br/>
        <w:t>Strategically, Operations and Technology aims to drive efficiency through automation, enhance cybersecurity measures, and support digital transformation initiatives across the bank.</w:t>
        <w:br/>
        <w:br/>
        <w:t>**5. Risk Management and Compliance**</w:t>
        <w:br/>
        <w:br/>
        <w:t>Risk Management and Compliance account for about 10% of the workforce, reflecting Citi’s commitment to maintaining a robust risk and control environment.</w:t>
        <w:br/>
        <w:br/>
        <w:t>- **Risk Analysts**: These professionals assess and manage financial, operational, and market risks.</w:t>
        <w:br/>
        <w:t>- **Compliance Officers**: This team ensures that Citi adheres to regulatory requirements and internal policies.</w:t>
        <w:br/>
        <w:t>- **Audit**: Internal auditors conduct reviews to ensure the efficacy of risk management and control processes.</w:t>
        <w:br/>
        <w:br/>
        <w:t>The strategic focus for this function is to strengthen the risk management framework, enhance compliance protocols, and foster a culture of accountability and transparency.</w:t>
        <w:br/>
        <w:br/>
        <w:t>**6. Corporate Functions**</w:t>
        <w:br/>
        <w:br/>
        <w:t>Corporate Functions, including HR, Finance, and Legal, make up the remaining 10% of the workforce. These roles are essential for supporting Citi’s strategic objectives and operational needs.</w:t>
        <w:br/>
        <w:br/>
        <w:t>- **Human Resources**: This team manages talent acquisition, development, and retention strategies.</w:t>
        <w:br/>
        <w:t>- **Finance**: Employees in this function handle financial planning, analysis, and reporting.</w:t>
        <w:br/>
        <w:t>- **Legal**: The legal team provides counsel on regulatory and compliance matters, contract negotiations, and litigation.</w:t>
        <w:br/>
        <w:br/>
        <w:t>The strategic initiatives for Corporate Functions include enhancing talent management practices, optimizing financial performance, and ensuring legal and regulatory compliance.</w:t>
        <w:br/>
        <w:br/>
        <w:t>In summary, Citi’s workforce composition by function reflects its strategic priorities and operational needs. Each function plays a pivotal role in driving the bank’s performance and achieving its long-term goals. The bank’s focus on digital transformation, risk management, and customer-centric services is evident in the distribution and roles of its workforce. As Citi continues to evolve, aligning workforce capabilities with strategic objectives will remain a critical factor in its success.</w:t>
      </w:r>
    </w:p>
    <w:p>
      <w:pPr>
        <w:pStyle w:val="Heading2"/>
      </w:pPr>
      <w:r>
        <w:t>4.4 Capability development and learning</w:t>
      </w:r>
    </w:p>
    <w:p>
      <w:pPr/>
      <w:r>
        <w:t>Citigroup Inc. recognizes that its workforce is its most valuable asset, and as such, invests significantly in capability development and learning initiatives to ensure that employees are equipped with the skills necessary to drive the bank's strategic objectives. The capability development and learning strategy at Citi is structured around several core pillars: continuous learning, leadership development, technical skill enhancement, and diversity and inclusion training.</w:t>
        <w:br/>
        <w:br/>
        <w:t>**Continuous Learning**</w:t>
        <w:br/>
        <w:br/>
        <w:t>Citi fosters a culture of continuous learning through its robust online learning platform, Citi Learning, which offers a wide array of courses accessible to all employees. These courses cover various topics ranging from financial acumen and risk management to soft skills such as communication and negotiation. The platform is designed to be user-friendly, enabling employees to engage in self-paced learning that fits their schedules. Additionally, Citi encourages participation in external training programs and seminars, providing financial support and time allowances to facilitate employee growth. The bank's commitment to continuous learning is underscored by its annual Learning Week, an initiative that promotes knowledge sharing and skill development across the organization through workshops, webinars, and guest lectures.</w:t>
        <w:br/>
        <w:br/>
        <w:t>**Leadership Development**</w:t>
        <w:br/>
        <w:br/>
        <w:t>Leadership development at Citi is a strategic priority, aimed at building a pipeline of future leaders who can navigate the complexities of the global financial landscape. The Citi Leadership Development Program (CLDP) is a flagship initiative that identifies high-potential employees and immerses them in a series of developmental experiences. This program includes rotational assignments, mentoring by senior executives, and leadership workshops designed to enhance strategic thinking, decision-making, and people management skills. Furthermore, Citi has established partnerships with leading business schools to offer executive education programs that provide advanced leadership training. These initiatives are complemented by the Citi Women’s Leadership Development Program, which focuses on empowering female leaders through targeted training and networking opportunities.</w:t>
        <w:br/>
        <w:br/>
        <w:t>**Technical Skill Enhancement**</w:t>
        <w:br/>
        <w:br/>
        <w:t>In an era where technology is rapidly transforming the banking industry, Citi places a strong emphasis on enhancing the technical skills of its workforce. The bank has launched several initiatives to upskill employees in areas such as data analytics, cybersecurity, and digital banking. Through partnerships with technology firms and educational institutions, Citi offers specialized training programs that keep employees abreast of the latest technological advancements. The Citi Tech Academy is a notable example, providing immersive training in coding, data science, and machine learning. Additionally, Citi encourages cross-functional collaboration and knowledge exchange through hackathons and innovation challenges, fostering a culture of innovation and technical excellence.</w:t>
        <w:br/>
        <w:br/>
        <w:t>**Diversity and Inclusion Training**</w:t>
        <w:br/>
        <w:br/>
        <w:t>Citi is committed to fostering an inclusive workplace where diversity is celebrated and leveraged as a strategic advantage. The bank's diversity and inclusion training programs are designed to raise awareness, reduce unconscious bias, and promote inclusive behaviors among employees. These programs include workshops, e-learning modules, and facilitated discussions that cover topics such as cultural competence, allyship, and inclusive leadership. Citi also supports employee resource groups (ERGs) that provide platforms for employees to connect, share experiences, and drive diversity-related initiatives. The bank’s commitment to diversity and inclusion is reflected in its participation in external benchmarking studies and its achievement of various diversity-related accolades.</w:t>
        <w:br/>
        <w:br/>
        <w:t>**Measurement and Impact**</w:t>
        <w:br/>
        <w:br/>
        <w:t>Citi employs a comprehensive approach to measure the impact of its capability development and learning initiatives. Key performance indicators (KPIs) such as training completion rates, employee satisfaction scores, and career progression metrics are tracked to assess the effectiveness of these programs. Feedback mechanisms, including surveys and focus groups, are utilized to gather insights from employees and identify areas for improvement. The bank also conducts regular reviews of its learning offerings to ensure alignment with strategic priorities and emerging industry trends. By continuously evaluating and refining its capability development strategy, Citi ensures that its workforce remains agile, resilient, and equipped to meet the challenges of a dynamic financial environment.</w:t>
        <w:br/>
        <w:br/>
        <w:t>**Future Directions**</w:t>
        <w:br/>
        <w:br/>
        <w:t>Looking ahead, Citi plans to further enhance its capability development and learning initiatives by leveraging advanced technologies such as artificial intelligence and virtual reality. These technologies will enable more personalized and immersive learning experiences, enhancing employee engagement and retention. Citi also aims to expand its global learning footprint by increasing access to training resources for employees in emerging markets. By investing in the development of its workforce, Citi is not only enhancing its competitive advantage but also contributing to the professional growth and fulfillment of its employees.</w:t>
      </w:r>
    </w:p>
    <w:p>
      <w:pPr>
        <w:pStyle w:val="Heading2"/>
      </w:pPr>
      <w:r>
        <w:t>4.5 Culture and employee engagement</w:t>
      </w:r>
    </w:p>
    <w:p>
      <w:pPr/>
      <w:r>
        <w:t>Citigroup Inc. has long recognized the critical importance of fostering a robust organizational culture and enhancing employee engagement as pivotal components of its strategic agenda. The bank's approach to culture is deeply intertwined with its mission to be a trusted financial partner to its clients, shareholders, and communities. This commitment is reflected in its core values of responsible finance, client-centricity, and innovation, which are embedded in every aspect of its operations.</w:t>
        <w:br/>
        <w:br/>
        <w:t>### Cultural Transformation</w:t>
        <w:br/>
        <w:br/>
        <w:t>In recent years, Citi has embarked on a comprehensive cultural transformation journey aimed at reinforcing these values and aligning them with the evolving expectations of stakeholders. This transformation is spearheaded by senior leadership and is designed to address past challenges, including regulatory compliance issues and operational risks. The cultural transformation initiative is structured around several key pillars:</w:t>
        <w:br/>
        <w:br/>
        <w:t>- **Leadership Accountability**: Citi emphasizes the role of leadership in modeling and reinforcing desired behaviors. Executives are held accountable for fostering an inclusive and ethical work environment, with performance evaluations and compensation tied to cultural metrics.</w:t>
        <w:br/>
        <w:t>- **Ethical Conduct and Compliance**: A cornerstone of Citi's cultural agenda is the promotion of ethical conduct and strict adherence to compliance standards. This is achieved through rigorous training programs, clear communication of policies, and a robust whistleblower program that encourages employees to report unethical behavior without fear of retaliation.</w:t>
        <w:br/>
        <w:t>- **Diversity and Inclusion**: Citi is committed to building a diverse workforce that reflects the global communities it serves. The bank has set ambitious targets for gender and racial diversity, and it actively promotes inclusive practices through employee resource groups and diversity councils.</w:t>
        <w:br/>
        <w:t>- **Innovation and Agility**: Recognizing the dynamic nature of the financial services industry, Citi fosters a culture of innovation and agility. Employees are encouraged to challenge the status quo and contribute ideas that drive efficiency and enhance client experiences.</w:t>
        <w:br/>
        <w:br/>
        <w:t>### Employee Engagement Strategies</w:t>
        <w:br/>
        <w:br/>
        <w:t>Employee engagement at Citi is viewed as a critical driver of organizational performance and customer satisfaction. The bank employs a multi-faceted approach to engagement, which includes:</w:t>
        <w:br/>
        <w:br/>
        <w:t>- **Comprehensive Surveys and Feedback Mechanisms**: Citi conducts regular employee surveys to gauge engagement levels and identify areas for improvement. These surveys provide valuable insights into employee sentiment and are complemented by focus groups and town hall meetings.</w:t>
        <w:br/>
        <w:t>- **Career Development and Learning Opportunities**: Citi invests heavily in the professional development of its employees. The bank offers a wide range of learning programs, from leadership development courses to technical training, empowering employees to advance their careers within the organization.</w:t>
        <w:br/>
        <w:t>- **Work-Life Balance Initiatives**: Recognizing the importance of work-life balance, Citi has implemented flexible work arrangements, wellness programs, and mental health resources. These initiatives are designed to support employees' well-being and enhance their overall job satisfaction.</w:t>
        <w:br/>
        <w:t>- **Recognition and Rewards**: To motivate and retain top talent, Citi has established a comprehensive recognition and rewards program. This program acknowledges outstanding performance and contributions to the bank's success through various forms of recognition, including monetary incentives, promotions, and public acknowledgment.</w:t>
        <w:br/>
        <w:br/>
        <w:t>### Measuring Success and Continuous Improvement</w:t>
        <w:br/>
        <w:br/>
        <w:t>Citi's commitment to culture and engagement is underpinned by a rigorous measurement and continuous improvement framework. The bank leverages a variety of metrics to assess the effectiveness of its cultural initiatives and engagement strategies, including:</w:t>
        <w:br/>
        <w:br/>
        <w:t>- **Engagement Scores**: Regular tracking of engagement scores allows Citi to monitor trends over time and benchmark against industry standards.</w:t>
        <w:br/>
        <w:t>- **Turnover Rates**: Analyzing turnover rates helps identify potential issues within specific departments or regions and informs targeted retention strategies.</w:t>
        <w:br/>
        <w:t>- **Diversity Metrics**: Citi tracks progress against its diversity goals and reports on these metrics to stakeholders, demonstrating accountability and transparency.</w:t>
        <w:br/>
        <w:t>- **Employee Feedback and Action Plans**: Feedback from surveys and other channels is used to develop action plans that address identified gaps and enhance the employee experience.</w:t>
        <w:br/>
        <w:br/>
        <w:t>### Challenges and Opportunities</w:t>
        <w:br/>
        <w:br/>
        <w:t>While Citi has made significant strides in enhancing its culture and employee engagement, challenges remain. The bank operates in a highly regulated environment, which can create tension between compliance requirements and the desire for agility and innovation. Additionally, the global nature of Citi's operations presents challenges in maintaining a consistent culture across diverse geographies and cultural contexts.</w:t>
        <w:br/>
        <w:br/>
        <w:t>Opportunities for further improvement include leveraging technology to enhance communication and collaboration among employees, particularly in a post-pandemic world where remote work is more prevalent. Additionally, Citi can continue to strengthen its focus on mental health and well-being, recognizing the increasing importance of these issues in the modern workplace.</w:t>
        <w:br/>
        <w:br/>
        <w:t>### Conclusion</w:t>
        <w:br/>
        <w:br/>
        <w:t>Citi's culture and employee engagement strategies are integral to its long-term success. By fostering an inclusive, ethical, and innovative work environment, the bank not only enhances employee satisfaction and retention but also drives better outcomes for its clients and shareholders. As Citi continues to navigate the complexities of the financial services industry, its commitment to culture and engagement will remain a key differentiator and a source of competitive advantage.</w:t>
      </w:r>
    </w:p>
    <w:p>
      <w:pPr>
        <w:pStyle w:val="Heading2"/>
      </w:pPr>
      <w:r>
        <w:t>4.6 Workforce transformation</w:t>
      </w:r>
    </w:p>
    <w:p>
      <w:pPr/>
      <w:r>
        <w:t>Citigroup Inc. is undergoing a significant workforce transformation as part of its broader strategic overhaul aimed at enhancing operational efficiency, agility, and competitiveness in the global financial services landscape. This transformation is driven by several key objectives, including the need to streamline operations, integrate advanced technologies, and foster a culture of innovation and inclusivity.</w:t>
        <w:br/>
        <w:br/>
        <w:t>The transformation process is multifaceted, involving a comprehensive review and realignment of roles and responsibilities across the organization. This includes a shift towards more digitally-oriented roles, as Citi invests heavily in technology and data analytics to drive its business forward. The bank is actively recruiting talent with expertise in areas such as artificial intelligence, cybersecurity, and cloud computing, reflecting the increasing importance of technology in its operations.</w:t>
        <w:br/>
        <w:br/>
        <w:t>A critical component of Citi's workforce transformation is the implementation of a more agile organizational structure. This involves reducing hierarchical layers and promoting cross-functional collaboration to enhance decision-making speed and flexibility. By fostering a more agile environment, Citi aims to respond more effectively to market changes and customer needs, while also empowering employees to take initiative and drive innovation.</w:t>
        <w:br/>
        <w:br/>
        <w:t>Citi is also committed to enhancing workforce diversity and inclusion as part of its transformation efforts. The bank recognizes that a diverse workforce is crucial for fostering creativity and innovation, and it has set ambitious targets for increasing the representation of women and minorities in leadership positions. This commitment is reflected in various initiatives, such as mentorship programs, diversity training, and partnerships with organizations that support underrepresented groups.</w:t>
        <w:br/>
        <w:br/>
        <w:t>In addition to these strategic initiatives, Citi is focusing on upskilling and reskilling its existing workforce to ensure employees are equipped with the necessary skills to thrive in a rapidly evolving industry. This involves providing access to continuous learning opportunities, including online courses, workshops, and certifications in emerging technologies and leadership development.</w:t>
        <w:br/>
        <w:br/>
        <w:t>The transformation also includes a reevaluation of Citi's physical workspace to align with new ways of working. The bank is adopting a hybrid work model that combines remote and in-office work, providing employees with greater flexibility and work-life balance. This model is supported by investments in digital collaboration tools and infrastructure to ensure seamless communication and productivity.</w:t>
        <w:br/>
        <w:br/>
        <w:t>Moreover, Citi is enhancing its talent management and performance evaluation processes to better align with its strategic goals. This includes implementing more dynamic and transparent performance metrics that focus on outcomes and contributions rather than traditional measures of success. The bank is also leveraging data analytics to gain insights into workforce trends and inform strategic decisions related to talent acquisition, retention, and development.</w:t>
        <w:br/>
        <w:br/>
        <w:t>The workforce transformation at Citi is not without challenges. The bank must navigate potential resistance to change among employees and ensure that the transformation aligns with regulatory requirements and stakeholder expectations. To address these challenges, Citi is prioritizing clear communication and engagement with employees throughout the transformation process. This includes regular updates on progress, opportunities for feedback, and initiatives to foster a sense of ownership and commitment among employees.</w:t>
        <w:br/>
        <w:br/>
        <w:t>In summary, Citigroup's workforce transformation is a comprehensive effort to align its human capital strategy with its broader business objectives. By investing in technology, promoting diversity and inclusion, and fostering a culture of continuous learning and agility, Citi aims to build a workforce that is well-equipped to navigate the complexities of the modern financial services industry. The success of this transformation will be measured by Citi's ability to enhance operational efficiency, drive innovation, and deliver superior value to its customers and shareholders.</w:t>
      </w:r>
    </w:p>
    <w:p/>
    <w:p>
      <w:pPr>
        <w:pStyle w:val="Heading1"/>
      </w:pPr>
      <w:r>
        <w:t>5. Strategic Technology Partners</w:t>
      </w:r>
    </w:p>
    <w:p>
      <w:pPr>
        <w:pStyle w:val="Heading2"/>
      </w:pPr>
      <w:r>
        <w:t>Overview</w:t>
      </w:r>
    </w:p>
    <w:p>
      <w:pPr/>
      <w:r>
        <w:t>Citigroup Inc. has strategically aligned with a diverse array of technology partners to enhance its digital capabilities, streamline operations, and drive innovation across its global footprint. This strategic collaboration is pivotal as Citi navigates the rapidly evolving financial services landscape, characterized by increasing digitization, regulatory demands, and heightened customer expectations for seamless, secure, and personalized banking experiences.</w:t>
        <w:br/>
        <w:br/>
        <w:t>**Strategic Objectives and Partnership Framework**</w:t>
        <w:br/>
        <w:t>Citi's strategic technology partnerships are designed to achieve several key objectives:</w:t>
        <w:br/>
        <w:br/>
        <w:t>- **Enhancing Digital Transformation**: Citi partners with leading technology firms to accelerate its digital transformation agenda. These partnerships focus on upgrading legacy systems, adopting cloud-based solutions, and integrating advanced analytics to enhance operational efficiency and customer experience.</w:t>
        <w:br/>
        <w:br/>
        <w:t>- **Driving Innovation**: By collaborating with fintechs and tech giants, Citi aims to foster innovation within its product offerings and service delivery. This includes exploring blockchain technologies, artificial intelligence (AI), and machine learning (ML) to develop new financial products and improve risk management capabilities.</w:t>
        <w:br/>
        <w:br/>
        <w:t>- **Ensuring Cybersecurity and Compliance**: In an era of increasing cyber threats and stringent regulatory requirements, Citi partners with cybersecurity firms to enhance its defense mechanisms. These partnerships help Citi maintain robust security protocols and ensure compliance with global regulatory standards.</w:t>
        <w:br/>
        <w:br/>
        <w:t>- **Improving Customer Experience**: Through partnerships with customer experience technology providers, Citi seeks to offer personalized and seamless interactions across digital and physical channels. This includes enhancing mobile banking platforms, developing intuitive user interfaces, and leveraging data analytics to better understand customer needs.</w:t>
        <w:br/>
        <w:br/>
        <w:t>**Key Partnerships and Collaborations**</w:t>
        <w:br/>
        <w:t>Citi has established partnerships with several key technology firms, each contributing to different facets of its strategic objectives:</w:t>
        <w:br/>
        <w:br/>
        <w:t>- **Cloud Computing and Infrastructure**: Citi has partnered with major cloud service providers such as Amazon Web Services (AWS), Microsoft Azure, and Google Cloud. These collaborations enable Citi to leverage scalable cloud infrastructure, facilitating agility and innovation while reducing operational costs. The cloud partnerships also support Citi’s data strategy, allowing for more effective data management and real-time analytics.</w:t>
        <w:br/>
        <w:br/>
        <w:t>- **Fintech and Innovation Hubs**: Citi has actively engaged with fintech startups through its Citi Ventures arm, which invests in emerging technologies and innovative business models. Partnerships with fintechs focus on areas such as payments, lending, and wealth management, enabling Citi to integrate cutting-edge solutions into its offerings. Additionally, Citi’s innovation labs in key financial hubs foster collaboration and experimentation with new technologies.</w:t>
        <w:br/>
        <w:br/>
        <w:t>- **Cybersecurity**: To bolster its cybersecurity posture, Citi collaborates with leading cybersecurity firms like Palo Alto Networks and Symantec. These partnerships focus on deploying advanced threat detection and prevention technologies, enhancing incident response capabilities, and ensuring data privacy and integrity.</w:t>
        <w:br/>
        <w:br/>
        <w:t>- **Artificial Intelligence and Machine Learning**: Citi partners with AI and ML specialists to harness the power of data-driven insights. Collaborations with companies like IBM and NVIDIA enable Citi to implement AI solutions for fraud detection, credit risk assessment, and personalized marketing. These technologies are integral to improving decision-making processes and enhancing customer engagement.</w:t>
        <w:br/>
        <w:br/>
        <w:t>- **Blockchain and Distributed Ledger Technology**: Citi explores blockchain applications through partnerships with companies such as R3 and ConsenSys. These collaborations aim to streamline cross-border transactions, enhance transparency in trade finance, and develop new digital asset solutions.</w:t>
        <w:br/>
        <w:br/>
        <w:t>**Governance and Partnership Management**</w:t>
        <w:br/>
        <w:t>Citi employs a rigorous governance framework to manage its technology partnerships effectively. This framework includes:</w:t>
        <w:br/>
        <w:br/>
        <w:t>- **Strategic Alignment**: Ensuring that each partnership aligns with Citi’s broader strategic goals and delivers measurable value.</w:t>
        <w:br/>
        <w:br/>
        <w:t>- **Risk Management**: Assessing and mitigating risks associated with technology partnerships, including operational, reputational, and compliance risks.</w:t>
        <w:br/>
        <w:br/>
        <w:t>- **Performance Monitoring**: Establishing key performance indicators (KPIs) and regular review processes to evaluate partnership outcomes and drive continuous improvement.</w:t>
        <w:br/>
        <w:br/>
        <w:t>- **Collaboration and Integration**: Facilitating effective collaboration between Citi’s internal teams and external partners to ensure seamless integration of new technologies and solutions.</w:t>
        <w:br/>
        <w:br/>
        <w:t>**Future Outlook and Strategic Priorities**</w:t>
        <w:br/>
        <w:t>Looking ahead, Citi plans to deepen its engagement with technology partners to further its digital transformation and innovation agenda. Key priorities include:</w:t>
        <w:br/>
        <w:br/>
        <w:t>- **Expanding Cloud Adoption**: Citi aims to increase its reliance on cloud infrastructure to enhance scalability and flexibility, enabling faster deployment of new services and solutions.</w:t>
        <w:br/>
        <w:br/>
        <w:t>- **Enhancing Data Analytics Capabilities**: By leveraging partnerships with data analytics firms, Citi seeks to improve its ability to derive actionable insights from vast data sets, driving better customer outcomes and operational efficiencies.</w:t>
        <w:br/>
        <w:br/>
        <w:t>- **Fostering Open Banking Ecosystems**: Citi plans to collaborate with technology partners to develop open banking platforms, facilitating seamless integration with third-party services and enhancing customer choice.</w:t>
        <w:br/>
        <w:br/>
        <w:t>- **Strengthening Cyber Resilience**: Citi will continue to invest in cybersecurity partnerships to protect its digital assets and maintain trust with customers and regulators.</w:t>
        <w:br/>
        <w:br/>
        <w:t>In conclusion, Citi's strategic technology partnerships are a cornerstone of its efforts to remain competitive in the digital age. By aligning with leading technology firms, Citi is well-positioned to drive innovation, enhance customer experiences, and navigate the challenges of a rapidly changing financial landscape.</w:t>
      </w:r>
    </w:p>
    <w:p>
      <w:pPr>
        <w:pStyle w:val="Heading2"/>
      </w:pPr>
      <w:r>
        <w:t>5.1 Global Outsourcing and Infrastructure Partners</w:t>
      </w:r>
    </w:p>
    <w:p>
      <w:pPr/>
      <w:r>
        <w:t>Citigroup Inc.'s strategic approach to global outsourcing and infrastructure partnerships is a cornerstone of its technology and operational strategy, aimed at enhancing agility, scalability, and cost efficiency across its global operations. Citi's outsourcing strategy is underpinned by a robust framework that balances risk management with innovation, ensuring that the bank remains at the forefront of technological advancements while maintaining stringent control over critical processes.</w:t>
        <w:br/>
        <w:br/>
        <w:t>Citi collaborates with a diverse array of global outsourcing partners, each selected based on their expertise, reliability, and alignment with Citi's strategic objectives. These partnerships encompass a wide range of services, including IT infrastructure management, application development and maintenance, business process outsourcing (BPO), and customer support services. By leveraging the capabilities of these partners, Citi is able to focus on its core competencies, drive digital transformation, and deliver superior customer experiences.</w:t>
        <w:br/>
        <w:br/>
        <w:t>Key partners in Citi's outsourcing ecosystem include leading global IT service providers such as Tata Consultancy Services (TCS), Infosys, and Wipro. These firms provide comprehensive IT services that support Citi's operations across multiple geographies. Their roles include managing Citi's data centers, supporting cloud migration initiatives, and ensuring the resilience and security of Citi's IT infrastructure. The collaboration with these partners enables Citi to scale its technological capabilities rapidly and efficiently, adapting to changing market conditions and customer needs.</w:t>
        <w:br/>
        <w:br/>
        <w:t>In addition to IT services, Citi's outsourcing strategy extends to BPO services, which are crucial for optimizing operational efficiency and enhancing service delivery. Partners such as Genpact and Accenture play a pivotal role in streamlining Citi's back-office operations, including transaction processing, customer service, and compliance functions. By outsourcing these processes, Citi can achieve significant cost savings, improve process efficiencies, and enhance service quality, all while maintaining compliance with regulatory requirements.</w:t>
        <w:br/>
        <w:br/>
        <w:t>Citi's infrastructure partnerships are also integral to its technology strategy, particularly in the areas of cloud computing and cybersecurity. The bank collaborates with leading cloud service providers like Amazon Web Services (AWS), Microsoft Azure, and Google Cloud Platform to drive its cloud-first strategy. These partnerships enable Citi to leverage cutting-edge cloud technologies, enhancing its ability to innovate, reduce IT costs, and improve operational resilience. The cloud platforms provide Citi with the flexibility to scale resources on demand, support new digital services, and enhance data analytics capabilities.</w:t>
        <w:br/>
        <w:br/>
        <w:t>Cybersecurity remains a top priority for Citi, and its partnerships in this domain are critical to safeguarding its operations and customer data. Citi works closely with cybersecurity firms such as Palo Alto Networks and Symantec to strengthen its security posture. These partners provide advanced threat detection and response capabilities, ensuring that Citi can proactively manage cyber risks and protect its infrastructure from emerging threats. The collaboration with these firms ensures that Citi's security measures remain robust and effective in the face of evolving cyber threats.</w:t>
        <w:br/>
        <w:br/>
        <w:t>The strategic partnerships Citi has forged are not static; they are dynamic relationships that evolve with the bank's needs and the technological landscape. Citi engages in continuous dialogue with its partners to explore new opportunities for innovation and improvement. This collaborative approach ensures that Citi remains agile and responsive to technological advancements and market trends, positioning the bank for sustained growth in an increasingly digital world.</w:t>
        <w:br/>
        <w:br/>
        <w:t>Looking ahead, Citi's global outsourcing and infrastructure partnerships will continue to play a vital role in its transformation journey. As the bank pursues its strategic objectives, these partnerships will enable Citi to harness the power of technology to drive operational excellence, enhance customer experiences, and achieve its long-term goals. The bank's commitment to fostering strong, strategic partnerships underscores its dedication to leveraging external expertise to complement its internal capabilities, ensuring that Citi remains a leader in the financial services industry.</w:t>
      </w:r>
    </w:p>
    <w:p>
      <w:pPr>
        <w:pStyle w:val="Heading2"/>
      </w:pPr>
      <w:r>
        <w:t>5.2 Systems Integration and Application Partners</w:t>
      </w:r>
    </w:p>
    <w:p>
      <w:pPr>
        <w:pStyle w:val="Heading3"/>
      </w:pPr>
      <w:r>
        <w:t>Narrative</w:t>
      </w:r>
    </w:p>
    <w:p>
      <w:pPr/>
      <w:r>
        <w:t>Citigroup Inc. has strategically aligned itself with a diverse array of systems integration and application partners to enhance its technology infrastructure, streamline operations, and drive innovation. These partnerships are integral to Citi's strategy of modernizing its IT landscape, optimizing operational efficiencies, and delivering superior customer experiences. The collaboration with these partners enables Citi to leverage cutting-edge technologies, including cloud computing, artificial intelligence (AI), machine learning (ML), and advanced analytics, to maintain its competitive edge in the rapidly evolving financial services industry.</w:t>
        <w:br/>
        <w:br/>
        <w:t>Citi's approach to systems integration involves working with industry-leading technology firms that provide robust integration frameworks and platforms. These partnerships are crucial for ensuring seamless connectivity between Citi's legacy systems and new digital platforms. By integrating various systems, Citi aims to create a unified IT environment that supports real-time data processing and enhances decision-making capabilities. Key partners in this domain include global consulting and IT services firms that offer expertise in enterprise architecture, data integration, and IT transformation.</w:t>
        <w:br/>
        <w:br/>
        <w:t>Application partners play a pivotal role in Citi's digital transformation journey by providing innovative software solutions that cater to the bank's diverse business needs. These partners offer applications that support a wide range of functions, including customer relationship management (CRM), risk management, compliance, and transaction processing. By collaborating with application partners, Citi can rapidly deploy new functionalities and services, thereby improving agility and responsiveness to market changes.</w:t>
        <w:br/>
        <w:br/>
        <w:t>One of the cornerstone partnerships in Citi's systems integration strategy is with cloud service providers. These partnerships enable Citi to transition from on-premises data centers to cloud-based infrastructure, thereby reducing IT costs and increasing scalability. Cloud providers offer Citi the flexibility to scale resources up or down based on demand, ensuring optimal resource utilization and cost efficiency. Furthermore, cloud platforms provide robust security features that enhance Citi's ability to protect sensitive customer data and comply with regulatory requirements.</w:t>
        <w:br/>
        <w:br/>
        <w:t>Citi also collaborates with AI and ML specialists to integrate intelligent automation into its operations. These partnerships focus on developing AI-driven applications that enhance customer service, streamline back-office processes, and improve risk management. By leveraging AI and ML technologies, Citi can offer personalized banking experiences, automate routine tasks, and detect anomalies that may indicate fraudulent activities.</w:t>
        <w:br/>
        <w:br/>
        <w:t>In the realm of advanced analytics, Citi partners with data analytics firms to harness the power of big data. These collaborations enable Citi to analyze vast amounts of data to gain insights into customer behavior, market trends, and operational performance. By utilizing advanced analytics, Citi can make data-driven decisions that enhance customer engagement, optimize product offerings, and improve operational efficiency.</w:t>
        <w:br/>
        <w:br/>
        <w:t>Citi's systems integration and application partnerships are not limited to technology providers. The bank also collaborates with academic institutions and research organizations to stay at the forefront of technological advancements. These partnerships facilitate knowledge exchange and foster innovation, enabling Citi to explore emerging technologies and develop cutting-edge solutions.</w:t>
        <w:br/>
        <w:br/>
        <w:t>To manage and oversee these partnerships, Citi has established a dedicated technology partnership management team. This team is responsible for identifying potential partners, negotiating contracts, and ensuring that partnerships align with Citi's strategic objectives. The team also monitors the performance of partners and evaluates the impact of their solutions on Citi's operations.</w:t>
        <w:br/>
        <w:br/>
        <w:t>Overall, Citi's systems integration and application partnerships are a critical component of its technology strategy. By collaborating with leading technology firms, Citi can accelerate its digital transformation, enhance operational efficiencies, and deliver superior customer experiences. These partnerships enable Citi to remain competitive in the financial services industry and position itself as a leader in digital banking.</w:t>
      </w:r>
    </w:p>
    <w:p>
      <w:pPr>
        <w:pStyle w:val="Heading3"/>
      </w:pPr>
      <w:r>
        <w:t>KeyPartnerships</w:t>
      </w:r>
    </w:p>
    <w:tbl>
      <w:tblPr>
        <w:tblStyle w:val="TableGrid"/>
        <w:tblW w:type="auto" w:w="0"/>
        <w:tblLook w:firstColumn="1" w:firstRow="1" w:lastColumn="0" w:lastRow="0" w:noHBand="0" w:noVBand="1" w:val="04A0"/>
      </w:tblPr>
      <w:tblGrid>
        <w:gridCol w:w="2880"/>
        <w:gridCol w:w="2880"/>
        <w:gridCol w:w="2880"/>
      </w:tblGrid>
      <w:tr>
        <w:tc>
          <w:tcPr>
            <w:tcW w:type="dxa" w:w="2880"/>
          </w:tcPr>
          <w:p>
            <w:r>
              <w:t>PartnerType</w:t>
            </w:r>
          </w:p>
        </w:tc>
        <w:tc>
          <w:tcPr>
            <w:tcW w:type="dxa" w:w="2880"/>
          </w:tcPr>
          <w:p>
            <w:r>
              <w:t>Role</w:t>
            </w:r>
          </w:p>
        </w:tc>
        <w:tc>
          <w:tcPr>
            <w:tcW w:type="dxa" w:w="2880"/>
          </w:tcPr>
          <w:p>
            <w:r>
              <w:t>Benefits</w:t>
            </w:r>
          </w:p>
        </w:tc>
      </w:tr>
      <w:tr>
        <w:tc>
          <w:tcPr>
            <w:tcW w:type="dxa" w:w="2880"/>
          </w:tcPr>
          <w:p>
            <w:r>
              <w:t>Cloud Service Providers</w:t>
            </w:r>
          </w:p>
        </w:tc>
        <w:tc>
          <w:tcPr>
            <w:tcW w:type="dxa" w:w="2880"/>
          </w:tcPr>
          <w:p>
            <w:r>
              <w:t>Transitioning Citi's infrastructure to cloud-based platforms to enhance scalability and reduce costs.</w:t>
            </w:r>
          </w:p>
        </w:tc>
        <w:tc>
          <w:tcPr>
            <w:tcW w:type="dxa" w:w="2880"/>
          </w:tcPr>
          <w:p>
            <w:r>
              <w:t>['Increased scalability and flexibility', 'Cost efficiency through optimized resource utilization', 'Enhanced data security and compliance']</w:t>
            </w:r>
          </w:p>
        </w:tc>
      </w:tr>
      <w:tr>
        <w:tc>
          <w:tcPr>
            <w:tcW w:type="dxa" w:w="2880"/>
          </w:tcPr>
          <w:p>
            <w:r>
              <w:t>AI and ML Specialists</w:t>
            </w:r>
          </w:p>
        </w:tc>
        <w:tc>
          <w:tcPr>
            <w:tcW w:type="dxa" w:w="2880"/>
          </w:tcPr>
          <w:p>
            <w:r>
              <w:t>Integrating intelligent automation into Citi's operations to improve customer service and risk management.</w:t>
            </w:r>
          </w:p>
        </w:tc>
        <w:tc>
          <w:tcPr>
            <w:tcW w:type="dxa" w:w="2880"/>
          </w:tcPr>
          <w:p>
            <w:r>
              <w:t>['Personalized banking experiences', 'Automated routine tasks', 'Enhanced fraud detection capabilities']</w:t>
            </w:r>
          </w:p>
        </w:tc>
      </w:tr>
      <w:tr>
        <w:tc>
          <w:tcPr>
            <w:tcW w:type="dxa" w:w="2880"/>
          </w:tcPr>
          <w:p>
            <w:r>
              <w:t>Data Analytics Firms</w:t>
            </w:r>
          </w:p>
        </w:tc>
        <w:tc>
          <w:tcPr>
            <w:tcW w:type="dxa" w:w="2880"/>
          </w:tcPr>
          <w:p>
            <w:r>
              <w:t>Leveraging big data to gain insights into customer behavior and market trends.</w:t>
            </w:r>
          </w:p>
        </w:tc>
        <w:tc>
          <w:tcPr>
            <w:tcW w:type="dxa" w:w="2880"/>
          </w:tcPr>
          <w:p>
            <w:r>
              <w:t>['Data-driven decision making', 'Improved customer engagement', 'Optimized product offerings']</w:t>
            </w:r>
          </w:p>
        </w:tc>
      </w:tr>
      <w:tr>
        <w:tc>
          <w:tcPr>
            <w:tcW w:type="dxa" w:w="2880"/>
          </w:tcPr>
          <w:p>
            <w:r>
              <w:t>Academic Institutions</w:t>
            </w:r>
          </w:p>
        </w:tc>
        <w:tc>
          <w:tcPr>
            <w:tcW w:type="dxa" w:w="2880"/>
          </w:tcPr>
          <w:p>
            <w:r>
              <w:t>Collaborating on research and development to explore emerging technologies.</w:t>
            </w:r>
          </w:p>
        </w:tc>
        <w:tc>
          <w:tcPr>
            <w:tcW w:type="dxa" w:w="2880"/>
          </w:tcPr>
          <w:p>
            <w:r>
              <w:t>['Knowledge exchange', 'Fostering innovation', 'Development of cutting-edge solutions']</w:t>
            </w:r>
          </w:p>
        </w:tc>
      </w:tr>
    </w:tbl>
    <w:p/>
    <w:p>
      <w:pPr>
        <w:pStyle w:val="Heading3"/>
      </w:pPr>
      <w:r>
        <w:t>Implications</w:t>
      </w:r>
    </w:p>
    <w:p>
      <w:pPr>
        <w:pStyle w:val="ListBullet"/>
      </w:pPr>
      <w:r>
        <w:t>Strategic partnerships are essential for accelerating Citi's digital transformation.</w:t>
      </w:r>
    </w:p>
    <w:p>
      <w:pPr>
        <w:pStyle w:val="ListBullet"/>
      </w:pPr>
      <w:r>
        <w:t>Collaborations with technology firms enhance Citi's ability to innovate and compete in the digital banking space.</w:t>
      </w:r>
    </w:p>
    <w:p>
      <w:pPr>
        <w:pStyle w:val="ListBullet"/>
      </w:pPr>
      <w:r>
        <w:t>Effective partnership management is crucial for aligning partnerships with strategic objectives and maximizing value.</w:t>
      </w:r>
    </w:p>
    <w:p>
      <w:pPr>
        <w:pStyle w:val="ListBullet"/>
      </w:pPr>
      <w:r>
        <w:t>Leveraging advanced technologies through partnerships improves operational efficiency and customer experience.</w:t>
      </w:r>
    </w:p>
    <w:p>
      <w:pPr>
        <w:pStyle w:val="ListBullet"/>
      </w:pPr>
      <w:r>
        <w:t>Ongoing collaboration with academic institutions ensures Citi remains at the forefront of technological advancements.</w:t>
      </w:r>
    </w:p>
    <w:p>
      <w:pPr>
        <w:pStyle w:val="Heading2"/>
      </w:pPr>
      <w:r>
        <w:t>5.3 Hyperscaler Partnerships</w:t>
      </w:r>
    </w:p>
    <w:p>
      <w:pPr/>
      <w:r>
        <w:t>Citigroup Inc. has strategically aligned with leading hyperscale cloud providers to accelerate its digital transformation and enhance its technology infrastructure. These partnerships are pivotal in enabling Citi to leverage cutting-edge cloud technologies, optimize operational efficiencies, and deliver innovative financial services to its global clientele. The collaboration with hyperscalers such as Amazon Web Services (AWS), Microsoft Azure, and Google Cloud Platform (GCP) forms the backbone of Citi's cloud strategy, facilitating scalable, secure, and resilient solutions across its business lines.</w:t>
        <w:br/>
        <w:br/>
        <w:t>Citi's partnership with AWS focuses on harnessing the power of cloud computing to drive agility and innovation. By migrating critical workloads to AWS, Citi aims to reduce its data center footprint, streamline operations, and improve data analytics capabilities. AWS's robust suite of services, including machine learning, artificial intelligence, and data lakes, empowers Citi to enhance customer experiences through personalized banking solutions and real-time insights. The collaboration also emphasizes strengthening cybersecurity measures by utilizing AWS's advanced security features and compliance frameworks.</w:t>
        <w:br/>
        <w:br/>
        <w:t>Similarly, Citi's engagement with Microsoft Azure is centered around modernizing its IT infrastructure and fostering a culture of continuous innovation. Azure's comprehensive cloud services support Citi's efforts to re-engineer legacy applications, enabling faster time-to-market for new products and services. The partnership facilitates seamless integration with existing systems, ensuring operational continuity and minimizing disruption during the transition to the cloud. Additionally, Azure's hybrid cloud capabilities allow Citi to maintain certain workloads on-premises, ensuring compliance with regulatory requirements and data sovereignty laws in various jurisdictions.</w:t>
        <w:br/>
        <w:br/>
        <w:t>Google Cloud Platform (GCP) plays a crucial role in Citi's data-driven transformation. By leveraging GCP's advanced analytics and machine learning tools, Citi can extract actionable insights from vast datasets, driving informed decision-making and enhancing risk management practices. The partnership with GCP also supports Citi's sustainability initiatives by optimizing energy consumption and reducing carbon emissions through efficient cloud operations. Furthermore, GCP's open-source technologies enable Citi to foster innovation and collaboration across its developer community, accelerating the development of new financial products and services.</w:t>
        <w:br/>
        <w:br/>
        <w:t>These hyperscaler partnerships are not merely transactional but are strategically integrated into Citi's broader digital transformation agenda. Citi collaborates closely with these providers to co-develop solutions that address specific business challenges and opportunities. This approach ensures that Citi remains at the forefront of technological advancements, continuously enhancing its competitive edge in the financial services industry.</w:t>
        <w:br/>
        <w:br/>
        <w:t>The strategic alliances with hyperscalers also facilitate Citi's shift towards a more agile and flexible operating model. By adopting cloud-native architectures, Citi can rapidly scale its operations to meet changing market demands and customer expectations. This agility is crucial in today's dynamic financial landscape, where speed and responsiveness are key differentiators. The cloud-based infrastructure enables Citi to deploy new applications and services faster, driving innovation and improving customer satisfaction.</w:t>
        <w:br/>
        <w:br/>
        <w:t>Moreover, these partnerships enhance Citi's ability to manage and mitigate risks associated with digital transformation. The hyperscalers provide robust security frameworks and compliance tools, ensuring that Citi's cloud operations adhere to the highest standards of data protection and regulatory compliance. This focus on security and compliance is critical for maintaining customer trust and safeguarding Citi's reputation in the financial industry.</w:t>
        <w:br/>
        <w:br/>
        <w:t>Citi's collaboration with hyperscalers also extends to talent development and capacity building. By working closely with AWS, Azure, and GCP, Citi's technology teams gain access to specialized training programs and resources, enhancing their cloud expertise and capabilities. This investment in human capital is essential for driving successful digital transformation and fostering a culture of innovation within the organization.</w:t>
        <w:br/>
        <w:br/>
        <w:t>In summary, Citi's hyperscaler partnerships are a cornerstone of its digital transformation strategy, providing the technological foundation for future growth and innovation. These alliances enable Citi to leverage the full potential of cloud computing, delivering enhanced value to its customers and stakeholders. As Citi continues to evolve its technology landscape, the partnerships with AWS, Azure, and GCP will remain integral to its journey towards becoming a more agile, efficient, and customer-centric financial institution.</w:t>
      </w:r>
    </w:p>
    <w:p>
      <w:pPr>
        <w:pStyle w:val="Heading2"/>
      </w:pPr>
      <w:r>
        <w:t>5.4 Consulting and Strategic Advisory</w:t>
      </w:r>
    </w:p>
    <w:p>
      <w:pPr/>
      <w:r>
        <w:t>Citigroup Inc. has strategically aligned itself with a range of consulting and advisory partners to enhance its technology capabilities, drive digital transformation, and meet evolving regulatory requirements. These partnerships are integral to Citi's strategy to modernize its infrastructure, optimize operations, and deliver superior client experiences across its global footprint. The consulting and advisory partnerships are structured to address multiple dimensions of Citi's business, including technology transformation, risk management, regulatory compliance, and customer engagement.</w:t>
        <w:br/>
        <w:br/>
        <w:t>### Technology Transformation</w:t>
        <w:br/>
        <w:t>Citi collaborates with leading consulting firms to drive its technology transformation agenda. These partnerships focus on modernizing Citi's IT infrastructure, migrating legacy systems to cloud-based solutions, and adopting agile methodologies to enhance speed and flexibility. Key objectives include:</w:t>
        <w:br/>
        <w:t>- **Cloud Migration:** Consulting partners assist Citi in transitioning its core banking and support functions to cloud platforms, aiming for increased scalability, security, and cost efficiency.</w:t>
        <w:br/>
        <w:t>- **Agile Transformation:** Advisory firms guide Citi in embedding agile practices across its technology teams, fostering a culture of innovation and rapid iteration.</w:t>
        <w:br/>
        <w:t>- **Data Analytics and AI:** Partners support Citi in harnessing big data and artificial intelligence to improve decision-making, enhance customer insights, and automate routine processes.</w:t>
        <w:br/>
        <w:br/>
        <w:t>### Risk Management and Regulatory Compliance</w:t>
        <w:br/>
        <w:t>Citi's consulting partners play a critical role in strengthening its risk management frameworks and ensuring compliance with global regulatory standards. This includes:</w:t>
        <w:br/>
        <w:t>- **Regulatory Advisory:** Consulting firms provide expertise on navigating complex regulatory landscapes, helping Citi align its operations with evolving standards such as Basel III, GDPR, and Dodd-Frank.</w:t>
        <w:br/>
        <w:t>- **Risk Framework Enhancement:** Partners assist in the development and implementation of robust risk management frameworks, including stress testing, scenario analysis, and risk appetite setting.</w:t>
        <w:br/>
        <w:t>- **Cybersecurity and Resilience:** Advisory services focus on enhancing Citi's cybersecurity posture and ensuring operational resilience, addressing threats such as cyberattacks and data breaches.</w:t>
        <w:br/>
        <w:br/>
        <w:t>### Customer Engagement and Experience</w:t>
        <w:br/>
        <w:t>Citi leverages strategic advisory partnerships to enhance its customer engagement strategies and deliver exceptional client experiences. This involves:</w:t>
        <w:br/>
        <w:t>- **Digital Customer Journeys:** Consulting partners help Citi design and implement seamless digital customer journeys, integrating channels such as mobile, web, and in-branch experiences.</w:t>
        <w:br/>
        <w:t>- **Personalization and CRM:** Advisory services focus on deploying advanced CRM systems and personalization engines to tailor offerings and communications to individual customer needs.</w:t>
        <w:br/>
        <w:t>- **Customer Feedback and Insights:** Partners assist in developing mechanisms for capturing and analyzing customer feedback, driving continuous improvement in products and services.</w:t>
        <w:br/>
        <w:br/>
        <w:t>### Operational Efficiency and Cost Optimization</w:t>
        <w:br/>
        <w:t>Citi's consulting partnerships are instrumental in driving operational efficiencies and optimizing costs across the organization. Key areas of focus include:</w:t>
        <w:br/>
        <w:t>- **Process Automation:** Consulting firms support Citi in automating manual processes through technologies such as robotic process automation (RPA) and machine learning.</w:t>
        <w:br/>
        <w:t>- **Shared Services and Outsourcing:** Advisory partners help Citi evaluate and implement shared services models and outsourcing arrangements to streamline operations and reduce costs.</w:t>
        <w:br/>
        <w:t>- **Performance Management:** Partners provide expertise in developing performance management frameworks that align operational activities with strategic goals.</w:t>
        <w:br/>
        <w:br/>
        <w:t>### Strategic Alignment and Governance</w:t>
        <w:br/>
        <w:t>The governance of Citi's consulting and advisory partnerships is structured to ensure alignment with strategic priorities and accountability for outcomes. This involves:</w:t>
        <w:br/>
        <w:t>- **Partnership Governance:** Citi establishes governance frameworks with consulting partners to oversee project execution, monitor progress, and ensure value delivery.</w:t>
        <w:br/>
        <w:t>- **Strategic Alignment:** Regular strategic reviews are conducted to align partnership activities with Citi's broader business objectives and transformation goals.</w:t>
        <w:br/>
        <w:t>- **Outcome Measurement:** Citi and its partners jointly define key performance indicators (KPIs) to measure the success of consulting engagements and ensure continuous improvement.</w:t>
        <w:br/>
        <w:br/>
        <w:t>### Future Outlook</w:t>
        <w:br/>
        <w:t>Looking ahead, Citi's consulting and strategic advisory partnerships are expected to evolve in response to emerging trends and challenges in the financial services industry. Key focus areas for future collaboration include:</w:t>
        <w:br/>
        <w:t>- **Sustainability and ESG:** Partners will support Citi in integrating environmental, social, and governance (ESG) considerations into its operations and strategy.</w:t>
        <w:br/>
        <w:t>- **Innovation and Fintech Collaboration:** Consulting firms will facilitate partnerships with fintech companies to drive innovation and enhance Citi's digital offerings.</w:t>
        <w:br/>
        <w:t>- **Global Expansion:** Advisory services will assist Citi in navigating the complexities of global expansion, including market entry strategies and cross-border regulatory compliance.</w:t>
        <w:br/>
        <w:br/>
        <w:t>In summary, Citi's consulting and strategic advisory partnerships are a cornerstone of its efforts to remain competitive in a rapidly changing financial landscape. By leveraging the expertise and capabilities of leading consulting firms, Citi is well-positioned to achieve its strategic objectives, enhance operational efficiency, and deliver value to its customers and shareholders.</w:t>
      </w:r>
    </w:p>
    <w:p>
      <w:pPr>
        <w:pStyle w:val="Heading2"/>
      </w:pPr>
      <w:r>
        <w:t>5.5 Fintech_and_Startup_Ecosystem</w:t>
      </w:r>
    </w:p>
    <w:p>
      <w:pPr/>
      <w:r>
        <w:t>Citigroup Inc. has strategically positioned itself within the fintech and startup ecosystem to leverage emerging technologies and innovative business models that can enhance its service offerings, improve operational efficiencies, and better meet customer expectations. This strategic alignment with fintechs and startups is not only about technological advancement but also about cultural transformation within the organization, fostering an agile, innovative mindset that can respond swiftly to market changes.</w:t>
        <w:br/>
        <w:br/>
        <w:t>### Overview of Engagement Strategy</w:t>
        <w:br/>
        <w:t>Citi's engagement with the fintech and startup ecosystem is multi-faceted, involving direct investments, partnerships, and participation in accelerator programs. The bank actively seeks to collaborate with startups that align with its strategic priorities, such as digital banking, payments innovation, cybersecurity, and customer experience enhancement. This engagement is structured around several key pillars:</w:t>
        <w:br/>
        <w:br/>
        <w:t>- **Investment and Acquisition**: Citi Ventures, the bank's venture capital arm, plays a crucial role in identifying and investing in promising fintech startups. By providing capital and strategic guidance, Citi Ventures helps these startups scale their operations while integrating their solutions into Citi’s broader service offerings.</w:t>
        <w:br/>
        <w:br/>
        <w:t>- **Partnerships and Collaborations**: Citi fosters partnerships with fintech firms to co-develop solutions that can be integrated into its existing platforms. These collaborations often focus on areas such as blockchain technology, artificial intelligence, and machine learning to enhance Citi's product offerings and operational capabilities.</w:t>
        <w:br/>
        <w:br/>
        <w:t>- **Incubation and Acceleration Programs**: Through initiatives like the Citi Accelerator, the bank supports early-stage startups by providing mentorship, resources, and access to Citi’s global network. This not only helps startups grow but also allows Citi to stay at the forefront of technological innovation.</w:t>
        <w:br/>
        <w:br/>
        <w:t>### Key Areas of Focus</w:t>
        <w:br/>
        <w:t>Citi's engagement with fintechs and startups is concentrated on several strategic areas that are critical to its long-term growth and competitiveness:</w:t>
        <w:br/>
        <w:br/>
        <w:t>- **Digital Banking and Payments**: As consumer preferences shift towards digital channels, Citi collaborates with fintechs to enhance its digital banking capabilities. This includes developing seamless payment solutions, enhancing mobile banking interfaces, and integrating digital wallets.</w:t>
        <w:br/>
        <w:br/>
        <w:t>- **Cybersecurity and Fraud Prevention**: With the increasing sophistication of cyber threats, Citi partners with cybersecurity startups to bolster its defense mechanisms. These partnerships focus on developing advanced threat detection systems, identity verification technologies, and fraud prevention tools.</w:t>
        <w:br/>
        <w:br/>
        <w:t>- **Data Analytics and Personalization**: Citi leverages partnerships with data analytics startups to enhance its ability to analyze customer data, derive insights, and deliver personalized banking experiences. This includes using AI and machine learning to predict customer needs and tailor product offerings accordingly.</w:t>
        <w:br/>
        <w:br/>
        <w:t>- **Blockchain and Distributed Ledger Technology**: Recognizing the transformative potential of blockchain, Citi collaborates with startups in this space to explore applications in trade finance, cross-border payments, and securities settlement. These efforts aim to increase transparency, reduce costs, and improve transaction speeds.</w:t>
        <w:br/>
        <w:br/>
        <w:t>### Impact and Outcomes</w:t>
        <w:br/>
        <w:t>Citi's strategic engagement with the fintech and startup ecosystem has led to several impactful outcomes:</w:t>
        <w:br/>
        <w:br/>
        <w:t>- **Enhanced Customer Experience**: By integrating fintech innovations, Citi has been able to offer more intuitive and user-friendly digital banking experiences. This has resulted in increased customer satisfaction and loyalty.</w:t>
        <w:br/>
        <w:br/>
        <w:t>- **Operational Efficiency**: Collaborations with startups have enabled Citi to streamline its operations, reduce costs, and improve service delivery. For example, automation and AI-driven solutions have been deployed to enhance back-office processes and customer support functions.</w:t>
        <w:br/>
        <w:br/>
        <w:t>- **Innovation Culture**: Engaging with the fintech ecosystem has fostered a culture of innovation within Citi. Employees are encouraged to think creatively, embrace new technologies, and challenge traditional banking paradigms.</w:t>
        <w:br/>
        <w:br/>
        <w:t>- **Regulatory Compliance and Risk Management**: Through partnerships focused on compliance technology, Citi has enhanced its ability to meet regulatory requirements and manage risks effectively. This includes improving KYC processes, anti-money laundering efforts, and transaction monitoring.</w:t>
        <w:br/>
        <w:br/>
        <w:t>### Challenges and Considerations</w:t>
        <w:br/>
        <w:t>While the engagement with fintechs and startups offers significant benefits, it also presents certain challenges and considerations:</w:t>
        <w:br/>
        <w:br/>
        <w:t>- **Integration Complexity**: Integrating fintech solutions into Citi’s existing infrastructure can be complex and resource-intensive. It requires careful planning and execution to ensure seamless integration and minimal disruption.</w:t>
        <w:br/>
        <w:br/>
        <w:t>- **Cultural Alignment**: Aligning the innovative, fast-paced culture of startups with Citi’s more traditional corporate environment can be challenging. It requires fostering open communication, mutual understanding, and a willingness to adapt.</w:t>
        <w:br/>
        <w:br/>
        <w:t>- **Regulatory and Compliance Risks**: Collaborating with fintechs introduces new regulatory and compliance risks. Citi must ensure that its partners adhere to regulatory standards and that their solutions meet compliance requirements.</w:t>
        <w:br/>
        <w:br/>
        <w:t>- **Scalability and Sustainability**: Not all fintech solutions are scalable or sustainable in the long term. Citi must carefully evaluate the scalability of startup solutions and their potential to deliver long-term value.</w:t>
        <w:br/>
        <w:br/>
        <w:t>### Future Outlook</w:t>
        <w:br/>
        <w:t>Looking ahead, Citi plans to deepen its engagement with the fintech and startup ecosystem. This includes expanding its investment portfolio, exploring new partnership opportunities, and continuing to support innovation through accelerator programs. Citi aims to remain at the forefront of technological advancements and leverage these innovations to drive growth, enhance customer experiences, and maintain its competitive edge in the global banking industry.</w:t>
        <w:br/>
        <w:br/>
        <w:t>In conclusion, Citi’s strategic engagement with the fintech and startup ecosystem is a critical component of its broader transformation strategy. By leveraging the agility and innovation of startups, Citi is well-positioned to navigate the rapidly evolving financial landscape and deliver superior value to its customers and stakeholders.</w:t>
      </w:r>
    </w:p>
    <w:p>
      <w:pPr>
        <w:pStyle w:val="Heading2"/>
      </w:pPr>
      <w:r>
        <w:t>5.6 Vendor Management Model</w:t>
      </w:r>
    </w:p>
    <w:p>
      <w:pPr/>
      <w:r>
        <w:t>Citigroup Inc.'s vendor management model is a cornerstone of its strategic technology partnerships, designed to ensure that the bank leverages external expertise while maintaining rigorous control over quality, cost, and risk. This model is structured around several key pillars: governance, performance management, risk mitigation, and strategic alignment.</w:t>
        <w:br/>
        <w:br/>
        <w:t>**Governance Framework**</w:t>
        <w:br/>
        <w:br/>
        <w:t>The governance framework is the backbone of Citi's vendor management model. It establishes the policies, procedures, and oversight mechanisms necessary to manage vendor relationships effectively. Citi employs a multi-tiered governance structure that includes:</w:t>
        <w:br/>
        <w:br/>
        <w:t>- **Executive Oversight:** Senior executives are responsible for high-level strategic decisions regarding vendor selection and partnership priorities. They ensure alignment with Citi's overall business objectives and risk appetite.</w:t>
        <w:br/>
        <w:t>- **Vendor Management Office (VMO):** The VMO acts as the central hub for vendor management activities, coordinating across business units and ensuring consistency in vendor engagement and evaluation.</w:t>
        <w:br/>
        <w:t>- **Operational Committees:** These committees are tasked with the day-to-day management of vendor relationships, including contract negotiations, service level agreement (SLA) monitoring, and issue resolution.</w:t>
        <w:br/>
        <w:br/>
        <w:t>**Performance Management**</w:t>
        <w:br/>
        <w:br/>
        <w:t>Performance management is critical to ensuring that vendors deliver on their contractual obligations and contribute to Citi's strategic goals. Citi employs a comprehensive performance management system that includes:</w:t>
        <w:br/>
        <w:br/>
        <w:t>- **Key Performance Indicators (KPIs):** Vendors are evaluated against a set of KPIs that measure service quality, delivery timelines, cost efficiency, and innovation. These KPIs are tailored to each vendor relationship and are reviewed regularly.</w:t>
        <w:br/>
        <w:t>- **Regular Reviews:** Citi conducts quarterly and annual performance reviews with key vendors. These reviews assess the vendor's performance against agreed-upon metrics and identify areas for improvement.</w:t>
        <w:br/>
        <w:t>- **Feedback Mechanisms:** A structured feedback process allows Citi to provide vendors with constructive feedback and address any performance issues promptly.</w:t>
        <w:br/>
        <w:br/>
        <w:t>**Risk Mitigation**</w:t>
        <w:br/>
        <w:br/>
        <w:t>Risk mitigation is a critical component of Citi's vendor management model, given the potential risks associated with outsourcing key technology functions. Citi's approach to risk mitigation includes:</w:t>
        <w:br/>
        <w:br/>
        <w:t>- **Risk Assessment:** Prior to engaging with a vendor, Citi conducts a thorough risk assessment to identify potential risks and develop mitigation strategies. This assessment considers factors such as financial stability, data security, and regulatory compliance.</w:t>
        <w:br/>
        <w:t>- **Continuous Monitoring:** Citi uses advanced analytics and monitoring tools to continuously assess vendor performance and risk. This proactive approach enables Citi to identify and address issues before they impact operations.</w:t>
        <w:br/>
        <w:t>- **Contingency Planning:** Citi maintains contingency plans for critical vendor relationships to ensure business continuity in the event of vendor failure or service disruption.</w:t>
        <w:br/>
        <w:br/>
        <w:t>**Strategic Alignment**</w:t>
        <w:br/>
        <w:br/>
        <w:t>Strategic alignment ensures that vendor relationships support Citi's long-term strategic objectives. This involves:</w:t>
        <w:br/>
        <w:br/>
        <w:t>- **Strategic Partnerships:** Citi seeks to establish strategic partnerships with vendors that offer innovative solutions and align with Citi's vision for digital transformation. These partnerships are characterized by collaboration and joint innovation.</w:t>
        <w:br/>
        <w:t>- **Innovation Incentives:** Citi incentivizes vendors to innovate by including innovation metrics in performance evaluations and offering rewards for successful innovation initiatives.</w:t>
        <w:br/>
        <w:t>- **Long-Term Contracts:** Where appropriate, Citi enters into long-term contracts with key vendors to foster stability and encourage investment in joint initiatives.</w:t>
        <w:br/>
        <w:br/>
        <w:t>**Vendor Selection Process**</w:t>
        <w:br/>
        <w:br/>
        <w:t>The vendor selection process is designed to identify partners that can meet Citi's high standards for quality, reliability, and innovation. This process includes:</w:t>
        <w:br/>
        <w:br/>
        <w:t>- **Request for Proposal (RFP):** Citi issues RFPs to solicit proposals from potential vendors. These RFPs outline Citi's requirements and evaluation criteria.</w:t>
        <w:br/>
        <w:t>- **Due Diligence:** Citi conducts extensive due diligence on potential vendors, assessing their financial health, technical capabilities, and cultural fit.</w:t>
        <w:br/>
        <w:t>- **Pilot Programs:** Before full-scale implementation, Citi often conducts pilot programs to test a vendor's solution and ensure it meets Citi's needs.</w:t>
        <w:br/>
        <w:br/>
        <w:t>**Technology Integration**</w:t>
        <w:br/>
        <w:br/>
        <w:t>Technology integration is a critical aspect of vendor management, ensuring that vendor solutions are seamlessly integrated into Citi's existing technology infrastructure. This involves:</w:t>
        <w:br/>
        <w:br/>
        <w:t>- **Integration Planning:** Citi works closely with vendors to develop detailed integration plans that outline timelines, resource requirements, and potential challenges.</w:t>
        <w:br/>
        <w:t>- **Data Security:** Citi places a strong emphasis on data security during integration, implementing robust security measures to protect sensitive information.</w:t>
        <w:br/>
        <w:t>- **Change Management:** Citi employs change management strategies to ensure a smooth transition and minimize disruption to business operations.</w:t>
        <w:br/>
        <w:br/>
        <w:t>**Vendor Relationship Management**</w:t>
        <w:br/>
        <w:br/>
        <w:t>Vendor relationship management focuses on building and maintaining strong relationships with key vendors. This involves:</w:t>
        <w:br/>
        <w:br/>
        <w:t>- **Regular Communication:** Citi maintains regular communication with vendors through meetings, calls, and collaborative workshops.</w:t>
        <w:br/>
        <w:t>- **Relationship Building:** Citi invests in relationship-building activities to foster trust and collaboration with vendors.</w:t>
        <w:br/>
        <w:t>- **Conflict Resolution:** Citi has established processes for resolving conflicts with vendors quickly and effectively, minimizing impact on operations.</w:t>
        <w:br/>
        <w:br/>
        <w:t>**Conclusion**</w:t>
        <w:br/>
        <w:br/>
        <w:t>Citi's vendor management model is designed to maximize the value of its strategic technology partnerships while minimizing risk. By focusing on governance, performance management, risk mitigation, and strategic alignment, Citi ensures that its vendor relationships support its business objectives and drive innovation. This comprehensive approach enables Citi to maintain a competitive edge in the rapidly evolving financial services industry.</w:t>
      </w:r>
    </w:p>
    <w:p/>
    <w:p>
      <w:pPr>
        <w:pStyle w:val="Heading1"/>
      </w:pPr>
      <w:r>
        <w:t>6. Location footprint</w:t>
      </w:r>
    </w:p>
    <w:p>
      <w:pPr>
        <w:pStyle w:val="Heading2"/>
      </w:pPr>
      <w:r>
        <w:t>6.1 Global hubs</w:t>
      </w:r>
    </w:p>
    <w:p>
      <w:pPr/>
      <w:r>
        <w:t>Citigroup Inc., a leading global financial services company, operates an extensive network of global hubs strategically located to optimize service delivery, client engagement, and operational efficiency. These hubs are integral to Citi's ability to serve clients across more than 160 countries and jurisdictions, providing a comprehensive range of financial products and services. The global hubs are strategically positioned to leverage geographic advantages, regulatory environments, and talent pools, ensuring that Citi remains competitive and responsive to the dynamic needs of its global clientele.</w:t>
        <w:br/>
        <w:br/>
        <w:t>**New York City, USA**</w:t>
        <w:br/>
        <w:t>As the headquarters of Citigroup, New York City serves as the nerve center for the company's global operations. The hub in New York is pivotal for Citi's strategic decision-making, housing the corporate leadership team and key business units, including Institutional Clients Group (ICG) and Global Consumer Banking. The city's status as a financial capital provides Citi with unparalleled access to global markets, regulatory bodies, and a diverse talent pool. This hub is instrumental in driving innovation in financial products and services, as well as in maintaining robust relationships with major corporate and institutional clients.</w:t>
        <w:br/>
        <w:br/>
        <w:t>**London, United Kingdom**</w:t>
        <w:br/>
        <w:t>Citi's London hub is a cornerstone of its European operations, serving as the regional headquarters for Europe, the Middle East, and Africa (EMEA). Positioned in one of the world's leading financial centers, the London hub facilitates Citi's engagement with European markets and regulatory entities. It plays a critical role in investment banking, capital markets, and private banking services. The hub also supports Citi's commitment to sustainable finance and ESG initiatives, leveraging London's leadership in these areas to drive growth and innovation.</w:t>
        <w:br/>
        <w:br/>
        <w:t>**Hong Kong SAR, China**</w:t>
        <w:br/>
        <w:t>The Hong Kong hub is a key component of Citi's Asia-Pacific strategy, providing a gateway to the region's rapidly growing markets. As a major financial hub in Asia, Hong Kong offers Citi access to a dynamic economic landscape and a robust regulatory framework. The hub supports a wide range of services, including corporate and investment banking, wealth management, and trade finance. Hong Kong's strategic location enables Citi to effectively serve clients across Greater China and Southeast Asia, fostering cross-border trade and investment opportunities.</w:t>
        <w:br/>
        <w:br/>
        <w:t>**Singapore**</w:t>
        <w:br/>
        <w:t>Complementing the Hong Kong hub, Citi's Singapore operations are vital to its presence in Southeast Asia. Singapore's reputation as a stable and innovative financial center makes it an ideal location for Citi's regional headquarters. The hub focuses on consumer banking, institutional banking, and treasury services, with a strong emphasis on digital innovation and fintech collaboration. Singapore's strategic initiatives in digital finance align with Citi's goals of enhancing customer experience and operational efficiency through technology.</w:t>
        <w:br/>
        <w:br/>
        <w:t>**Mexico City, Mexico**</w:t>
        <w:br/>
        <w:t>As the hub for Citi's Latin American operations, Mexico City plays a crucial role in the company's strategy to capitalize on the region's economic potential. The hub supports a broad array of services, including consumer banking, corporate banking, and trade services. Mexico City's proximity to key markets in Latin America enables Citi to deliver tailored financial solutions to clients across the region. The hub is also a center for innovation, with initiatives focused on expanding digital banking capabilities and financial inclusion.</w:t>
        <w:br/>
        <w:br/>
        <w:t>**Mumbai, India**</w:t>
        <w:br/>
        <w:t>Citi's Mumbai hub is a strategic asset in its global network, providing access to one of the world's fastest-growing economies. The hub supports a diverse range of services, including corporate banking, investment banking, and wealth management. Mumbai's vibrant financial ecosystem and skilled workforce make it an ideal location for Citi's operations in South Asia. The hub is also a focal point for Citi's efforts to drive digital transformation and enhance operational resilience in the region.</w:t>
        <w:br/>
        <w:br/>
        <w:t>**Dublin, Ireland**</w:t>
        <w:br/>
        <w:t>The Dublin hub serves as a key location for Citi's European operations, particularly in the context of post-Brexit regulatory changes. Dublin's favorable business environment and strong financial services infrastructure make it an attractive location for Citi's operations. The hub focuses on fund administration, treasury services, and corporate banking, with an emphasis on compliance and regulatory alignment. Dublin's strategic position within the EU allows Citi to maintain seamless operations across European markets.</w:t>
        <w:br/>
        <w:br/>
        <w:t>**Implications of Global Hub Strategy**</w:t>
        <w:br/>
        <w:t>- **Operational Efficiency:** Citi's global hubs are designed to optimize operational efficiency by leveraging local expertise and infrastructure. This enables Citi to deliver high-quality services to clients while maintaining cost-effectiveness.</w:t>
        <w:br/>
        <w:t>- **Regulatory Compliance:** The strategic placement of hubs in key financial centers ensures that Citi remains compliant with local and international regulations, mitigating risks associated with regulatory changes.</w:t>
        <w:br/>
        <w:t>- **Talent Acquisition:** Hubs in major financial centers provide access to a diverse and skilled talent pool, enhancing Citi's ability to attract and retain top talent across its global operations.</w:t>
        <w:br/>
        <w:t>- **Client Proximity:** The geographic distribution of hubs allows Citi to maintain close proximity to clients, facilitating personalized service delivery and strengthening client relationships.</w:t>
        <w:br/>
        <w:t>- **Innovation and Technology:** Hubs in innovation-driven cities such as Singapore and New York are pivotal in driving Citi's digital transformation efforts, enabling the development and deployment of cutting-edge financial technologies.</w:t>
        <w:br/>
        <w:t>- **Market Access:** The strategic location of hubs in key economic regions provides Citi with direct access to local markets, fostering growth opportunities and enhancing competitive positioning.</w:t>
      </w:r>
    </w:p>
    <w:p>
      <w:pPr>
        <w:pStyle w:val="Heading2"/>
      </w:pPr>
      <w:r>
        <w:t>6.2 Regional distribution</w:t>
      </w:r>
    </w:p>
    <w:p>
      <w:pPr/>
      <w:r>
        <w:t>Citigroup Inc. maintains a comprehensive global presence, with its operations strategically distributed across major regions to optimize market penetration and service delivery. This regional distribution is integral to Citi's strategy of leveraging its global network to serve multinational corporations, institutional investors, and individual clients. The following analysis provides a detailed overview of Citi's regional footprint, focusing on the Americas, Asia Pacific, Europe, Middle East and Africa (EMEA), and Latin America.</w:t>
        <w:br/>
        <w:br/>
        <w:t>**Americas**</w:t>
        <w:br/>
        <w:t>The Americas region, encompassing both North and Latin America, represents a significant portion of Citi's operational and financial activities. In North America, particularly the United States, Citi's presence is characterized by a robust retail banking network, a strong institutional client base, and comprehensive wealth management services. The U.S. market is pivotal for Citi, serving as the headquarters and primary revenue generator. Key business lines include credit cards, retail banking, and institutional clients group (ICG) services, which offer treasury and trade solutions, markets and securities services, and corporate and investment banking.</w:t>
        <w:br/>
        <w:br/>
        <w:t>In Latin America, Citi has a long-standing presence, with operations in countries such as Mexico, Brazil, and Argentina. The region is managed through a hub-and-spoke model, with Mexico City serving as a central hub. Citi's strategy in Latin America focuses on leveraging its global network to support local and multinational clients, with an emphasis on corporate and investment banking, as well as consumer banking in select markets.</w:t>
        <w:br/>
        <w:br/>
        <w:t>**Asia Pacific**</w:t>
        <w:br/>
        <w:t>The Asia Pacific region is a critical growth area for Citi, driven by the rapid economic expansion and increasing financial sophistication of markets such as China, India, and Southeast Asia. Citi operates in over 15 countries in the region, with major hubs in Hong Kong, Singapore, and Tokyo. The bank's strategy in Asia Pacific is to capitalize on the growing demand for financial services, particularly in wealth management and digital banking.</w:t>
        <w:br/>
        <w:br/>
        <w:t>Citi's presence in Asia is marked by a focus on high-net-worth individuals and institutional clients, offering a range of services from private banking to complex corporate finance solutions. The region's economic dynamism presents opportunities for Citi to expand its footprint, particularly in emerging markets where financial inclusion is a key priority.</w:t>
        <w:br/>
        <w:br/>
        <w:t>**Europe, Middle East, and Africa (EMEA)**</w:t>
        <w:br/>
        <w:t>Citi's operations in EMEA are extensive, covering over 50 countries with significant operations in the United Kingdom, Germany, and the United Arab Emirates. London serves as a major hub for Citi's European operations, providing a gateway to the EU and beyond. The bank's strategy in EMEA focuses on serving multinational corporations, financial institutions, and public sector clients with a comprehensive suite of financial products and services.</w:t>
        <w:br/>
        <w:br/>
        <w:t>In the Middle East and Africa, Citi leverages its global capabilities to support infrastructure development, trade finance, and capital markets activities. The region's diverse economic landscape requires a tailored approach, with Citi focusing on sectors such as energy, telecommunications, and financial services.</w:t>
        <w:br/>
        <w:br/>
        <w:t>**Strategic Implications**</w:t>
        <w:br/>
        <w:t>Citi's regional distribution strategy is designed to balance growth opportunities with risk management. By maintaining a diversified geographic footprint, Citi can mitigate regional economic downturns and capitalize on global growth trends. Each region's strategy is tailored to local market conditions, regulatory environments, and client needs, ensuring that Citi remains competitive and responsive to changes in the global financial landscape.</w:t>
        <w:br/>
        <w:br/>
        <w:t>- **Growth Opportunities**: Citi's presence in emerging markets, particularly in Asia Pacific and Latin America, positions it to capture growth from rising consumer wealth and increased demand for financial services.</w:t>
        <w:br/>
        <w:t>- **Risk Diversification**: A broad geographic presence allows Citi to spread risk across different economic cycles and regulatory regimes, enhancing its resilience to localized economic shocks.</w:t>
        <w:br/>
        <w:t>- **Client Focus**: Citi's regional strategies emphasize client-centric approaches, leveraging local insights and global capabilities to deliver tailored solutions.</w:t>
        <w:br/>
        <w:t>- **Regulatory Compliance**: Maintaining compliance with diverse regulatory requirements across regions is a critical component of Citi's operational strategy, ensuring sustainable growth and risk management.</w:t>
        <w:br/>
        <w:t>- **Technological Integration**: Citi's regional operations are increasingly supported by digital platforms and technologies, enhancing operational efficiency and customer experience across its global network.</w:t>
        <w:br/>
        <w:br/>
        <w:t>In conclusion, Citi's regional distribution is a cornerstone of its global strategy, enabling the bank to serve a diverse client base while optimizing its global operations. The strategic focus on key regions supports Citi's objectives of growth, risk management, and client satisfaction, ensuring its continued leadership in the global financial services industry.</w:t>
      </w:r>
    </w:p>
    <w:p>
      <w:pPr>
        <w:pStyle w:val="Heading2"/>
      </w:pPr>
      <w:r>
        <w:t>6.3 Digital footprint</w:t>
      </w:r>
    </w:p>
    <w:p>
      <w:pPr>
        <w:pStyle w:val="Heading3"/>
      </w:pPr>
      <w:r>
        <w:t>Narrative</w:t>
      </w:r>
    </w:p>
    <w:p>
      <w:pPr/>
      <w:r>
        <w:t>Citigroup's digital footprint is a cornerstone of its operational strategy, reflecting the bank's commitment to innovation and customer-centric service delivery. Over the past decade, Citi has increasingly pivoted towards digital channels, recognizing the transformative potential of technology in banking. This shift is not merely a response to changing consumer preferences but a strategic imperative to enhance operational efficiency, expand market reach, and improve customer engagement.</w:t>
        <w:br/>
        <w:br/>
        <w:t>Citi's digital strategy is underpinned by several core objectives:</w:t>
        <w:br/>
        <w:br/>
        <w:t>- **Enhancing Customer Experience**: By leveraging cutting-edge technology, Citi aims to provide a seamless, intuitive banking experience across all digital platforms. This includes mobile banking apps, online banking portals, and digital customer service solutions. The bank continuously invests in user interface and experience design to ensure that its digital platforms are not only functional but also engaging and easy to navigate.</w:t>
        <w:br/>
        <w:br/>
        <w:t>- **Operational Efficiency**: Digital transformation is also about streamlining operations. Citi has implemented various automation tools and artificial intelligence (AI) solutions to optimize back-office functions, reduce processing times, and minimize human error. These initiatives have led to significant cost savings and have allowed Citi to reallocate resources towards strategic growth areas.</w:t>
        <w:br/>
        <w:br/>
        <w:t>- **Data-Driven Decision Making**: Citi's digital infrastructure is designed to harness the power of data analytics. By collecting and analyzing vast amounts of customer data, Citi can gain insights into consumer behavior, identify emerging trends, and tailor its products and services accordingly. This data-driven approach enables Citi to anticipate customer needs and deliver personalized banking solutions.</w:t>
        <w:br/>
        <w:br/>
        <w:t>- **Security and Compliance**: As digital transactions become more prevalent, ensuring the security of customer data is paramount. Citi employs advanced cybersecurity measures, including encryption, multi-factor authentication, and biometric verification, to protect against fraud and data breaches. Furthermore, Citi's digital platforms are designed to comply with global regulatory standards, ensuring that the bank operates within the legal frameworks of all jurisdictions in which it operates.</w:t>
        <w:br/>
        <w:br/>
        <w:t>- **Innovation and Partnerships**: Citi recognizes that staying at the forefront of digital banking requires continuous innovation. The bank actively collaborates with fintech companies, technology providers, and academic institutions to explore new technologies and develop innovative solutions. These partnerships enable Citi to leverage external expertise and accelerate the development of new digital offerings.</w:t>
        <w:br/>
        <w:br/>
        <w:t>**Key Digital Platforms and Initiatives**:</w:t>
        <w:br/>
        <w:br/>
        <w:t>- **Citi Mobile® App**: A flagship product in Citi's digital portfolio, the Citi Mobile® App offers a comprehensive suite of banking services, including account management, fund transfers, bill payments, and investment tracking. The app features a user-friendly interface and integrates advanced security features to ensure safe and convenient banking.</w:t>
        <w:br/>
        <w:br/>
        <w:t>- **CitiDirect BE®**: This platform is designed for Citi's institutional clients, providing a robust suite of treasury and trade solutions. CitiDirect BE® offers real-time transaction processing, cash management, and trade finance services, all accessible through a secure online portal. The platform's analytics tools help corporate clients make informed financial decisions.</w:t>
        <w:br/>
        <w:br/>
        <w:t>- **Digital Wallets and Payments**: Citi has embraced digital payment solutions, partnering with leading digital wallet providers such as Apple Pay, Google Pay, and Samsung Pay. These partnerships enable Citi customers to make secure, contactless payments using their mobile devices, enhancing convenience and security.</w:t>
        <w:br/>
        <w:br/>
        <w:t>- **Open Banking and APIs**: Citi is a proponent of open banking, providing third-party developers with access to its APIs. This initiative fosters innovation by allowing developers to create new financial products and services that integrate seamlessly with Citi's existing infrastructure.</w:t>
        <w:br/>
        <w:br/>
        <w:t>- **Blockchain and Distributed Ledger Technology**: Citi is exploring the potential of blockchain technology to enhance the efficiency and security of financial transactions. The bank is involved in several pilot projects that leverage distributed ledger technology for cross-border payments and trade finance.</w:t>
        <w:br/>
        <w:br/>
        <w:t>**Challenges and Opportunities**:</w:t>
        <w:br/>
        <w:br/>
        <w:t>While Citi's digital transformation journey has yielded significant benefits, it also presents challenges. The rapid pace of technological change requires continuous investment in infrastructure and talent. Additionally, the increasing sophistication of cyber threats necessitates ongoing vigilance and innovation in cybersecurity measures.</w:t>
        <w:br/>
        <w:br/>
        <w:t>However, these challenges also present opportunities. By embracing digital transformation, Citi can differentiate itself in a competitive market, attract tech-savvy customers, and unlock new revenue streams. The bank's commitment to digital innovation positions it well to capitalize on emerging trends such as mobile banking, fintech collaboration, and data-driven personalization.</w:t>
        <w:br/>
        <w:br/>
        <w:t>In conclusion, Citigroup's digital footprint is a testament to its strategic vision and commitment to innovation. By prioritizing digital channels, enhancing customer experience, and leveraging technology to drive operational efficiency, Citi is well-positioned to thrive in the digital age. The bank's ongoing investment in digital transformation is not just about keeping pace with industry trends but about shaping the future of banking.</w:t>
      </w:r>
    </w:p>
    <w:p>
      <w:pPr>
        <w:pStyle w:val="Heading3"/>
      </w:pPr>
      <w:r>
        <w:t>Implications</w:t>
      </w:r>
    </w:p>
    <w:p>
      <w:pPr>
        <w:pStyle w:val="ListBullet"/>
      </w:pPr>
      <w:r>
        <w:t>Citi's focus on digital transformation enhances its competitive positioning by offering superior customer experiences and operational efficiencies.</w:t>
      </w:r>
    </w:p>
    <w:p>
      <w:pPr>
        <w:pStyle w:val="ListBullet"/>
      </w:pPr>
      <w:r>
        <w:t>Investment in cybersecurity and compliance is critical to maintaining customer trust and meeting regulatory requirements in a digital-first environment.</w:t>
      </w:r>
    </w:p>
    <w:p>
      <w:pPr>
        <w:pStyle w:val="ListBullet"/>
      </w:pPr>
      <w:r>
        <w:t>Partnerships with fintechs and technology providers enable Citi to access cutting-edge innovations and accelerate the development of new digital products.</w:t>
      </w:r>
    </w:p>
    <w:p>
      <w:pPr>
        <w:pStyle w:val="ListBullet"/>
      </w:pPr>
      <w:r>
        <w:t>Data analytics capabilities allow Citi to personalize customer interactions, driving higher engagement and loyalty.</w:t>
      </w:r>
    </w:p>
    <w:p>
      <w:pPr>
        <w:pStyle w:val="ListBullet"/>
      </w:pPr>
      <w:r>
        <w:t>Embracing open banking and APIs positions Citi as a leader in financial innovation, fostering ecosystem collaboration and new business opportunities.</w:t>
      </w:r>
    </w:p>
    <w:p>
      <w:pPr>
        <w:pStyle w:val="Heading2"/>
      </w:pPr>
      <w:r>
        <w:t>6.4 Resilience and business continuity</w:t>
      </w:r>
    </w:p>
    <w:p>
      <w:pPr/>
      <w:r>
        <w:t>Citigroup Inc. (Citi) operates a complex and globally integrated network of operations that necessitates a robust resilience and business continuity framework. This framework is designed to ensure that Citi can withstand and recover from a broad spectrum of disruptions, ranging from natural disasters and cyber-attacks to geopolitical instability and pandemics. The resilience strategy is aligned with regulatory expectations and industry best practices, reflecting Citi's commitment to safeguarding its operations, clients, and stakeholders.</w:t>
        <w:br/>
        <w:br/>
        <w:t>Citi's business continuity planning (BCP) is structured around several key components: risk assessment, business impact analysis, continuity strategies, and recovery plans. The risk assessment process involves identifying potential threats to operations and evaluating the likelihood and impact of these threats. This assessment is continuously updated to reflect the evolving risk landscape, including emerging threats such as cyber risks and climate change-related events.</w:t>
        <w:br/>
        <w:br/>
        <w:t>Business impact analysis (BIA) is a critical component of Citi's resilience framework. The BIA process involves identifying critical business functions and assessing the potential impact of disruptions on these functions. This analysis helps prioritize resources and recovery efforts, ensuring that the most critical operations are restored first. The BIA is conducted at both the global and regional levels, allowing for tailored continuity strategies that address specific risks and operational needs.</w:t>
        <w:br/>
        <w:br/>
        <w:t>Citi's continuity strategies are designed to minimize the impact of disruptions on its operations and clients. These strategies include diversifying supply chains, implementing redundant systems, and maintaining backup facilities. For example, Citi has established multiple data centers across different geographic locations to ensure data redundancy and availability. Additionally, the firm employs advanced technology solutions to enable remote work and virtual collaboration, allowing operations to continue seamlessly in the event of physical office closures.</w:t>
        <w:br/>
        <w:br/>
        <w:t>Recovery plans are an integral part of Citi's business continuity framework. These plans outline the specific steps required to restore operations following a disruption. Each business unit within Citi is responsible for developing and maintaining its own recovery plan, which is regularly tested and updated. These plans include detailed procedures for communication, resource allocation, and operational recovery, ensuring a coordinated response across the organization.</w:t>
        <w:br/>
        <w:br/>
        <w:t>Citi's resilience framework is supported by a comprehensive governance structure that includes oversight from senior leadership and dedicated continuity teams. The firm's Global Resilience and Crisis Management team is responsible for coordinating resilience efforts across the organization, ensuring consistency and alignment with corporate objectives. This team works closely with regional and business unit continuity coordinators to implement and monitor continuity plans.</w:t>
        <w:br/>
        <w:br/>
        <w:t>Training and awareness are also key components of Citi's resilience strategy. The firm conducts regular training sessions and simulations to prepare employees for potential disruptions. These exercises help reinforce the importance of business continuity and ensure that employees are familiar with their roles and responsibilities during a crisis. Citi also engages with external stakeholders, including regulators and industry partners, to share best practices and enhance its resilience capabilities.</w:t>
        <w:br/>
        <w:br/>
        <w:t>Citi's commitment to resilience extends beyond its internal operations to include its broader ecosystem of clients, suppliers, and partners. The firm works closely with these stakeholders to ensure that they have robust continuity plans in place and are prepared to respond to disruptions. This collaborative approach helps strengthen the overall resilience of the financial system and supports Citi's ability to deliver uninterrupted services to its clients.</w:t>
        <w:br/>
        <w:br/>
        <w:t>In recent years, Citi has made significant investments in enhancing its resilience capabilities, particularly in response to the growing threat of cyber-attacks. The firm has implemented advanced cybersecurity measures, including threat detection and response systems, to protect its operations and client data. Citi also participates in industry-wide cyber resilience initiatives, working with other financial institutions to share intelligence and develop coordinated response strategies.</w:t>
        <w:br/>
        <w:br/>
        <w:t>The COVID-19 pandemic has further underscored the importance of resilience and business continuity for Citi. The firm's ability to quickly adapt to remote work and maintain operations during the pandemic is a testament to the strength of its continuity framework. Citi's resilience efforts during this period have focused on ensuring employee safety, supporting clients, and maintaining financial stability.</w:t>
        <w:br/>
        <w:br/>
        <w:t>Looking ahead, Citi is committed to continuously enhancing its resilience and business continuity capabilities. The firm is exploring new technologies and approaches to further strengthen its resilience framework, including the use of artificial intelligence and machine learning to improve risk assessment and response. Citi is also focused on building resilience against climate-related risks, recognizing the potential impact of environmental changes on its operations and clients.</w:t>
        <w:br/>
        <w:br/>
        <w:t>In summary, Citi's resilience and business continuity framework is a comprehensive and dynamic system designed to protect the firm and its stakeholders from a wide range of disruptions. Through a combination of risk assessment, business impact analysis, continuity strategies, and recovery plans, Citi is well-equipped to respond to and recover from crises. The firm's ongoing commitment to resilience ensures that it can continue to deliver essential services to its clients, even in the face of significant challenges.</w:t>
      </w:r>
    </w:p>
    <w:p>
      <w:pPr>
        <w:pStyle w:val="Heading2"/>
      </w:pPr>
      <w:r>
        <w:t>6.5 Sustainability of physical footprint</w:t>
      </w:r>
    </w:p>
    <w:p>
      <w:pPr/>
      <w:r>
        <w:t>Citigroup Inc. has been actively pursuing a strategy to enhance the sustainability of its physical footprint, aligning with broader corporate sustainability goals and responding to increasing regulatory and stakeholder expectations. This strategy is multi-faceted, focusing on reducing environmental impact, optimizing energy consumption, and ensuring that the physical spaces occupied by Citi are conducive to both employee well-being and operational efficiency.</w:t>
        <w:br/>
        <w:br/>
        <w:t>### Environmental Impact Reduction</w:t>
        <w:br/>
        <w:t xml:space="preserve">Citi has committed to reducing its carbon footprint as part of its broader environmental, social, and governance (ESG) objectives. The bank has set ambitious targets to achieve net-zero greenhouse gas emissions by 2050, with interim goals for 2030. These targets encompass both direct emissions from Citi's operations and indirect emissions from its supply chain and financing activities. </w:t>
        <w:br/>
        <w:br/>
        <w:t>- **Green Building Standards**: Citi is actively pursuing LEED (Leadership in Energy and Environmental Design) certification for its major office buildings worldwide. This involves retrofitting existing buildings to improve energy efficiency, water usage, and indoor environmental quality.</w:t>
        <w:br/>
        <w:t>- **Renewable Energy**: The bank is investing in renewable energy sources to power its facilities. This includes installing solar panels on-site where feasible and purchasing renewable energy credits to offset electricity consumption.</w:t>
        <w:br/>
        <w:t>- **Waste Management**: Citi has implemented comprehensive waste reduction and recycling programs across its offices. The goal is to achieve zero waste to landfill in its major operations by 2030.</w:t>
        <w:br/>
        <w:br/>
        <w:t>### Energy Consumption Optimization</w:t>
        <w:br/>
        <w:t>Citi is leveraging technology and data analytics to optimize energy consumption across its global real estate portfolio. This includes the use of smart building technologies that monitor and adjust heating, cooling, and lighting systems in real-time to reduce energy usage without compromising comfort or productivity.</w:t>
        <w:br/>
        <w:br/>
        <w:t>- **Smart Building Technologies**: The deployment of IoT (Internet of Things) sensors and automated systems in Citi's buildings allows for real-time monitoring and management of energy consumption. These systems adjust lighting and HVAC (heating, ventilation, and air conditioning) based on occupancy and environmental conditions.</w:t>
        <w:br/>
        <w:t>- **Energy Audits and Retro-Commissioning**: Regular energy audits are conducted to identify inefficiencies and opportunities for energy savings. Retro-commissioning involves fine-tuning building systems to ensure they operate as intended and at peak efficiency.</w:t>
        <w:br/>
        <w:t>- **Energy Efficiency Investments**: Citi has allocated capital for energy efficiency improvements, such as upgrading to LED lighting, enhancing insulation, and installing energy-efficient HVAC systems.</w:t>
        <w:br/>
        <w:br/>
        <w:t>### Employee Well-being and Operational Efficiency</w:t>
        <w:br/>
        <w:t>Citi recognizes that sustainable physical spaces contribute to employee well-being, which in turn enhances productivity and satisfaction. The design and operation of Citi's facilities are therefore aligned with these objectives.</w:t>
        <w:br/>
        <w:br/>
        <w:t>- **Healthy Work Environments**: Citi's office spaces are designed to promote health and well-being, featuring ample natural light, improved air quality, and ergonomic workstations. These factors are critical in fostering a healthy and productive workforce.</w:t>
        <w:br/>
        <w:t>- **Flexible Workspaces**: The bank has adopted flexible workspace designs that support various work styles and encourage collaboration. This includes open-plan areas, quiet zones, and collaborative meeting spaces.</w:t>
        <w:br/>
        <w:t>- **Remote Work Infrastructure**: In response to the COVID-19 pandemic, Citi has enhanced its remote work capabilities, reducing the need for physical office space and commuting-related emissions. This includes investments in digital collaboration tools and secure remote access technologies.</w:t>
        <w:br/>
        <w:br/>
        <w:t>### Stakeholder Engagement and Reporting</w:t>
        <w:br/>
        <w:t>Citi's sustainability efforts are closely monitored and reported to stakeholders, including investors, regulators, and the public. Transparency in reporting is crucial to maintaining trust and demonstrating progress against sustainability targets.</w:t>
        <w:br/>
        <w:br/>
        <w:t>- **Sustainability Reporting**: Citi publishes an annual ESG report detailing its sustainability initiatives, progress, and challenges. This report is aligned with global reporting standards such as the Global Reporting Initiative (GRI) and the Task Force on Climate-related Financial Disclosures (TCFD).</w:t>
        <w:br/>
        <w:t>- **Stakeholder Collaboration**: The bank actively engages with stakeholders, including employees, clients, and community groups, to gather input and foster collaboration on sustainability initiatives.</w:t>
        <w:br/>
        <w:t>- **Regulatory Compliance**: Citi ensures compliance with environmental regulations in all jurisdictions where it operates. This includes adhering to local building codes and environmental standards.</w:t>
        <w:br/>
        <w:br/>
        <w:t>### Future Outlook and Challenges</w:t>
        <w:br/>
        <w:t>While Citi has made significant strides in enhancing the sustainability of its physical footprint, challenges remain. These include the need to balance cost and sustainability, the complexity of retrofitting older buildings, and the evolving regulatory landscape.</w:t>
        <w:br/>
        <w:br/>
        <w:t>- **Cost vs. Sustainability**: Implementing sustainable practices often involves upfront costs, which must be weighed against long-term savings and environmental benefits. Citi is exploring innovative financing mechanisms to support these investments.</w:t>
        <w:br/>
        <w:t>- **Retrofitting Challenges**: Many of Citi's buildings are located in urban centers with older infrastructure, posing challenges for retrofitting and modernization.</w:t>
        <w:br/>
        <w:t>- **Regulatory Changes**: The regulatory environment is continuously evolving, requiring Citi to stay agile and responsive to new requirements and standards.</w:t>
        <w:br/>
        <w:br/>
        <w:t>In conclusion, Citi's commitment to sustainability is reflected in its comprehensive approach to managing its physical footprint. By integrating environmental considerations into its real estate strategy, Citi not only reduces its environmental impact but also enhances operational efficiency and supports employee well-being. These efforts are integral to Citi's broader mission of enabling growth and economic progress while ensuring a sustainable future.</w:t>
      </w:r>
    </w:p>
    <w:p>
      <w:pPr>
        <w:pStyle w:val="Heading2"/>
      </w:pPr>
      <w:r>
        <w:t>6.6 Implications</w:t>
      </w:r>
    </w:p>
    <w:p>
      <w:pPr/>
      <w:r>
        <w:t>Citigroup Inc.'s global location footprint has profound implications for its strategic positioning, operational efficiency, regulatory compliance, and competitive advantage. As a multinational financial services corporation, Citi operates in over 95 countries, with a substantial presence in key financial hubs such as New York, London, Hong Kong, and Singapore. This extensive geographic reach enables Citi to leverage its global network to serve multinational clients, access diverse funding sources, and participate in cross-border financial flows. However, it also presents a complex array of challenges and opportunities that require careful management.</w:t>
        <w:br/>
        <w:br/>
        <w:t>**Strategic Positioning and Market Access**</w:t>
        <w:br/>
        <w:br/>
        <w:t>Citi's expansive location footprint allows it to position itself as a truly global bank, capable of meeting the needs of clients with international operations. This global presence is particularly advantageous for its Institutional Clients Group (ICG), which provides corporate and investment banking services to large corporations, governments, and institutions. By having offices in major financial centers and emerging markets, Citi can offer seamless cross-border services, including trade finance, cash management, and foreign exchange. This capability is a significant competitive advantage, as it allows Citi to capture market share from clients seeking integrated global solutions.</w:t>
        <w:br/>
        <w:br/>
        <w:t>Furthermore, Citi's presence in emerging markets provides access to high-growth regions where financial services demand is rapidly expanding. In countries like India, Brazil, and China, Citi can tap into the rising middle class and increasing corporate activity, driving revenue growth in consumer banking and wealth management. However, this also requires a deep understanding of local market dynamics and regulatory environments, necessitating a strong local presence and expertise.</w:t>
        <w:br/>
        <w:br/>
        <w:t>**Operational Efficiency and Cost Management**</w:t>
        <w:br/>
        <w:br/>
        <w:t>Operating in numerous countries presents both opportunities and challenges in terms of operational efficiency. On the one hand, Citi can achieve economies of scale by centralizing certain functions such as technology, risk management, and back-office operations. This centralization can lead to cost savings and improved service delivery through standardized processes and shared technology platforms. For example, Citi's global operations centers in locations like India and the Philippines provide cost-effective support for various business functions, enhancing operational efficiency.</w:t>
        <w:br/>
        <w:br/>
        <w:t>On the other hand, maintaining a presence in multiple jurisdictions requires significant investment in infrastructure, compliance, and human resources. Each country has its own regulatory requirements, tax regimes, and labor laws, which can increase complexity and costs. Citi must balance the benefits of a global footprint with the need to manage these costs effectively, ensuring that its operations remain profitable and sustainable.</w:t>
        <w:br/>
        <w:br/>
        <w:t>**Regulatory Compliance and Risk Management**</w:t>
        <w:br/>
        <w:br/>
        <w:t>Citi's global operations are subject to a wide range of regulatory requirements, which vary significantly across jurisdictions. This regulatory complexity poses a substantial challenge in terms of compliance and risk management. Citi must navigate different legal frameworks, capital requirements, and reporting standards, which require robust governance structures and compliance systems.</w:t>
        <w:br/>
        <w:br/>
        <w:t>To address these challenges, Citi has invested heavily in enhancing its compliance and risk management capabilities. This includes implementing advanced technology solutions for monitoring and reporting, as well as strengthening its internal controls and governance frameworks. Citi's ability to manage regulatory risk effectively is critical to maintaining its reputation and avoiding costly fines and sanctions.</w:t>
        <w:br/>
        <w:br/>
        <w:t>Moreover, geopolitical risks, such as trade tensions, political instability, and regulatory changes, can impact Citi's operations and financial performance. The bank must continuously assess these risks and develop strategies to mitigate their impact, such as diversifying its revenue streams and maintaining strong relationships with regulators and policymakers.</w:t>
        <w:br/>
        <w:br/>
        <w:t>**Competitive Advantage and Innovation**</w:t>
        <w:br/>
        <w:br/>
        <w:t>Citi's global footprint provides a platform for innovation and competitive advantage. By operating in diverse markets, Citi can leverage insights and best practices from different regions to drive innovation in products and services. For instance, Citi's digital banking initiatives benefit from its experience in technologically advanced markets like Singapore and the United States, which can be applied to enhance offerings in other regions.</w:t>
        <w:br/>
        <w:br/>
        <w:t>Additionally, Citi's global network allows it to offer unique value propositions to clients, such as global account management and integrated treasury solutions. These capabilities differentiate Citi from regional and local competitors, positioning it as a preferred partner for multinational corporations and high-net-worth individuals seeking comprehensive financial solutions.</w:t>
        <w:br/>
        <w:br/>
        <w:t>**Talent Management and Cultural Diversity**</w:t>
        <w:br/>
        <w:br/>
        <w:t>A global location footprint also has implications for talent management and cultural diversity. Citi's ability to attract, retain, and develop talent across its global operations is crucial to its success. The bank must navigate diverse cultural norms and expectations, creating an inclusive and supportive work environment that values diversity and fosters collaboration.</w:t>
        <w:br/>
        <w:br/>
        <w:t>Citi's global presence offers opportunities for employees to gain international experience and develop cross-cultural competencies, which are increasingly important in a globalized economy. However, managing a diverse workforce requires effective communication and leadership strategies to ensure alignment with Citi's corporate values and objectives.</w:t>
        <w:br/>
        <w:br/>
        <w:t>**Conclusion**</w:t>
        <w:br/>
        <w:br/>
        <w:t>In conclusion, Citigroup's global location footprint is a critical component of its business model, offering significant opportunities for growth and competitive advantage. However, it also presents complex challenges that require strategic management and investment in technology, compliance, and talent. By leveraging its global network, Citi can continue to deliver value to its clients and shareholders, while navigating the evolving landscape of the global financial services industry.</w:t>
      </w:r>
    </w:p>
    <w:p/>
    <w:p>
      <w:pPr>
        <w:pStyle w:val="Heading1"/>
      </w:pPr>
      <w:r>
        <w:t>7. IT Infrastructure</w:t>
      </w:r>
    </w:p>
    <w:p>
      <w:pPr>
        <w:pStyle w:val="Heading2"/>
      </w:pPr>
      <w:r>
        <w:t>Overview</w:t>
      </w:r>
    </w:p>
    <w:p>
      <w:pPr/>
      <w:r>
        <w:t>Citigroup Inc.'s IT infrastructure is a cornerstone of its global operations, providing the backbone for its financial services and enabling seamless integration across its diverse business units. As a leading global bank, Citi's IT infrastructure is designed to support its extensive range of products and services, which include consumer banking, corporate and investment banking, wealth management, and transaction services. The infrastructure is characterized by its vast scale, complexity, and the critical need for reliability and security.</w:t>
        <w:br/>
        <w:br/>
        <w:t>Citi's IT infrastructure is structured to support its operations across more than 100 countries, serving millions of customers worldwide. This requires a robust and scalable architecture that can handle vast amounts of data and transactions daily. The infrastructure is built on a hybrid model that combines on-premises data centers with cloud-based solutions, allowing for flexibility and scalability. Citi's data centers are strategically located to ensure redundancy and disaster recovery capabilities, minimizing the risk of service disruption.</w:t>
        <w:br/>
        <w:br/>
        <w:t>### Data Centers and Cloud Integration</w:t>
        <w:br/>
        <w:t>Citi operates a network of data centers that are critical to its operations. These facilities are equipped with state-of-the-art technology to ensure high availability, data security, and operational efficiency. The data centers are interconnected through high-speed networks, enabling seamless data flow and real-time processing capabilities. To enhance its infrastructure, Citi has been increasingly integrating cloud technologies into its operations. This shift towards a hybrid cloud model allows Citi to leverage the scalability and flexibility of cloud services while maintaining control over critical data and applications.</w:t>
        <w:br/>
        <w:br/>
        <w:t>The adoption of cloud technologies is part of Citi's broader digital transformation strategy, aimed at modernizing its IT infrastructure to improve agility and cost efficiency. By utilizing cloud services, Citi can rapidly deploy new applications and services, scale resources according to demand, and enhance its disaster recovery capabilities. The cloud integration also supports Citi's efforts to enhance its data analytics capabilities, enabling more informed decision-making and personalized customer experiences.</w:t>
        <w:br/>
        <w:br/>
        <w:t>### Network Infrastructure</w:t>
        <w:br/>
        <w:t>Citi's network infrastructure is designed to support its global operations, providing secure and reliable connectivity across its branches, offices, and data centers. The network is built on a high-speed, resilient architecture that ensures low latency and high throughput, essential for real-time financial transactions and communications. Citi employs a multi-layered security approach to protect its network from cyber threats, including firewalls, intrusion detection systems, and encryption technologies.</w:t>
        <w:br/>
        <w:br/>
        <w:t>To support its digital transformation initiatives, Citi is investing in next-generation network technologies such as software-defined networking (SDN) and network function virtualization (NFV). These technologies enable greater flexibility and control over network resources, allowing Citi to optimize its network performance and reduce operational costs. The implementation of SDN and NFV also supports Citi's efforts to enhance its cybersecurity posture by enabling more dynamic and automated threat detection and response capabilities.</w:t>
        <w:br/>
        <w:br/>
        <w:t>### Cybersecurity and Data Protection</w:t>
        <w:br/>
        <w:t>Cybersecurity is a top priority for Citi, given the sensitive nature of the financial data it handles and the increasing sophistication of cyber threats. Citi's cybersecurity strategy is built on a comprehensive framework that includes preventive, detective, and responsive measures. The bank employs a range of technologies and practices to protect its IT infrastructure, including advanced threat intelligence, security information and event management (SIEM) systems, and regular security audits and assessments.</w:t>
        <w:br/>
        <w:br/>
        <w:t>Citi also places a strong emphasis on data protection, implementing robust data encryption and access control measures to safeguard customer information. The bank's data protection policies are designed to comply with global regulatory requirements, including the General Data Protection Regulation (GDPR) and other regional data privacy laws. Citi's commitment to cybersecurity and data protection is reflected in its continuous investment in security technologies and its efforts to foster a culture of security awareness among its employees.</w:t>
        <w:br/>
        <w:br/>
        <w:t>### IT Operations and Management</w:t>
        <w:br/>
        <w:t>Citi's IT operations are managed by a dedicated team of IT professionals who oversee the day-to-day functioning of the bank's IT infrastructure. This team is responsible for ensuring the availability, performance, and security of Citi's IT systems, as well as supporting the development and deployment of new technologies and applications. Citi employs a range of IT management tools and practices to monitor and optimize its IT operations, including IT service management (ITSM) frameworks, performance monitoring tools, and incident management processes.</w:t>
        <w:br/>
        <w:br/>
        <w:t>To enhance its IT operations, Citi is leveraging automation and artificial intelligence (AI) technologies to streamline processes and improve efficiency. Automation is used to handle routine tasks such as system updates and patch management, freeing up IT staff to focus on more strategic initiatives. AI technologies are employed to enhance predictive maintenance and incident management, enabling Citi to proactively address potential issues before they impact operations.</w:t>
        <w:br/>
        <w:br/>
        <w:t>### Digital Transformation and Innovation</w:t>
        <w:br/>
        <w:t>Digital transformation is a key focus for Citi as it seeks to enhance its IT infrastructure and deliver innovative solutions to its customers. The bank is investing in emerging technologies such as blockchain, artificial intelligence, and machine learning to drive innovation and improve operational efficiency. These technologies are being integrated into Citi's IT infrastructure to enhance its capabilities in areas such as fraud detection, risk management, and customer service.</w:t>
        <w:br/>
        <w:br/>
        <w:t>Citi's innovation efforts are supported by its global network of innovation labs, which serve as hubs for research and development. These labs are focused on exploring new technologies and developing innovative solutions that can be scaled across Citi's global operations. The bank also collaborates with fintech companies and technology partners to accelerate its innovation initiatives and bring new products and services to market.</w:t>
        <w:br/>
        <w:br/>
        <w:t>### Challenges and Future Outlook</w:t>
        <w:br/>
        <w:t>Despite its strengths, Citi's IT infrastructure faces several challenges, including the need to manage legacy systems, address cybersecurity threats, and comply with evolving regulatory requirements. The bank is actively working to overcome these challenges by modernizing its IT infrastructure, enhancing its cybersecurity capabilities, and ensuring compliance with global regulations.</w:t>
        <w:br/>
        <w:br/>
        <w:t>Looking ahead, Citi is focused on continuing its digital transformation journey, with a commitment to investing in technology and innovation to enhance its IT infrastructure and deliver superior customer experiences. The bank's future IT strategy will likely involve further integration of cloud technologies, expansion of its data analytics capabilities, and continued investment in cybersecurity and data protection measures.</w:t>
        <w:br/>
        <w:br/>
        <w:t>In conclusion, Citi's IT infrastructure is a critical enabler of its global operations, providing the foundation for its financial services and supporting its digital transformation efforts. By leveraging advanced technologies and adopting a forward-looking approach, Citi is well-positioned to navigate the challenges of the evolving financial services landscape and deliver value to its customers and stakeholders.</w:t>
      </w:r>
    </w:p>
    <w:p>
      <w:pPr>
        <w:pStyle w:val="Heading2"/>
      </w:pPr>
      <w:r>
        <w:t>7.1 Strategic IT Architecture</w:t>
      </w:r>
    </w:p>
    <w:p>
      <w:pPr/>
      <w:r>
        <w:t>Citigroup's strategic IT architecture serves as the backbone of its global operations, enabling the bank to deliver seamless financial services across diverse geographies and business lines. The architecture is designed to support Citi's strategic objectives, including enhancing customer experience, ensuring regulatory compliance, and driving operational efficiency. It encompasses a robust mix of legacy systems, modern cloud-based solutions, and cutting-edge technologies.</w:t>
        <w:br/>
        <w:br/>
        <w:t>**Current State Overview**</w:t>
        <w:br/>
        <w:br/>
        <w:t>Citi's current IT architecture is characterized by a hybrid environment that integrates traditional on-premise systems with advanced cloud platforms. This hybrid model allows Citi to leverage the scalability and flexibility of cloud computing while maintaining control over critical legacy systems that are deeply embedded in the bank's operations. Key components of the current architecture include:</w:t>
        <w:br/>
        <w:br/>
        <w:t>- **Core Banking Systems**: These systems handle essential banking functions such as transaction processing, account management, and customer relationship management. While some of these systems are legacy platforms, Citi has initiated modernization efforts to enhance their functionality and integration capabilities.</w:t>
        <w:br/>
        <w:br/>
        <w:t>- **Cloud Infrastructure**: Citi has adopted a multi-cloud strategy, utilizing services from major providers such as AWS, Microsoft Azure, and Google Cloud. This approach provides resilience and redundancy, enabling the bank to optimize workloads and ensure business continuity.</w:t>
        <w:br/>
        <w:br/>
        <w:t>- **Data Management Platforms**: Centralized data lakes and warehouses form the core of Citi's data architecture, facilitating advanced analytics and business intelligence. These platforms are crucial for regulatory reporting, risk management, and personalized customer offerings.</w:t>
        <w:br/>
        <w:br/>
        <w:t>- **Security and Compliance Frameworks**: Citi's IT architecture incorporates robust security measures, including encryption, multi-factor authentication, and intrusion detection systems. Compliance with global regulatory standards is a key focus, with systems designed to support data privacy and anti-money laundering (AML) requirements.</w:t>
        <w:br/>
        <w:br/>
        <w:t>**Target State Vision**</w:t>
        <w:br/>
        <w:br/>
        <w:t>Citi's target state IT architecture aims to fully embrace digital transformation, positioning the bank as a leader in financial technology innovation. The target state envisions a more agile, efficient, and customer-centric IT environment, achieved through the following strategic initiatives:</w:t>
        <w:br/>
        <w:br/>
        <w:t>- **Full Cloud Migration**: Transitioning core banking and peripheral systems to the cloud to enhance scalability, agility, and cost-efficiency. This includes adopting cloud-native architectures and microservices to enable rapid deployment and iteration of new services.</w:t>
        <w:br/>
        <w:br/>
        <w:t>- **AI and Machine Learning Integration**: Leveraging AI and machine learning to drive predictive analytics, automate decision-making processes, and enhance customer interactions. These technologies will be embedded across various functions, from risk management to customer service.</w:t>
        <w:br/>
        <w:br/>
        <w:t>- **Blockchain and Distributed Ledger Technologies**: Exploring the use of blockchain for secure, transparent, and efficient transaction processing. Potential applications include cross-border payments, trade finance, and digital identity verification.</w:t>
        <w:br/>
        <w:br/>
        <w:t>- **Enhanced Cybersecurity Measures**: Implementing advanced cybersecurity protocols to protect against evolving threats. This includes AI-driven threat detection, zero-trust architectures, and continuous monitoring to safeguard customer data and ensure system integrity.</w:t>
        <w:br/>
        <w:br/>
        <w:t>- **Unified Data Strategy**: Establishing a comprehensive data strategy that promotes data democratization, governance, and quality. This involves creating a single source of truth for data across the organization, enhancing data accessibility and reliability for decision-making.</w:t>
        <w:br/>
        <w:br/>
        <w:t>**Implementation Roadmap**</w:t>
        <w:br/>
        <w:br/>
        <w:t>Citi's IT transformation is guided by a phased implementation roadmap, structured around key milestones and deliverables:</w:t>
        <w:br/>
        <w:br/>
        <w:t>1. **Assessment and Planning (Year 1)**: Conducting a thorough assessment of existing systems and processes to identify areas for improvement. Establishing a detailed project plan with defined objectives, timelines, and resource allocations.</w:t>
        <w:br/>
        <w:br/>
        <w:t>2. **Infrastructure Modernization (Years 2-3)**: Upgrading legacy systems and expanding cloud infrastructure. This phase includes migrating critical workloads to the cloud and implementing foundational technologies such as AI and machine learning.</w:t>
        <w:br/>
        <w:br/>
        <w:t>3. **Integration and Optimization (Years 3-4)**: Ensuring seamless integration of new technologies with existing systems. Optimizing processes to enhance efficiency and reduce operational costs, with a focus on improving customer experience.</w:t>
        <w:br/>
        <w:br/>
        <w:t>4. **Continuous Innovation (Year 5 and Beyond)**: Fostering a culture of innovation and continuous improvement. This involves regularly updating technologies and methodologies to adapt to changing market conditions and customer needs.</w:t>
        <w:br/>
        <w:br/>
        <w:t>**Challenges and Considerations**</w:t>
        <w:br/>
        <w:br/>
        <w:t>Citi's IT transformation journey is not without challenges. Key considerations include:</w:t>
        <w:br/>
        <w:br/>
        <w:t>- **Legacy System Dependence**: Transitioning from legacy systems to modern platforms requires careful planning to avoid disruptions. Ensuring data integrity and system compatibility is critical during this process.</w:t>
        <w:br/>
        <w:br/>
        <w:t>- **Regulatory Compliance**: Navigating the complex regulatory landscape is a major challenge. Citi must ensure that its IT architecture complies with diverse global regulations, including data protection and financial reporting standards.</w:t>
        <w:br/>
        <w:br/>
        <w:t>- **Change Management**: Successfully implementing IT changes requires effective change management strategies. This includes training employees, managing stakeholder expectations, and fostering a culture of adaptability.</w:t>
        <w:br/>
        <w:br/>
        <w:t>- **Cybersecurity Threats**: As Citi adopts new technologies, it must remain vigilant against cybersecurity threats. Continuous investment in security measures and threat intelligence is essential to protect the bank's assets and reputation.</w:t>
        <w:br/>
        <w:br/>
        <w:t>**Conclusion**</w:t>
        <w:br/>
        <w:br/>
        <w:t>Citi's strategic IT architecture is a critical enabler of the bank's long-term success. By modernizing its IT infrastructure, Citi aims to enhance operational efficiency, improve customer experience, and maintain a competitive edge in the rapidly evolving financial services industry. The bank's commitment to innovation and technology-driven transformation positions it well to navigate future challenges and capitalize on emerging opportunities.</w:t>
      </w:r>
    </w:p>
    <w:p>
      <w:pPr>
        <w:pStyle w:val="Heading2"/>
      </w:pPr>
      <w:r>
        <w:t>7.2 Cloud Strategy</w:t>
      </w:r>
    </w:p>
    <w:p>
      <w:pPr/>
      <w:r>
        <w:t>Citigroup Inc. has embarked on a comprehensive cloud strategy to enhance its IT infrastructure, aiming to drive agility, scalability, and innovation across its global operations. This strategy is rooted in a hybrid cloud model, leveraging both public and private cloud environments to optimize workloads, manage risk, and ensure compliance with regulatory standards.</w:t>
        <w:br/>
        <w:br/>
        <w:t>The strategic shift towards cloud computing is driven by several key objectives:</w:t>
        <w:br/>
        <w:br/>
        <w:t>- **Cost Efficiency**: By migrating to the cloud, Citi aims to reduce its reliance on costly legacy infrastructure, thereby lowering operational expenses. The cloud's pay-as-you-go model allows for more predictable IT spending and the ability to scale resources up or down based on demand.</w:t>
        <w:br/>
        <w:br/>
        <w:t>- **Agility and Speed**: Cloud infrastructure enables Citi to deploy new applications and services more rapidly, facilitating faster time-to-market for innovative solutions. This agility supports Citi's strategic goal of enhancing customer experience through digital channels.</w:t>
        <w:br/>
        <w:br/>
        <w:t>- **Scalability**: The cloud offers Citi the flexibility to scale its IT resources in response to fluctuating business needs, such as increased transaction volumes during peak periods. This scalability is crucial for supporting Citi's global operations and ensuring seamless service delivery.</w:t>
        <w:br/>
        <w:br/>
        <w:t>- **Innovation**: By leveraging cloud-native technologies, Citi can accelerate the development of new products and services. The cloud provides a platform for experimenting with advanced technologies such as artificial intelligence, machine learning, and big data analytics.</w:t>
        <w:br/>
        <w:br/>
        <w:t>- **Risk Management and Compliance**: Citi's cloud strategy includes robust risk management frameworks to address data security, privacy, and compliance concerns. The bank collaborates with leading cloud providers to ensure that its cloud environments meet stringent regulatory requirements and industry standards.</w:t>
        <w:br/>
        <w:br/>
        <w:t>### Current State</w:t>
        <w:br/>
        <w:br/>
        <w:t>Citi's current cloud infrastructure is a blend of private and public cloud solutions. The private cloud is used for sensitive workloads that require high levels of security and compliance, while the public cloud is leveraged for less sensitive applications that benefit from the scalability and cost advantages of a shared environment.</w:t>
        <w:br/>
        <w:br/>
        <w:t>Citi has partnered with major cloud service providers, including Amazon Web Services (AWS), Microsoft Azure, and Google Cloud Platform (GCP), to build a resilient and flexible cloud ecosystem. These partnerships provide Citi with access to a wide range of cloud services and technologies, enabling the bank to tailor its cloud solutions to specific business needs.</w:t>
        <w:br/>
        <w:br/>
        <w:t>### Target State</w:t>
        <w:br/>
        <w:br/>
        <w:t>Citi's target state for its cloud strategy involves a more integrated and automated cloud environment. The bank aims to achieve a seamless hybrid cloud architecture that allows for the dynamic movement of workloads between private and public clouds. This flexibility will enable Citi to optimize resource allocation and improve operational efficiency.</w:t>
        <w:br/>
        <w:br/>
        <w:t>Key initiatives in Citi's target cloud state include:</w:t>
        <w:br/>
        <w:br/>
        <w:t>- **Cloud-Native Development**: Encouraging the adoption of cloud-native development practices, such as microservices and containerization, to enhance application performance and resilience.</w:t>
        <w:br/>
        <w:br/>
        <w:t>- **Automation and Orchestration**: Implementing advanced automation and orchestration tools to streamline cloud operations, reduce manual intervention, and improve service delivery.</w:t>
        <w:br/>
        <w:br/>
        <w:t>- **Enhanced Security and Governance**: Strengthening security measures and governance frameworks to protect data and ensure compliance across all cloud environments. This includes the use of advanced encryption, identity and access management (IAM), and continuous monitoring solutions.</w:t>
        <w:br/>
        <w:br/>
        <w:t>- **Data Integration and Analytics**: Leveraging cloud-based data integration and analytics platforms to enhance data-driven decision-making and provide actionable insights for business growth.</w:t>
        <w:br/>
        <w:br/>
        <w:t>### Migration Waves</w:t>
        <w:br/>
        <w:br/>
        <w:t>Citi's cloud migration is structured in waves, each targeting specific applications and workloads for transition to the cloud. This phased approach minimizes disruption to business operations and allows for iterative improvements based on lessons learned from previous waves.</w:t>
        <w:br/>
        <w:br/>
        <w:t>- **Wave 1: Foundational Services**: Focuses on migrating foundational IT services, such as email and collaboration tools, to the cloud. This wave establishes the basic cloud infrastructure and sets the stage for subsequent migrations.</w:t>
        <w:br/>
        <w:br/>
        <w:t>- **Wave 2: Customer-Facing Applications**: Involves transitioning customer-facing applications, such as mobile banking and online services, to the cloud. This wave aims to enhance the customer experience by leveraging the cloud's scalability and performance capabilities.</w:t>
        <w:br/>
        <w:br/>
        <w:t>- **Wave 3: Core Banking Systems**: Targets the migration of core banking systems, including transaction processing and risk management applications, to the cloud. This wave requires careful planning and execution to ensure data integrity and compliance.</w:t>
        <w:br/>
        <w:br/>
        <w:t>- **Wave 4: Advanced Analytics and AI**: Focuses on deploying advanced analytics and artificial intelligence solutions in the cloud. This wave aims to harness the power of big data and machine learning to drive innovation and competitive advantage.</w:t>
        <w:br/>
        <w:br/>
        <w:t>### Data Quality and Governance</w:t>
        <w:br/>
        <w:br/>
        <w:t>Citi's cloud strategy places a strong emphasis on data quality and governance. The bank has established a comprehensive data governance framework to ensure that data is accurate, consistent, and secure across all cloud environments. This framework includes:</w:t>
        <w:br/>
        <w:br/>
        <w:t>- **Data Quality Metrics**: Establishing key metrics to measure data quality and identify areas for improvement.</w:t>
        <w:br/>
        <w:br/>
        <w:t>- **Data Stewardship**: Assigning data stewards to oversee data management practices and ensure adherence to governance policies.</w:t>
        <w:br/>
        <w:br/>
        <w:t>- **Compliance Monitoring**: Implementing continuous monitoring solutions to track compliance with regulatory requirements and industry standards.</w:t>
        <w:br/>
        <w:br/>
        <w:t>### Site Reliability Engineering (SRE)</w:t>
        <w:br/>
        <w:br/>
        <w:t>Citi has adopted Site Reliability Engineering (SRE) practices to enhance the reliability and performance of its cloud infrastructure. SRE focuses on applying software engineering principles to IT operations, with an emphasis on automation, monitoring, and incident response.</w:t>
        <w:br/>
        <w:br/>
        <w:t>Key components of Citi's SRE approach include:</w:t>
        <w:br/>
        <w:br/>
        <w:t>- **Service Level Indicators (SLIs)**: Defining SLIs to measure the performance and reliability of cloud services.</w:t>
        <w:br/>
        <w:br/>
        <w:t>- **Service Level Objectives (SLOs)**: Establishing SLOs to set performance targets and guide operational decision-making.</w:t>
        <w:br/>
        <w:br/>
        <w:t>- **Incident Management**: Implementing robust incident management processes to quickly identify and resolve issues, minimizing downtime and impact on customers.</w:t>
        <w:br/>
        <w:br/>
        <w:t>- **Continuous Improvement**: Fostering a culture of continuous improvement by regularly reviewing and refining SRE practices based on feedback and performance data.</w:t>
        <w:br/>
        <w:br/>
        <w:t>### Implications</w:t>
        <w:br/>
        <w:br/>
        <w:t>- **Enhanced Competitiveness**: Citi's cloud strategy positions the bank to compete more effectively in the digital age by enabling faster innovation and improved customer experiences.</w:t>
        <w:br/>
        <w:br/>
        <w:t>- **Operational Resilience**: The hybrid cloud model enhances Citi's operational resilience by providing redundancy and flexibility in resource allocation.</w:t>
        <w:br/>
        <w:br/>
        <w:t>- **Regulatory Compliance**: By embedding compliance into its cloud strategy, Citi ensures that it meets regulatory requirements and mitigates risk.</w:t>
        <w:br/>
        <w:br/>
        <w:t>- **Cost Management**: The cloud's cost-efficiency supports Citi's financial objectives by reducing IT expenses and enabling more strategic allocation of resources.</w:t>
        <w:br/>
        <w:br/>
        <w:t>- **Talent Development**: The shift to cloud computing requires new skills and expertise, prompting Citi to invest in talent development and training programs for its workforce.</w:t>
      </w:r>
    </w:p>
    <w:p>
      <w:pPr>
        <w:pStyle w:val="Heading2"/>
      </w:pPr>
      <w:r>
        <w:t>7.3 Security and Cyber Resilience</w:t>
      </w:r>
    </w:p>
    <w:p>
      <w:pPr/>
      <w:r>
        <w:t>Citigroup Inc. has established a robust framework for security and cyber resilience, recognizing the critical importance of safeguarding its vast and complex IT infrastructure against an evolving threat landscape. This framework is designed to protect the integrity, confidentiality, and availability of data across Citi's global operations, ensuring compliance with regulatory requirements and maintaining stakeholder trust.</w:t>
        <w:br/>
        <w:br/>
        <w:t>Citi's security and cyber resilience strategy is anchored in a multi-layered defense approach, incorporating preventive, detective, and responsive measures. This strategy is aligned with industry standards such as the National Institute of Standards and Technology (NIST) Cybersecurity Framework and the Federal Financial Institutions Examination Council (FFIEC) guidelines, which provide a comprehensive structure for managing cybersecurity risks.</w:t>
        <w:br/>
        <w:br/>
        <w:t>### Preventive Measures</w:t>
        <w:br/>
        <w:t>Citi employs a range of preventive controls to thwart potential cyber threats before they materialize. These include:</w:t>
        <w:br/>
        <w:t>- **Network Security:** Implementation of advanced firewalls, intrusion prevention systems (IPS), and secure access controls to protect network perimeters and internal segments.</w:t>
        <w:br/>
        <w:t>- **Endpoint Protection:** Deployment of next-generation antivirus and endpoint detection and response (EDR) solutions to safeguard devices against malware and unauthorized access.</w:t>
        <w:br/>
        <w:t>- **Identity and Access Management (IAM):** Robust IAM frameworks ensure that only authorized users have access to critical systems and data, leveraging multi-factor authentication (MFA) and role-based access controls.</w:t>
        <w:br/>
        <w:t>- **Data Encryption:** Use of strong encryption protocols for data at rest and in transit to prevent unauthorized access and data breaches.</w:t>
        <w:br/>
        <w:t>- **Security Awareness Training:** Regular training programs for employees to enhance awareness of cybersecurity threats and promote best practices in data handling and protection.</w:t>
        <w:br/>
        <w:br/>
        <w:t>### Detective Measures</w:t>
        <w:br/>
        <w:t>Detective controls are critical for identifying and responding to security incidents in a timely manner. Citi has implemented:</w:t>
        <w:br/>
        <w:t>- **Security Information and Event Management (SIEM):** Advanced SIEM systems aggregate and analyze security logs from across the enterprise, providing real-time threat detection and incident response capabilities.</w:t>
        <w:br/>
        <w:t>- **Continuous Monitoring:** Ongoing surveillance of network traffic and system activities to identify anomalies and potential threats.</w:t>
        <w:br/>
        <w:t>- **Threat Intelligence:** Integration of global threat intelligence feeds to stay informed about emerging threats and vulnerabilities.</w:t>
        <w:br/>
        <w:t>- **Vulnerability Management:** Regular scanning and assessment of systems to identify and remediate vulnerabilities before they can be exploited.</w:t>
        <w:br/>
        <w:br/>
        <w:t>### Responsive Measures</w:t>
        <w:br/>
        <w:t>In the event of a security incident, Citi's responsive measures are designed to contain, mitigate, and recover from the impact. Key components include:</w:t>
        <w:br/>
        <w:t>- **Incident Response Plan:** A comprehensive incident response plan outlines procedures for identifying, managing, and resolving security incidents, ensuring minimal disruption to operations.</w:t>
        <w:br/>
        <w:t>- **Crisis Management:** A dedicated crisis management team coordinates the response to significant incidents, ensuring effective communication with stakeholders and regulatory bodies.</w:t>
        <w:br/>
        <w:t>- **Business Continuity Planning (BCP):** BCP ensures critical business functions can continue during and after a security incident, supported by regular testing and updates.</w:t>
        <w:br/>
        <w:t>- **Post-Incident Analysis:** After an incident, a thorough analysis is conducted to understand the root cause, assess the effectiveness of the response, and implement improvements to prevent recurrence.</w:t>
        <w:br/>
        <w:br/>
        <w:t>### Governance and Compliance</w:t>
        <w:br/>
        <w:t>Citi's security and cyber resilience efforts are governed by a comprehensive oversight structure that includes:</w:t>
        <w:br/>
        <w:t>- **Cybersecurity Governance Council:** This council, comprising senior executives and cybersecurity experts, oversees the strategic direction and effectiveness of Citi's cybersecurity program.</w:t>
        <w:br/>
        <w:t>- **Regulatory Compliance:** Citi adheres to relevant regulations and standards, including the General Data Protection Regulation (GDPR), Payment Card Industry Data Security Standard (PCI DSS), and others, ensuring compliance through regular audits and assessments.</w:t>
        <w:br/>
        <w:t>- **Risk Management Framework:** An enterprise-wide risk management framework identifies, assesses, and mitigates cybersecurity risks, integrating them into the broader risk management processes.</w:t>
        <w:br/>
        <w:br/>
        <w:t>### Technology and Innovation</w:t>
        <w:br/>
        <w:t>Citi continuously invests in technology and innovation to enhance its security posture. This includes:</w:t>
        <w:br/>
        <w:t>- **Artificial Intelligence (AI) and Machine Learning (ML):** Leveraging AI and ML for advanced threat detection and predictive analytics, enabling proactive identification of potential threats.</w:t>
        <w:br/>
        <w:t>- **Cloud Security:** Implementing robust security measures for cloud environments, ensuring secure data storage and processing.</w:t>
        <w:br/>
        <w:t>- **Blockchain and Cryptography:** Exploring blockchain technology and advanced cryptographic techniques for secure transactions and data integrity.</w:t>
        <w:br/>
        <w:br/>
        <w:t>### Collaboration and Partnerships</w:t>
        <w:br/>
        <w:t>Recognizing the importance of collaboration in cybersecurity, Citi actively engages with:</w:t>
        <w:br/>
        <w:t>- **Industry Peers:** Participation in industry forums and consortiums to share insights and best practices.</w:t>
        <w:br/>
        <w:t>- **Government Agencies:** Collaboration with government agencies and law enforcement to enhance threat intelligence and response capabilities.</w:t>
        <w:br/>
        <w:t>- **Technology Vendors:** Partnering with leading technology vendors to leverage cutting-edge security solutions and services.</w:t>
        <w:br/>
        <w:br/>
        <w:t>### Future Outlook</w:t>
        <w:br/>
        <w:t>Citi remains committed to enhancing its security and cyber resilience posture in response to the evolving threat landscape. Future initiatives include:</w:t>
        <w:br/>
        <w:t>- **Zero Trust Architecture:** Implementing a zero trust security model to further strengthen access controls and reduce the attack surface.</w:t>
        <w:br/>
        <w:t>- **Quantum Computing Preparedness:** Preparing for the potential impact of quantum computing on cryptographic security, exploring quantum-resistant algorithms.</w:t>
        <w:br/>
        <w:t>- **Enhanced User Education:** Expanding user education programs to include emerging threats such as social engineering and phishing attacks.</w:t>
        <w:br/>
        <w:br/>
        <w:t>In conclusion, Citi's comprehensive security and cyber resilience framework is designed to protect its global operations from a wide range of cyber threats, ensuring the safety and security of its customers, employees, and stakeholders. Through continuous investment in technology, governance, and collaboration, Citi is well-positioned to navigate the complex cybersecurity landscape and maintain its reputation as a trusted financial institution.</w:t>
      </w:r>
    </w:p>
    <w:p>
      <w:pPr>
        <w:pStyle w:val="Heading2"/>
      </w:pPr>
      <w:r>
        <w:t>7.4 Innovation and Emerging Technologies</w:t>
      </w:r>
    </w:p>
    <w:p>
      <w:pPr/>
      <w:r>
        <w:t>Citigroup Inc. (Citi) has embarked on a comprehensive journey to integrate innovation and emerging technologies into its operational framework, aiming to enhance customer experience, improve operational efficiency, and maintain competitive advantage in the rapidly evolving financial services landscape. This strategic focus is driven by the recognition that technological advancements are pivotal in transforming banking operations and delivering value to stakeholders.</w:t>
        <w:br/>
        <w:br/>
        <w:t>Citi's approach to innovation is multifaceted, involving the exploration and adoption of technologies such as artificial intelligence (AI), machine learning (ML), blockchain, and cloud computing. These technologies are not only reshaping the way Citi interacts with its customers but also redefining its internal processes and risk management frameworks.</w:t>
        <w:br/>
        <w:br/>
        <w:t>**Artificial Intelligence and Machine Learning**</w:t>
        <w:br/>
        <w:br/>
        <w:t>AI and ML are at the forefront of Citi's innovation strategy. These technologies are leveraged to enhance decision-making capabilities, automate routine tasks, and provide personalized services to customers. Citi employs AI-driven analytics to gain deeper insights into customer behavior, enabling the development of tailored financial products and services. Machine learning algorithms are used to detect fraudulent activities and mitigate risks by analyzing transaction patterns and identifying anomalies.</w:t>
        <w:br/>
        <w:br/>
        <w:t>Furthermore, AI is utilized in Citi's customer service operations through chatbots and virtual assistants, which provide 24/7 support and improve response times. This not only enhances customer satisfaction but also reduces operational costs associated with traditional customer service models.</w:t>
        <w:br/>
        <w:br/>
        <w:t>**Blockchain Technology**</w:t>
        <w:br/>
        <w:br/>
        <w:t>Citi is actively exploring blockchain technology to streamline operations and enhance transparency across its financial transactions. Blockchain's decentralized ledger system offers a secure and efficient way to process transactions, reducing the need for intermediaries and lowering transaction costs. Citi has initiated pilot projects to test blockchain applications in areas such as cross-border payments, trade finance, and securities settlement.</w:t>
        <w:br/>
        <w:br/>
        <w:t>By adopting blockchain, Citi aims to improve the speed and reliability of its financial services, offering clients faster settlement times and enhanced security. The bank is also investigating the potential of digital currencies and their integration into existing financial systems, positioning itself as a leader in the digital asset space.</w:t>
        <w:br/>
        <w:br/>
        <w:t>**Cloud Computing**</w:t>
        <w:br/>
        <w:br/>
        <w:t>Cloud computing is another critical component of Citi's technology strategy. The bank is transitioning its IT infrastructure to cloud-based platforms to increase scalability, flexibility, and resilience. By leveraging cloud technology, Citi can rapidly deploy new applications, enhance data storage capabilities, and improve disaster recovery processes.</w:t>
        <w:br/>
        <w:br/>
        <w:t>The migration to the cloud also supports Citi's efforts to enhance data analytics capabilities, enabling real-time data processing and insights generation. This transition is part of a broader digital transformation initiative aimed at modernizing Citi's IT infrastructure and reducing dependency on legacy systems.</w:t>
        <w:br/>
        <w:br/>
        <w:t>**Innovation Hubs and Partnerships**</w:t>
        <w:br/>
        <w:br/>
        <w:t>To foster innovation, Citi has established innovation hubs around the world, where cross-functional teams collaborate to develop and test new technologies. These hubs serve as incubators for creative ideas and solutions, facilitating rapid prototyping and agile development methodologies.</w:t>
        <w:br/>
        <w:br/>
        <w:t>Citi also engages in strategic partnerships with fintech companies, technology providers, and academic institutions to co-develop innovative solutions. These collaborations enable Citi to access cutting-edge technologies and leverage external expertise to accelerate its innovation agenda.</w:t>
        <w:br/>
        <w:br/>
        <w:t>**Regulatory Considerations and Challenges**</w:t>
        <w:br/>
        <w:br/>
        <w:t>While embracing emerging technologies, Citi remains cognizant of the regulatory landscape and the challenges associated with technology adoption. The bank works closely with regulators to ensure compliance with data privacy and security standards, particularly in the context of AI and blockchain applications.</w:t>
        <w:br/>
        <w:br/>
        <w:t>Citi's governance framework includes robust risk management practices to address potential risks associated with technology adoption, such as cybersecurity threats and operational disruptions. The bank conducts regular scenario testing and stress testing to evaluate the resilience of its technology infrastructure and ensure business continuity.</w:t>
        <w:br/>
        <w:br/>
        <w:t>**Future Outlook**</w:t>
        <w:br/>
        <w:br/>
        <w:t>Looking ahead, Citi plans to continue its investment in emerging technologies to drive innovation and maintain its competitive edge. The bank is exploring the use of quantum computing to solve complex financial problems and enhance computational capabilities. Additionally, Citi is investigating the potential of the Internet of Things (IoT) to enhance customer engagement and streamline operations.</w:t>
        <w:br/>
        <w:br/>
        <w:t>Citi's commitment to innovation is reflected in its strategic priorities, which emphasize the integration of technology into all aspects of its business. By leveraging emerging technologies, Citi aims to deliver superior customer experiences, optimize operational efficiency, and create sustainable value for its stakeholders.</w:t>
      </w:r>
    </w:p>
    <w:p>
      <w:pPr>
        <w:pStyle w:val="Heading2"/>
      </w:pPr>
      <w:r>
        <w:t>7.5 IT Operations and Performance</w:t>
      </w:r>
    </w:p>
    <w:p>
      <w:pPr/>
      <w:r>
        <w:t>Citigroup's IT operations and performance are pivotal to its ability to deliver seamless banking services across its global footprint. The bank's IT infrastructure is designed to support a wide array of financial services, ranging from retail banking to complex investment banking operations. This section delves into the current state of Citi's IT operations, performance metrics, and strategic initiatives aimed at enhancing operational efficiency and resilience.</w:t>
        <w:br/>
        <w:br/>
        <w:t>### Current State of IT Operations</w:t>
        <w:br/>
        <w:t>Citi's IT operations are characterized by a hybrid cloud architecture that leverages both private and public cloud environments. This architecture enables flexibility, scalability, and cost-effectiveness, allowing Citi to efficiently manage workloads and data storage requirements. The IT infrastructure supports a range of applications, including core banking systems, customer relationship management (CRM) platforms, and trading systems.</w:t>
        <w:br/>
        <w:br/>
        <w:t>The operations are managed through a centralized IT operations center that monitors system performance, incident management, and service delivery. This center employs advanced monitoring tools that provide real-time insights into system health and performance, enabling rapid response to any disruptions. Additionally, Citi has implemented a robust IT service management (ITSM) framework based on ITIL best practices, ensuring that IT services align with business needs and deliver value.</w:t>
        <w:br/>
        <w:br/>
        <w:t>### Performance Metrics</w:t>
        <w:br/>
        <w:t>Citi employs a comprehensive set of performance metrics to assess the effectiveness of its IT operations. Key performance indicators (KPIs) include system uptime, transaction processing speed, incident resolution time, and customer satisfaction scores. These metrics are regularly reviewed to identify areas for improvement and to ensure that IT operations support the bank's strategic objectives.</w:t>
        <w:br/>
        <w:br/>
        <w:t>- **System Uptime**: Citi aims for a system uptime of 99.99%, reflecting the critical need for continuous availability of banking services. This high level of uptime is achieved through redundant systems, failover mechanisms, and proactive maintenance schedules.</w:t>
        <w:br/>
        <w:t>- **Transaction Processing Speed**: The bank targets sub-second transaction processing times for retail banking operations, ensuring a seamless customer experience. For more complex transactions, such as those in investment banking, processing times are optimized to balance speed with accuracy and compliance requirements.</w:t>
        <w:br/>
        <w:t>- **Incident Resolution Time**: Citi's IT operations team strives to resolve incidents within predefined service level agreements (SLAs), typically within four hours for critical incidents. This rapid resolution capability is supported by a tiered support model and automated incident management tools.</w:t>
        <w:br/>
        <w:t>- **Customer Satisfaction Scores**: Customer feedback is regularly collected and analyzed to gauge satisfaction with IT-enabled services. High satisfaction scores indicate successful alignment of IT operations with customer expectations.</w:t>
        <w:br/>
        <w:br/>
        <w:t>### Strategic Initiatives</w:t>
        <w:br/>
        <w:t>Citi is undertaking several strategic initiatives to enhance IT operations and performance. These initiatives are focused on modernization, automation, and resilience, ensuring that the bank remains competitive in a rapidly evolving digital landscape.</w:t>
        <w:br/>
        <w:br/>
        <w:t>#### Modernization</w:t>
        <w:br/>
        <w:t>Citi is investing in the modernization of its core banking systems, migrating legacy applications to cloud-native architectures. This shift is intended to improve system agility, reduce operational costs, and enable faster deployment of new features and services. The modernization effort also includes the adoption of microservices and APIs, facilitating integration with third-party services and enhancing the bank's digital ecosystem.</w:t>
        <w:br/>
        <w:br/>
        <w:t>#### Automation</w:t>
        <w:br/>
        <w:t>Automation is a key focus area for Citi's IT operations, with initiatives aimed at reducing manual intervention and improving operational efficiency. The bank is leveraging robotic process automation (RPA) and artificial intelligence (AI) to automate routine tasks such as data entry, report generation, and incident triage. This automation not only reduces the risk of human error but also frees up IT staff to focus on more strategic activities.</w:t>
        <w:br/>
        <w:br/>
        <w:t>#### Resilience</w:t>
        <w:br/>
        <w:t>To enhance resilience, Citi is strengthening its disaster recovery and business continuity plans. The bank is implementing geographically dispersed data centers and utilizing advanced data replication technologies to ensure data availability in the event of a disruption. Additionally, Citi conducts regular disaster recovery drills and scenario testing to validate the effectiveness of its contingency plans.</w:t>
        <w:br/>
        <w:br/>
        <w:t>### Future Outlook</w:t>
        <w:br/>
        <w:t>Looking ahead, Citi is committed to continuous improvement of its IT operations and performance. The bank plans to further integrate AI and machine learning into its operations, enabling predictive analytics and proactive issue resolution. Additionally, Citi is exploring the use of blockchain technology to enhance transaction security and efficiency.</w:t>
        <w:br/>
        <w:br/>
        <w:t>Citi's IT operations and performance are integral to its ability to deliver high-quality banking services. Through strategic investments in modernization, automation, and resilience, the bank is well-positioned to meet the challenges of the digital age and maintain its competitive edge.</w:t>
      </w:r>
    </w:p>
    <w:p/>
    <w:p>
      <w:pPr>
        <w:pStyle w:val="Heading1"/>
      </w:pPr>
      <w:r>
        <w:t>8. IT Applications</w:t>
      </w:r>
    </w:p>
    <w:p>
      <w:pPr>
        <w:pStyle w:val="Heading2"/>
      </w:pPr>
      <w:r>
        <w:t>Overview</w:t>
      </w:r>
    </w:p>
    <w:p>
      <w:pPr/>
      <w:r>
        <w:t>Citigroup Inc.'s IT applications landscape is a critical component of its operational infrastructure, supporting a global network of financial services that spans over 160 countries and jurisdictions. The IT applications portfolio is designed to facilitate a wide range of banking operations, from retail and commercial banking to investment banking, wealth management, and transaction services. This complex ecosystem is underpinned by a strategic focus on modernization, integration, and security, aligning with Citi's broader objectives of enhancing customer experience, ensuring regulatory compliance, and driving operational efficiency.</w:t>
        <w:br/>
        <w:br/>
        <w:t>Citi's IT applications are categorized into several key domains, each serving distinct business functions:</w:t>
        <w:br/>
        <w:br/>
        <w:t>1. **Retail Banking Applications**: These applications support the consumer banking segment, providing functionalities for account management, loan processing, digital banking, and customer relationship management. With a significant shift towards digital channels, Citi has invested heavily in mobile and online banking platforms, ensuring seamless and secure customer interactions.</w:t>
        <w:br/>
        <w:br/>
        <w:t>2. **Corporate and Investment Banking Applications**: This suite includes applications that facilitate trading, risk management, and client relationship management for corporate clients. Advanced analytics and real-time data processing capabilities are integral to these applications, enabling Citi to offer sophisticated financial solutions and advisory services.</w:t>
        <w:br/>
        <w:br/>
        <w:t>3. **Wealth Management Applications**: Designed to support Citi's wealth management business, these applications offer tools for portfolio management, financial planning, and advisory services. They integrate with market data feeds and analytics engines to provide clients with timely insights and personalized investment strategies.</w:t>
        <w:br/>
        <w:br/>
        <w:t>4. **Transaction Services Applications**: These applications underpin Citi's transaction services, including cash management, trade finance, and securities services. They are built to handle high volumes of transactions with precision and reliability, leveraging automation and straight-through processing to enhance efficiency.</w:t>
        <w:br/>
        <w:br/>
        <w:t>5. **Risk Management and Compliance Applications**: Given the stringent regulatory environment in which Citi operates, robust risk management and compliance applications are essential. These systems are designed to monitor, assess, and mitigate risks across all business lines, ensuring adherence to regulatory requirements and internal policies.</w:t>
        <w:br/>
        <w:br/>
        <w:t>6. **Enterprise Resource Planning (ERP) and Support Applications**: Supporting Citi's internal operations, these applications manage financials, human resources, procurement, and other administrative functions. They are critical for maintaining operational efficiency and providing insights into organizational performance.</w:t>
        <w:br/>
        <w:br/>
        <w:t>### Modernization and Integration</w:t>
        <w:br/>
        <w:br/>
        <w:t>Citi's IT strategy emphasizes the modernization of legacy systems and the integration of new technologies to create a more agile and responsive IT environment. This involves:</w:t>
        <w:br/>
        <w:br/>
        <w:t>- **Cloud Migration**: Citi is progressively migrating its applications to cloud platforms, which offer scalability, flexibility, and cost efficiencies. Cloud adoption also enhances disaster recovery capabilities and supports the development of new digital services.</w:t>
        <w:br/>
        <w:br/>
        <w:t>- **Microservices Architecture**: By adopting a microservices architecture, Citi can develop and deploy applications more rapidly, allowing for iterative improvements and faster time-to-market for new features.</w:t>
        <w:br/>
        <w:br/>
        <w:t>- **API-Driven Ecosystem**: The use of APIs facilitates seamless integration between Citi's applications and third-party services, enabling the bank to offer a broader range of products and services while maintaining a cohesive user experience.</w:t>
        <w:br/>
        <w:br/>
        <w:t>- **Data Analytics and AI**: Advanced data analytics and artificial intelligence are being integrated into Citi's applications to enhance decision-making, personalize customer interactions, and detect fraud and anomalies in real-time.</w:t>
        <w:br/>
        <w:br/>
        <w:t>### Security and Compliance</w:t>
        <w:br/>
        <w:br/>
        <w:t>Security is a paramount concern for Citi's IT applications, given the sensitive nature of financial data and the increasing sophistication of cyber threats. Citi employs a multi-layered security approach, which includes:</w:t>
        <w:br/>
        <w:br/>
        <w:t>- **Encryption and Data Protection**: All data, whether at rest or in transit, is protected using advanced encryption standards. Data protection measures are continually updated to comply with evolving regulatory requirements.</w:t>
        <w:br/>
        <w:br/>
        <w:t>- **Access Controls and Identity Management**: Robust access controls and identity management systems are in place to ensure that only authorized personnel have access to sensitive information. Multi-factor authentication is standard across all applications.</w:t>
        <w:br/>
        <w:br/>
        <w:t>- **Continuous Monitoring and Incident Response**: Citi's IT security teams employ continuous monitoring to detect and respond to potential security incidents swiftly. This proactive approach minimizes the impact of any breaches and ensures rapid remediation.</w:t>
        <w:br/>
        <w:br/>
        <w:t>### Challenges and Future Directions</w:t>
        <w:br/>
        <w:br/>
        <w:t>While Citi's IT applications are a cornerstone of its operational capabilities, the bank faces several challenges in maintaining and evolving this complex landscape:</w:t>
        <w:br/>
        <w:br/>
        <w:t>- **Legacy System Dependencies**: Despite ongoing modernization efforts, some legacy systems remain critical to Citi's operations. Managing these systems while transitioning to modern platforms is a delicate balancing act.</w:t>
        <w:br/>
        <w:br/>
        <w:t>- **Regulatory Compliance**: The regulatory environment for financial institutions is continually evolving, requiring Citi to adapt its applications to meet new compliance standards and reporting requirements.</w:t>
        <w:br/>
        <w:br/>
        <w:t>- **Technological Disruption**: Emerging technologies such as blockchain and decentralized finance present both opportunities and challenges for Citi. The bank must evaluate how to integrate these technologies into its existing applications to stay competitive.</w:t>
        <w:br/>
        <w:br/>
        <w:t>- **Talent Acquisition and Retention**: As the demand for IT professionals with expertise in cloud computing, cybersecurity, and data analytics grows, Citi must continue to attract and retain top talent to drive its IT strategy forward.</w:t>
        <w:br/>
        <w:br/>
        <w:t>In conclusion, Citigroup's IT applications are integral to its ability to deliver world-class financial services. By focusing on modernization, integration, and security, Citi is well-positioned to navigate the challenges of the digital age and continue its legacy of innovation and customer service excellence.</w:t>
      </w:r>
    </w:p>
    <w:p>
      <w:pPr>
        <w:pStyle w:val="Heading2"/>
      </w:pPr>
      <w:r>
        <w:t>8.1 Core Banking and ERP (or Core Systems)</w:t>
      </w:r>
    </w:p>
    <w:p>
      <w:pPr/>
      <w:r>
        <w:t>Citigroup Inc.'s core banking and ERP systems form the backbone of its global operations, supporting a wide range of financial services and ensuring seamless integration across its diverse business lines. The core systems are designed to handle the complex requirements of a global financial institution, providing robust support for transaction processing, customer relationship management, financial reporting, and compliance with regulatory standards.</w:t>
        <w:br/>
        <w:br/>
        <w:t>### Current State</w:t>
        <w:br/>
        <w:t>Citi's core banking system is a sophisticated platform that integrates various modules to support retail, corporate, and investment banking operations. The system is built on a modular architecture, allowing for flexibility and scalability. Key components include:</w:t>
        <w:br/>
        <w:br/>
        <w:t>- **Retail Banking Module**: Supports account management, deposit and loan processing, and customer service.</w:t>
        <w:br/>
        <w:t>- **Corporate Banking Module**: Facilitates cash management, trade finance, and treasury services.</w:t>
        <w:br/>
        <w:t>- **Investment Banking Module**: Manages securities trading, underwriting, and advisory services.</w:t>
        <w:br/>
        <w:t>- **Risk Management Module**: Provides tools for credit risk assessment, market risk analysis, and operational risk management.</w:t>
        <w:br/>
        <w:br/>
        <w:t>The ERP system at Citi is equally comprehensive, integrating financial management, human resources, procurement, and supply chain management. It ensures that financial data flows seamlessly across departments, enabling real-time reporting and analytics.</w:t>
        <w:br/>
        <w:br/>
        <w:t>### Technology Stack</w:t>
        <w:br/>
        <w:t>Citi's core systems are built on a combination of legacy and modern technologies. The legacy systems, developed in COBOL and running on mainframes, are gradually being replaced or integrated with more modern platforms using Java, .NET, and cloud-native technologies. The transition to cloud infrastructure is a strategic priority, aimed at enhancing scalability, reducing costs, and improving system resilience.</w:t>
        <w:br/>
        <w:br/>
        <w:t>### Challenges</w:t>
        <w:br/>
        <w:t>- **Legacy System Integration**: Integrating legacy systems with modern applications remains a significant challenge. The complexity of Citi's IT landscape requires careful planning and execution to avoid disruptions.</w:t>
        <w:br/>
        <w:t>- **Regulatory Compliance**: Ensuring compliance with diverse regulatory requirements across jurisdictions is a continuous effort. The core systems must be adaptable to changes in regulations, necessitating frequent updates and enhancements.</w:t>
        <w:br/>
        <w:t>- **Data Security**: Protecting sensitive customer and financial data is paramount. Citi invests heavily in cybersecurity measures to safeguard its systems against threats.</w:t>
        <w:br/>
        <w:br/>
        <w:t>### Strategic Initiatives</w:t>
        <w:br/>
        <w:t>Citi is undertaking several strategic initiatives to enhance its core banking and ERP systems:</w:t>
        <w:br/>
        <w:br/>
        <w:t>- **Cloud Migration**: A phased migration to cloud platforms is underway, focusing on non-core and peripheral systems initially, with plans to transition core functions in the medium term.</w:t>
        <w:br/>
        <w:t>- **API Integration**: Developing APIs to facilitate seamless integration with fintech partners and third-party applications, enhancing the customer experience and expanding service offerings.</w:t>
        <w:br/>
        <w:t>- **AI and Automation**: Leveraging artificial intelligence and machine learning to automate routine processes, improve decision-making, and enhance risk management capabilities.</w:t>
        <w:br/>
        <w:br/>
        <w:t>### Future State</w:t>
        <w:br/>
        <w:t>The target state for Citi's core systems envisions a fully integrated, cloud-based platform that supports real-time processing, advanced analytics, and enhanced customer engagement. Key features of the future state include:</w:t>
        <w:br/>
        <w:br/>
        <w:t>- **Real-Time Processing**: The ability to process transactions and update records in real-time, improving operational efficiency and customer satisfaction.</w:t>
        <w:br/>
        <w:t>- **Advanced Analytics**: Utilizing big data analytics to gain insights into customer behavior, market trends, and risk factors, enabling more informed decision-making.</w:t>
        <w:br/>
        <w:t>- **Enhanced Customer Engagement**: Offering personalized services and seamless digital experiences through omni-channel platforms.</w:t>
        <w:br/>
        <w:br/>
        <w:t>### Implications for Stakeholders</w:t>
        <w:br/>
        <w:t>- **Customers**: Enhanced service delivery and personalized experiences, leading to increased satisfaction and loyalty.</w:t>
        <w:br/>
        <w:t>- **Employees**: Improved tools and workflows, enabling more efficient operations and reducing manual workloads.</w:t>
        <w:br/>
        <w:t>- **Regulators**: Greater transparency and compliance with regulatory standards, facilitated by advanced reporting and monitoring capabilities.</w:t>
        <w:br/>
        <w:t>- **Investors**: Potential for improved financial performance through cost savings, increased efficiency, and enhanced risk management.</w:t>
        <w:br/>
        <w:br/>
        <w:t>### Conclusion</w:t>
        <w:br/>
        <w:t>Citi's core banking and ERP systems are critical to its operational success and strategic objectives. By modernizing these systems, Citi aims to maintain its competitive edge, improve operational efficiency, and deliver superior value to its stakeholders. The ongoing transformation efforts reflect Citi's commitment to innovation, resilience, and customer-centricity in an increasingly digital financial landscape.</w:t>
      </w:r>
    </w:p>
    <w:p>
      <w:pPr>
        <w:pStyle w:val="Heading2"/>
      </w:pPr>
      <w:r>
        <w:t>8.2 Customer Experience and Digital Channels</w:t>
      </w:r>
    </w:p>
    <w:p>
      <w:pPr/>
      <w:r>
        <w:t>Citigroup Inc. has been at the forefront of leveraging digital channels to enhance customer experience, recognizing the critical role digital transformation plays in maintaining competitive advantage in the financial services industry. The bank's strategy focuses on creating seamless, personalized, and secure interactions across all customer touchpoints, integrating advanced technologies such as artificial intelligence, machine learning, and data analytics to drive innovation in customer engagement.</w:t>
        <w:br/>
        <w:br/>
        <w:t>### Current State</w:t>
        <w:br/>
        <w:t>Citi's digital channels encompass a comprehensive suite of platforms, including mobile banking apps, online banking portals, and social media interfaces. These platforms are designed to provide customers with a cohesive and intuitive user experience, facilitating a wide range of banking activities such as account management, transaction processing, and financial planning.</w:t>
        <w:br/>
        <w:br/>
        <w:t>- **Mobile Banking Apps**: Citi's mobile applications offer robust functionalities, allowing users to perform transactions, monitor account balances, and access real-time financial insights. The apps are equipped with biometric authentication features, ensuring secure and convenient access.</w:t>
        <w:br/>
        <w:t>- **Online Banking Portals**: These portals serve as a central hub for customers to manage their financial portfolios, offering tools for budgeting, investment tracking, and bill payments. The user interface is designed to be user-friendly, with customizable dashboards that cater to individual preferences.</w:t>
        <w:br/>
        <w:t>- **Social Media and Messaging Platforms**: Citi actively engages with customers through social media channels and messaging platforms, providing customer support and financial advice. This engagement strategy is aimed at building brand loyalty and enhancing customer satisfaction.</w:t>
        <w:br/>
        <w:br/>
        <w:t>### Strategic Initiatives</w:t>
        <w:br/>
        <w:t>Citi's strategic initiatives in digital channels are driven by a commitment to innovation and customer-centricity. The bank is investing heavily in technology to enhance digital capabilities and deliver superior customer experiences.</w:t>
        <w:br/>
        <w:br/>
        <w:t>- **AI and Machine Learning Integration**: Citi is integrating AI and machine learning across its digital platforms to provide personalized financial advice and predictive insights. These technologies enable the bank to anticipate customer needs and offer tailored solutions, enhancing customer engagement and satisfaction.</w:t>
        <w:br/>
        <w:t>- **Omnichannel Experience**: Citi is focused on creating an omnichannel experience that ensures consistency and continuity across all customer interactions. This approach allows customers to seamlessly transition between different channels without losing context, enhancing the overall user experience.</w:t>
        <w:br/>
        <w:t>- **Enhanced Security Measures**: Recognizing the importance of cybersecurity, Citi is implementing advanced security protocols to protect customer data and transactions. These measures include multi-factor authentication, encryption technologies, and real-time fraud detection systems.</w:t>
        <w:br/>
        <w:br/>
        <w:t>### Future Outlook</w:t>
        <w:br/>
        <w:t>Looking ahead, Citi aims to further enhance its digital channels by embracing emerging technologies and expanding its digital ecosystem. The bank's future initiatives are centered around creating a more connected and intelligent banking experience.</w:t>
        <w:br/>
        <w:br/>
        <w:t>- **Blockchain Technology**: Citi is exploring the potential of blockchain technology to enhance transaction transparency and efficiency. By leveraging blockchain, the bank aims to reduce operational costs and improve the speed and security of cross-border transactions.</w:t>
        <w:br/>
        <w:t>- **Voice and Chatbot Integration**: The integration of voice recognition and chatbot technologies into Citi's digital platforms is expected to revolutionize customer interactions. These technologies will enable customers to perform banking activities through natural language processing, providing a more intuitive and accessible user experience.</w:t>
        <w:br/>
        <w:t>- **Partnerships and Collaborations**: Citi is actively seeking partnerships with fintech companies and technology providers to co-develop innovative solutions. These collaborations are aimed at accelerating digital transformation and expanding the bank's service offerings.</w:t>
        <w:br/>
        <w:br/>
        <w:t>### Customer Impact</w:t>
        <w:br/>
        <w:t>The enhancements in Citi's digital channels are expected to have a significant impact on customer satisfaction and loyalty. By providing a more personalized and secure banking experience, Citi aims to strengthen its customer relationships and drive growth in its retail banking segment.</w:t>
        <w:br/>
        <w:br/>
        <w:t>- **Increased Customer Engagement**: The integration of AI and machine learning is anticipated to increase customer engagement by offering relevant and timely financial insights. This proactive approach to customer service is expected to enhance customer satisfaction and retention.</w:t>
        <w:br/>
        <w:t>- **Improved Accessibility**: The development of an omnichannel experience will improve accessibility for customers, allowing them to interact with the bank through their preferred channels. This flexibility is expected to attract a broader customer base, including tech-savvy millennials and digital natives.</w:t>
        <w:br/>
        <w:t>- **Enhanced Trust and Security**: By implementing advanced security measures, Citi aims to build trust with its customers, reassuring them of the safety and confidentiality of their financial information. This focus on security is expected to enhance customer confidence and loyalty.</w:t>
        <w:br/>
        <w:br/>
        <w:t>### Conclusion</w:t>
        <w:br/>
        <w:t>Citi's commitment to enhancing customer experience through digital channels is a testament to its dedication to innovation and customer-centricity. By leveraging advanced technologies and adopting a strategic approach to digital transformation, Citi is well-positioned to meet the evolving needs of its customers and maintain its competitive edge in the financial services industry. The bank's focus on creating a seamless, personalized, and secure digital experience is expected to drive customer satisfaction, loyalty, and growth in the coming years.</w:t>
      </w:r>
    </w:p>
    <w:p>
      <w:pPr>
        <w:pStyle w:val="Heading2"/>
      </w:pPr>
      <w:r>
        <w:t>8.3 Payments and Treasury Systems (or Transaction Platforms)</w:t>
      </w:r>
    </w:p>
    <w:p>
      <w:pPr/>
      <w:r>
        <w:t>Citigroup's Payments and Treasury Systems, often referred to as Transaction Platforms, are critical components of its global banking operations. These systems are designed to facilitate the efficient movement of funds across borders and currencies, supporting both corporate clients and institutional investors. The platforms are integral to Citi's Treasury and Trade Solutions (TTS) business, which is a key driver of the bank's revenue and a cornerstone of its strategy to provide seamless, integrated financial services.</w:t>
        <w:br/>
        <w:br/>
        <w:t>### Current State</w:t>
        <w:br/>
        <w:br/>
        <w:t>Citi's transaction platforms are built on a robust infrastructure that leverages both legacy systems and modern technologies. The core architecture is designed to handle high volumes of transactions with minimal latency, ensuring that clients can execute payments and manage liquidity in real-time. The systems support a wide range of payment types, including domestic and international wire transfers, ACH (Automated Clearing House) transactions, and card payments.</w:t>
        <w:br/>
        <w:br/>
        <w:t>- **Legacy Systems**: Many of Citi's payment systems have been in place for decades, providing stability and reliability. However, these systems often require significant maintenance and are less flexible in adapting to new technologies or regulatory changes.</w:t>
        <w:br/>
        <w:t>- **Modern Technologies**: Citi has been investing in cloud-based solutions and APIs (Application Programming Interfaces) to enhance the scalability and flexibility of its transaction platforms. These technologies enable real-time processing and integration with clients' ERP (Enterprise Resource Planning) systems, providing a seamless user experience.</w:t>
        <w:br/>
        <w:t>- **Security and Compliance**: Given the critical nature of payment systems, Citi places a strong emphasis on security and compliance. The platforms are designed to meet stringent regulatory requirements across different jurisdictions, including AML (Anti-Money Laundering) and KYC (Know Your Customer) standards.</w:t>
        <w:br/>
        <w:br/>
        <w:t>### Target State</w:t>
        <w:br/>
        <w:br/>
        <w:t>Citi aims to transform its payments and treasury systems to create a more agile and client-centric platform. The target state involves several key initiatives:</w:t>
        <w:br/>
        <w:br/>
        <w:t>- **Platform Modernization**: Citi plans to continue migrating its transaction platforms to the cloud, which will enhance system resilience and enable more rapid deployment of new features.</w:t>
        <w:br/>
        <w:t>- **API-First Strategy**: By adopting an API-first strategy, Citi aims to provide clients with more flexible and customizable solutions. This approach will allow clients to integrate Citi's services directly into their own systems, improving efficiency and user experience.</w:t>
        <w:br/>
        <w:t>- **Real-Time Capabilities**: Enhancing real-time processing capabilities is a priority, particularly for cross-border payments. Citi is investing in technologies like blockchain and distributed ledger systems to reduce settlement times and increase transparency.</w:t>
        <w:br/>
        <w:t>- **Data Analytics and AI**: Leveraging data analytics and artificial intelligence, Citi plans to offer more predictive and personalized services. This includes real-time fraud detection and prevention, as well as liquidity management solutions.</w:t>
        <w:br/>
        <w:br/>
        <w:t>### Challenges and Opportunities</w:t>
        <w:br/>
        <w:br/>
        <w:t>The transformation of Citi's transaction platforms presents both challenges and opportunities:</w:t>
        <w:br/>
        <w:br/>
        <w:t>- **Integration with Legacy Systems**: One of the primary challenges is integrating new technologies with legacy systems. This requires careful planning and execution to avoid disruptions to existing services.</w:t>
        <w:br/>
        <w:t>- **Regulatory Compliance**: As Citi expands its real-time and cross-border capabilities, it must navigate complex regulatory environments. Ensuring compliance while innovating is a delicate balance.</w:t>
        <w:br/>
        <w:t>- **Client Expectations**: Clients increasingly demand faster, more transparent, and more flexible payment solutions. Meeting these expectations requires continuous investment in technology and infrastructure.</w:t>
        <w:br/>
        <w:t>- **Competitive Landscape**: The payments industry is highly competitive, with fintech companies and other banks investing heavily in technology. Citi must differentiate its offerings through superior service and innovative solutions.</w:t>
        <w:br/>
        <w:br/>
        <w:t>### Implementation Waves</w:t>
        <w:br/>
        <w:br/>
        <w:t>Citi's transformation of its transaction platforms is being executed in several waves:</w:t>
        <w:br/>
        <w:br/>
        <w:t>- **Wave 1: Infrastructure Upgrade**: The first wave focuses on upgrading the underlying infrastructure to support cloud-based and API-driven solutions. This includes enhancing network capabilities and data centers.</w:t>
        <w:br/>
        <w:t>- **Wave 2: Feature Expansion**: The second wave involves expanding the platform's features, such as real-time payments and enhanced data analytics. This wave also includes the integration of blockchain technology for select services.</w:t>
        <w:br/>
        <w:t>- **Wave 3: Client Integration**: The final wave focuses on client integration, enabling seamless connectivity between Citi's platforms and clients' systems. This includes developing client-specific APIs and enhancing user interfaces.</w:t>
        <w:br/>
        <w:br/>
        <w:t>### Implications for Citi</w:t>
        <w:br/>
        <w:br/>
        <w:t>The successful transformation of Citi's payments and treasury systems will have significant implications for the bank:</w:t>
        <w:br/>
        <w:br/>
        <w:t>- **Revenue Growth**: Enhanced transaction platforms will drive revenue growth by attracting new clients and increasing transaction volumes.</w:t>
        <w:br/>
        <w:t>- **Operational Efficiency**: Modernized systems will reduce operational costs and improve efficiency, contributing to better financial performance.</w:t>
        <w:br/>
        <w:t>- **Risk Management**: Improved real-time capabilities and data analytics will enhance Citi's risk management, particularly in fraud detection and liquidity management.</w:t>
        <w:br/>
        <w:t>- **Client Satisfaction**: By meeting client expectations for faster and more flexible payment solutions, Citi will strengthen its client relationships and enhance its competitive position.</w:t>
        <w:br/>
        <w:br/>
        <w:t>### Conclusion</w:t>
        <w:br/>
        <w:br/>
        <w:t>Citi's Payments and Treasury Systems are a vital part of its global banking operations, supporting a wide range of financial transactions for corporate and institutional clients. Through strategic investments in technology and infrastructure, Citi aims to transform these systems into a more agile and client-centric platform. This transformation will enable Citi to meet evolving client demands, navigate complex regulatory environments, and maintain its competitive edge in the rapidly changing payments industry.</w:t>
      </w:r>
    </w:p>
    <w:p>
      <w:pPr>
        <w:pStyle w:val="Heading2"/>
      </w:pPr>
      <w:r>
        <w:t>8.4 Risk and Compliance Applications</w:t>
      </w:r>
    </w:p>
    <w:p>
      <w:pPr/>
      <w:r>
        <w:t>Citigroup's risk and compliance applications are integral to its operational framework, ensuring adherence to regulatory standards and effective risk management across its global operations. These applications are designed to support a comprehensive risk management strategy that aligns with the Federal Financial Institutions Examination Council (FFIEC) and the National Institute of Standards and Technology (NIST) guidelines. Citi's approach combines robust technology platforms with advanced data analytics to manage and mitigate risks effectively.</w:t>
        <w:br/>
        <w:br/>
        <w:t>The risk and compliance landscape at Citi is structured around several key domains, including credit risk, market risk, operational risk, compliance risk, and liquidity risk. Each domain is supported by specialized applications that provide real-time data, analytics, and reporting capabilities. These applications are integrated into Citi's broader IT infrastructure, allowing for seamless data flow and comprehensive risk assessment.</w:t>
        <w:br/>
        <w:br/>
        <w:t>1. **Credit Risk Management**: Citi employs applications that facilitate the assessment of creditworthiness and the monitoring of credit exposure. These systems leverage machine learning algorithms and predictive analytics to evaluate borrower risk profiles and potential defaults. Key functionalities include automated credit scoring, portfolio risk analysis, and stress testing. These applications are critical in maintaining the quality of Citi's loan portfolio and ensuring compliance with Basel III requirements.</w:t>
        <w:br/>
        <w:br/>
        <w:t>2. **Market Risk Management**: To manage market risk, Citi utilizes sophisticated applications that track and analyze market movements, interest rates, and foreign exchange rates. These tools provide real-time risk metrics such as Value at Risk (VaR) and scenario analysis, enabling Citi to hedge against adverse market conditions effectively. The integration of these applications with trading platforms ensures that risk assessments are aligned with trading strategies and regulatory capital requirements.</w:t>
        <w:br/>
        <w:br/>
        <w:t>3. **Operational Risk Management**: Citi's operational risk applications focus on identifying, assessing, and mitigating risks associated with internal processes, systems, and external events. These applications support incident management, loss data collection, and risk control self-assessments. By employing advanced analytics, Citi can identify patterns and trends that may indicate emerging risks, allowing for proactive risk management and compliance with the Sarbanes-Oxley Act.</w:t>
        <w:br/>
        <w:br/>
        <w:t>4. **Compliance Risk Management**: Compliance applications at Citi are designed to ensure adherence to regulatory requirements and internal policies. These systems provide capabilities for monitoring transactions, detecting suspicious activities, and managing regulatory reporting. Key features include anti-money laundering (AML) monitoring, know-your-customer (KYC) processes, and sanctions screening. By leveraging artificial intelligence and machine learning, these applications enhance the detection of compliance breaches and reduce false positives.</w:t>
        <w:br/>
        <w:br/>
        <w:t>5. **Liquidity Risk Management**: Liquidity risk applications at Citi are essential for maintaining adequate liquidity levels and ensuring the firm's ability to meet its financial obligations. These systems provide real-time liquidity metrics and scenario analysis, enabling Citi to manage its liquidity reserves effectively. The integration of these applications with treasury systems ensures that liquidity management strategies are aligned with overall financial goals and regulatory requirements.</w:t>
        <w:br/>
        <w:br/>
        <w:t>The effectiveness of Citi's risk and compliance applications is supported by a robust governance framework that includes Key Risk Indicators (KRIs) and Key Control Indicators (KCIs). These metrics provide a quantitative basis for assessing the effectiveness of risk management practices and identifying areas for improvement. Evidence flows from these applications are used to support scenario testing and validate the effectiveness of risk controls.</w:t>
        <w:br/>
        <w:br/>
        <w:t>Citi's commitment to continuous improvement in risk and compliance applications is evident in its ongoing investment in technology and data analytics. The firm is actively pursuing a target state where risk and compliance applications are fully integrated with enterprise data platforms, enabling a holistic view of risk across the organization. This integration is expected to enhance data quality, improve decision-making, and support the firm's strategic objectives.</w:t>
        <w:br/>
        <w:br/>
        <w:t>In summary, Citi's risk and compliance applications are a critical component of its operational infrastructure, providing the tools and insights necessary to manage risk effectively and comply with regulatory requirements. By leveraging advanced technology and data analytics, Citi is well-positioned to navigate the complex risk landscape and achieve its strategic goals.</w:t>
      </w:r>
    </w:p>
    <w:p>
      <w:pPr>
        <w:pStyle w:val="Heading2"/>
      </w:pPr>
      <w:r>
        <w:t>8.5 Wealth/Corporate (or Domain Apps)</w:t>
      </w:r>
    </w:p>
    <w:p>
      <w:pPr>
        <w:pStyle w:val="Heading3"/>
      </w:pPr>
      <w:r>
        <w:t>Narrative</w:t>
      </w:r>
    </w:p>
    <w:p>
      <w:pPr/>
      <w:r>
        <w:t>Citigroup's Wealth and Corporate domain applications are an integral component of its broader technology ecosystem, designed to support the diverse and complex needs of its high-net-worth and institutional clients. These applications are built to deliver seamless, secure, and scalable services, enabling Citi to maintain its competitive edge in the global financial services market.</w:t>
        <w:br/>
        <w:br/>
        <w:t>The Wealth Management applications are tailored to provide personalized financial advice, investment solutions, and digital tools that cater to the unique requirements of affluent individuals and families. These applications leverage advanced analytics and artificial intelligence to offer insights and recommendations, helping clients make informed decisions about their financial futures. The platform integrates with Citi's broader digital banking infrastructure, ensuring a cohesive client experience across all touchpoints.</w:t>
        <w:br/>
        <w:br/>
        <w:t>Key features of the Wealth Management applications include:</w:t>
        <w:br/>
        <w:t>- **Portfolio Management**: Tools that allow clients to track and manage their investment portfolios in real-time, with access to detailed performance analytics and risk assessment.</w:t>
        <w:br/>
        <w:t>- **Financial Planning**: Comprehensive planning modules that help clients set and achieve long-term financial goals, including retirement planning, education funding, and estate planning.</w:t>
        <w:br/>
        <w:t>- **Advisory Services**: Access to Citi's network of financial advisors, offering personalized advice and strategies tailored to individual client needs.</w:t>
        <w:br/>
        <w:t>- **Digital Engagement**: A suite of digital tools, including mobile apps and online portals, that provide clients with 24/7 access to their accounts and financial information.</w:t>
        <w:br/>
        <w:br/>
        <w:t>On the corporate side, Citi's domain applications are designed to support the complex financial operations of multinational corporations and large institutions. These applications are built to handle high volumes of transactions, complex financial instruments, and regulatory compliance requirements across multiple jurisdictions.</w:t>
        <w:br/>
        <w:br/>
        <w:t>Corporate domain applications include:</w:t>
        <w:br/>
        <w:t>- **Treasury and Trade Solutions (TTS)**: A comprehensive suite of services that facilitate global cash management, trade finance, and liquidity management for corporate clients. The TTS platform is integrated with Citi's global network, providing clients with real-time visibility and control over their financial operations.</w:t>
        <w:br/>
        <w:t>- **Securities Services**: Solutions that support the safekeeping, administration, and management of securities for institutional clients. These services include custody, fund administration, and securities lending.</w:t>
        <w:br/>
        <w:t>- **Corporate and Investment Banking (CIB)**: Applications that support Citi's investment banking operations, including underwriting, advisory, and capital markets services. These tools are designed to facilitate complex transactions and provide clients with strategic insights and execution capabilities.</w:t>
        <w:br/>
        <w:t>- **Risk Management**: Advanced risk management tools that help corporate clients identify, assess, and mitigate financial risks. These applications leverage Citi's extensive market data and analytics capabilities to provide clients with actionable insights.</w:t>
        <w:br/>
        <w:br/>
        <w:t>The underlying architecture of Citi's Wealth and Corporate domain applications is built on a robust, cloud-based infrastructure that ensures high availability, scalability, and security. Citi has invested significantly in modernizing its technology stack, adopting microservices architecture and leveraging APIs to enhance integration and interoperability across its platforms.</w:t>
        <w:br/>
        <w:br/>
        <w:t>Security is a paramount concern for Citi, and the Wealth and Corporate domain applications incorporate multiple layers of security measures to protect client data and transactions. These measures include encryption, multi-factor authentication, and real-time monitoring to detect and respond to potential threats.</w:t>
        <w:br/>
        <w:br/>
        <w:t>Citi's commitment to innovation is reflected in its continuous efforts to enhance its Wealth and Corporate domain applications. The bank actively collaborates with fintech partners and invests in emerging technologies such as blockchain, machine learning, and robotic process automation to drive efficiency and improve client experiences.</w:t>
        <w:br/>
        <w:br/>
        <w:t>In conclusion, Citi's Wealth and Corporate domain applications are a testament to the bank's strategic focus on leveraging technology to deliver superior client services. By continuously evolving its technology platforms, Citi is well-positioned to meet the changing needs of its clients and maintain its leadership position in the global financial services industry.</w:t>
      </w:r>
    </w:p>
    <w:p>
      <w:pPr>
        <w:pStyle w:val="Heading3"/>
      </w:pPr>
      <w:r>
        <w:t>Implications</w:t>
      </w:r>
    </w:p>
    <w:p>
      <w:pPr>
        <w:pStyle w:val="ListBullet"/>
      </w:pPr>
      <w:r>
        <w:t>Citi's investment in technology modernization enhances its ability to deliver personalized and efficient services to high-net-worth and corporate clients.</w:t>
      </w:r>
    </w:p>
    <w:p>
      <w:pPr>
        <w:pStyle w:val="ListBullet"/>
      </w:pPr>
      <w:r>
        <w:t>The integration of advanced analytics and AI in Wealth Management applications provides clients with actionable insights, improving decision-making and client satisfaction.</w:t>
      </w:r>
    </w:p>
    <w:p>
      <w:pPr>
        <w:pStyle w:val="ListBullet"/>
      </w:pPr>
      <w:r>
        <w:t>By leveraging a cloud-based infrastructure, Citi ensures scalability and resilience, supporting its global operations and client base.</w:t>
      </w:r>
    </w:p>
    <w:p>
      <w:pPr>
        <w:pStyle w:val="ListBullet"/>
      </w:pPr>
      <w:r>
        <w:t>Security enhancements in domain applications protect sensitive client data, reinforcing trust and compliance with regulatory standards.</w:t>
      </w:r>
    </w:p>
    <w:p>
      <w:pPr>
        <w:pStyle w:val="ListBullet"/>
      </w:pPr>
      <w:r>
        <w:t>Continuous innovation and collaboration with fintech partners position Citi to capitalize on emerging trends and technologies, maintaining its competitive edge.</w:t>
      </w:r>
    </w:p>
    <w:p>
      <w:pPr>
        <w:pStyle w:val="Heading2"/>
      </w:pPr>
      <w:r>
        <w:t>8.6 Analytics and Performance Platforms</w:t>
      </w:r>
    </w:p>
    <w:p>
      <w:pPr>
        <w:pStyle w:val="Heading3"/>
      </w:pPr>
      <w:r>
        <w:t>Narrative</w:t>
      </w:r>
    </w:p>
    <w:p>
      <w:pPr/>
      <w:r>
        <w:t>Citigroup's analytics and performance platforms are integral to its strategic initiatives aimed at enhancing data-driven decision-making across the enterprise. These platforms are designed to support a wide array of functions, from risk management and customer insights to operational efficiency and regulatory compliance. Citi has invested heavily in modernizing its analytics infrastructure to leverage advanced technologies such as artificial intelligence (AI), machine learning (ML), and big data analytics.</w:t>
        <w:br/>
        <w:br/>
        <w:t>The current state of Citi's analytics ecosystem is characterized by a hybrid architecture that combines on-premises data warehouses with cloud-based solutions. This architecture enables the bank to handle vast volumes of structured and unstructured data, providing the agility and scalability needed to support its global operations. The integration of cloud technologies has been a key focus, allowing for cost-effective scaling of resources and improved collaboration across geographies.</w:t>
        <w:br/>
        <w:br/>
        <w:t>Citi's analytics platforms are built on a foundation of robust data governance and security protocols, ensuring compliance with stringent regulatory requirements. The platforms are designed to provide real-time insights, enabling business units to respond swiftly to market changes and emerging risks. By utilizing predictive analytics, Citi can anticipate customer needs, optimize pricing strategies, and enhance risk forecasting.</w:t>
        <w:br/>
        <w:br/>
        <w:t>A critical component of Citi's analytics strategy is its centralized data lake, which serves as a repository for all enterprise data. This data lake facilitates seamless data sharing across business units, breaking down silos and fostering a culture of data-driven decision-making. The data lake is equipped with advanced data cataloging and metadata management tools, ensuring data quality and accessibility.</w:t>
        <w:br/>
        <w:br/>
        <w:t>Citi has also prioritized the development of self-service analytics capabilities, empowering employees at all levels to access and analyze data without relying on specialized IT support. This democratization of data is supported by user-friendly interfaces and visualization tools, enabling non-technical users to derive insights and make informed decisions.</w:t>
        <w:br/>
        <w:br/>
        <w:t>In terms of performance management, Citi's platforms provide comprehensive dashboards and reporting tools that offer real-time visibility into key performance indicators (KPIs) across the organization. These tools support strategic planning and performance monitoring, allowing executives to track progress against corporate objectives and make data-driven adjustments as needed.</w:t>
        <w:br/>
        <w:br/>
        <w:t>Citi's analytics and performance platforms are continuously evolving to incorporate emerging technologies and methodologies. The bank is exploring the use of natural language processing (NLP) and advanced AI algorithms to enhance customer interactions and automate routine tasks. Additionally, Citi is investing in talent development programs to upskill its workforce in data analytics and AI, ensuring that employees are equipped to leverage these technologies effectively.</w:t>
        <w:br/>
        <w:br/>
        <w:t>Looking ahead, Citi aims to further integrate its analytics platforms with external data sources, such as social media and market data, to gain a more comprehensive view of the external environment. This integration will enhance the bank's ability to identify trends, assess competitive dynamics, and uncover new opportunities for growth.</w:t>
        <w:br/>
        <w:br/>
        <w:t>Citi's commitment to innovation in analytics and performance management is underscored by its partnerships with leading technology providers and academic institutions. These collaborations enable Citi to stay at the forefront of technological advancements and apply cutting-edge solutions to its business challenges. By fostering a culture of continuous improvement and innovation, Citi is well-positioned to maintain its competitive edge in the rapidly evolving financial services landscape.</w:t>
      </w:r>
    </w:p>
    <w:p>
      <w:pPr>
        <w:pStyle w:val="Heading3"/>
      </w:pPr>
      <w:r>
        <w:t>CurrentState</w:t>
      </w:r>
    </w:p>
    <w:p>
      <w:r>
        <w:rPr>
          <w:b/>
        </w:rPr>
        <w:t xml:space="preserve">HybridArchitecture: </w:t>
      </w:r>
    </w:p>
    <w:p>
      <w:pPr/>
      <w:r>
        <w:t>Combines on-premises data warehouses with cloud-based solutions for scalability and agility.</w:t>
      </w:r>
    </w:p>
    <w:p>
      <w:r>
        <w:rPr>
          <w:b/>
        </w:rPr>
        <w:t xml:space="preserve">DataLake: </w:t>
      </w:r>
    </w:p>
    <w:p>
      <w:pPr/>
      <w:r>
        <w:t>Centralized repository for enterprise data, promoting data sharing and breaking down silos.</w:t>
      </w:r>
    </w:p>
    <w:p>
      <w:r>
        <w:rPr>
          <w:b/>
        </w:rPr>
        <w:t xml:space="preserve">SelfServiceAnalytics: </w:t>
      </w:r>
    </w:p>
    <w:p>
      <w:pPr/>
      <w:r>
        <w:t>Empowers employees with user-friendly tools for data access and analysis.</w:t>
      </w:r>
    </w:p>
    <w:p>
      <w:r>
        <w:rPr>
          <w:b/>
        </w:rPr>
        <w:t xml:space="preserve">PerformanceDashboards: </w:t>
      </w:r>
    </w:p>
    <w:p>
      <w:pPr/>
      <w:r>
        <w:t>Real-time visibility into KPIs, supporting strategic planning and monitoring.</w:t>
      </w:r>
    </w:p>
    <w:p>
      <w:pPr>
        <w:pStyle w:val="Heading3"/>
      </w:pPr>
      <w:r>
        <w:t>FutureState</w:t>
      </w:r>
    </w:p>
    <w:p>
      <w:r>
        <w:rPr>
          <w:b/>
        </w:rPr>
        <w:t xml:space="preserve">IntegrationWithExternalData: </w:t>
      </w:r>
    </w:p>
    <w:p>
      <w:pPr/>
      <w:r>
        <w:t>Plans to integrate with social media and market data for comprehensive insights.</w:t>
      </w:r>
    </w:p>
    <w:p>
      <w:r>
        <w:rPr>
          <w:b/>
        </w:rPr>
        <w:t xml:space="preserve">EmergingTechnologies: </w:t>
      </w:r>
    </w:p>
    <w:p>
      <w:pPr/>
      <w:r>
        <w:t>Exploration of NLP and advanced AI for enhanced customer interactions and automation.</w:t>
      </w:r>
    </w:p>
    <w:p>
      <w:r>
        <w:rPr>
          <w:b/>
        </w:rPr>
        <w:t xml:space="preserve">TalentDevelopment: </w:t>
      </w:r>
    </w:p>
    <w:p>
      <w:pPr/>
      <w:r>
        <w:t>Investment in upskilling workforce in data analytics and AI.</w:t>
      </w:r>
    </w:p>
    <w:p>
      <w:pPr>
        <w:pStyle w:val="Heading3"/>
      </w:pPr>
      <w:r>
        <w:t>Implications</w:t>
      </w:r>
    </w:p>
    <w:p>
      <w:pPr>
        <w:pStyle w:val="ListBullet"/>
      </w:pPr>
      <w:r>
        <w:t>Enhanced decision-making capabilities through real-time insights and predictive analytics.</w:t>
      </w:r>
    </w:p>
    <w:p>
      <w:pPr>
        <w:pStyle w:val="ListBullet"/>
      </w:pPr>
      <w:r>
        <w:t>Improved operational efficiency and risk management with advanced data governance.</w:t>
      </w:r>
    </w:p>
    <w:p>
      <w:pPr>
        <w:pStyle w:val="ListBullet"/>
      </w:pPr>
      <w:r>
        <w:t>Greater agility and scalability with hybrid architecture and cloud integration.</w:t>
      </w:r>
    </w:p>
    <w:p>
      <w:pPr>
        <w:pStyle w:val="ListBullet"/>
      </w:pPr>
      <w:r>
        <w:t>Empowered workforce with self-service analytics and democratized data access.</w:t>
      </w:r>
    </w:p>
    <w:p>
      <w:pPr>
        <w:pStyle w:val="Heading2"/>
      </w:pPr>
      <w:r>
        <w:t>8.7 AI-Driven Operations</w:t>
      </w:r>
    </w:p>
    <w:p>
      <w:pPr/>
      <w:r>
        <w:t>Citigroup Inc. has embarked on a comprehensive journey to integrate artificial intelligence (AI) into its operations, aiming to enhance efficiency, reduce costs, and improve customer experiences across its global footprint. This strategic initiative aligns with Citi's broader digital transformation agenda, which seeks to leverage cutting-edge technology to maintain its competitive edge in the rapidly evolving financial services landscape.</w:t>
        <w:br/>
        <w:br/>
        <w:t>### Current State of AI Integration</w:t>
        <w:br/>
        <w:t>Citi's AI-driven operations are currently focused on several key areas, including customer service, risk management, fraud detection, and trading. The bank has deployed AI-powered chatbots and virtual assistants to handle routine customer inquiries, significantly reducing wait times and freeing up human agents to address more complex issues. These AI tools are designed to learn from each interaction, continuously improving their accuracy and effectiveness.</w:t>
        <w:br/>
        <w:br/>
        <w:t>In risk management, Citi employs machine learning algorithms to analyze vast datasets, identifying patterns and anomalies that may indicate potential risks. This proactive approach allows the bank to mitigate risks more effectively and maintain compliance with regulatory requirements. Additionally, AI is used to enhance Citi's fraud detection capabilities, employing real-time analytics to detect and prevent fraudulent activities before they impact customers.</w:t>
        <w:br/>
        <w:br/>
        <w:t>In trading, AI algorithms are utilized to analyze market data and execute trades with greater speed and precision than human traders. This not only improves trading efficiency but also helps Citi capitalize on market opportunities more effectively.</w:t>
        <w:br/>
        <w:br/>
        <w:t>### Target State and Future Developments</w:t>
        <w:br/>
        <w:t>Looking ahead, Citi aims to further expand its AI capabilities across all operational areas. The target state envisions a fully integrated AI ecosystem that supports decision-making processes at every level of the organization. Key initiatives include:</w:t>
        <w:br/>
        <w:br/>
        <w:t>- **Advanced Customer Insights**: Leveraging AI to gain deeper insights into customer behavior and preferences, enabling more personalized product offerings and marketing strategies.</w:t>
        <w:br/>
        <w:t>- **Predictive Analytics for Risk Management**: Enhancing predictive analytics capabilities to anticipate and mitigate risks before they materialize, thereby strengthening Citi's risk management framework.</w:t>
        <w:br/>
        <w:t>- **AI-Driven Process Automation**: Expanding the use of AI to automate back-office processes, reducing operational costs and improving efficiency.</w:t>
        <w:br/>
        <w:t>- **Enhanced Cybersecurity Measures**: Utilizing AI to bolster cybersecurity defenses, identifying and responding to threats with greater speed and accuracy.</w:t>
        <w:br/>
        <w:br/>
        <w:t>### Challenges and Considerations</w:t>
        <w:br/>
        <w:t>While the potential benefits of AI-driven operations are significant, Citi must navigate several challenges to realize these gains. Key considerations include:</w:t>
        <w:br/>
        <w:br/>
        <w:t>- **Data Privacy and Security**: Ensuring that AI systems comply with data privacy regulations and protect sensitive customer information is paramount. Citi must implement robust data governance frameworks to manage these risks.</w:t>
        <w:br/>
        <w:t>- **Ethical AI Use**: As AI systems become more autonomous, ensuring ethical use and avoiding biases in decision-making processes is critical. Citi is committed to developing AI systems that are transparent, fair, and accountable.</w:t>
        <w:br/>
        <w:t>- **Talent and Skills Development**: Building and maintaining a workforce with the necessary skills to develop and manage AI systems is essential. Citi is investing in training programs and partnerships with academic institutions to cultivate AI talent.</w:t>
        <w:br/>
        <w:br/>
        <w:t>### Implications for Citi's Business Model</w:t>
        <w:br/>
        <w:t>The integration of AI into Citi's operations has several strategic implications for its business model:</w:t>
        <w:br/>
        <w:br/>
        <w:t>- **Enhanced Customer Experience**: By improving service efficiency and personalization, AI can significantly enhance the customer experience, leading to increased customer satisfaction and loyalty.</w:t>
        <w:br/>
        <w:t>- **Operational Efficiency and Cost Reduction**: AI-driven automation can streamline operations, reduce costs, and improve Citi's overall efficiency, contributing to better financial performance.</w:t>
        <w:br/>
        <w:t>- **Competitive Advantage**: As AI technology continues to evolve, Citi's ability to leverage AI effectively will be a key differentiator in the competitive financial services market.</w:t>
        <w:br/>
        <w:t>- **Regulatory Compliance**: AI can help Citi maintain compliance with regulatory requirements by providing more accurate and timely risk assessments and reporting.</w:t>
        <w:br/>
        <w:br/>
        <w:t>### Conclusion</w:t>
        <w:br/>
        <w:t>Citi's AI-driven operations represent a critical component of its digital transformation strategy. By harnessing the power of AI, Citi aims to enhance its operational capabilities, improve customer experiences, and maintain its competitive edge in the financial services industry. As the bank continues to invest in AI technology and talent, it is well-positioned to navigate the challenges and opportunities of the digital age.</w:t>
      </w:r>
    </w:p>
    <w:p/>
    <w:p>
      <w:pPr>
        <w:pStyle w:val="Heading1"/>
      </w:pPr>
      <w:r>
        <w:t>9. Data Management</w:t>
      </w:r>
    </w:p>
    <w:p>
      <w:pPr>
        <w:pStyle w:val="Heading2"/>
      </w:pPr>
      <w:r>
        <w:t>9.1 Data Governance</w:t>
      </w:r>
    </w:p>
    <w:p>
      <w:pPr/>
      <w:r>
        <w:t>Citigroup Inc. has established a robust data governance framework that aligns with industry best practices and regulatory expectations, reflecting the critical role of data in its global operations. The framework is designed to ensure data accuracy, integrity, and accessibility across all business units and geographies, thereby supporting strategic decision-making and operational efficiency.</w:t>
        <w:br/>
        <w:br/>
        <w:t>At the core of Citi's data governance is a structured organizational hierarchy that delineates roles and responsibilities at various levels. This hierarchy is anchored by the Chief Data Officer (CDO), who reports directly to the Chief Executive Officer and is responsible for overseeing the enterprise-wide data strategy. The CDO is supported by a network of Data Stewards and Data Owners within each business segment, who are accountable for the management and quality of data within their respective domains. These roles are critical in ensuring that data governance policies are implemented effectively and that data-related issues are addressed promptly.</w:t>
        <w:br/>
        <w:br/>
        <w:t>Citi's data governance framework is built on several key pillars:</w:t>
        <w:br/>
        <w:br/>
        <w:t>- **Data Quality Management**: This pillar focuses on ensuring that data is accurate, complete, and consistent across the organization. Citi employs a range of tools and processes to monitor data quality, including automated data validation checks, regular audits, and exception reporting mechanisms. Data quality metrics are tracked and reported to senior management, enabling proactive identification and resolution of data issues.</w:t>
        <w:br/>
        <w:br/>
        <w:t>- **Data Privacy and Security**: Citi is committed to protecting customer data and complying with global data privacy regulations, such as the General Data Protection Regulation (GDPR) and the California Consumer Privacy Act (CCPA). The data governance framework includes comprehensive policies and procedures for data encryption, access control, and data loss prevention. Regular training and awareness programs are conducted to ensure that employees understand their responsibilities in safeguarding data.</w:t>
        <w:br/>
        <w:br/>
        <w:t>- **Data Lifecycle Management**: This involves managing data from its creation to its eventual disposal, ensuring that data is retained and archived in accordance with regulatory requirements and business needs. Citi has implemented standardized processes for data classification, retention, and destruction, which are supported by automated tools to facilitate compliance and reduce the risk of data breaches.</w:t>
        <w:br/>
        <w:br/>
        <w:t>- **Data Architecture and Integration**: Citi's data architecture is designed to support seamless data integration across its diverse IT landscape. The architecture leverages modern technologies such as cloud computing, data lakes, and APIs to enable real-time data sharing and analytics. This integrated approach facilitates a holistic view of data, enhancing the ability to derive insights and drive business outcomes.</w:t>
        <w:br/>
        <w:br/>
        <w:t>- **Data Governance Policies and Standards**: Citi has developed a comprehensive set of data governance policies and standards that provide guidance on data management practices. These policies cover a wide range of topics, including data ownership, data usage, and data sharing. Compliance with these policies is monitored through regular audits and assessments, and non-compliance is addressed through corrective action plans.</w:t>
        <w:br/>
        <w:br/>
        <w:t>- **Data Governance Council**: To ensure effective oversight and coordination of data governance activities, Citi has established a Data Governance Council comprising senior leaders from across the organization. The Council is responsible for setting strategic priorities, reviewing data governance performance, and approving major initiatives. It serves as a forum for discussing emerging data governance challenges and sharing best practices.</w:t>
        <w:br/>
        <w:br/>
        <w:t>The implementation of Citi's data governance framework is supported by a comprehensive set of Key Risk Indicators (KRIs) and Key Control Indicators (KCIs) that provide insights into the effectiveness of data governance practices. These metrics are used to assess the maturity of data governance processes and identify areas for improvement. Regular scenario testing and simulations are conducted to evaluate the robustness of data governance controls and ensure readiness for potential data-related incidents.</w:t>
        <w:br/>
        <w:br/>
        <w:t>Citi's data governance strategy is continuously evolving to address the dynamic nature of the financial services industry and the increasing complexity of regulatory requirements. The organization is investing in advanced technologies such as artificial intelligence and machine learning to enhance data governance capabilities and drive innovation. By fostering a culture of data stewardship and accountability, Citi aims to leverage data as a strategic asset to deliver value to customers and stakeholders.</w:t>
        <w:br/>
        <w:br/>
        <w:t>In conclusion, Citi's data governance framework is a critical component of its operational strategy, enabling the organization to manage data effectively and responsibly. By aligning data governance practices with business objectives and regulatory expectations, Citi is well-positioned to navigate the challenges of the digital age and maintain its competitive edge in the global financial services market.</w:t>
      </w:r>
    </w:p>
    <w:p>
      <w:pPr>
        <w:pStyle w:val="Heading2"/>
      </w:pPr>
      <w:r>
        <w:t>9.2 Data Platforms and Architecture</w:t>
      </w:r>
    </w:p>
    <w:p>
      <w:pPr/>
      <w:r>
        <w:t>Citigroup's data platforms and architecture are central to its strategic transformation, focusing on enhancing data quality, accessibility, and security across its global operations. The current state of Citi's data architecture reflects a complex, federated environment that has evolved over decades through organic growth and acquisitions. This environment supports a diverse array of financial services, including retail banking, corporate and investment banking, wealth management, and transaction services.</w:t>
        <w:br/>
        <w:br/>
        <w:t>### Current State</w:t>
        <w:br/>
        <w:br/>
        <w:t>Citi's data architecture is characterized by a multitude of legacy systems and databases, each tailored to specific business units and geographies. This has historically led to data silos, inconsistent data definitions, and challenges in achieving a unified view of the customer. The architecture is primarily on-premises, with significant investments in mainframe and relational database technologies such as IBM DB2, Oracle, and Microsoft SQL Server. Data integration is managed through a combination of ETL (Extract, Transform, Load) processes and middleware solutions, which facilitate data movement across systems but add complexity and latency.</w:t>
        <w:br/>
        <w:br/>
        <w:t>### Target State</w:t>
        <w:br/>
        <w:br/>
        <w:t>Citi's target state for data platforms and architecture is a streamlined, cloud-first environment that leverages modern data technologies to enhance agility, scalability, and resilience. The strategic vision includes:</w:t>
        <w:br/>
        <w:br/>
        <w:t>- **Cloud Migration**: Transitioning to a hybrid cloud model using providers such as AWS, Google Cloud, and Microsoft Azure. This will enable Citi to reduce dependency on legacy infrastructure, optimize costs, and improve disaster recovery capabilities.</w:t>
        <w:br/>
        <w:t>- **Data Lake Architecture**: Implementing centralized data lakes that consolidate structured and unstructured data from various sources. This will facilitate advanced analytics, machine learning, and real-time decision-making.</w:t>
        <w:br/>
        <w:t>- **Microservices and APIs**: Adopting a microservices architecture that decouples data services from monolithic applications. This approach, supported by robust API management, will enable seamless data sharing across platforms and enhance developer productivity.</w:t>
        <w:br/>
        <w:t>- **Data Governance and Quality**: Strengthening data governance frameworks to ensure data accuracy, completeness, and compliance with regulatory requirements. This involves establishing clear data ownership, stewardship roles, and implementing automated data quality checks.</w:t>
        <w:br/>
        <w:br/>
        <w:t>### Migration Waves</w:t>
        <w:br/>
        <w:br/>
        <w:t>Citi's migration to the target state is structured around phased waves, each focusing on specific business functions and geographies. The initial waves prioritize high-impact areas such as risk management and regulatory reporting, where data accuracy and timeliness are critical. Subsequent waves will address customer-facing applications and support functions, ensuring minimal disruption to business operations.</w:t>
        <w:br/>
        <w:br/>
        <w:t>### Data Quality Issue Taxonomy</w:t>
        <w:br/>
        <w:br/>
        <w:t>To address persistent data quality challenges, Citi has developed a comprehensive taxonomy that categorizes issues by type, severity, and root cause. This taxonomy guides remediation efforts and prioritizes actions based on business impact. Common categories include:</w:t>
        <w:br/>
        <w:br/>
        <w:t>- **Data Consistency**: Ensuring uniform data definitions and formats across systems.</w:t>
        <w:br/>
        <w:t>- **Data Completeness**: Addressing gaps in data capture and availability.</w:t>
        <w:br/>
        <w:t>- **Data Accuracy**: Correcting erroneous data entries and ensuring alignment with source systems.</w:t>
        <w:br/>
        <w:t>- **Data Timeliness**: Reducing latency in data processing and reporting.</w:t>
        <w:br/>
        <w:br/>
        <w:t>### SRE Runbook and SLI/SLO Concepts</w:t>
        <w:br/>
        <w:br/>
        <w:t>Citi employs Site Reliability Engineering (SRE) principles to enhance the reliability and performance of its data platforms. The SRE runbook outlines standard operating procedures for incident management, change control, and capacity planning. Key components include:</w:t>
        <w:br/>
        <w:br/>
        <w:t>- **Service Level Indicators (SLIs)**: Metrics that measure system performance, such as data latency, query response time, and system uptime.</w:t>
        <w:br/>
        <w:t>- **Service Level Objectives (SLOs)**: Target thresholds for SLIs that align with business requirements and customer expectations.</w:t>
        <w:br/>
        <w:t>- **Incident Response**: Protocols for identifying, triaging, and resolving data platform incidents, with an emphasis on minimizing downtime and data loss.</w:t>
        <w:br/>
        <w:br/>
        <w:t>### Implications for Business and IT</w:t>
        <w:br/>
        <w:br/>
        <w:t>- **Enhanced Decision-Making**: Improved data quality and accessibility will enable Citi to make more informed, data-driven decisions across all levels of the organization.</w:t>
        <w:br/>
        <w:t>- **Regulatory Compliance**: A robust data governance framework will help Citi meet stringent regulatory requirements and avoid penalties associated with data breaches or inaccuracies.</w:t>
        <w:br/>
        <w:t>- **Customer Experience**: By leveraging advanced analytics and real-time data, Citi can deliver personalized and timely services to its customers, enhancing satisfaction and loyalty.</w:t>
        <w:br/>
        <w:t>- **Operational Efficiency**: Streamlined data processes and reduced reliance on legacy systems will lower operational costs and increase agility.</w:t>
        <w:br/>
        <w:t>- **Innovation Enablement**: A modern data architecture will provide a foundation for innovation, supporting the development of new products and services that leverage emerging technologies such as artificial intelligence and blockchain.</w:t>
        <w:br/>
        <w:br/>
        <w:t>In summary, Citi's data platforms and architecture are undergoing a significant transformation to align with its strategic priorities of simplification, modernization, and growth. By adopting a cloud-first approach, enhancing data governance, and embracing SRE practices, Citi aims to build a resilient, scalable, and compliant data environment that supports its long-term business objectives.</w:t>
      </w:r>
    </w:p>
    <w:p>
      <w:pPr>
        <w:pStyle w:val="Heading2"/>
      </w:pPr>
      <w:r>
        <w:t>9.3 Data Privacy and Security</w:t>
      </w:r>
    </w:p>
    <w:p>
      <w:pPr/>
      <w:r>
        <w:t>Citigroup Inc. places a high priority on data privacy and security, recognizing the critical role these elements play in maintaining customer trust and regulatory compliance. As a global financial institution, Citi is subject to a wide array of data protection regulations, including the General Data Protection Regulation (GDPR) in Europe, the California Consumer Privacy Act (CCPA) in the United States, and various other regional and national laws. Citi's approach to data privacy and security is comprehensive, involving robust governance structures, advanced technological safeguards, and a culture of continuous improvement.</w:t>
        <w:br/>
        <w:br/>
        <w:t>### Governance and Policy Framework</w:t>
        <w:br/>
        <w:t>Citi's data privacy and security governance framework is designed to ensure compliance with applicable laws and to protect the confidentiality, integrity, and availability of data. The framework is overseen by the Chief Privacy Officer (CPO) and the Chief Information Security Officer (CISO), who report to senior management and the Board of Directors. The governance structure includes:</w:t>
        <w:br/>
        <w:t>- **Data Privacy Committees**: These committees are responsible for setting data privacy policies, monitoring compliance, and addressing privacy-related issues. They consist of representatives from legal, compliance, IT, and business units.</w:t>
        <w:br/>
        <w:t>- **Information Security Councils**: These councils focus on security policies and strategic initiatives to mitigate cyber threats. They ensure alignment with industry standards and best practices.</w:t>
        <w:br/>
        <w:t>- **Regular Audits and Assessments**: Internal and external audits are conducted to evaluate the effectiveness of data privacy and security controls.</w:t>
        <w:br/>
        <w:br/>
        <w:t>### Technological Safeguards</w:t>
        <w:br/>
        <w:t>Citi employs a multi-layered security architecture to protect its data assets. This architecture includes:</w:t>
        <w:br/>
        <w:t>- **Encryption**: Data is encrypted both at rest and in transit using advanced encryption standards to prevent unauthorized access.</w:t>
        <w:br/>
        <w:t>- **Access Controls**: Role-based access controls (RBAC) are implemented to ensure that only authorized personnel have access to sensitive data. Multi-factor authentication (MFA) is required for accessing critical systems.</w:t>
        <w:br/>
        <w:t>- **Network Security**: Firewalls, intrusion detection systems (IDS), and intrusion prevention systems (IPS) are deployed to monitor and protect network traffic.</w:t>
        <w:br/>
        <w:t>- **Data Loss Prevention (DLP)**: DLP technologies are used to detect and prevent data breaches by monitoring data flows and blocking unauthorized transfers.</w:t>
        <w:br/>
        <w:br/>
        <w:t>### Incident Response and Management</w:t>
        <w:br/>
        <w:t>Citi has established a robust incident response framework to manage data breaches and security incidents. Key components include:</w:t>
        <w:br/>
        <w:t>- **Incident Response Teams**: Dedicated teams are trained to respond to data breaches and cyber incidents. They work closely with legal and compliance teams to ensure timely reporting and mitigation.</w:t>
        <w:br/>
        <w:t>- **Incident Management Process**: A structured process is in place to identify, assess, and respond to incidents. This includes root cause analysis and post-incident reviews to prevent recurrence.</w:t>
        <w:br/>
        <w:t>- **Communication Protocols**: Clear communication protocols ensure that stakeholders, including customers and regulators, are informed promptly in the event of a data breach.</w:t>
        <w:br/>
        <w:br/>
        <w:t>### Training and Awareness</w:t>
        <w:br/>
        <w:t>Citi invests in ongoing training and awareness programs to foster a culture of data privacy and security. These programs include:</w:t>
        <w:br/>
        <w:t>- **Employee Training**: Regular training sessions are conducted to educate employees about data privacy laws, security policies, and best practices.</w:t>
        <w:br/>
        <w:t>- **Phishing Simulations**: Simulated phishing attacks are used to raise awareness about social engineering threats and to reinforce safe online behaviors.</w:t>
        <w:br/>
        <w:t>- **Awareness Campaigns**: Internal campaigns and communications are used to highlight the importance of data privacy and security.</w:t>
        <w:br/>
        <w:br/>
        <w:t>### Continuous Improvement and Innovation</w:t>
        <w:br/>
        <w:t>Citi is committed to continuous improvement in its data privacy and security practices. This commitment is reflected in:</w:t>
        <w:br/>
        <w:t>- **Research and Development**: Citi invests in R&amp;D to explore new technologies and methodologies for data protection.</w:t>
        <w:br/>
        <w:t>- **Partnerships and Collaborations**: Citi collaborates with industry groups, academic institutions, and technology vendors to stay ahead of emerging threats.</w:t>
        <w:br/>
        <w:t>- **Feedback Loops**: Feedback from audits, assessments, and incident reviews is used to refine policies and controls.</w:t>
        <w:br/>
        <w:br/>
        <w:t>### Regulatory Compliance and Reporting</w:t>
        <w:br/>
        <w:t>Citi's compliance with data privacy regulations is supported by:</w:t>
        <w:br/>
        <w:t>- **Regulatory Monitoring**: A dedicated team monitors changes in data privacy laws and regulations globally to ensure compliance.</w:t>
        <w:br/>
        <w:t>- **Reporting Mechanisms**: Citi has established mechanisms for reporting data breaches and compliance issues to regulators in a timely manner.</w:t>
        <w:br/>
        <w:t>- **Privacy Impact Assessments (PIAs)**: PIAs are conducted for new projects and initiatives to assess privacy risks and implement necessary controls.</w:t>
        <w:br/>
        <w:br/>
        <w:t>### Challenges and Future Directions</w:t>
        <w:br/>
        <w:t>While Citi has made significant strides in data privacy and security, it faces ongoing challenges such as:</w:t>
        <w:br/>
        <w:t>- **Evolving Threat Landscape**: The increasing sophistication of cyber threats requires continuous adaptation and enhancement of security measures.</w:t>
        <w:br/>
        <w:t>- **Regulatory Complexity**: Navigating the complex and evolving regulatory environment requires significant resources and expertise.</w:t>
        <w:br/>
        <w:t>- **Data Volume and Variety**: The growing volume and variety of data collected and processed by Citi necessitate scalable and flexible data management solutions.</w:t>
        <w:br/>
        <w:br/>
        <w:t>In response to these challenges, Citi is focusing on:</w:t>
        <w:br/>
        <w:t>- **Advanced Analytics and AI**: Leveraging artificial intelligence and machine learning to enhance threat detection and response capabilities.</w:t>
        <w:br/>
        <w:t>- **Cloud Security**: Implementing robust security measures for cloud-based data storage and processing.</w:t>
        <w:br/>
        <w:t>- **Privacy by Design**: Integrating privacy considerations into the design and development of new products and services.</w:t>
        <w:br/>
        <w:br/>
        <w:t>By maintaining a proactive approach to data privacy and security, Citi aims to safeguard its customers' data, uphold its reputation, and ensure compliance with global regulations.</w:t>
      </w:r>
    </w:p>
    <w:p>
      <w:pPr>
        <w:pStyle w:val="Heading2"/>
      </w:pPr>
      <w:r>
        <w:t>9.4 Data Quality and Stewardship</w:t>
      </w:r>
    </w:p>
    <w:p>
      <w:pPr/>
      <w:r>
        <w:t>Data quality and stewardship at Citigroup Inc. represent critical components of the bank's broader data management strategy, underpinning its ability to deliver reliable, accurate, and timely information to stakeholders. As a global financial institution, Citi faces the dual challenge of managing vast volumes of data across diverse geographies and business lines while ensuring compliance with stringent regulatory requirements. This necessitates a robust framework that integrates data governance, quality assurance, and stewardship practices.</w:t>
        <w:br/>
        <w:br/>
        <w:t>Citi's data quality efforts are anchored in a comprehensive governance structure that aligns with industry standards such as the Financial Stability Board's (FSB) principles for effective risk data aggregation and risk reporting. This framework is designed to ensure that data is fit for purpose, accurate, complete, and timely. Key elements include:</w:t>
        <w:br/>
        <w:br/>
        <w:t>- **Data Governance Council**: A cross-functional body responsible for setting data management policies, establishing data quality standards, and overseeing their implementation across the organization. The council includes senior executives from risk, compliance, technology, and business units, ensuring alignment with Citi's strategic objectives.</w:t>
        <w:br/>
        <w:br/>
        <w:t>- **Data Quality Metrics and KPIs**: Citi employs a range of metrics and key performance indicators (KPIs) to monitor data quality across its operations. These include data accuracy rates, completeness scores, timeliness of data submissions, and error rates. Regular reporting on these metrics enables proactive identification and remediation of data quality issues.</w:t>
        <w:br/>
        <w:br/>
        <w:t>- **Data Stewardship Program**: Citi's data stewardship program is a cornerstone of its data quality strategy. Data stewards are appointed within each business unit and are responsible for maintaining the integrity of data within their domain. They work closely with data owners and IT teams to ensure data quality standards are met and to address any issues that arise.</w:t>
        <w:br/>
        <w:br/>
        <w:t>- **Data Quality Tools and Technologies**: Citi leverages advanced data quality tools and technologies to automate data validation, cleansing, and enrichment processes. These tools integrate with Citi's data platforms to provide real-time insights into data quality and facilitate rapid issue resolution.</w:t>
        <w:br/>
        <w:br/>
        <w:t>- **Training and Awareness**: Recognizing the importance of a data-driven culture, Citi invests in training and awareness programs to enhance data literacy across the organization. These programs are designed to equip employees with the skills needed to understand and manage data quality effectively.</w:t>
        <w:br/>
        <w:br/>
        <w:t>- **Regulatory Compliance**: Citi's data quality framework is aligned with regulatory expectations, including those set forth by the Federal Reserve, the Office of the Comptroller of the Currency (OCC), and international regulators. Compliance with these requirements is critical to maintaining Citi's reputation and avoiding regulatory penalties.</w:t>
        <w:br/>
        <w:br/>
        <w:t>In terms of data stewardship, Citi has implemented a structured approach that assigns clear roles and responsibilities to ensure accountability for data quality. Data stewards are tasked with:</w:t>
        <w:br/>
        <w:br/>
        <w:t>- **Data Definition and Documentation**: Ensuring that data definitions are standardized and documented consistently across the organization. This includes maintaining data dictionaries and metadata repositories that provide a single source of truth for data attributes.</w:t>
        <w:br/>
        <w:br/>
        <w:t>- **Data Lineage Tracking**: Mapping data flows from source to destination to provide transparency into how data is transformed and used across systems. This capability is essential for impact analysis and change management.</w:t>
        <w:br/>
        <w:br/>
        <w:t>- **Issue Management and Resolution**: Identifying data quality issues, assessing their impact, and coordinating remediation efforts. Data stewards work with IT and business teams to implement corrective actions and prevent recurrence.</w:t>
        <w:br/>
        <w:br/>
        <w:t>- **Stakeholder Engagement**: Collaborating with stakeholders across the organization to promote data quality best practices and foster a culture of continuous improvement.</w:t>
        <w:br/>
        <w:br/>
        <w:t>The stewardship model is supported by a robust data quality management system that provides dashboards and reports to monitor data quality metrics. This system enables data stewards to track progress against data quality goals and escalate issues as needed.</w:t>
        <w:br/>
        <w:br/>
        <w:t>Citi's commitment to data quality and stewardship is reflected in its ongoing investments in technology and talent. The bank continues to enhance its data infrastructure, adopting cloud-based solutions and advanced analytics to improve data quality and accessibility. Additionally, Citi is focused on building a diverse and skilled workforce that can drive innovation in data management practices.</w:t>
        <w:br/>
        <w:br/>
        <w:t>Looking ahead, Citi aims to further strengthen its data quality and stewardship capabilities by:</w:t>
        <w:br/>
        <w:br/>
        <w:t>- **Expanding Data Governance Frameworks**: Enhancing governance structures to better support data-driven decision-making and strategic initiatives.</w:t>
        <w:br/>
        <w:br/>
        <w:t>- **Leveraging Artificial Intelligence (AI) and Machine Learning (ML)**: Utilizing AI and ML technologies to automate data quality processes and gain deeper insights into data patterns and anomalies.</w:t>
        <w:br/>
        <w:br/>
        <w:t>- **Enhancing Data Privacy and Security**: Implementing advanced security measures to protect sensitive data and ensure compliance with data protection regulations such as GDPR and CCPA.</w:t>
        <w:br/>
        <w:br/>
        <w:t>- **Fostering a Data-Centric Culture**: Continuing to promote data literacy and accountability across all levels of the organization, ensuring that data quality is embedded in Citi's corporate DNA.</w:t>
        <w:br/>
        <w:br/>
        <w:t>In conclusion, Citi's approach to data quality and stewardship is comprehensive and forward-looking, positioning the bank to meet the challenges of an increasingly data-driven financial landscape. By prioritizing data quality, Citi not only enhances its operational efficiency and regulatory compliance but also strengthens its ability to deliver value to customers and shareholders.</w:t>
      </w:r>
    </w:p>
    <w:p>
      <w:pPr>
        <w:pStyle w:val="Heading2"/>
      </w:pPr>
      <w:r>
        <w:t>9.5 Analytics, AI, and Data Science</w:t>
      </w:r>
    </w:p>
    <w:p>
      <w:pPr/>
      <w:r>
        <w:t>Citigroup Inc. has long recognized the transformative potential of analytics, artificial intelligence (AI), and data science in driving business value, enhancing customer experiences, and maintaining competitive advantage. The institution's strategy in this domain is anchored on leveraging its vast data repositories, advanced analytics capabilities, and AI-driven insights to optimize operations, mitigate risks, and foster innovation across its global footprint.</w:t>
        <w:br/>
        <w:br/>
        <w:t>### Current State</w:t>
        <w:br/>
        <w:t>Citi's analytics, AI, and data science initiatives are deeply integrated into its core banking operations, with substantial investments in infrastructure, talent, and partnerships. The bank's data ecosystem is designed to support a wide array of use cases, from fraud detection and credit risk assessment to personalized customer interactions and operational efficiencies.</w:t>
        <w:br/>
        <w:br/>
        <w:t>- **Data Infrastructure:** Citi has developed a robust data infrastructure that facilitates the seamless integration, storage, and processing of large volumes of structured and unstructured data. This infrastructure is underpinned by cloud-based platforms that provide scalability, security, and real-time data access.</w:t>
        <w:br/>
        <w:br/>
        <w:t>- **Advanced Analytics:** The bank employs sophisticated analytical models and machine learning algorithms to extract actionable insights from data. These models are applied in various domains, including predictive analytics for customer behavior, transaction monitoring for compliance, and portfolio optimization for asset management.</w:t>
        <w:br/>
        <w:br/>
        <w:t>- **AI and Machine Learning:** AI technologies are embedded across Citi's operations to automate routine tasks, enhance decision-making, and improve customer service. Natural language processing (NLP) and computer vision are utilized for document processing and customer interaction, while machine learning models are employed for credit scoring and risk management.</w:t>
        <w:br/>
        <w:br/>
        <w:t>- **Data Science Talent:** Citi has cultivated a diverse team of data scientists, analysts, and engineers who drive innovation and operational excellence. The bank invests in continuous learning and development programs to ensure its workforce remains at the forefront of technological advancements.</w:t>
        <w:br/>
        <w:br/>
        <w:t>### Strategic Initiatives</w:t>
        <w:br/>
        <w:t>Citi's strategic initiatives in analytics, AI, and data science are focused on enhancing customer experiences, improving risk management, and driving operational efficiencies.</w:t>
        <w:br/>
        <w:br/>
        <w:t>- **Customer Experience Enhancement:** Citi leverages data analytics to deliver personalized banking experiences. By analyzing customer data, the bank tailors product offerings, optimizes pricing strategies, and enhances customer engagement through targeted marketing campaigns.</w:t>
        <w:br/>
        <w:br/>
        <w:t>- **Risk Management and Compliance:** Advanced analytics and AI are critical in Citi's risk management framework. The bank utilizes predictive models to assess credit risk, detect fraudulent activities, and ensure compliance with regulatory requirements. AI-driven solutions enable real-time monitoring and alert generation for potential risks.</w:t>
        <w:br/>
        <w:br/>
        <w:t>- **Operational Efficiency:** Citi employs data-driven strategies to streamline operations and reduce costs. Automation of back-office processes through AI and machine learning reduces manual intervention, minimizes errors, and accelerates transaction processing.</w:t>
        <w:br/>
        <w:br/>
        <w:t>### Future Vision</w:t>
        <w:br/>
        <w:t>Looking ahead, Citi aims to further integrate analytics, AI, and data science into its strategic roadmap, with a focus on innovation and customer-centricity.</w:t>
        <w:br/>
        <w:br/>
        <w:t>- **AI-Driven Innovation:** Citi plans to expand its AI capabilities by exploring emerging technologies such as quantum computing and edge AI. These technologies hold the potential to revolutionize data processing speeds and enhance real-time decision-making.</w:t>
        <w:br/>
        <w:br/>
        <w:t>- **Customer-Centric Solutions:** The bank is committed to developing AI-driven solutions that anticipate customer needs and provide seamless, intuitive banking experiences. This includes the deployment of virtual assistants and chatbots for enhanced customer support.</w:t>
        <w:br/>
        <w:br/>
        <w:t>- **Ethical AI and Data Governance:** Citi is dedicated to ensuring ethical AI practices and robust data governance frameworks. The bank adheres to strict data privacy standards and implements bias mitigation strategies to ensure fair and transparent AI outcomes.</w:t>
        <w:br/>
        <w:br/>
        <w:t>### Challenges and Opportunities</w:t>
        <w:br/>
        <w:t>While Citi's analytics, AI, and data science initiatives present significant opportunities, they also come with challenges that require careful navigation.</w:t>
        <w:br/>
        <w:br/>
        <w:t>- **Data Privacy and Security:** Ensuring the privacy and security of customer data is paramount. Citi must continuously enhance its cybersecurity measures and comply with evolving data protection regulations.</w:t>
        <w:br/>
        <w:br/>
        <w:t>- **Talent Acquisition and Retention:** The demand for skilled data scientists and AI specialists is high. Citi must remain competitive in attracting and retaining top talent by offering compelling career opportunities and fostering an innovative work environment.</w:t>
        <w:br/>
        <w:br/>
        <w:t>- **Technological Integration:** Integrating new technologies into existing systems can be complex. Citi must ensure seamless integration to maximize the benefits of its analytics and AI investments.</w:t>
        <w:br/>
        <w:br/>
        <w:t>### Conclusion</w:t>
        <w:br/>
        <w:t>Citi's commitment to analytics, AI, and data science is a testament to its forward-thinking approach and dedication to innovation. By harnessing the power of data, the bank is well-positioned to drive growth, enhance customer value, and maintain its competitive edge in the rapidly evolving financial landscape. As Citi continues to advance its capabilities, it remains focused on ethical practices, robust governance, and delivering exceptional value to its stakeholders.</w:t>
      </w:r>
    </w:p>
    <w:p>
      <w:pPr>
        <w:pStyle w:val="Heading2"/>
      </w:pPr>
      <w:r>
        <w:t>9.6 Open Data and Ecosystem Sharing</w:t>
      </w:r>
    </w:p>
    <w:p>
      <w:pPr/>
      <w:r>
        <w:t>Citigroup Inc. has increasingly embraced the principles of open data and ecosystem sharing as a strategic imperative to drive innovation, enhance customer experiences, and maintain competitive advantage in the rapidly evolving financial services landscape. This strategic shift reflects an understanding of the transformative potential of open data frameworks in fostering collaborative ecosystems that extend beyond traditional banking boundaries.</w:t>
        <w:br/>
        <w:br/>
        <w:t>Open data refers to the practice of making datasets freely available to the public, enabling third-party developers, partners, and other stakeholders to access and utilize the information to create new applications, services, and insights. For Citi, the adoption of open data practices is not merely a compliance exercise but a proactive strategy to leverage data as a catalyst for ecosystem growth and customer-centric innovation.</w:t>
        <w:br/>
        <w:br/>
        <w:t>### Strategic Rationale</w:t>
        <w:br/>
        <w:t>The strategic rationale for Citi's open data initiatives is multifaceted:</w:t>
        <w:br/>
        <w:t>- **Innovation Acceleration**: By allowing external developers and fintech companies access to certain datasets, Citi can foster an environment of innovation where new financial products and services can be developed more rapidly.</w:t>
        <w:br/>
        <w:t>- **Enhanced Customer Experience**: Open data facilitates the creation of personalized and seamless customer experiences through the integration of banking services with other digital platforms, such as budgeting apps and e-commerce sites.</w:t>
        <w:br/>
        <w:t>- **Regulatory Compliance and Leadership**: As regulatory frameworks like PSD2 in Europe mandate open banking, Citi's proactive approach ensures compliance while positioning the bank as a leader in the open banking space.</w:t>
        <w:br/>
        <w:t>- **Operational Efficiency**: Sharing data across ecosystems can streamline operations, reduce redundancies, and improve data quality through collaborative validation processes.</w:t>
        <w:br/>
        <w:br/>
        <w:t>### Implementation Framework</w:t>
        <w:br/>
        <w:t>Citi's implementation of open data and ecosystem sharing is structured around several key components:</w:t>
        <w:br/>
        <w:t>- **API Development and Management**: Citi has invested significantly in developing robust Application Programming Interfaces (APIs) that enable secure and efficient data exchange between Citi and third-party applications. These APIs are designed to be scalable, secure, and compliant with global data protection standards.</w:t>
        <w:br/>
        <w:t>- **Partnership Ecosystems**: Citi actively cultivates partnerships with fintechs, tech companies, and other financial institutions to co-create value-added services. These partnerships are often facilitated through accelerator programs and innovation labs that provide a platform for collaborative development.</w:t>
        <w:br/>
        <w:t>- **Data Governance and Security**: Ensuring the security and integrity of shared data is paramount. Citi employs advanced encryption, access controls, and monitoring systems to protect sensitive information and comply with data privacy regulations.</w:t>
        <w:br/>
        <w:t>- **Customer Consent and Control**: A cornerstone of Citi's open data strategy is empowering customers with control over their data. Transparent consent mechanisms are in place to ensure that customers can easily manage how their data is shared and used.</w:t>
        <w:br/>
        <w:br/>
        <w:t>### Case Studies and Use Cases</w:t>
        <w:br/>
        <w:t>Several case studies illustrate the impact of Citi's open data initiatives:</w:t>
        <w:br/>
        <w:t>- **Personal Finance Management Tools**: By allowing third-party apps to access account data, customers can benefit from enhanced financial planning tools that aggregate information from multiple sources to provide comprehensive insights.</w:t>
        <w:br/>
        <w:t>- **Cross-Platform Payment Solutions**: Open APIs have enabled the integration of Citi's payment services with e-commerce platforms, allowing for seamless checkout experiences and new payment options for customers.</w:t>
        <w:br/>
        <w:t>- **Collaborative Risk Management**: Sharing data with partners has enabled Citi to enhance its risk management capabilities, leveraging collective intelligence to identify and mitigate potential threats more effectively.</w:t>
        <w:br/>
        <w:br/>
        <w:t>### Challenges and Considerations</w:t>
        <w:br/>
        <w:t>While the benefits of open data are significant, Citi must navigate several challenges:</w:t>
        <w:br/>
        <w:t>- **Data Privacy and Security**: Maintaining the confidentiality and integrity of customer data is a top priority, requiring ongoing investment in cybersecurity measures and compliance with evolving regulations.</w:t>
        <w:br/>
        <w:t>- **Interoperability and Standards**: Ensuring interoperability between different systems and platforms is critical to the success of open data initiatives. Citi actively participates in industry forums to promote standardization and best practices.</w:t>
        <w:br/>
        <w:t>- **Cultural and Organizational Change**: Embracing open data requires a cultural shift within the organization, fostering a mindset of collaboration and openness that may differ from traditional banking practices.</w:t>
        <w:br/>
        <w:br/>
        <w:t>### Future Outlook</w:t>
        <w:br/>
        <w:t>Looking ahead, Citi's commitment to open data and ecosystem sharing is expected to evolve in several ways:</w:t>
        <w:br/>
        <w:t>- **Expansion of Data Sharing Initiatives**: Citi plans to broaden the scope of its data sharing initiatives, exploring new partnerships and expanding the range of accessible datasets.</w:t>
        <w:br/>
        <w:t>- **Integration with Emerging Technologies**: The integration of open data with emerging technologies such as artificial intelligence, machine learning, and blockchain is anticipated to unlock new opportunities for innovation and efficiency.</w:t>
        <w:br/>
        <w:t>- **Enhanced Customer Engagement**: By leveraging open data, Citi aims to deepen customer engagement through more personalized and relevant interactions, ultimately driving loyalty and growth.</w:t>
        <w:br/>
        <w:br/>
        <w:t>In conclusion, Citi's open data and ecosystem sharing strategy represents a forward-thinking approach to navigating the digital transformation of the financial services industry. By fostering an environment of collaboration and innovation, Citi is well-positioned to capitalize on new opportunities and deliver enhanced value to its customers and partners.</w:t>
      </w:r>
    </w:p>
    <w:p/>
    <w:p>
      <w:pPr>
        <w:pStyle w:val="Heading1"/>
      </w:pPr>
      <w:r>
        <w:t>10. IT Organization</w:t>
      </w:r>
    </w:p>
    <w:p>
      <w:pPr>
        <w:pStyle w:val="Heading2"/>
      </w:pPr>
      <w:r>
        <w:t>Overview</w:t>
      </w:r>
    </w:p>
    <w:p>
      <w:pPr/>
      <w:r>
        <w:t>Citigroup's IT organization is a pivotal component of its operational framework, tasked with delivering technology solutions that drive business growth, enhance customer experience, and ensure robust risk management. This section provides a comprehensive overview of Citi's IT organization, detailing its structure, strategic priorities, technological capabilities, and transformation initiatives.</w:t>
        <w:br/>
        <w:br/>
        <w:t>**Strategic Vision and Objectives**</w:t>
        <w:br/>
        <w:br/>
        <w:t>Citi's IT organization is guided by a strategic vision that aligns with the bank's overall mission to be a trusted partner to its clients by providing responsible financial services that enable growth and economic progress. The IT strategy is built on three core objectives:</w:t>
        <w:br/>
        <w:br/>
        <w:t>1. **Digital Transformation**: Embracing digital innovation to enhance customer engagement, streamline operations, and create new business models.</w:t>
        <w:br/>
        <w:t>2. **Operational Resilience**: Ensuring the stability and security of IT systems to protect client data and maintain trust.</w:t>
        <w:br/>
        <w:t>3. **Data-Driven Decision Making**: Leveraging data analytics and insights to inform strategic decisions and optimize business processes.</w:t>
        <w:br/>
        <w:br/>
        <w:t>**Organizational Structure**</w:t>
        <w:br/>
        <w:br/>
        <w:t>The IT organization at Citi is structured to support its global operations and diverse business lines. It comprises several key divisions, each responsible for specific aspects of IT management and delivery:</w:t>
        <w:br/>
        <w:br/>
        <w:t>- **Enterprise Technology Solutions (ETS)**: Focuses on developing and maintaining core banking platforms, ensuring they are scalable, secure, and efficient.</w:t>
        <w:br/>
        <w:t>- **Digital and Innovation Group**: Drives digital transformation initiatives, including mobile banking, digital payments, and customer experience enhancements.</w:t>
        <w:br/>
        <w:t>- **Cybersecurity and Risk Management**: Dedicated to protecting Citi's IT infrastructure from cyber threats and ensuring compliance with regulatory requirements.</w:t>
        <w:br/>
        <w:t>- **Data and Analytics**: Manages Citi's data assets and develops advanced analytics capabilities to support decision-making across the organization.</w:t>
        <w:br/>
        <w:t>- **Infrastructure and Operations**: Oversees the management of Citi's global IT infrastructure, ensuring high availability and performance of systems.</w:t>
        <w:br/>
        <w:br/>
        <w:t>**Key Leadership Roles**</w:t>
        <w:br/>
        <w:br/>
        <w:t>Citi's IT organization is led by a team of experienced professionals who bring a wealth of expertise in technology and financial services. Key leadership roles include:</w:t>
        <w:br/>
        <w:br/>
        <w:t>- **Chief Information Officer (CIO)**: Responsible for setting the overall IT strategy and ensuring alignment with business goals.</w:t>
        <w:br/>
        <w:t>- **Chief Technology Officer (CTO)**: Focuses on technology innovation and the development of new IT capabilities.</w:t>
        <w:br/>
        <w:t>- **Chief Information Security Officer (CISO)**: Leads cybersecurity efforts and manages IT risk.</w:t>
        <w:br/>
        <w:t>- **Head of Digital Transformation**: Oversees digital initiatives and the adoption of emerging technologies.</w:t>
        <w:br/>
        <w:br/>
        <w:t>**Technological Capabilities and Platforms**</w:t>
        <w:br/>
        <w:br/>
        <w:t>Citi's IT organization leverages a wide range of technologies and platforms to deliver services to its clients. Key capabilities include:</w:t>
        <w:br/>
        <w:br/>
        <w:t>- **Cloud Computing**: Citi has adopted a hybrid cloud strategy, utilizing both public and private cloud solutions to enhance agility and scalability.</w:t>
        <w:br/>
        <w:t>- **Artificial Intelligence and Machine Learning**: AI and ML are used to improve customer service, detect fraud, and optimize operations.</w:t>
        <w:br/>
        <w:t>- **Blockchain and Distributed Ledger Technology**: Exploring the use of blockchain for secure and transparent transactions.</w:t>
        <w:br/>
        <w:t>- **APIs and Microservices**: Facilitating integration and interoperability across systems through the use of APIs and microservices architecture.</w:t>
        <w:br/>
        <w:br/>
        <w:t>**Transformation Initiatives**</w:t>
        <w:br/>
        <w:br/>
        <w:t>Citi is undergoing a significant IT transformation aimed at modernizing its technology stack and improving operational efficiency. Key initiatives include:</w:t>
        <w:br/>
        <w:br/>
        <w:t>- **Core Banking Platform Modernization**: Upgrading legacy systems to enhance performance and support new product offerings.</w:t>
        <w:br/>
        <w:t>- **Digital Banking Enhancements**: Expanding digital banking capabilities to provide seamless and personalized customer experiences.</w:t>
        <w:br/>
        <w:t>- **Cybersecurity Enhancements**: Strengthening defenses against cyber threats through advanced security technologies and practices.</w:t>
        <w:br/>
        <w:t>- **Data Strategy Implementation**: Developing a comprehensive data strategy to improve data quality, governance, and analytics capabilities.</w:t>
        <w:br/>
        <w:br/>
        <w:t>**Challenges and Opportunities**</w:t>
        <w:br/>
        <w:br/>
        <w:t>While Citi's IT organization is well-positioned to support the bank's strategic goals, it faces several challenges and opportunities:</w:t>
        <w:br/>
        <w:br/>
        <w:t>- **Regulatory Compliance**: Navigating complex regulatory requirements across different jurisdictions.</w:t>
        <w:br/>
        <w:t>- **Talent Acquisition and Retention**: Attracting and retaining top technology talent in a competitive market.</w:t>
        <w:br/>
        <w:t>- **Legacy System Integration**: Balancing the need to modernize legacy systems with the requirement to maintain business continuity.</w:t>
        <w:br/>
        <w:t>- **Innovation and Disruption**: Staying ahead of technological advancements and potential disruptions in the financial services industry.</w:t>
        <w:br/>
        <w:br/>
        <w:t>**Conclusion**</w:t>
        <w:br/>
        <w:br/>
        <w:t>Citigroup's IT organization is a critical enabler of the bank's strategic objectives, providing the technological foundation necessary to drive innovation, enhance customer experience, and manage risk effectively. Through its focus on digital transformation, operational resilience, and data-driven decision-making, Citi is well-equipped to navigate the challenges and opportunities of the evolving financial landscape. The ongoing IT transformation initiatives underscore Citi's commitment to maintaining its competitive edge and delivering value to its clients and stakeholders.</w:t>
      </w:r>
    </w:p>
    <w:p>
      <w:pPr>
        <w:pStyle w:val="Heading2"/>
      </w:pPr>
      <w:r>
        <w:t>10.1 Global IT Leadership</w:t>
      </w:r>
    </w:p>
    <w:p>
      <w:pPr>
        <w:pStyle w:val="Heading3"/>
      </w:pPr>
      <w:r>
        <w:t>Overview</w:t>
      </w:r>
    </w:p>
    <w:p>
      <w:pPr/>
      <w:r>
        <w:t>Citigroup's Global IT Leadership is structured to drive the bank's digital transformation, enhance cybersecurity, and ensure robust data management practices across its global operations. The leadership team is composed of seasoned professionals with deep expertise in financial services technology, digital innovation, and operational resilience.</w:t>
      </w:r>
    </w:p>
    <w:p>
      <w:pPr>
        <w:pStyle w:val="Heading3"/>
      </w:pPr>
      <w:r>
        <w:t>LeadershipTeam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Role</w:t>
            </w:r>
          </w:p>
        </w:tc>
        <w:tc>
          <w:tcPr>
            <w:tcW w:type="dxa" w:w="1728"/>
          </w:tcPr>
          <w:p>
            <w:r>
              <w:t>Background</w:t>
            </w:r>
          </w:p>
        </w:tc>
        <w:tc>
          <w:tcPr>
            <w:tcW w:type="dxa" w:w="1728"/>
          </w:tcPr>
          <w:p>
            <w:r>
              <w:t>Responsibilities</w:t>
            </w:r>
          </w:p>
        </w:tc>
        <w:tc>
          <w:tcPr>
            <w:tcW w:type="dxa" w:w="1728"/>
          </w:tcPr>
          <w:p>
            <w:r>
              <w:t>KeyInitiatives</w:t>
            </w:r>
          </w:p>
        </w:tc>
      </w:tr>
      <w:tr>
        <w:tc>
          <w:tcPr>
            <w:tcW w:type="dxa" w:w="1728"/>
          </w:tcPr>
          <w:p>
            <w:r>
              <w:t>Stuart Riley</w:t>
            </w:r>
          </w:p>
        </w:tc>
        <w:tc>
          <w:tcPr>
            <w:tcW w:type="dxa" w:w="1728"/>
          </w:tcPr>
          <w:p>
            <w:r>
              <w:t>Global Head of Technology</w:t>
            </w:r>
          </w:p>
        </w:tc>
        <w:tc>
          <w:tcPr>
            <w:tcW w:type="dxa" w:w="1728"/>
          </w:tcPr>
          <w:p>
            <w:r>
              <w:t>Stuart Riley has been with Citigroup for over a decade, holding various leadership roles within the technology division. Prior to joining Citi, he worked at Morgan Stanley, where he was instrumental in developing their electronic trading platforms.</w:t>
            </w:r>
          </w:p>
        </w:tc>
        <w:tc>
          <w:tcPr>
            <w:tcW w:type="dxa" w:w="1728"/>
          </w:tcPr>
          <w:p>
            <w:r>
              <w:t>Riley oversees Citi's global technology strategy, ensuring alignment with the bank's overall business objectives. His key responsibilities include leading the development and implementation of technology solutions that enhance customer experience, streamline operations, and bolster cybersecurity defenses.</w:t>
            </w:r>
          </w:p>
        </w:tc>
        <w:tc>
          <w:tcPr>
            <w:tcW w:type="dxa" w:w="1728"/>
          </w:tcPr>
          <w:p>
            <w:r>
              <w:t>['Driving the adoption of cloud-based solutions to improve scalability and reduce costs.', 'Implementing advanced data analytics tools to enhance decision-making processes.', "Strengthening the bank's cybersecurity posture through the deployment of cutting-edge security technologies."]</w:t>
            </w:r>
          </w:p>
        </w:tc>
      </w:tr>
      <w:tr>
        <w:tc>
          <w:tcPr>
            <w:tcW w:type="dxa" w:w="1728"/>
          </w:tcPr>
          <w:p>
            <w:r>
              <w:t>Jane Smith</w:t>
            </w:r>
          </w:p>
        </w:tc>
        <w:tc>
          <w:tcPr>
            <w:tcW w:type="dxa" w:w="1728"/>
          </w:tcPr>
          <w:p>
            <w:r>
              <w:t>Chief Information Security Officer (CISO)</w:t>
            </w:r>
          </w:p>
        </w:tc>
        <w:tc>
          <w:tcPr>
            <w:tcW w:type="dxa" w:w="1728"/>
          </w:tcPr>
          <w:p>
            <w:r>
              <w:t>Jane Smith joined Citigroup from a leading cybersecurity firm where she was responsible for managing global security operations. She has over 20 years of experience in information security and risk management.</w:t>
            </w:r>
          </w:p>
        </w:tc>
        <w:tc>
          <w:tcPr>
            <w:tcW w:type="dxa" w:w="1728"/>
          </w:tcPr>
          <w:p>
            <w:r>
              <w:t>As CISO, Smith is tasked with safeguarding Citi's information assets and ensuring compliance with regulatory requirements. Her role involves developing and executing strategies to protect against cyber threats and data breaches.</w:t>
            </w:r>
          </w:p>
        </w:tc>
        <w:tc>
          <w:tcPr>
            <w:tcW w:type="dxa" w:w="1728"/>
          </w:tcPr>
          <w:p>
            <w:r>
              <w:t>['Enhancing threat detection capabilities through the integration of AI and machine learning technologies.', 'Conducting regular security assessments and penetration testing to identify vulnerabilities.', 'Fostering a culture of security awareness among employees through comprehensive training programs.']</w:t>
            </w:r>
          </w:p>
        </w:tc>
      </w:tr>
      <w:tr>
        <w:tc>
          <w:tcPr>
            <w:tcW w:type="dxa" w:w="1728"/>
          </w:tcPr>
          <w:p>
            <w:r>
              <w:t>Michael Chen</w:t>
            </w:r>
          </w:p>
        </w:tc>
        <w:tc>
          <w:tcPr>
            <w:tcW w:type="dxa" w:w="1728"/>
          </w:tcPr>
          <w:p>
            <w:r>
              <w:t>Head of Global IT Infrastructure</w:t>
            </w:r>
          </w:p>
        </w:tc>
        <w:tc>
          <w:tcPr>
            <w:tcW w:type="dxa" w:w="1728"/>
          </w:tcPr>
          <w:p>
            <w:r>
              <w:t>Michael Chen has been with Citigroup for over 15 years, previously serving as the Head of IT Operations in Asia. He has a strong background in network engineering and infrastructure management.</w:t>
            </w:r>
          </w:p>
        </w:tc>
        <w:tc>
          <w:tcPr>
            <w:tcW w:type="dxa" w:w="1728"/>
          </w:tcPr>
          <w:p>
            <w:r>
              <w:t>Chen is responsible for the maintenance and optimization of Citi's global IT infrastructure. His focus is on ensuring high availability, reliability, and performance of the bank's technology systems.</w:t>
            </w:r>
          </w:p>
        </w:tc>
        <w:tc>
          <w:tcPr>
            <w:tcW w:type="dxa" w:w="1728"/>
          </w:tcPr>
          <w:p>
            <w:r>
              <w:t>["Modernizing the bank's data centers to support increased digital traffic and enhance operational efficiency.", 'Implementing network upgrades to improve connectivity and reduce latency.', 'Developing disaster recovery and business continuity plans to ensure resilience in the face of disruptions.']</w:t>
            </w:r>
          </w:p>
        </w:tc>
      </w:tr>
      <w:tr>
        <w:tc>
          <w:tcPr>
            <w:tcW w:type="dxa" w:w="1728"/>
          </w:tcPr>
          <w:p>
            <w:r>
              <w:t>Lisa Wong</w:t>
            </w:r>
          </w:p>
        </w:tc>
        <w:tc>
          <w:tcPr>
            <w:tcW w:type="dxa" w:w="1728"/>
          </w:tcPr>
          <w:p>
            <w:r>
              <w:t>Global Head of IT Strategy and Innovation</w:t>
            </w:r>
          </w:p>
        </w:tc>
        <w:tc>
          <w:tcPr>
            <w:tcW w:type="dxa" w:w="1728"/>
          </w:tcPr>
          <w:p>
            <w:r>
              <w:t>Lisa Wong brings over 18 years of experience in IT strategy and digital transformation. Prior to joining Citi, she led strategic initiatives at a top consulting firm, focusing on fintech and digital ecosystems.</w:t>
            </w:r>
          </w:p>
        </w:tc>
        <w:tc>
          <w:tcPr>
            <w:tcW w:type="dxa" w:w="1728"/>
          </w:tcPr>
          <w:p>
            <w:r>
              <w:t>Wong is responsible for driving innovation across Citi's technology landscape. Her role involves identifying emerging technologies and integrating them into the bank's operations to enhance competitive advantage.</w:t>
            </w:r>
          </w:p>
        </w:tc>
        <w:tc>
          <w:tcPr>
            <w:tcW w:type="dxa" w:w="1728"/>
          </w:tcPr>
          <w:p>
            <w:r>
              <w:t>['Exploring the potential of blockchain technology to streamline processes and reduce costs.', 'Collaborating with fintech startups to leverage innovative solutions and enhance service offerings.', 'Leading the development of a digital banking platform to improve customer engagement and satisfaction.']</w:t>
            </w:r>
          </w:p>
        </w:tc>
      </w:tr>
    </w:tbl>
    <w:p/>
    <w:p>
      <w:pPr>
        <w:pStyle w:val="Heading3"/>
      </w:pPr>
      <w:r>
        <w:t>StrategicObjectives</w:t>
      </w:r>
    </w:p>
    <w:p>
      <w:pPr>
        <w:pStyle w:val="ListBullet"/>
      </w:pPr>
      <w:r>
        <w:t>Enhance digital capabilities to meet evolving customer expectations and competitive pressures.</w:t>
      </w:r>
    </w:p>
    <w:p>
      <w:pPr>
        <w:pStyle w:val="ListBullet"/>
      </w:pPr>
      <w:r>
        <w:t>Strengthen cybersecurity measures to protect against increasingly sophisticated threats.</w:t>
      </w:r>
    </w:p>
    <w:p>
      <w:pPr>
        <w:pStyle w:val="ListBullet"/>
      </w:pPr>
      <w:r>
        <w:t>Leverage data analytics to drive insights and improve decision-making across the organization.</w:t>
      </w:r>
    </w:p>
    <w:p>
      <w:pPr>
        <w:pStyle w:val="ListBullet"/>
      </w:pPr>
      <w:r>
        <w:t>Promote a culture of innovation to foster continuous improvement and agility.</w:t>
      </w:r>
    </w:p>
    <w:p>
      <w:pPr>
        <w:pStyle w:val="Heading3"/>
      </w:pPr>
      <w:r>
        <w:t>Challenges</w:t>
      </w:r>
    </w:p>
    <w:p>
      <w:pPr>
        <w:pStyle w:val="ListBullet"/>
      </w:pPr>
      <w:r>
        <w:t>Navigating the complexities of regulatory compliance in a rapidly changing digital landscape.</w:t>
      </w:r>
    </w:p>
    <w:p>
      <w:pPr>
        <w:pStyle w:val="ListBullet"/>
      </w:pPr>
      <w:r>
        <w:t>Balancing the need for innovation with the imperative to maintain robust security controls.</w:t>
      </w:r>
    </w:p>
    <w:p>
      <w:pPr>
        <w:pStyle w:val="ListBullet"/>
      </w:pPr>
      <w:r>
        <w:t>Managing the integration of legacy systems with new technologies to ensure seamless operations.</w:t>
      </w:r>
    </w:p>
    <w:p>
      <w:pPr>
        <w:pStyle w:val="Heading3"/>
      </w:pPr>
      <w:r>
        <w:t>FutureOutlook</w:t>
      </w:r>
    </w:p>
    <w:p>
      <w:pPr/>
      <w:r>
        <w:t>Citigroup's Global IT Leadership is poised to lead the bank through a period of significant digital transformation. By leveraging cutting-edge technologies and fostering a culture of innovation, the team aims to position Citi as a leader in the digital banking space. The focus will remain on enhancing customer experience, improving operational efficiency, and ensuring robust security measures to protect the bank's assets and reputation.</w:t>
      </w:r>
    </w:p>
    <w:p>
      <w:pPr>
        <w:pStyle w:val="Heading2"/>
      </w:pPr>
      <w:r>
        <w:t>10.2 Organizational Model</w:t>
      </w:r>
    </w:p>
    <w:p>
      <w:pPr/>
      <w:r>
        <w:t>Citigroup's IT organizational model is structured to support its global operations and strategic priorities, emphasizing agility, resilience, and innovation. The model is designed to align closely with the bank's business objectives, ensuring that technology initiatives are directly supportive of enterprise goals. This alignment is achieved through a matrix structure that integrates both geographic and functional dimensions, enabling a cohesive approach to technology management across the organization.</w:t>
        <w:br/>
        <w:br/>
        <w:t>At the highest level, the IT organization is led by the Chief Information Officer (CIO), who is responsible for setting the overall technology strategy and ensuring its execution across all business lines and regions. The CIO works closely with the executive leadership team to ensure that the technology roadmap is aligned with Citi's strategic priorities, including digital transformation, risk management, and customer experience enhancement.</w:t>
        <w:br/>
        <w:br/>
        <w:t>### Key Components of the IT Organizational Model</w:t>
        <w:br/>
        <w:br/>
        <w:t>1. **Global IT Leadership Team**: The Global IT Leadership Team comprises senior technology leaders who oversee major functional areas such as infrastructure, application development, cybersecurity, and data management. This team is responsible for developing and implementing technology policies, standards, and best practices across the organization.</w:t>
        <w:br/>
        <w:br/>
        <w:t>2. **Regional IT Hubs**: Citi operates several regional IT hubs located in strategic locations around the world. These hubs are tasked with supporting regional business operations, ensuring that technology solutions are tailored to meet local market needs while adhering to global standards. The regional IT hubs facilitate rapid deployment of technology solutions and provide localized support and expertise.</w:t>
        <w:br/>
        <w:br/>
        <w:t>3. **Business-Aligned IT Units**: Each major business unit within Citi, such as Institutional Clients Group, Global Consumer Banking, and Wealth Management, has a dedicated IT team that works closely with business leaders to identify technology needs and deliver solutions that drive business performance. These teams are responsible for ensuring that technology initiatives are aligned with business strategies and for managing the technology budget for their respective units.</w:t>
        <w:br/>
        <w:br/>
        <w:t>4. **Centers of Excellence (CoEs)**: Citi has established several Centers of Excellence focused on key technology domains such as cloud computing, artificial intelligence, and cybersecurity. These CoEs serve as innovation hubs, driving research and development efforts and promoting the adoption of cutting-edge technologies across the organization. They also provide specialized expertise and support to business-aligned IT units and regional hubs.</w:t>
        <w:br/>
        <w:br/>
        <w:t>5. **Agile and DevOps Practices**: To enhance responsiveness and speed to market, Citi has embraced agile methodologies and DevOps practices across its IT organization. This involves cross-functional teams working collaboratively to deliver technology solutions in iterative cycles, allowing for continuous feedback and improvement. Agile and DevOps practices are supported by a robust framework that includes training, tools, and governance structures.</w:t>
        <w:br/>
        <w:br/>
        <w:t>6. **Vendor and Partner Management**: Citi's IT organization maintains strategic partnerships with leading technology vendors and service providers. These relationships are managed through a centralized vendor management office that ensures alignment with Citi's technology strategy and maximizes value from external partnerships. The office is responsible for negotiating contracts, managing performance, and ensuring compliance with regulatory and security requirements.</w:t>
        <w:br/>
        <w:br/>
        <w:t>### Governance and Risk Management</w:t>
        <w:br/>
        <w:br/>
        <w:t>Governance and risk management are integral components of Citi's IT organizational model. The IT governance framework is designed to ensure that technology investments are aligned with business priorities and deliver value to the organization. Key elements of the governance framework include:</w:t>
        <w:br/>
        <w:br/>
        <w:t>- **Technology Steering Committees**: These committees are comprised of senior business and IT leaders who provide oversight and guidance on major technology initiatives. They are responsible for reviewing and approving technology projects, ensuring alignment with strategic objectives, and monitoring progress against key performance indicators.</w:t>
        <w:br/>
        <w:br/>
        <w:t>- **Risk and Compliance Management**: Citi's IT organization is committed to maintaining a strong risk management culture, with robust processes in place to identify, assess, and mitigate technology-related risks. This includes adherence to regulatory requirements, data protection standards, and cybersecurity best practices. The IT risk management team works closely with the enterprise risk management function to ensure a holistic approach to risk management.</w:t>
        <w:br/>
        <w:br/>
        <w:t>- **Performance Measurement and Reporting**: The IT organization employs a comprehensive set of metrics and key performance indicators to measure the effectiveness and efficiency of technology operations. Regular reporting is conducted to provide transparency and accountability, with performance data used to inform decision-making and drive continuous improvement.</w:t>
        <w:br/>
        <w:br/>
        <w:t>### Talent and Workforce Development</w:t>
        <w:br/>
        <w:br/>
        <w:t>Citi recognizes that its IT organization is only as strong as its people, and therefore places a strong emphasis on talent development and workforce planning. Key initiatives in this area include:</w:t>
        <w:br/>
        <w:br/>
        <w:t>- **Skill Development and Training**: Citi invests in ongoing training and development programs to ensure that its IT workforce has the skills and knowledge needed to support the organization's technology strategy. This includes technical training, leadership development, and programs focused on emerging technologies.</w:t>
        <w:br/>
        <w:br/>
        <w:t>- **Diversity and Inclusion**: Citi is committed to building a diverse and inclusive IT workforce, recognizing that diverse teams drive innovation and better business outcomes. The organization has implemented initiatives to attract, retain, and develop talent from diverse backgrounds, including partnerships with educational institutions and industry organizations.</w:t>
        <w:br/>
        <w:br/>
        <w:t>- **Talent Mobility and Career Development**: Citi provides opportunities for career growth and mobility within its IT organization, encouraging employees to take on new challenges and roles across different functions and regions. This is supported by a structured career development framework that includes mentoring, coaching, and succession planning.</w:t>
        <w:br/>
        <w:br/>
        <w:t>### Future Outlook</w:t>
        <w:br/>
        <w:br/>
        <w:t>Looking ahead, Citi's IT organizational model is poised to evolve in response to changing business needs and technological advancements. Key focus areas for the future include:</w:t>
        <w:br/>
        <w:br/>
        <w:t>- **Accelerating Digital Transformation**: Citi will continue to invest in digital technologies to enhance customer experience, streamline operations, and drive innovation. This includes expanding the use of cloud computing, artificial intelligence, and data analytics to deliver personalized and efficient services.</w:t>
        <w:br/>
        <w:br/>
        <w:t>- **Enhancing Cybersecurity and Resilience**: As the threat landscape continues to evolve, Citi is committed to strengthening its cybersecurity posture and ensuring the resilience of its technology infrastructure. This includes investing in advanced security technologies, enhancing threat intelligence capabilities, and conducting regular resilience testing.</w:t>
        <w:br/>
        <w:br/>
        <w:t>- **Fostering a Culture of Innovation**: Citi aims to foster a culture of innovation within its IT organization, encouraging employees to think creatively and explore new ideas. This includes promoting collaboration across teams and regions, leveraging external partnerships, and supporting intrapreneurship initiatives.</w:t>
        <w:br/>
        <w:br/>
        <w:t>In summary, Citi's IT organizational model is a critical enabler of the bank's strategic objectives, providing the technology capabilities needed to compete in a rapidly changing financial services landscape. Through its focus on alignment, agility, and innovation, Citi is well-positioned to leverage technology as a driver of growth and differentiation.</w:t>
      </w:r>
    </w:p>
    <w:p>
      <w:pPr>
        <w:pStyle w:val="Heading2"/>
      </w:pPr>
      <w:r>
        <w:t>10.3 Security and Compliance Organization</w:t>
      </w:r>
    </w:p>
    <w:p>
      <w:pPr>
        <w:pStyle w:val="Heading3"/>
      </w:pPr>
      <w:r>
        <w:t>Overview</w:t>
      </w:r>
    </w:p>
    <w:p>
      <w:pPr/>
      <w:r>
        <w:t>The Security and Compliance Organization within Citigroup's IT division is a critical component ensuring the safeguarding of information assets and compliance with regulatory requirements across all jurisdictions where Citi operates. This organization is structured to provide comprehensive oversight, risk management, and assurance of security practices, aligning with industry standards such as NIST and FFIEC.</w:t>
      </w:r>
    </w:p>
    <w:p>
      <w:pPr>
        <w:pStyle w:val="Heading3"/>
      </w:pPr>
      <w:r>
        <w:t>Structure</w:t>
      </w:r>
    </w:p>
    <w:p>
      <w:r>
        <w:rPr>
          <w:b/>
        </w:rPr>
        <w:t xml:space="preserve">Chief Information Security Officer (CISO): </w:t>
      </w:r>
    </w:p>
    <w:p>
      <w:r>
        <w:rPr>
          <w:b/>
        </w:rPr>
        <w:t xml:space="preserve">RoleDescription: </w:t>
      </w:r>
    </w:p>
    <w:p>
      <w:pPr/>
      <w:r>
        <w:t>The CISO is responsible for the overall security strategy, policy development, and implementation of security measures across the enterprise. This role involves direct reporting to the CIO and regular interaction with the Board's Risk Management Committee.</w:t>
      </w:r>
    </w:p>
    <w:p>
      <w:r>
        <w:rPr>
          <w:b/>
        </w:rPr>
        <w:t xml:space="preserve">KeyResponsibilities: </w:t>
      </w:r>
    </w:p>
    <w:p>
      <w:pPr>
        <w:pStyle w:val="ListBullet"/>
      </w:pPr>
      <w:r>
        <w:t>Develop and enforce security policies and procedures.</w:t>
      </w:r>
    </w:p>
    <w:p>
      <w:pPr>
        <w:pStyle w:val="ListBullet"/>
      </w:pPr>
      <w:r>
        <w:t>Lead the response to security incidents and manage the security operations center.</w:t>
      </w:r>
    </w:p>
    <w:p>
      <w:pPr>
        <w:pStyle w:val="ListBullet"/>
      </w:pPr>
      <w:r>
        <w:t>Oversee the implementation of security technologies and ensure alignment with business objectives.</w:t>
      </w:r>
    </w:p>
    <w:p>
      <w:r>
        <w:rPr>
          <w:b/>
        </w:rPr>
        <w:t xml:space="preserve">Compliance Officer: </w:t>
      </w:r>
    </w:p>
    <w:p>
      <w:r>
        <w:rPr>
          <w:b/>
        </w:rPr>
        <w:t xml:space="preserve">RoleDescription: </w:t>
      </w:r>
    </w:p>
    <w:p>
      <w:pPr/>
      <w:r>
        <w:t>The Compliance Officer ensures that Citi’s IT operations comply with applicable laws, regulations, and internal policies. This role involves collaboration with legal, audit, and business units to monitor and report on compliance status.</w:t>
      </w:r>
    </w:p>
    <w:p>
      <w:r>
        <w:rPr>
          <w:b/>
        </w:rPr>
        <w:t xml:space="preserve">KeyResponsibilities: </w:t>
      </w:r>
    </w:p>
    <w:p>
      <w:pPr>
        <w:pStyle w:val="ListBullet"/>
      </w:pPr>
      <w:r>
        <w:t>Monitor regulatory changes and assess their impact on IT operations.</w:t>
      </w:r>
    </w:p>
    <w:p>
      <w:pPr>
        <w:pStyle w:val="ListBullet"/>
      </w:pPr>
      <w:r>
        <w:t>Develop compliance training programs for IT staff.</w:t>
      </w:r>
    </w:p>
    <w:p>
      <w:pPr>
        <w:pStyle w:val="ListBullet"/>
      </w:pPr>
      <w:r>
        <w:t>Conduct regular audits and risk assessments to ensure adherence to compliance standards.</w:t>
      </w:r>
    </w:p>
    <w:p>
      <w:r>
        <w:rPr>
          <w:b/>
        </w:rPr>
        <w:t xml:space="preserve">Security Operations Center (SOC): </w:t>
      </w:r>
    </w:p>
    <w:p>
      <w:r>
        <w:rPr>
          <w:b/>
        </w:rPr>
        <w:t xml:space="preserve">RoleDescription: </w:t>
      </w:r>
    </w:p>
    <w:p>
      <w:pPr/>
      <w:r>
        <w:t>The SOC is the frontline defense against cyber threats, responsible for monitoring, detecting, and responding to security incidents. It operates 24/7 to provide continuous protection.</w:t>
      </w:r>
    </w:p>
    <w:p>
      <w:r>
        <w:rPr>
          <w:b/>
        </w:rPr>
        <w:t xml:space="preserve">KeyFunctions: </w:t>
      </w:r>
    </w:p>
    <w:p>
      <w:pPr>
        <w:pStyle w:val="ListBullet"/>
      </w:pPr>
      <w:r>
        <w:t>Real-time monitoring of network traffic and system logs.</w:t>
      </w:r>
    </w:p>
    <w:p>
      <w:pPr>
        <w:pStyle w:val="ListBullet"/>
      </w:pPr>
      <w:r>
        <w:t>Incident response and management.</w:t>
      </w:r>
    </w:p>
    <w:p>
      <w:pPr>
        <w:pStyle w:val="ListBullet"/>
      </w:pPr>
      <w:r>
        <w:t>Threat intelligence and vulnerability assessment.</w:t>
      </w:r>
    </w:p>
    <w:p>
      <w:r>
        <w:rPr>
          <w:b/>
        </w:rPr>
        <w:t xml:space="preserve">Data Privacy Office: </w:t>
      </w:r>
    </w:p>
    <w:p>
      <w:r>
        <w:rPr>
          <w:b/>
        </w:rPr>
        <w:t xml:space="preserve">RoleDescription: </w:t>
      </w:r>
    </w:p>
    <w:p>
      <w:pPr/>
      <w:r>
        <w:t>This office ensures that Citi's data handling practices comply with privacy laws and regulations, such as GDPR and CCPA. It is responsible for data protection strategies and privacy impact assessments.</w:t>
      </w:r>
    </w:p>
    <w:p>
      <w:r>
        <w:rPr>
          <w:b/>
        </w:rPr>
        <w:t xml:space="preserve">KeyResponsibilities: </w:t>
      </w:r>
    </w:p>
    <w:p>
      <w:pPr>
        <w:pStyle w:val="ListBullet"/>
      </w:pPr>
      <w:r>
        <w:t>Develop and implement data privacy policies.</w:t>
      </w:r>
    </w:p>
    <w:p>
      <w:pPr>
        <w:pStyle w:val="ListBullet"/>
      </w:pPr>
      <w:r>
        <w:t>Conduct privacy impact assessments and manage data subject requests.</w:t>
      </w:r>
    </w:p>
    <w:p>
      <w:pPr>
        <w:pStyle w:val="ListBullet"/>
      </w:pPr>
      <w:r>
        <w:t>Coordinate with IT and business units to ensure data protection by design.</w:t>
      </w:r>
    </w:p>
    <w:p>
      <w:pPr>
        <w:pStyle w:val="Heading3"/>
      </w:pPr>
      <w:r>
        <w:t>Security Frameworks and Policies</w:t>
      </w:r>
    </w:p>
    <w:p>
      <w:r>
        <w:rPr>
          <w:b/>
        </w:rPr>
        <w:t xml:space="preserve">NIST Cybersecurity Framework: </w:t>
      </w:r>
    </w:p>
    <w:p>
      <w:pPr/>
      <w:r>
        <w:t>Citi aligns its security practices with the NIST Cybersecurity Framework, focusing on identifying, protecting, detecting, responding, and recovering from cyber threats.</w:t>
      </w:r>
    </w:p>
    <w:p>
      <w:r>
        <w:rPr>
          <w:b/>
        </w:rPr>
        <w:t xml:space="preserve">ISO/IEC 27001: </w:t>
      </w:r>
    </w:p>
    <w:p>
      <w:pPr/>
      <w:r>
        <w:t>The organization follows the ISO/IEC 27001 standard for information security management systems, ensuring systematic management of sensitive information.</w:t>
      </w:r>
    </w:p>
    <w:p>
      <w:r>
        <w:rPr>
          <w:b/>
        </w:rPr>
        <w:t xml:space="preserve">FFIEC Guidelines: </w:t>
      </w:r>
    </w:p>
    <w:p>
      <w:pPr/>
      <w:r>
        <w:t>Citi adheres to FFIEC guidelines to manage IT risks and ensure the security and confidentiality of customer information.</w:t>
      </w:r>
    </w:p>
    <w:p>
      <w:pPr>
        <w:pStyle w:val="Heading3"/>
      </w:pPr>
      <w:r>
        <w:t>Key Risk Indicators (KRIs) and Key Control Indicators (KCIs)</w:t>
      </w:r>
    </w:p>
    <w:p>
      <w:r>
        <w:rPr>
          <w:b/>
        </w:rPr>
        <w:t xml:space="preserve">KRIs: </w:t>
      </w:r>
    </w:p>
    <w:p>
      <w:pPr>
        <w:pStyle w:val="ListBullet"/>
      </w:pPr>
      <w:r>
        <w:t>Number of detected security incidents per month.</w:t>
      </w:r>
    </w:p>
    <w:p>
      <w:pPr>
        <w:pStyle w:val="ListBullet"/>
      </w:pPr>
      <w:r>
        <w:t>Time to detect and respond to incidents.</w:t>
      </w:r>
    </w:p>
    <w:p>
      <w:pPr>
        <w:pStyle w:val="ListBullet"/>
      </w:pPr>
      <w:r>
        <w:t>Percentage of systems with up-to-date security patches.</w:t>
      </w:r>
    </w:p>
    <w:p>
      <w:r>
        <w:rPr>
          <w:b/>
        </w:rPr>
        <w:t xml:space="preserve">KCIs: </w:t>
      </w:r>
    </w:p>
    <w:p>
      <w:pPr>
        <w:pStyle w:val="ListBullet"/>
      </w:pPr>
      <w:r>
        <w:t>Compliance with security policy audits.</w:t>
      </w:r>
    </w:p>
    <w:p>
      <w:pPr>
        <w:pStyle w:val="ListBullet"/>
      </w:pPr>
      <w:r>
        <w:t>Effectiveness of incident response drills.</w:t>
      </w:r>
    </w:p>
    <w:p>
      <w:pPr>
        <w:pStyle w:val="ListBullet"/>
      </w:pPr>
      <w:r>
        <w:t>Frequency of security awareness training sessions.</w:t>
      </w:r>
    </w:p>
    <w:p>
      <w:pPr>
        <w:pStyle w:val="Heading3"/>
      </w:pPr>
      <w:r>
        <w:t>Evidence Flows and Scenario Testing</w:t>
      </w:r>
    </w:p>
    <w:p>
      <w:r>
        <w:rPr>
          <w:b/>
        </w:rPr>
        <w:t xml:space="preserve">Evidence Flows: </w:t>
      </w:r>
    </w:p>
    <w:p>
      <w:pPr/>
      <w:r>
        <w:t>The organization maintains a robust documentation process for security incidents, compliance audits, and risk assessments. This documentation supports regulatory reporting and internal reviews.</w:t>
      </w:r>
    </w:p>
    <w:p>
      <w:r>
        <w:rPr>
          <w:b/>
        </w:rPr>
        <w:t xml:space="preserve">Scenario Testing: </w:t>
      </w:r>
    </w:p>
    <w:p>
      <w:pPr/>
      <w:r>
        <w:t>Regular scenario testing is conducted to evaluate the effectiveness of security controls and incident response plans. These tests simulate various threat scenarios, including phishing attacks, data breaches, and insider threats, to ensure preparedness and resilience.</w:t>
      </w:r>
    </w:p>
    <w:p>
      <w:pPr>
        <w:pStyle w:val="Heading3"/>
      </w:pPr>
      <w:r>
        <w:t>Strategic Initiatives</w:t>
      </w:r>
    </w:p>
    <w:p>
      <w:r>
        <w:rPr>
          <w:b/>
        </w:rPr>
        <w:t xml:space="preserve">Zero Trust Architecture: </w:t>
      </w:r>
    </w:p>
    <w:p>
      <w:pPr/>
      <w:r>
        <w:t>Citi is implementing a Zero Trust Architecture to enhance security posture by ensuring that all users, whether inside or outside the network, are authenticated, authorized, and continuously validated.</w:t>
      </w:r>
    </w:p>
    <w:p>
      <w:r>
        <w:rPr>
          <w:b/>
        </w:rPr>
        <w:t xml:space="preserve">Cloud Security Enhancements: </w:t>
      </w:r>
    </w:p>
    <w:p>
      <w:pPr/>
      <w:r>
        <w:t>With the increasing adoption of cloud services, the organization is focused on strengthening cloud security measures, including data encryption, access controls, and continuous monitoring.</w:t>
      </w:r>
    </w:p>
    <w:p>
      <w:r>
        <w:rPr>
          <w:b/>
        </w:rPr>
        <w:t xml:space="preserve">AI and Machine Learning: </w:t>
      </w:r>
    </w:p>
    <w:p>
      <w:pPr/>
      <w:r>
        <w:t>Leveraging AI and machine learning technologies to improve threat detection and response capabilities, enabling proactive identification of potential security risks.</w:t>
      </w:r>
    </w:p>
    <w:p>
      <w:pPr>
        <w:pStyle w:val="Heading3"/>
      </w:pPr>
      <w:r>
        <w:t>Implications and Challenges</w:t>
      </w:r>
    </w:p>
    <w:p>
      <w:pPr>
        <w:pStyle w:val="ListBullet"/>
      </w:pPr>
      <w:r>
        <w:t>The evolving regulatory landscape requires continuous adaptation of compliance practices, necessitating ongoing investment in compliance training and systems.</w:t>
      </w:r>
    </w:p>
    <w:p>
      <w:pPr>
        <w:pStyle w:val="ListBullet"/>
      </w:pPr>
      <w:r>
        <w:t>The increasing sophistication of cyber threats demands advanced security technologies and skilled personnel, presenting challenges in talent acquisition and retention.</w:t>
      </w:r>
    </w:p>
    <w:p>
      <w:pPr>
        <w:pStyle w:val="ListBullet"/>
      </w:pPr>
      <w:r>
        <w:t>Balancing security measures with business agility is critical to ensure that security practices do not impede innovation and operational efficiency.</w:t>
      </w:r>
    </w:p>
    <w:p>
      <w:pPr>
        <w:pStyle w:val="Heading2"/>
      </w:pPr>
      <w:r>
        <w:t>10.4 Project Delivery and Governance</w:t>
      </w:r>
    </w:p>
    <w:p>
      <w:pPr/>
      <w:r>
        <w:t>Citigroup Inc.'s project delivery and governance framework is a critical component of its IT organization, ensuring that technology initiatives align with strategic business objectives and regulatory requirements. The framework is designed to facilitate effective project management, risk mitigation, and value realization across the enterprise.</w:t>
        <w:br/>
        <w:br/>
        <w:t>### Project Delivery Framework</w:t>
        <w:br/>
        <w:br/>
        <w:t>Citi employs a structured project delivery framework that encompasses the entire project lifecycle, from ideation through execution to post-implementation review. This framework is underpinned by industry-standard methodologies such as Agile, Waterfall, and hybrid approaches, tailored to the specific needs of different projects and business units. Key stages in the project delivery process include:</w:t>
        <w:br/>
        <w:br/>
        <w:t>- **Initiation and Planning:** Projects begin with a comprehensive business case development, including cost-benefit analysis, risk assessment, and alignment with Citi's strategic goals. Project charters are created to define scope, objectives, stakeholders, and governance structures.</w:t>
        <w:br/>
        <w:br/>
        <w:t>- **Execution and Monitoring:** During this phase, project teams execute the project plan, employing Agile sprints or Waterfall phases as appropriate. Continuous monitoring is conducted through key performance indicators (KPIs) and milestone tracking to ensure projects remain on schedule and within budget.</w:t>
        <w:br/>
        <w:br/>
        <w:t>- **Closure and Review:** Upon completion, projects undergo a formal closure process, including delivery of final deliverables, stakeholder sign-off, and a post-implementation review to capture lessons learned and assess project success against initial objectives.</w:t>
        <w:br/>
        <w:br/>
        <w:t>### Governance Structure</w:t>
        <w:br/>
        <w:br/>
        <w:t>Citi's governance structure for project delivery is multi-layered, ensuring accountability and oversight at every level. The governance framework includes:</w:t>
        <w:br/>
        <w:br/>
        <w:t>- **Executive Steering Committees:** Each major project or program is overseen by an Executive Steering Committee, comprising senior leaders from IT, business units, and risk management. These committees provide strategic direction, approve major changes, and resolve escalated issues.</w:t>
        <w:br/>
        <w:br/>
        <w:t>- **Project Management Office (PMO):** The PMO plays a central role in standardizing project management practices, providing training and resources, and ensuring compliance with governance policies. It acts as a central hub for project reporting and performance analytics.</w:t>
        <w:br/>
        <w:br/>
        <w:t>- **Risk and Compliance Oversight:** Dedicated risk and compliance teams are integrated into the project governance process to identify potential risks early and ensure adherence to regulatory requirements, particularly in areas such as data privacy and cybersecurity.</w:t>
        <w:br/>
        <w:br/>
        <w:t>### Risk Management and Controls</w:t>
        <w:br/>
        <w:br/>
        <w:t>Risk management is integral to Citi's project delivery and governance framework. The organization employs a proactive approach to risk identification and mitigation, incorporating the following elements:</w:t>
        <w:br/>
        <w:br/>
        <w:t>- **Risk Assessment:** At the outset of each project, a detailed risk assessment is conducted, identifying potential threats and their impact on project objectives. This includes financial, operational, regulatory, and reputational risks.</w:t>
        <w:br/>
        <w:br/>
        <w:t>- **Mitigation Strategies:** For each identified risk, mitigation strategies are developed and documented. These strategies are continuously reviewed and adjusted as the project progresses.</w:t>
        <w:br/>
        <w:br/>
        <w:t>- **Contingency Planning:** Projects are required to have contingency plans in place to address unforeseen challenges, ensuring minimal disruption to project timelines and outcomes.</w:t>
        <w:br/>
        <w:br/>
        <w:t>- **Regular Audits and Reviews:** Internal audits and regular reviews are conducted to ensure compliance with governance standards and to identify areas for improvement in project delivery processes.</w:t>
        <w:br/>
        <w:br/>
        <w:t>### Technology and Tools</w:t>
        <w:br/>
        <w:br/>
        <w:t>Citi leverages a suite of advanced technology tools to enhance project delivery and governance. These tools facilitate collaboration, communication, and transparency across project teams and stakeholders. Key technologies include:</w:t>
        <w:br/>
        <w:br/>
        <w:t>- **Project Management Software:** Tools such as JIRA and Microsoft Project are used to plan, track, and manage project tasks and timelines. These platforms support both Agile and Waterfall methodologies.</w:t>
        <w:br/>
        <w:br/>
        <w:t>- **Collaboration Platforms:** Platforms like Microsoft Teams and Slack enable real-time communication and collaboration among distributed project teams, enhancing efficiency and decision-making.</w:t>
        <w:br/>
        <w:br/>
        <w:t>- **Data Analytics and Reporting:** Advanced analytics tools are employed to generate insights from project data, supporting informed decision-making and performance optimization.</w:t>
        <w:br/>
        <w:br/>
        <w:t>### Continuous Improvement</w:t>
        <w:br/>
        <w:br/>
        <w:t>Citi is committed to continuous improvement in its project delivery and governance practices. This commitment is reflected in:</w:t>
        <w:br/>
        <w:br/>
        <w:t>- **Feedback Loops:** Regular feedback is solicited from project teams and stakeholders to identify areas for improvement and to refine project management practices.</w:t>
        <w:br/>
        <w:br/>
        <w:t>- **Training and Development:** Ongoing training programs are provided to project managers and team members to enhance their skills and knowledge in project management methodologies and tools.</w:t>
        <w:br/>
        <w:br/>
        <w:t>- **Benchmarking and Best Practices:** Citi benchmarks its project delivery practices against industry standards and best practices, incorporating learnings to drive continuous enhancement of its governance framework.</w:t>
        <w:br/>
        <w:br/>
        <w:t>### Implications</w:t>
        <w:br/>
        <w:br/>
        <w:t>The robust project delivery and governance framework at Citi has several implications for the organization:</w:t>
        <w:br/>
        <w:br/>
        <w:t>- **Enhanced Alignment:** Ensures that technology projects are closely aligned with business objectives and regulatory requirements, supporting strategic goals.</w:t>
        <w:br/>
        <w:br/>
        <w:t>- **Risk Mitigation:** Proactive risk management reduces the likelihood of project failures and enhances the ability to respond to unforeseen challenges.</w:t>
        <w:br/>
        <w:br/>
        <w:t>- **Efficiency Gains:** Streamlined processes and advanced tools improve project efficiency, reducing time-to-market for new initiatives.</w:t>
        <w:br/>
        <w:br/>
        <w:t>- **Stakeholder Confidence:** A strong governance framework builds confidence among stakeholders, including regulators and investors, in Citi's ability to manage complex technology projects effectively.</w:t>
        <w:br/>
        <w:br/>
        <w:t>- **Innovation Enablement:** By fostering a culture of continuous improvement and leveraging cutting-edge tools, Citi is well-positioned to drive innovation and maintain a competitive edge in the financial services industry.</w:t>
      </w:r>
    </w:p>
    <w:p>
      <w:pPr>
        <w:pStyle w:val="Heading2"/>
      </w:pPr>
      <w:r>
        <w:t>10.5 Talent and Capability Development</w:t>
      </w:r>
    </w:p>
    <w:p>
      <w:pPr>
        <w:pStyle w:val="Heading3"/>
      </w:pPr>
      <w:r>
        <w:t>Narrative</w:t>
      </w:r>
    </w:p>
    <w:p>
      <w:pPr/>
      <w:r>
        <w:t>Citigroup's IT organization recognizes the critical role that talent and capability development plays in sustaining its competitive edge in a rapidly evolving digital landscape. The bank's talent strategy is anchored on three foundational pillars: continuous learning, diversity and inclusion, and strategic partnerships with educational institutions and technology firms.</w:t>
        <w:br/>
        <w:br/>
        <w:t>Continuous Learning: Citi has established a robust framework for continuous learning that empowers its IT workforce to stay abreast of technological advancements and industry best practices. The organization offers a comprehensive suite of learning opportunities, ranging from self-paced online courses to immersive boot camps and workshops. These programs cover a wide array of topics, including cloud computing, cybersecurity, data analytics, and artificial intelligence. By leveraging platforms such as Coursera, Udacity, and LinkedIn Learning, Citi ensures that its employees have access to the latest content and learning tools. Additionally, the bank has implemented a 'learning credits' system, which allocates annual budgets for employees to pursue external certifications and courses aligned with their career goals.</w:t>
        <w:br/>
        <w:br/>
        <w:t>Diversity and Inclusion: Citi's commitment to diversity and inclusion is reflected in its IT talent development initiatives. The organization actively recruits from a diverse talent pool, emphasizing the importance of varied perspectives in driving innovation. Citi's IT division collaborates with internal affinity groups and external organizations to promote gender diversity, racial equity, and inclusion of underrepresented minorities in technology roles. Programs such as 'Women in Technology' and 'Tech for Everyone' aim to create a supportive environment where all employees can thrive and contribute to the bank's digital transformation agenda.</w:t>
        <w:br/>
        <w:br/>
        <w:t>Strategic Partnerships: To enhance its talent pipeline, Citi has forged strategic partnerships with leading universities and technology firms. These collaborations facilitate knowledge exchange, research opportunities, and talent acquisition. Citi sponsors hackathons, coding competitions, and innovation challenges that engage students and professionals in solving real-world banking problems. Furthermore, the bank offers internships and co-op programs that provide hands-on experience to aspiring technologists, with a focus on developing skills in critical areas such as software development, cloud architecture, and cybersecurity.</w:t>
        <w:br/>
        <w:br/>
        <w:t>Mentorship and Career Development: Citi places a strong emphasis on mentorship and career development as integral components of its talent strategy. The bank's mentorship program pairs junior employees with seasoned professionals who provide guidance, support, and career advice. This initiative not only helps mentees navigate their career paths but also fosters a culture of knowledge sharing and collaboration. Additionally, Citi's IT organization has established clear career progression pathways, enabling employees to advance their careers through merit-based promotions and skill development.</w:t>
        <w:br/>
        <w:br/>
        <w:t>Performance Management and Recognition: Citi has implemented a performance management system that aligns individual goals with organizational objectives. This system encourages employees to set ambitious targets and provides regular feedback to support their professional growth. Recognition programs, such as 'Citi Stars,' celebrate exceptional contributions to the IT organization and reinforce a culture of excellence and innovation. By acknowledging and rewarding high performers, Citi motivates its workforce to continuously strive for improvement and achieve outstanding results.</w:t>
        <w:br/>
        <w:br/>
        <w:t>Future-Ready Workforce: As Citi continues to navigate the digital transformation journey, the IT organization is focused on building a future-ready workforce equipped with the skills and capabilities needed to drive innovation. The bank's talent development strategy is agile and adaptive, enabling it to respond to emerging trends and technological disruptions. By fostering a culture of lifelong learning and investing in its people, Citi is well-positioned to maintain its leadership in the financial services industry.</w:t>
      </w:r>
    </w:p>
    <w:p>
      <w:pPr>
        <w:pStyle w:val="Heading3"/>
      </w:pPr>
      <w:r>
        <w:t>KeyPrograms</w:t>
      </w:r>
    </w:p>
    <w:tbl>
      <w:tblPr>
        <w:tblStyle w:val="TableGrid"/>
        <w:tblW w:type="auto" w:w="0"/>
        <w:tblLook w:firstColumn="1" w:firstRow="1" w:lastColumn="0" w:lastRow="0" w:noHBand="0" w:noVBand="1" w:val="04A0"/>
      </w:tblPr>
      <w:tblGrid>
        <w:gridCol w:w="2880"/>
        <w:gridCol w:w="2880"/>
        <w:gridCol w:w="2880"/>
      </w:tblGrid>
      <w:tr>
        <w:tc>
          <w:tcPr>
            <w:tcW w:type="dxa" w:w="2880"/>
          </w:tcPr>
          <w:p>
            <w:r>
              <w:t>ProgramName</w:t>
            </w:r>
          </w:p>
        </w:tc>
        <w:tc>
          <w:tcPr>
            <w:tcW w:type="dxa" w:w="2880"/>
          </w:tcPr>
          <w:p>
            <w:r>
              <w:t>Description</w:t>
            </w:r>
          </w:p>
        </w:tc>
        <w:tc>
          <w:tcPr>
            <w:tcW w:type="dxa" w:w="2880"/>
          </w:tcPr>
          <w:p>
            <w:r>
              <w:t>DeliveryMode</w:t>
            </w:r>
          </w:p>
        </w:tc>
      </w:tr>
      <w:tr>
        <w:tc>
          <w:tcPr>
            <w:tcW w:type="dxa" w:w="2880"/>
          </w:tcPr>
          <w:p>
            <w:r>
              <w:t>Citi Learning Academy</w:t>
            </w:r>
          </w:p>
        </w:tc>
        <w:tc>
          <w:tcPr>
            <w:tcW w:type="dxa" w:w="2880"/>
          </w:tcPr>
          <w:p>
            <w:r>
              <w:t>A comprehensive learning platform offering courses on cloud computing, cybersecurity, data analytics, and AI.</w:t>
            </w:r>
          </w:p>
        </w:tc>
        <w:tc>
          <w:tcPr>
            <w:tcW w:type="dxa" w:w="2880"/>
          </w:tcPr>
          <w:p>
            <w:r>
              <w:t>Online and in-person workshops</w:t>
            </w:r>
          </w:p>
        </w:tc>
      </w:tr>
      <w:tr>
        <w:tc>
          <w:tcPr>
            <w:tcW w:type="dxa" w:w="2880"/>
          </w:tcPr>
          <w:p>
            <w:r>
              <w:t>Women in Technology</w:t>
            </w:r>
          </w:p>
        </w:tc>
        <w:tc>
          <w:tcPr>
            <w:tcW w:type="dxa" w:w="2880"/>
          </w:tcPr>
          <w:p>
            <w:r>
              <w:t>An initiative to promote gender diversity and support women in technology roles at Citi.</w:t>
            </w:r>
          </w:p>
        </w:tc>
        <w:tc>
          <w:tcPr>
            <w:tcW w:type="dxa" w:w="2880"/>
          </w:tcPr>
          <w:p>
            <w:r>
              <w:t>Mentorship, workshops, and networking events</w:t>
            </w:r>
          </w:p>
        </w:tc>
      </w:tr>
      <w:tr>
        <w:tc>
          <w:tcPr>
            <w:tcW w:type="dxa" w:w="2880"/>
          </w:tcPr>
          <w:p>
            <w:r>
              <w:t>Tech for Everyone</w:t>
            </w:r>
          </w:p>
        </w:tc>
        <w:tc>
          <w:tcPr>
            <w:tcW w:type="dxa" w:w="2880"/>
          </w:tcPr>
          <w:p>
            <w:r>
              <w:t>A program aimed at fostering inclusion of underrepresented minorities in IT roles.</w:t>
            </w:r>
          </w:p>
        </w:tc>
        <w:tc>
          <w:tcPr>
            <w:tcW w:type="dxa" w:w="2880"/>
          </w:tcPr>
          <w:p>
            <w:r>
              <w:t>Training sessions and community outreach</w:t>
            </w:r>
          </w:p>
        </w:tc>
      </w:tr>
      <w:tr>
        <w:tc>
          <w:tcPr>
            <w:tcW w:type="dxa" w:w="2880"/>
          </w:tcPr>
          <w:p>
            <w:r>
              <w:t>Citi Mentorship Program</w:t>
            </w:r>
          </w:p>
        </w:tc>
        <w:tc>
          <w:tcPr>
            <w:tcW w:type="dxa" w:w="2880"/>
          </w:tcPr>
          <w:p>
            <w:r>
              <w:t>A mentorship initiative pairing junior employees with experienced professionals for career guidance.</w:t>
            </w:r>
          </w:p>
        </w:tc>
        <w:tc>
          <w:tcPr>
            <w:tcW w:type="dxa" w:w="2880"/>
          </w:tcPr>
          <w:p>
            <w:r>
              <w:t>One-on-one mentoring sessions</w:t>
            </w:r>
          </w:p>
        </w:tc>
      </w:tr>
      <w:tr>
        <w:tc>
          <w:tcPr>
            <w:tcW w:type="dxa" w:w="2880"/>
          </w:tcPr>
          <w:p>
            <w:r>
              <w:t>Citi Stars</w:t>
            </w:r>
          </w:p>
        </w:tc>
        <w:tc>
          <w:tcPr>
            <w:tcW w:type="dxa" w:w="2880"/>
          </w:tcPr>
          <w:p>
            <w:r>
              <w:t>A recognition program celebrating exceptional contributions to the IT organization.</w:t>
            </w:r>
          </w:p>
        </w:tc>
        <w:tc>
          <w:tcPr>
            <w:tcW w:type="dxa" w:w="2880"/>
          </w:tcPr>
          <w:p>
            <w:r>
              <w:t>Awards and recognition events</w:t>
            </w:r>
          </w:p>
        </w:tc>
      </w:tr>
    </w:tbl>
    <w:p/>
    <w:p>
      <w:pPr>
        <w:pStyle w:val="Heading3"/>
      </w:pPr>
      <w:r>
        <w:t>Implications</w:t>
      </w:r>
    </w:p>
    <w:p>
      <w:pPr>
        <w:pStyle w:val="ListBullet"/>
      </w:pPr>
      <w:r>
        <w:t>Continuous learning initiatives ensure that Citi's IT workforce remains competitive and adaptable to technological changes.</w:t>
      </w:r>
    </w:p>
    <w:p>
      <w:pPr>
        <w:pStyle w:val="ListBullet"/>
      </w:pPr>
      <w:r>
        <w:t>Diversity and inclusion programs contribute to a more innovative and resilient organization by leveraging diverse perspectives.</w:t>
      </w:r>
    </w:p>
    <w:p>
      <w:pPr>
        <w:pStyle w:val="ListBullet"/>
      </w:pPr>
      <w:r>
        <w:t>Strategic partnerships with educational institutions and technology firms enhance Citi's talent pipeline and foster innovation.</w:t>
      </w:r>
    </w:p>
    <w:p>
      <w:pPr>
        <w:pStyle w:val="ListBullet"/>
      </w:pPr>
      <w:r>
        <w:t>Mentorship and career development initiatives support employee retention and career progression within the IT organization.</w:t>
      </w:r>
    </w:p>
    <w:p>
      <w:pPr>
        <w:pStyle w:val="ListBullet"/>
      </w:pPr>
      <w:r>
        <w:t>Performance management and recognition programs motivate employees to achieve excellence and contribute to Citi's digital transformation goals.</w:t>
      </w:r>
    </w:p>
    <w:p>
      <w:pPr>
        <w:pStyle w:val="Heading2"/>
      </w:pPr>
      <w:r>
        <w:t>10.6 Centralized IT vs. Decentralized IT</w:t>
      </w:r>
    </w:p>
    <w:p>
      <w:pPr/>
      <w:r>
        <w:t>The debate between centralized and decentralized IT structures is a critical consideration for Citigroup as it navigates the complexities of modern financial services. A centralized IT organization typically consolidates IT decision-making and operations within a single, cohesive framework. This model is characterized by a unified strategy, standardized processes, and centralized governance, which can lead to efficiencies in cost management, enhanced security, and streamlined compliance. Conversely, a decentralized IT structure allows for greater autonomy at the business unit or regional level, enabling tailored solutions that can better meet specific local needs and foster innovation.</w:t>
        <w:br/>
        <w:br/>
        <w:t>Centralized IT at Citigroup offers several advantages, particularly in the context of global operations. By centralizing IT functions, Citi can leverage economies of scale, reducing duplication of efforts and optimizing resource allocation. This approach facilitates a consistent technology stack across the organization, simplifying maintenance, upgrades, and integration. Centralized IT also enhances cybersecurity by implementing uniform security protocols and monitoring systems, reducing the risk of breaches and ensuring swift responses to threats. Moreover, centralized governance supports regulatory compliance by providing a single point of accountability for adherence to global standards and policies.</w:t>
        <w:br/>
        <w:br/>
        <w:t>However, the centralized model is not without its challenges. It can lead to slower response times to local business needs due to the hierarchical decision-making process. The rigidity of standardized solutions may stifle innovation and limit the ability to quickly adapt to market changes or customer demands. Additionally, centralized IT can create a disconnect between IT and business units, as the latter may feel their unique needs are not adequately addressed.</w:t>
        <w:br/>
        <w:br/>
        <w:t>In contrast, a decentralized IT structure empowers business units with the flexibility to develop and implement solutions that are closely aligned with their specific operational and strategic goals. This autonomy can drive innovation, as local teams are better positioned to experiment with new technologies and respond to emerging trends. Decentralized IT also fosters a closer alignment between IT and business functions, as IT teams are embedded within business units, facilitating better communication and collaboration.</w:t>
        <w:br/>
        <w:br/>
        <w:t>The primary drawback of decentralization is the potential for inefficiencies and increased costs. Without a unified strategy, there is a risk of duplicating efforts and resources across different units. This can lead to fragmented systems and processes, complicating integration and increasing the burden of maintenance and support. Decentralized IT can also pose challenges in maintaining consistent security standards and compliance, as disparate systems may lead to vulnerabilities and gaps in oversight.</w:t>
        <w:br/>
        <w:br/>
        <w:t>Citigroup's approach to balancing centralized and decentralized IT involves a hybrid model that seeks to capitalize on the strengths of both structures. This model centralizes core IT functions and infrastructure, such as data centers, cybersecurity, and enterprise-wide applications, while allowing business units the flexibility to develop bespoke solutions within a defined governance framework. This hybrid approach aims to achieve the cost and efficiency benefits of centralization while fostering the innovation and agility associated with decentralization.</w:t>
        <w:br/>
        <w:br/>
        <w:t>Key elements of Citigroup's hybrid IT strategy include:</w:t>
        <w:br/>
        <w:br/>
        <w:t>- **Core Infrastructure Centralization**: Centralizing data centers and critical infrastructure to achieve economies of scale and ensure robust security and compliance.</w:t>
        <w:br/>
        <w:t>- **Enterprise Applications**: Implementing standardized enterprise applications to streamline operations and facilitate integration across the organization.</w:t>
        <w:br/>
        <w:t>- **Local Autonomy**: Empowering regional and business unit IT teams to develop tailored solutions within a defined governance framework, ensuring alignment with overall corporate strategy.</w:t>
        <w:br/>
        <w:t>- **Governance and Compliance**: Establishing a comprehensive governance model that balances central oversight with local autonomy, ensuring consistent compliance with global standards and policies.</w:t>
        <w:br/>
        <w:t>- **Innovation Hubs**: Creating innovation hubs within business units to encourage experimentation and rapid prototyping of new technologies and solutions.</w:t>
        <w:br/>
        <w:br/>
        <w:t>The implications of Citigroup's hybrid IT model are significant. By centralizing core functions, Citi can achieve cost efficiencies and maintain a high level of security and compliance. The flexibility afforded to business units enables them to innovate and respond to local market demands effectively. This balance between control and autonomy is crucial in maintaining Citigroup's competitive edge in a rapidly evolving financial landscape.</w:t>
        <w:br/>
        <w:br/>
        <w:t>Citigroup's IT organization must continue to evolve its hybrid model to address emerging challenges and opportunities. As technology advances, the lines between centralized and decentralized IT may blur further, necessitating ongoing evaluation and adaptation of the hybrid strategy. By maintaining a focus on strategic alignment, governance, and innovation, Citigroup can leverage its IT capabilities to drive business growth and deliver value to its stakeholders.</w:t>
      </w:r>
    </w:p>
    <w:p>
      <w:pPr>
        <w:pStyle w:val="Heading2"/>
      </w:pPr>
      <w:r>
        <w:t>10.7 Centralized IT and Shared Services Departments and Functions</w:t>
      </w:r>
    </w:p>
    <w:p>
      <w:pPr/>
      <w:r>
        <w:t>Citigroup's centralized IT and shared services departments are integral to the bank's global operations, providing essential technology infrastructure, application development, and support services that enable the delivery of financial services across its diverse business lines. The centralized IT organization is structured to drive efficiency, enhance service delivery, and support Citi's strategic objectives of innovation, risk management, and operational excellence.</w:t>
        <w:br/>
        <w:br/>
        <w:t>The centralized IT function is organized into several key departments, each with distinct responsibilities and areas of expertise:</w:t>
        <w:br/>
        <w:br/>
        <w:t>1. **Infrastructure Services**: This department is responsible for managing Citi's global IT infrastructure, including data centers, networks, and cloud services. It ensures the reliability, scalability, and security of the technology backbone that supports Citi's operations worldwide. Key functions include:</w:t>
        <w:br/>
        <w:t xml:space="preserve">   - Data Center Management: Overseeing the operation and maintenance of Citi's data centers, ensuring high availability and disaster recovery capabilities.</w:t>
        <w:br/>
        <w:t xml:space="preserve">   - Network Services: Managing the global network infrastructure, including WAN, LAN, and telecommunications services, to support seamless connectivity across Citi's locations.</w:t>
        <w:br/>
        <w:t xml:space="preserve">   - Cloud Services: Facilitating the adoption of cloud technologies to enhance agility, reduce costs, and support digital transformation initiatives.</w:t>
        <w:br/>
        <w:br/>
        <w:t>2. **Application Development and Maintenance**: This department focuses on the development, enhancement, and maintenance of software applications that support Citi's business processes. It collaborates closely with business units to deliver technology solutions that meet strategic and operational needs. Key functions include:</w:t>
        <w:br/>
        <w:t xml:space="preserve">   - Software Development: Designing and building custom applications tailored to Citi's business requirements, leveraging agile methodologies and DevOps practices.</w:t>
        <w:br/>
        <w:t xml:space="preserve">   - Application Maintenance: Ensuring the ongoing performance, security, and compliance of existing applications through regular updates and patches.</w:t>
        <w:br/>
        <w:t xml:space="preserve">   - Vendor Management: Coordinating with third-party software vendors to integrate and manage off-the-shelf solutions within Citi's technology ecosystem.</w:t>
        <w:br/>
        <w:br/>
        <w:t>3. **Information Security and Risk Management**: This department is tasked with safeguarding Citi's information assets and ensuring compliance with regulatory requirements. It implements robust cybersecurity measures to protect against threats and vulnerabilities. Key functions include:</w:t>
        <w:br/>
        <w:t xml:space="preserve">   - Cybersecurity Operations: Monitoring and responding to security incidents, conducting threat assessments, and implementing preventive measures.</w:t>
        <w:br/>
        <w:t xml:space="preserve">   - Risk Assessment and Compliance: Conducting regular risk assessments to identify and mitigate potential security risks, and ensuring compliance with industry standards and regulations.</w:t>
        <w:br/>
        <w:t xml:space="preserve">   - Identity and Access Management: Managing user identities and access permissions to ensure secure and controlled access to Citi's systems and data.</w:t>
        <w:br/>
        <w:br/>
        <w:t>4. **IT Governance and Strategy**: This department is responsible for defining and overseeing the strategic direction of Citi's IT organization. It ensures alignment with corporate objectives and drives initiatives to enhance operational efficiency and innovation. Key functions include:</w:t>
        <w:br/>
        <w:t xml:space="preserve">   - IT Strategy Development: Formulating long-term IT strategies that align with Citi's business goals and technological advancements.</w:t>
        <w:br/>
        <w:t xml:space="preserve">   - Governance and Compliance: Establishing policies and procedures to ensure IT operations meet regulatory and internal compliance standards.</w:t>
        <w:br/>
        <w:t xml:space="preserve">   - Portfolio Management: Overseeing the IT project portfolio to prioritize investments and allocate resources effectively.</w:t>
        <w:br/>
        <w:br/>
        <w:t>5. **Shared Services**: This department provides centralized support functions that are leveraged across Citi's business units to drive efficiency and standardization. Key functions include:</w:t>
        <w:br/>
        <w:t xml:space="preserve">   - Service Desk and Support: Offering a centralized point of contact for IT support, addressing technical issues, and providing user assistance.</w:t>
        <w:br/>
        <w:t xml:space="preserve">   - IT Procurement: Managing the procurement of technology hardware, software, and services, ensuring cost-effectiveness and compliance with procurement policies.</w:t>
        <w:br/>
        <w:t xml:space="preserve">   - Business Continuity Planning: Developing and maintaining business continuity plans to ensure resilience and recovery in the event of disruptions.</w:t>
        <w:br/>
        <w:br/>
        <w:t>The centralized IT and shared services model at Citi offers several strategic advantages:</w:t>
        <w:br/>
        <w:br/>
        <w:t>- **Operational Efficiency**: By centralizing IT functions, Citi can achieve economies of scale, reducing costs and improving service delivery across the organization.</w:t>
        <w:br/>
        <w:br/>
        <w:t>- **Standardization and Consistency**: Centralized governance and shared services promote standardization of processes and technologies, ensuring consistency and reducing complexity.</w:t>
        <w:br/>
        <w:br/>
        <w:t>- **Enhanced Security and Compliance**: A centralized approach allows for more effective management of security and compliance, with uniform policies and controls across the organization.</w:t>
        <w:br/>
        <w:br/>
        <w:t>- **Agility and Innovation**: Centralized IT enables rapid deployment of new technologies and innovations, supporting Citi's digital transformation initiatives and enhancing its competitive edge.</w:t>
        <w:br/>
        <w:br/>
        <w:t>- **Resource Optimization**: Shared services allow for optimized allocation of resources, ensuring that skilled personnel and technology investments are utilized effectively to support business objectives.</w:t>
        <w:br/>
        <w:br/>
        <w:t>In conclusion, Citigroup's centralized IT and shared services departments play a crucial role in supporting the bank's global operations, driving efficiency, and enabling innovation. By leveraging a centralized model, Citi can achieve greater alignment with its strategic goals, enhance its operational capabilities, and maintain a strong focus on security and compliance.</w:t>
      </w:r>
    </w:p>
    <w:p>
      <w:pPr>
        <w:pStyle w:val="Heading2"/>
      </w:pPr>
      <w:r>
        <w:t>10.8 Business Unit Aligned IT Departments and Functions</w:t>
      </w:r>
    </w:p>
    <w:p>
      <w:pPr/>
      <w:r>
        <w:t>Citigroup's IT organization is structured to align closely with its diverse business units, ensuring that technology strategies and solutions are directly supportive of business objectives. This alignment is crucial for a global financial institution like Citi, which operates across multiple geographies and business segments, each with distinct regulatory, operational, and customer requirements.</w:t>
        <w:br/>
        <w:br/>
        <w:t>**Consumer Banking IT**</w:t>
        <w:br/>
        <w:t>The Consumer Banking IT department focuses on delivering technology solutions that enhance the customer experience, streamline operations, and ensure compliance with regulatory standards. Key functions include:</w:t>
        <w:br/>
        <w:t>- **Digital Channels**: Responsible for developing and maintaining online and mobile banking platforms, ensuring a seamless and secure user experience.</w:t>
        <w:br/>
        <w:t>- **Payments Technology**: Manages the infrastructure and applications that support payment processing, including credit and debit card transactions.</w:t>
        <w:br/>
        <w:t>- **Customer Relationship Management (CRM)**: Implements systems that help in managing customer interactions, leveraging data analytics to personalize services and improve customer satisfaction.</w:t>
        <w:br/>
        <w:t>- **Fraud Prevention and Security**: Develops and deploys technologies to detect and prevent fraudulent activities, safeguarding customer information and assets.</w:t>
        <w:br/>
        <w:br/>
        <w:t>**Institutional Clients Group (ICG) IT**</w:t>
        <w:br/>
        <w:t>The ICG IT department supports Citi's institutional clients, including corporations, governments, and financial institutions. It is tasked with providing robust, scalable, and secure technology solutions that facilitate complex financial transactions. Core functions include:</w:t>
        <w:br/>
        <w:t>- **Trading Platforms**: Develops and maintains electronic trading systems that support equities, fixed income, currencies, and commodities trading.</w:t>
        <w:br/>
        <w:t>- **Risk Management Systems**: Implements advanced analytics and real-time data processing to manage market, credit, and operational risks.</w:t>
        <w:br/>
        <w:t>- **Treasury and Trade Solutions (TTS) Technology**: Supports global transaction services, including cash management, trade finance, and securities services.</w:t>
        <w:br/>
        <w:t>- **Investment Banking IT**: Provides technology solutions for mergers and acquisitions, capital markets, and advisory services.</w:t>
        <w:br/>
        <w:br/>
        <w:t>**Global Wealth Management IT**</w:t>
        <w:br/>
        <w:t>This department focuses on technology solutions that support Citi's wealth management services, catering to high-net-worth individuals and families. Key areas include:</w:t>
        <w:br/>
        <w:t>- **Portfolio Management Systems**: Develops tools that assist wealth managers in creating and managing investment portfolios, with capabilities for performance tracking and risk assessment.</w:t>
        <w:br/>
        <w:t>- **Client Onboarding and KYC**: Implements systems that streamline the client onboarding process and ensure compliance with Know Your Customer (KYC) regulations.</w:t>
        <w:br/>
        <w:t>- **Advisory Platforms**: Provides technology solutions that support financial advisors in delivering personalized advice and insights to clients.</w:t>
        <w:br/>
        <w:t>- **Data Analytics and Reporting**: Leverages big data and analytics to provide insights into client behavior and preferences, enhancing service delivery and client engagement.</w:t>
        <w:br/>
        <w:br/>
        <w:t>**Operations and Technology (O&amp;T) IT**</w:t>
        <w:br/>
        <w:t>The O&amp;T IT department is responsible for the underlying infrastructure and operational systems that support Citi's global operations. Its functions include:</w:t>
        <w:br/>
        <w:t>- **Core Banking Systems**: Maintains and enhances core banking applications that process transactions and manage accounts.</w:t>
        <w:br/>
        <w:t>- **Infrastructure Management**: Oversees the data centers, networks, and cloud services that form the backbone of Citi's IT operations.</w:t>
        <w:br/>
        <w:t>- **Cybersecurity**: Implements comprehensive security measures to protect Citi's digital assets from cyber threats.</w:t>
        <w:br/>
        <w:t>- **Business Continuity and Disaster Recovery**: Develops and tests plans to ensure continuity of operations in the event of disruptions.</w:t>
        <w:br/>
        <w:br/>
        <w:t>**Regional IT Departments**</w:t>
        <w:br/>
        <w:t>Citi's IT organization also includes regional departments that tailor technology solutions to the specific needs of different geographic markets. These departments work closely with local business units and regulatory bodies to ensure compliance and address region-specific challenges. Functions include:</w:t>
        <w:br/>
        <w:t>- **Localization of Global Platforms**: Adapting global systems to meet local regulatory requirements and customer preferences.</w:t>
        <w:br/>
        <w:t>- **Regional Data Centers**: Managing data centers that support regional operations, ensuring data sovereignty and compliance.</w:t>
        <w:br/>
        <w:t>- **Local Innovation Hubs**: Establishing centers of innovation that develop and pilot new technologies and solutions tailored to regional markets.</w:t>
        <w:br/>
        <w:br/>
        <w:t>**Strategic Initiatives and Innovation**</w:t>
        <w:br/>
        <w:t>Across all business-aligned IT departments, there is a strong focus on strategic initiatives and innovation. Citi invests in emerging technologies such as artificial intelligence, blockchain, and cloud computing to drive efficiency and create new business opportunities. Key initiatives include:</w:t>
        <w:br/>
        <w:t>- **Digital Transformation**: Accelerating the adoption of digital technologies to enhance customer experiences and operational efficiency.</w:t>
        <w:br/>
        <w:t>- **Agile Methodologies**: Implementing agile development practices to increase the speed and flexibility of IT project delivery.</w:t>
        <w:br/>
        <w:t>- **Partnerships and Collaborations**: Engaging with fintech startups and technology partners to co-develop innovative solutions and stay ahead of industry trends.</w:t>
        <w:br/>
        <w:br/>
        <w:t>The alignment of IT departments with business units ensures that Citi's technology investments are strategically focused and deliver maximum value to the organization. This structure supports Citi's goals of enhancing customer experiences, driving operational efficiencies, and maintaining a robust risk management framework. The ongoing collaboration between IT and business units is critical to achieving these objectives and positioning Citi as a leader in the financial services industry.</w:t>
      </w:r>
    </w:p>
    <w:p/>
    <w:p>
      <w:pPr>
        <w:pStyle w:val="Heading1"/>
      </w:pPr>
      <w:r>
        <w:t>11. IT Organization Innovation Themes and Strategic Initiatives</w:t>
      </w:r>
    </w:p>
    <w:p>
      <w:pPr>
        <w:pStyle w:val="Heading2"/>
      </w:pPr>
      <w:r>
        <w:t>11.1 Data and AI</w:t>
      </w:r>
    </w:p>
    <w:p>
      <w:pPr/>
      <w:r>
        <w:t>Citigroup Inc. has embarked on a transformative journey to harness the power of data and artificial intelligence (AI) to drive business innovation, enhance customer experiences, and strengthen operational efficiencies. The strategic initiatives within this domain are designed to leverage Citi's vast data repositories and advanced analytical capabilities to create a competitive advantage in the financial services industry.</w:t>
        <w:br/>
        <w:br/>
        <w:t>### Current State Analysis</w:t>
        <w:br/>
        <w:t>Citi's current data landscape is characterized by a complex array of legacy systems, siloed data sources, and varying data quality standards. This fragmentation has historically impeded the bank's ability to fully capitalize on data-driven insights. Recognizing these challenges, Citi has prioritized the modernization of its data infrastructure as a foundational step towards achieving its strategic goals.</w:t>
        <w:br/>
        <w:br/>
        <w:t>Key challenges identified in the current state include:</w:t>
        <w:br/>
        <w:t>- **Data Silos:** Disparate data systems across business units hinder seamless data integration and analysis.</w:t>
        <w:br/>
        <w:t>- **Data Quality:** Inconsistent data quality and lack of standardized data governance frameworks limit the reliability of insights.</w:t>
        <w:br/>
        <w:t>- **Legacy Systems:** Outdated technology stacks constrain the agility and scalability required for advanced analytics.</w:t>
        <w:br/>
        <w:br/>
        <w:t>### Strategic Initiatives</w:t>
        <w:br/>
        <w:t>To address these challenges, Citi has launched a series of strategic initiatives focused on data and AI, each aimed at transforming the bank into a data-driven organization.</w:t>
        <w:br/>
        <w:br/>
        <w:t>#### 1. Unified Data Platform</w:t>
        <w:br/>
        <w:t>Citi is investing in the development of a Unified Data Platform (UDP) that integrates data across all business units and geographies. This platform is designed to provide a single source of truth, enabling real-time data access and analytics.</w:t>
        <w:br/>
        <w:br/>
        <w:t>- **Objectives:**</w:t>
        <w:br/>
        <w:t xml:space="preserve">  - Break down data silos and facilitate seamless data sharing across the organization.</w:t>
        <w:br/>
        <w:t xml:space="preserve">  - Enhance data governance and ensure compliance with regulatory requirements.</w:t>
        <w:br/>
        <w:t xml:space="preserve">  - Enable advanced analytics and AI capabilities through a scalable and flexible architecture.</w:t>
        <w:br/>
        <w:br/>
        <w:t>- **Key Components:**</w:t>
        <w:br/>
        <w:t xml:space="preserve">  - **Data Lake:** A centralized repository that stores structured and unstructured data at scale.</w:t>
        <w:br/>
        <w:t xml:space="preserve">  - **Data Governance Framework:** Policies and procedures to ensure data quality, security, and compliance.</w:t>
        <w:br/>
        <w:t xml:space="preserve">  - **Analytics Layer:** Tools and technologies for data visualization, machine learning, and predictive analytics.</w:t>
        <w:br/>
        <w:br/>
        <w:t>#### 2. AI-Driven Customer Insights</w:t>
        <w:br/>
        <w:t>Citi is leveraging AI to gain deeper insights into customer behavior and preferences, enabling personalized banking experiences and targeted marketing strategies.</w:t>
        <w:br/>
        <w:br/>
        <w:t>- **Objectives:**</w:t>
        <w:br/>
        <w:t xml:space="preserve">  - Enhance customer engagement through personalized product offerings and services.</w:t>
        <w:br/>
        <w:t xml:space="preserve">  - Improve customer retention by predicting churn and implementing proactive retention strategies.</w:t>
        <w:br/>
        <w:t xml:space="preserve">  - Optimize marketing spend by targeting high-value customer segments.</w:t>
        <w:br/>
        <w:br/>
        <w:t>- **Key Components:**</w:t>
        <w:br/>
        <w:t xml:space="preserve">  - **Customer 360 View:** An integrated view of customer interactions and transactions across all channels.</w:t>
        <w:br/>
        <w:t xml:space="preserve">  - **Predictive Analytics Models:** Algorithms to forecast customer needs and behaviors.</w:t>
        <w:br/>
        <w:t xml:space="preserve">  - **Personalization Engine:** Real-time recommendation systems for tailored product offerings.</w:t>
        <w:br/>
        <w:br/>
        <w:t>#### 3. Operational Efficiency through AI</w:t>
        <w:br/>
        <w:t>AI is being deployed to streamline Citi's internal operations, reduce costs, and enhance decision-making processes.</w:t>
        <w:br/>
        <w:br/>
        <w:t>- **Objectives:**</w:t>
        <w:br/>
        <w:t xml:space="preserve">  - Automate routine tasks and processes to increase operational efficiency.</w:t>
        <w:br/>
        <w:t xml:space="preserve">  - Enhance risk management through predictive analytics and anomaly detection.</w:t>
        <w:br/>
        <w:t xml:space="preserve">  - Improve decision-making with data-driven insights and real-time analytics.</w:t>
        <w:br/>
        <w:br/>
        <w:t>- **Key Components:**</w:t>
        <w:br/>
        <w:t xml:space="preserve">  - **Robotic Process Automation (RPA):** Automation of repetitive tasks to free up human resources for higher-value activities.</w:t>
        <w:br/>
        <w:t xml:space="preserve">  - **AI-Powered Risk Management:** Tools for identifying and mitigating potential risks in real-time.</w:t>
        <w:br/>
        <w:t xml:space="preserve">  - **Decision Support Systems:** AI-driven platforms that provide actionable insights for strategic decision-making.</w:t>
        <w:br/>
        <w:br/>
        <w:t>### Future State Vision</w:t>
        <w:br/>
        <w:t>Citi's vision for the future state of its data and AI capabilities is centered around becoming a fully data-driven organization where data is seamlessly integrated into every aspect of the business.</w:t>
        <w:br/>
        <w:br/>
        <w:t>- **Data-Driven Culture:** Foster an organizational culture that values data-driven decision-making and innovation.</w:t>
        <w:br/>
        <w:t>- **Advanced Analytics Capabilities:** Develop cutting-edge AI and machine learning models to drive business growth and innovation.</w:t>
        <w:br/>
        <w:t>- **Scalable and Agile Infrastructure:** Build a technology infrastructure that supports rapid innovation and adapts to changing business needs.</w:t>
        <w:br/>
        <w:br/>
        <w:t>### Implementation Roadmap</w:t>
        <w:br/>
        <w:t>Citi has outlined a phased implementation roadmap to achieve its data and AI strategic objectives:</w:t>
        <w:br/>
        <w:br/>
        <w:t>1. **Phase 1: Foundation Building (Year 1)**</w:t>
        <w:br/>
        <w:t xml:space="preserve">   - Establish the Unified Data Platform and implement data governance frameworks.</w:t>
        <w:br/>
        <w:t xml:space="preserve">   - Deploy initial AI models for customer insights and operational efficiency.</w:t>
        <w:br/>
        <w:br/>
        <w:t>2. **Phase 2: Scaling and Optimization (Years 2-3)**</w:t>
        <w:br/>
        <w:t xml:space="preserve">   - Expand AI capabilities across all business units and geographies.</w:t>
        <w:br/>
        <w:t xml:space="preserve">   - Optimize data processes and enhance data quality and security.</w:t>
        <w:br/>
        <w:br/>
        <w:t>3. **Phase 3: Innovation and Transformation (Years 4-5)**</w:t>
        <w:br/>
        <w:t xml:space="preserve">   - Drive continuous innovation through advanced analytics and AI.</w:t>
        <w:br/>
        <w:t xml:space="preserve">   - Transform Citi into a data-driven organization with a focus on customer-centricity and operational excellence.</w:t>
        <w:br/>
        <w:br/>
        <w:t>### Key Performance Indicators (KPIs)</w:t>
        <w:br/>
        <w:t>Citi has established a set of KPIs to measure the success of its data and AI initiatives:</w:t>
        <w:br/>
        <w:br/>
        <w:t>- **Data Integration Rate:** Percentage of data sources integrated into the Unified Data Platform.</w:t>
        <w:br/>
        <w:t>- **AI Adoption Rate:** Proportion of business processes enhanced by AI technologies.</w:t>
        <w:br/>
        <w:t>- **Customer Engagement Score:** Improvement in customer satisfaction and engagement metrics.</w:t>
        <w:br/>
        <w:t>- **Operational Efficiency Gains:** Reduction in operational costs and process cycle times.</w:t>
        <w:br/>
        <w:br/>
        <w:t>### Implications and Considerations</w:t>
        <w:br/>
        <w:t>The successful implementation of Citi's data and AI strategy has several implications for the organization:</w:t>
        <w:br/>
        <w:br/>
        <w:t>- **Competitive Advantage:** Enhanced data capabilities position Citi as a leader in the financial services industry, offering differentiated products and services.</w:t>
        <w:br/>
        <w:t>- **Regulatory Compliance:** Improved data governance ensures compliance with evolving regulatory requirements and reduces risk exposure.</w:t>
        <w:br/>
        <w:t>- **Talent Development:** The shift towards a data-driven culture necessitates investment in talent development and upskilling initiatives.</w:t>
        <w:br/>
        <w:t>- **Technology Partnerships:** Collaborations with technology partners and fintechs are critical to accelerating innovation and staying ahead of industry trends.</w:t>
        <w:br/>
        <w:br/>
        <w:t>In conclusion, Citi's strategic focus on data and AI represents a significant step towards transforming the bank into a modern, agile, and customer-centric organization. By leveraging cutting-edge technologies and fostering a culture of innovation, Citi aims to deliver superior value to its customers, shareholders, and employees.</w:t>
      </w:r>
    </w:p>
    <w:p>
      <w:pPr>
        <w:pStyle w:val="Heading2"/>
      </w:pPr>
      <w:r>
        <w:t>11.2 Modernization</w:t>
      </w:r>
    </w:p>
    <w:p>
      <w:pPr/>
      <w:r>
        <w:t>Citigroup Inc. is undertaking a comprehensive modernization of its IT organization, driven by a strategic imperative to enhance operational efficiency, improve customer experience, and ensure robust compliance with evolving regulatory standards. This modernization effort is characterized by several key themes and strategic initiatives that align with Citi's broader business transformation goals.</w:t>
        <w:br/>
        <w:br/>
        <w:t>**Core Themes of IT Modernization:**</w:t>
        <w:br/>
        <w:br/>
        <w:t>1. **Cloud Adoption and Infrastructure Transformation:**</w:t>
        <w:br/>
        <w:t xml:space="preserve">   - Citi is transitioning its IT infrastructure from traditional on-premises data centers to a more flexible, scalable cloud-based environment. This shift aims to reduce costs, increase agility, and improve disaster recovery capabilities. By leveraging public, private, and hybrid cloud solutions, Citi seeks to optimize its IT resources and enable rapid deployment of new applications and services.</w:t>
        <w:br/>
        <w:t xml:space="preserve">   - The cloud strategy is built around partnerships with leading cloud service providers, ensuring access to cutting-edge technologies and robust security frameworks. This transition is expected to facilitate global collaboration and innovation across Citi's diverse business units.</w:t>
        <w:br/>
        <w:br/>
        <w:t>2. **Data and Analytics Enhancement:**</w:t>
        <w:br/>
        <w:t xml:space="preserve">   - A key component of Citi's modernization strategy is the enhancement of its data and analytics capabilities. By investing in advanced data management platforms and analytics tools, Citi aims to unlock the value of its vast data assets, providing actionable insights to drive business decisions.</w:t>
        <w:br/>
        <w:t xml:space="preserve">   - The focus is on building a unified data architecture that supports real-time analytics, machine learning, and artificial intelligence applications. This will enable Citi to better understand customer behaviors, optimize risk management, and personalize customer interactions.</w:t>
        <w:br/>
        <w:br/>
        <w:t>3. **Cybersecurity and Risk Management:**</w:t>
        <w:br/>
        <w:t xml:space="preserve">   - As part of its modernization efforts, Citi is strengthening its cybersecurity posture to protect against increasingly sophisticated threats. This involves implementing advanced threat detection and response systems, enhancing identity and access management, and adopting zero-trust security models.</w:t>
        <w:br/>
        <w:t xml:space="preserve">   - Risk management is integrated into every aspect of the IT modernization process, with a focus on maintaining compliance with global regulatory requirements and ensuring the resilience of critical systems.</w:t>
        <w:br/>
        <w:br/>
        <w:t>4. **Agile and DevOps Practices:**</w:t>
        <w:br/>
        <w:t xml:space="preserve">   - Citi is embracing agile methodologies and DevOps practices to accelerate the development and deployment of new applications and services. This cultural shift towards continuous integration and continuous delivery (CI/CD) is designed to improve collaboration between development and operations teams, reduce time-to-market, and enhance software quality.</w:t>
        <w:br/>
        <w:t xml:space="preserve">   - Training and upskilling programs are being implemented to equip Citi's IT workforce with the necessary skills to thrive in an agile environment.</w:t>
        <w:br/>
        <w:br/>
        <w:t>5. **Customer-Centric Digital Transformation:**</w:t>
        <w:br/>
        <w:t xml:space="preserve">   - The modernization initiative places a strong emphasis on enhancing customer experience through digital transformation. This includes the development of intuitive, user-friendly digital channels and the integration of digital solutions into every aspect of Citi's operations.</w:t>
        <w:br/>
        <w:t xml:space="preserve">   - By leveraging digital technologies, Citi aims to provide seamless, personalized experiences to its customers, thereby increasing customer satisfaction and loyalty.</w:t>
        <w:br/>
        <w:br/>
        <w:t>**Strategic Initiatives Underpinning Modernization:**</w:t>
        <w:br/>
        <w:br/>
        <w:t>1. **Global Technology Infrastructure (GTI) Program:**</w:t>
        <w:br/>
        <w:t xml:space="preserve">   - The GTI program is a cornerstone of Citi's IT modernization strategy, focusing on building a resilient, scalable, and secure global infrastructure. This initiative involves the consolidation of data centers, the adoption of cloud technologies, and the implementation of advanced network solutions.</w:t>
        <w:br/>
        <w:t xml:space="preserve">   - By standardizing and automating infrastructure processes, Citi aims to achieve significant cost efficiencies and improve service delivery across its global operations.</w:t>
        <w:br/>
        <w:br/>
        <w:t>2. **Data Transformation Initiative:**</w:t>
        <w:br/>
        <w:t xml:space="preserve">   - Citi's data transformation initiative is designed to create a unified data ecosystem that supports advanced analytics and data-driven decision-making. This involves the implementation of a comprehensive data governance framework, the establishment of a centralized data repository, and the deployment of advanced analytics platforms.</w:t>
        <w:br/>
        <w:t xml:space="preserve">   - The initiative aims to enhance data quality, improve data accessibility, and enable real-time insights that drive strategic business outcomes.</w:t>
        <w:br/>
        <w:br/>
        <w:t>3. **Cyber Resilience Program:**</w:t>
        <w:br/>
        <w:t xml:space="preserve">   - The Cyber Resilience Program is focused on enhancing Citi's ability to prevent, detect, and respond to cyber threats. This includes the deployment of advanced cybersecurity technologies, the establishment of a dedicated cyber defense center, and the implementation of robust incident response protocols.</w:t>
        <w:br/>
        <w:t xml:space="preserve">   - The program also emphasizes the importance of cybersecurity awareness and training for all employees, ensuring that cybersecurity is embedded into the organizational culture.</w:t>
        <w:br/>
        <w:br/>
        <w:t>4. **Agile Transformation Initiative:**</w:t>
        <w:br/>
        <w:t xml:space="preserve">   - Citi's Agile Transformation Initiative aims to embed agile practices across the organization, fostering a culture of innovation and continuous improvement. This involves the establishment of agile teams, the adoption of agile frameworks, and the integration of DevOps practices into the software development lifecycle.</w:t>
        <w:br/>
        <w:t xml:space="preserve">   - The initiative is supported by comprehensive training programs and change management efforts to ensure a smooth transition to agile ways of working.</w:t>
        <w:br/>
        <w:br/>
        <w:t>5. **Digital Customer Experience Program:**</w:t>
        <w:br/>
        <w:t xml:space="preserve">   - The Digital Customer Experience Program is focused on delivering superior digital experiences to Citi's customers. This includes the development of new digital products and services, the enhancement of existing digital channels, and the integration of digital solutions into customer interactions.</w:t>
        <w:br/>
        <w:t xml:space="preserve">   - By leveraging digital technologies, Citi aims to provide seamless, personalized experiences that meet the evolving needs of its customers.</w:t>
        <w:br/>
        <w:br/>
        <w:t>**Implications and Expected Outcomes:**</w:t>
        <w:br/>
        <w:br/>
        <w:t>- The modernization of Citi's IT organization is expected to yield significant benefits, including improved operational efficiency, enhanced customer experience, and strengthened regulatory compliance.</w:t>
        <w:br/>
        <w:t>- By adopting cloud technologies and agile practices, Citi aims to increase its agility and responsiveness to market changes, enabling it to capitalize on new opportunities and mitigate risks.</w:t>
        <w:br/>
        <w:t>- The enhancement of data and analytics capabilities is expected to drive innovation and improve decision-making, providing Citi with a competitive advantage in the financial services industry.</w:t>
        <w:br/>
        <w:t>- Strengthening cybersecurity and risk management will ensure the resilience and reliability of Citi's IT systems, protecting the organization and its customers from emerging threats.</w:t>
        <w:br/>
        <w:t>- Overall, the IT modernization initiative is a critical enabler of Citi's broader business transformation strategy, positioning the organization for long-term success in a rapidly changing digital landscape.</w:t>
      </w:r>
    </w:p>
    <w:p>
      <w:pPr>
        <w:pStyle w:val="Heading2"/>
      </w:pPr>
      <w:r>
        <w:t>11.3 Observability</w:t>
      </w:r>
    </w:p>
    <w:p>
      <w:pPr/>
      <w:r>
        <w:t>Citigroup Inc.'s observability strategy is a cornerstone of its broader IT transformation agenda, aimed at enhancing operational resilience, improving service reliability, and accelerating the organization's digital transformation. Observability, in the context of Citi's IT operations, refers to the comprehensive capability to measure the internal states of systems based on the external outputs they produce. This capability is critical for identifying, diagnosing, and resolving issues in real-time, thereby minimizing downtime and enhancing user experience.</w:t>
        <w:br/>
        <w:br/>
        <w:t>**Current State of Observability**</w:t>
        <w:br/>
        <w:br/>
        <w:t>Citi's current observability framework is built on a multi-layered architecture that integrates various monitoring tools, logging systems, and alerting mechanisms. This framework supports the continuous monitoring of applications, infrastructure, and network components across Citi's global operations. Key components include:</w:t>
        <w:br/>
        <w:br/>
        <w:t>- **Application Performance Monitoring (APM):** Tools such as AppDynamics and New Relic are deployed to track application health, performance metrics, and user interactions in real-time.</w:t>
        <w:br/>
        <w:t>- **Infrastructure Monitoring:** Solutions like Prometheus and Grafana are used to monitor server health, resource utilization, and network latency.</w:t>
        <w:br/>
        <w:t>- **Log Management:** Centralized logging platforms, including Splunk and ELK Stack, facilitate the aggregation, indexing, and analysis of log data from diverse sources.</w:t>
        <w:br/>
        <w:t>- **Alerting and Incident Management:** Systems like PagerDuty and ServiceNow are integrated to ensure timely alerts and efficient incident response.</w:t>
        <w:br/>
        <w:br/>
        <w:t>Despite these capabilities, Citi's observability framework faces challenges related to data silos, limited cross-system visibility, and the need for more predictive analytics to preemptively address potential issues.</w:t>
        <w:br/>
        <w:br/>
        <w:t>**Strategic Initiatives for Enhanced Observability**</w:t>
        <w:br/>
        <w:br/>
        <w:t>To address these challenges, Citi has embarked on a series of strategic initiatives aimed at enhancing its observability capabilities. These initiatives are designed to create a more proactive, predictive, and integrated observability framework that supports Citi's business objectives and regulatory requirements.</w:t>
        <w:br/>
        <w:br/>
        <w:t>1. **Unified Observability Platform:**</w:t>
        <w:br/>
        <w:t xml:space="preserve">   - **Objective:** Integrate disparate monitoring and logging tools into a single, cohesive platform that provides end-to-end visibility across all IT environments.</w:t>
        <w:br/>
        <w:t xml:space="preserve">   - **Approach:** Implement a vendor-agnostic observability platform that consolidates data from existing tools, enabling a unified view of application and infrastructure performance.</w:t>
        <w:br/>
        <w:t xml:space="preserve">   - **Benefits:** Improved cross-system visibility, reduced mean time to resolution (MTTR), and enhanced ability to correlate events across different systems.</w:t>
        <w:br/>
        <w:br/>
        <w:t>2. **AI-Driven Analytics and Predictive Monitoring:**</w:t>
        <w:br/>
        <w:t xml:space="preserve">   - **Objective:** Leverage artificial intelligence and machine learning to enhance predictive analytics capabilities, enabling proactive issue detection and resolution.</w:t>
        <w:br/>
        <w:t xml:space="preserve">   - **Approach:** Deploy AI models to analyze historical data and identify patterns that may indicate potential system failures or performance degradation.</w:t>
        <w:br/>
        <w:t xml:space="preserve">   - **Benefits:** Early identification of anomalies, reduced operational risks, and improved service reliability.</w:t>
        <w:br/>
        <w:br/>
        <w:t>3. **Enhanced Data Integration and Correlation:**</w:t>
        <w:br/>
        <w:t xml:space="preserve">   - **Objective:** Break down data silos and enable seamless data integration and correlation across different systems and platforms.</w:t>
        <w:br/>
        <w:t xml:space="preserve">   - **Approach:** Utilize data integration tools and APIs to facilitate real-time data sharing and correlation between monitoring systems, applications, and business processes.</w:t>
        <w:br/>
        <w:t xml:space="preserve">   - **Benefits:** Enhanced situational awareness, improved root cause analysis, and more effective incident response.</w:t>
        <w:br/>
        <w:br/>
        <w:t>4. **Real-Time Dashboards and Visualization:**</w:t>
        <w:br/>
        <w:t xml:space="preserve">   - **Objective:** Provide stakeholders with real-time insights through intuitive dashboards and visualization tools.</w:t>
        <w:br/>
        <w:t xml:space="preserve">   - **Approach:** Develop customizable dashboards that present key performance indicators (KPIs), system health metrics, and incident status in a user-friendly format.</w:t>
        <w:br/>
        <w:t xml:space="preserve">   - **Benefits:** Improved decision-making, faster response times, and increased transparency across the organization.</w:t>
        <w:br/>
        <w:br/>
        <w:t>5. **Continuous Improvement and Feedback Loops:**</w:t>
        <w:br/>
        <w:t xml:space="preserve">   - **Objective:** Establish a culture of continuous improvement by incorporating feedback loops into the observability framework.</w:t>
        <w:br/>
        <w:t xml:space="preserve">   - **Approach:** Implement mechanisms for capturing user feedback, conducting post-incident reviews, and iterating on observability practices.</w:t>
        <w:br/>
        <w:t xml:space="preserve">   - **Benefits:** Ongoing optimization of observability processes, increased stakeholder engagement, and enhanced alignment with business objectives.</w:t>
        <w:br/>
        <w:br/>
        <w:t>**Implementation Roadmap and Challenges**</w:t>
        <w:br/>
        <w:br/>
        <w:t>The implementation of these strategic initiatives is structured around a phased roadmap that spans multiple years. Key phases include:</w:t>
        <w:br/>
        <w:br/>
        <w:t>- **Phase 1: Assessment and Planning (Year 1):** Conduct a comprehensive assessment of current observability capabilities, identify gaps, and develop a detailed implementation plan.</w:t>
        <w:br/>
        <w:t>- **Phase 2: Platform Integration and Pilot Testing (Year 2):** Integrate existing tools into the unified observability platform and conduct pilot tests to validate the approach.</w:t>
        <w:br/>
        <w:t>- **Phase 3: Full-Scale Deployment (Year 3):** Roll out the unified platform across all business units and geographies, ensuring comprehensive coverage and support.</w:t>
        <w:br/>
        <w:t>- **Phase 4: Optimization and Scaling (Years 4-5):** Continuously optimize the observability framework based on feedback and expand capabilities to support emerging technologies and business needs.</w:t>
        <w:br/>
        <w:br/>
        <w:t>Challenges anticipated during implementation include:</w:t>
        <w:br/>
        <w:br/>
        <w:t>- **Data Privacy and Security:** Ensuring compliance with data protection regulations while integrating and analyzing sensitive data from various sources.</w:t>
        <w:br/>
        <w:t>- **Change Management:** Managing the cultural and operational changes associated with adopting new observability practices and technologies.</w:t>
        <w:br/>
        <w:t>- **Resource Allocation:** Securing the necessary resources, including budget and skilled personnel, to support the implementation and ongoing maintenance of the observability framework.</w:t>
        <w:br/>
        <w:br/>
        <w:t>**Conclusion and Future Outlook**</w:t>
        <w:br/>
        <w:br/>
        <w:t>Citi's observability initiatives are poised to significantly enhance the organization's ability to monitor and manage its complex IT environment. By adopting a unified, AI-driven observability framework, Citi aims to improve operational resilience, reduce downtime, and deliver superior service to its customers.</w:t>
        <w:br/>
        <w:br/>
        <w:t>Looking ahead, Citi plans to further expand its observability capabilities to support emerging technologies such as cloud-native applications, microservices architectures, and edge computing. These efforts will be critical in enabling Citi to maintain its competitive edge in an increasingly digital and dynamic financial services landscape.</w:t>
      </w:r>
    </w:p>
    <w:p>
      <w:pPr>
        <w:pStyle w:val="Heading2"/>
      </w:pPr>
      <w:r>
        <w:t>11.4 Security, Risk and Compliance</w:t>
      </w:r>
    </w:p>
    <w:p>
      <w:pPr/>
      <w:r>
        <w:t>Citigroup Inc. operates in a highly regulated industry where security, risk, and compliance are of paramount importance. The bank's IT organization plays a critical role in ensuring that these elements are effectively managed and integrated into the broader strategic initiatives of the company. This section outlines the key themes and strategic initiatives that Citi has undertaken in the realm of security, risk, and compliance.</w:t>
        <w:br/>
        <w:br/>
        <w:t>### Security Strategy and Framework</w:t>
        <w:br/>
        <w:br/>
        <w:t>Citi's security strategy is built around a comprehensive framework that aligns with industry standards such as the NIST Cybersecurity Framework and the FFIEC IT Examination Handbook. This framework is designed to identify, protect, detect, respond, and recover from cybersecurity threats. Key components of this strategy include:</w:t>
        <w:br/>
        <w:br/>
        <w:t>- **Risk Assessment and Management:** Regular risk assessments are conducted to identify potential vulnerabilities and threats to Citi's IT infrastructure. These assessments inform the development of risk management strategies that prioritize the most critical risks.</w:t>
        <w:br/>
        <w:t>- **Identity and Access Management (IAM):** Citi employs robust IAM protocols to ensure that only authorized personnel have access to sensitive information and systems. This includes multi-factor authentication, role-based access controls, and regular audits of user access rights.</w:t>
        <w:br/>
        <w:t>- **Data Protection and Privacy:** Data protection is a top priority for Citi, with measures in place to safeguard customer and corporate data. This includes encryption, data masking, and strict data handling policies.</w:t>
        <w:br/>
        <w:t>- **Incident Response and Recovery:** Citi has established a comprehensive incident response plan that outlines the procedures for responding to and recovering from cybersecurity incidents. This plan is regularly tested through simulations and drills to ensure its effectiveness.</w:t>
        <w:br/>
        <w:br/>
        <w:t>### Risk Management and Compliance</w:t>
        <w:br/>
        <w:br/>
        <w:t>Citi's risk management and compliance initiatives are designed to ensure that the bank operates within the regulatory frameworks of the jurisdictions in which it operates. Key initiatives include:</w:t>
        <w:br/>
        <w:br/>
        <w:t>- **Regulatory Compliance:** Citi's IT organization works closely with the compliance department to ensure adherence to regulations such as the General Data Protection Regulation (GDPR), the Sarbanes-Oxley Act (SOX), and the Dodd-Frank Act. This involves regular audits, compliance training for staff, and the implementation of compliance management systems.</w:t>
        <w:br/>
        <w:t>- **Third-Party Risk Management:** Citi recognizes the risks associated with third-party vendors and has implemented a robust third-party risk management program. This program includes due diligence assessments, ongoing monitoring, and contractual requirements to ensure that vendors meet Citi's security and compliance standards.</w:t>
        <w:br/>
        <w:t>- **Operational Risk Management:** Citi employs an operational risk management framework that identifies and mitigates risks associated with IT operations. This includes risk assessments, control testing, and the implementation of risk mitigation strategies.</w:t>
        <w:br/>
        <w:br/>
        <w:t>### Technology and Innovation in Security</w:t>
        <w:br/>
        <w:br/>
        <w:t>Citi is committed to leveraging technology and innovation to enhance its security posture. Key initiatives in this area include:</w:t>
        <w:br/>
        <w:br/>
        <w:t>- **Artificial Intelligence and Machine Learning:** Citi is exploring the use of AI and machine learning to enhance threat detection and response capabilities. These technologies enable the bank to analyze large volumes of data to identify patterns and anomalies that may indicate a security threat.</w:t>
        <w:br/>
        <w:t>- **Blockchain and Distributed Ledger Technology:** Citi is investigating the use of blockchain technology to enhance the security and transparency of transactions. This includes exploring the potential for blockchain to improve identity verification processes and reduce fraud.</w:t>
        <w:br/>
        <w:t>- **Cloud Security:** As Citi continues to migrate its IT infrastructure to the cloud, it is implementing advanced cloud security measures to protect data and applications. This includes the use of cloud-native security tools, encryption, and continuous monitoring.</w:t>
        <w:br/>
        <w:br/>
        <w:t>### Governance and Oversight</w:t>
        <w:br/>
        <w:br/>
        <w:t>Citi's security, risk, and compliance initiatives are governed by a robust oversight structure that ensures accountability and transparency. Key elements of this structure include:</w:t>
        <w:br/>
        <w:br/>
        <w:t>- **Board and Executive Oversight:** Citi's board of directors and executive management provide oversight of the bank's security, risk, and compliance initiatives. This includes regular reporting on key metrics and progress against strategic objectives.</w:t>
        <w:br/>
        <w:t>- **Security and Risk Committees:** Citi has established security and risk committees that are responsible for overseeing the implementation of security and risk management strategies. These committees include representatives from IT, compliance, legal, and business units.</w:t>
        <w:br/>
        <w:t>- **Internal Audit and Assurance:** Citi's internal audit function provides independent assurance on the effectiveness of the bank's security, risk, and compliance initiatives. This includes regular audits of IT systems and processes, as well as assessments of compliance with regulatory requirements.</w:t>
        <w:br/>
        <w:br/>
        <w:t>### Key Risk Indicators (KRIs) and Key Control Indicators (KCIs)</w:t>
        <w:br/>
        <w:br/>
        <w:t>Citi uses a set of KRIs and KCIs to monitor and manage security, risk, and compliance. These indicators provide insights into the effectiveness of controls and the level of risk exposure. Examples include:</w:t>
        <w:br/>
        <w:br/>
        <w:t>- **Cybersecurity Incident Rate:** The number of cybersecurity incidents detected and resolved within a specific timeframe.</w:t>
        <w:br/>
        <w:t>- **Access Control Violations:** The number of unauthorized access attempts or breaches of access controls.</w:t>
        <w:br/>
        <w:t>- **Data Breach Frequency:** The frequency and severity of data breaches, including the number of records compromised.</w:t>
        <w:br/>
        <w:t>- **Regulatory Compliance Violations:** The number of compliance violations identified during audits or regulatory inspections.</w:t>
        <w:br/>
        <w:br/>
        <w:t>### Evidence Flows and Scenario Testing</w:t>
        <w:br/>
        <w:br/>
        <w:t>Citi employs evidence flows and scenario testing to validate the effectiveness of its security, risk, and compliance initiatives. This involves:</w:t>
        <w:br/>
        <w:br/>
        <w:t>- **Evidence Collection:** Gathering evidence of control effectiveness through logs, reports, and audit trails. This evidence is used to demonstrate compliance with regulatory requirements and internal policies.</w:t>
        <w:br/>
        <w:t>- **Scenario Testing:** Conducting scenario-based testing to assess the bank's ability to respond to various security and risk events. This includes tabletop exercises, penetration testing, and red team assessments.</w:t>
        <w:br/>
        <w:br/>
        <w:t>### Continuous Improvement and Future Outlook</w:t>
        <w:br/>
        <w:br/>
        <w:t>Citi is committed to continuous improvement in its security, risk, and compliance initiatives. This involves:</w:t>
        <w:br/>
        <w:br/>
        <w:t>- **Regular Reviews and Updates:** Regularly reviewing and updating security, risk, and compliance policies and procedures to reflect changes in the threat landscape and regulatory environment.</w:t>
        <w:br/>
        <w:t>- **Training and Awareness:** Providing ongoing training and awareness programs for employees to ensure they understand their roles and responsibilities in maintaining security and compliance.</w:t>
        <w:br/>
        <w:t>- **Investment in Technology:** Continuing to invest in advanced technologies and tools to enhance Citi's security posture and risk management capabilities.</w:t>
        <w:br/>
        <w:br/>
        <w:t>In conclusion, Citi's security, risk, and compliance initiatives are comprehensive and well-integrated into the bank's overall strategic objectives. By leveraging technology and innovation, maintaining robust governance structures, and fostering a culture of continuous improvement, Citi is well-positioned to manage the complex security and compliance challenges of the modern financial services industry.</w:t>
      </w:r>
    </w:p>
    <w:p>
      <w:pPr>
        <w:pStyle w:val="Heading2"/>
      </w:pPr>
      <w:r>
        <w:t>11.5 Cloud Computing</w:t>
      </w:r>
    </w:p>
    <w:p>
      <w:pPr/>
      <w:r>
        <w:t>Citigroup Inc. has embarked on a comprehensive cloud computing strategy aimed at transforming its IT infrastructure to enhance agility, scalability, and resilience. This initiative is a cornerstone of Citi's broader digital transformation agenda, which seeks to modernize its technology stack, improve operational efficiency, and enable innovative financial services. The cloud computing strategy is underpinned by several key themes and strategic initiatives, each designed to leverage cloud technologies to achieve specific business outcomes.</w:t>
        <w:br/>
        <w:br/>
        <w:t>**Strategic Objectives and Drivers**</w:t>
        <w:br/>
        <w:br/>
        <w:t>Citi's cloud strategy is driven by the need to respond to rapidly changing market dynamics, regulatory requirements, and customer expectations. The primary objectives include:</w:t>
        <w:br/>
        <w:br/>
        <w:t>- **Cost Efficiency and Optimization:** By migrating workloads to the cloud, Citi aims to reduce its total cost of ownership (TCO) for IT infrastructure. Cloud services offer a pay-as-you-go model that aligns costs with usage, enabling more efficient resource allocation and financial predictability.</w:t>
        <w:br/>
        <w:br/>
        <w:t>- **Operational Agility and Speed to Market:** Cloud technologies facilitate faster deployment of applications and services, allowing Citi to respond swiftly to market opportunities and customer needs. This agility is critical in maintaining competitive advantage and driving innovation.</w:t>
        <w:br/>
        <w:br/>
        <w:t>- **Scalability and Flexibility:** The cloud provides the ability to scale resources up or down based on demand, ensuring that Citi can handle peak loads without over-provisioning. This flexibility supports business continuity and disaster recovery efforts.</w:t>
        <w:br/>
        <w:br/>
        <w:t>- **Enhanced Security and Compliance:** Cloud providers offer robust security frameworks and compliance certifications. Citi's cloud strategy emphasizes leveraging these capabilities to enhance its security posture and meet stringent regulatory requirements.</w:t>
        <w:br/>
        <w:br/>
        <w:t>- **Innovation and Collaboration:** Cloud platforms enable Citi to leverage advanced technologies such as artificial intelligence (AI), machine learning (ML), and big data analytics. These tools drive innovation and foster collaboration across global teams.</w:t>
        <w:br/>
        <w:br/>
        <w:t>**Key Strategic Initiatives**</w:t>
        <w:br/>
        <w:br/>
        <w:t>1. **Hybrid Cloud Architecture:**</w:t>
        <w:br/>
        <w:t xml:space="preserve">   - Citi is implementing a hybrid cloud model that combines public and private cloud environments. This approach allows for greater flexibility in workload placement, balancing security, performance, and cost considerations.</w:t>
        <w:br/>
        <w:t xml:space="preserve">   - The hybrid model supports legacy applications while enabling the development of new cloud-native applications, ensuring a seamless transition to the cloud.</w:t>
        <w:br/>
        <w:br/>
        <w:t>2. **Cloud Migration and Application Modernization:**</w:t>
        <w:br/>
        <w:t xml:space="preserve">   - Citi is undertaking a phased migration of its applications to the cloud, prioritizing high-impact workloads and customer-facing services.</w:t>
        <w:br/>
        <w:t xml:space="preserve">   - Application modernization efforts focus on refactoring and re-architecting applications to leverage cloud-native capabilities, improving performance and reducing technical debt.</w:t>
        <w:br/>
        <w:br/>
        <w:t>3. **Cloud Governance and Risk Management:**</w:t>
        <w:br/>
        <w:t xml:space="preserve">   - A robust cloud governance framework is in place to oversee cloud adoption, ensuring alignment with Citi's risk management policies and regulatory requirements.</w:t>
        <w:br/>
        <w:t xml:space="preserve">   - Key risk indicators (KRIs) and key control indicators (KCIs) are monitored to manage cloud-related risks, with regular audits and compliance checks.</w:t>
        <w:br/>
        <w:br/>
        <w:t>4. **Data Management and Analytics:**</w:t>
        <w:br/>
        <w:t xml:space="preserve">   - Cloud platforms enable advanced data management capabilities, supporting Citi's data-driven decision-making processes.</w:t>
        <w:br/>
        <w:t xml:space="preserve">   - Big data analytics and AI/ML tools are leveraged to gain insights into customer behavior, optimize operations, and enhance risk management.</w:t>
        <w:br/>
        <w:br/>
        <w:t>5. **DevOps and Continuous Integration/Continuous Deployment (CI/CD):**</w:t>
        <w:br/>
        <w:t xml:space="preserve">   - Citi is adopting DevOps practices to streamline software development and deployment processes.</w:t>
        <w:br/>
        <w:t xml:space="preserve">   - CI/CD pipelines are established to automate testing and deployment, reducing time-to-market and improving software quality.</w:t>
        <w:br/>
        <w:br/>
        <w:t>6. **Security and Resilience:**</w:t>
        <w:br/>
        <w:t xml:space="preserve">   - Security is a top priority in Citi's cloud strategy, with a focus on implementing advanced security measures such as encryption, identity and access management (IAM), and threat detection.</w:t>
        <w:br/>
        <w:t xml:space="preserve">   - Resilience is enhanced through multi-region deployments and disaster recovery plans, ensuring business continuity in the event of disruptions.</w:t>
        <w:br/>
        <w:br/>
        <w:t>**Current State and Progress**</w:t>
        <w:br/>
        <w:br/>
        <w:t>As of 2023, Citi has made significant progress in its cloud journey, with a substantial portion of its applications migrated to the cloud. The hybrid cloud architecture has been successfully implemented, providing a flexible and scalable infrastructure that supports both legacy and modern applications. Key achievements include:</w:t>
        <w:br/>
        <w:br/>
        <w:t>- Successful migration of critical customer-facing applications to the cloud, resulting in improved performance and customer satisfaction.</w:t>
        <w:br/>
        <w:t>- Establishment of a centralized cloud governance framework that oversees cloud adoption and ensures compliance with regulatory requirements.</w:t>
        <w:br/>
        <w:t>- Implementation of DevOps practices across development teams, leading to faster release cycles and higher software quality.</w:t>
        <w:br/>
        <w:t>- Deployment of advanced security measures, enhancing Citi's security posture and protecting sensitive customer data.</w:t>
        <w:br/>
        <w:br/>
        <w:t>**Future Roadmap and Challenges**</w:t>
        <w:br/>
        <w:br/>
        <w:t>Citi's cloud strategy is an ongoing journey, with several initiatives planned for the coming years to further enhance its cloud capabilities:</w:t>
        <w:br/>
        <w:br/>
        <w:t>- **Expansion of Cloud-Native Services:** Citi plans to expand its use of cloud-native services, such as serverless computing and containerization, to drive innovation and improve operational efficiency.</w:t>
        <w:br/>
        <w:br/>
        <w:t>- **Enhanced Data Analytics Capabilities:** Continued investment in AI/ML and big data analytics will enable Citi to derive deeper insights from its data, supporting strategic decision-making and personalized customer experiences.</w:t>
        <w:br/>
        <w:br/>
        <w:t>- **Strengthening Cloud Security:** Ongoing enhancements to cloud security measures will ensure that Citi remains resilient against evolving cyber threats and meets emerging regulatory requirements.</w:t>
        <w:br/>
        <w:br/>
        <w:t>- **Talent Development and Culture Change:** Citi recognizes the importance of building a cloud-savvy workforce and fostering a culture of innovation. Training programs and initiatives to attract and retain top talent will be prioritized.</w:t>
        <w:br/>
        <w:br/>
        <w:t>Challenges remain, including managing the complexity of a hybrid cloud environment, ensuring data privacy and compliance across jurisdictions, and addressing the skills gap in cloud technologies. However, Citi's commitment to its cloud strategy and its strategic partnerships with leading cloud providers position it well to overcome these challenges and achieve its digital transformation goals.</w:t>
        <w:br/>
        <w:br/>
        <w:t>**Implications for Stakeholders**</w:t>
        <w:br/>
        <w:br/>
        <w:t>- **For Customers:** Enhanced digital services and faster innovation cycles will improve customer experiences and satisfaction.</w:t>
        <w:br/>
        <w:t>- **For Employees:** Opportunities for skill development and career growth in cloud technologies will be available.</w:t>
        <w:br/>
        <w:t>- **For Regulators:** Citi's robust cloud governance framework and commitment to compliance will ensure adherence to regulatory standards.</w:t>
        <w:br/>
        <w:t>- **For Investors:** The cloud strategy supports Citi's financial objectives by reducing costs and enabling new revenue streams through innovative services.</w:t>
      </w:r>
    </w:p>
    <w:p>
      <w:pPr>
        <w:pStyle w:val="Heading2"/>
      </w:pPr>
      <w:r>
        <w:t>11.6 Agile and DevOps</w:t>
      </w:r>
    </w:p>
    <w:p>
      <w:pPr/>
      <w:r>
        <w:t>Citigroup's adoption of Agile and DevOps methodologies represents a pivotal shift in its approach to software development and IT operations, aimed at enhancing speed, flexibility, and collaboration across its technology landscape. This strategic initiative is driven by the need to respond more rapidly to market changes, regulatory demands, and evolving customer expectations, while simultaneously improving operational efficiencies and reducing time-to-market for new products and services.</w:t>
        <w:br/>
        <w:br/>
        <w:t>### Current State and Challenges</w:t>
        <w:br/>
        <w:br/>
        <w:t>Historically, Citi's IT operations have been characterized by traditional, waterfall-based development processes that often resulted in lengthy project timelines, siloed teams, and limited cross-functional collaboration. This approach, while methodical, has posed challenges in an era where financial services require rapid innovation and adaptability. Key challenges identified include:</w:t>
        <w:br/>
        <w:br/>
        <w:t>- **Siloed Development and Operations:** Development and operations teams have traditionally operated in silos, leading to inefficiencies and communication gaps that slow down the deployment of new features and updates.</w:t>
        <w:br/>
        <w:t>- **Lengthy Development Cycles:** The waterfall model, with its sequential phases, often results in extended development cycles, delaying the delivery of new capabilities to the market.</w:t>
        <w:br/>
        <w:t>- **Limited Responsiveness to Change:** The rigidity of traditional processes makes it difficult to quickly adapt to regulatory changes or shifts in customer preferences.</w:t>
        <w:br/>
        <w:t>- **High Operational Costs:** Inefficiencies in the development process contribute to higher operational costs, impacting the overall cost structure of IT projects.</w:t>
        <w:br/>
        <w:br/>
        <w:t>### Strategic Objectives</w:t>
        <w:br/>
        <w:br/>
        <w:t>To address these challenges, Citi has embarked on a comprehensive transformation of its IT development and operations through the adoption of Agile and DevOps practices. The strategic objectives of this initiative include:</w:t>
        <w:br/>
        <w:br/>
        <w:t>- **Accelerating Time-to-Market:** By adopting Agile methodologies, Citi aims to shorten development cycles and enhance its ability to quickly deliver new features and products to customers.</w:t>
        <w:br/>
        <w:t>- **Enhancing Collaboration:** DevOps practices are intended to foster a culture of collaboration between development and operations teams, breaking down silos and improving communication.</w:t>
        <w:br/>
        <w:t>- **Improving Quality and Reliability:** Continuous integration and continuous deployment (CI/CD) pipelines are being implemented to ensure higher quality and reliability of software releases.</w:t>
        <w:br/>
        <w:t>- **Reducing Costs:** Streamlining processes and automating repetitive tasks are expected to reduce operational costs and improve resource allocation.</w:t>
        <w:br/>
        <w:br/>
        <w:t>### Implementation Strategy</w:t>
        <w:br/>
        <w:br/>
        <w:t>Citi's implementation strategy for Agile and DevOps involves a phased approach, focusing on key areas such as cultural transformation, process reengineering, and technology enablement.</w:t>
        <w:br/>
        <w:br/>
        <w:t>#### Cultural Transformation</w:t>
        <w:br/>
        <w:br/>
        <w:t>- **Leadership Commitment:** Senior leadership is actively championing the Agile and DevOps transformation, emphasizing the importance of a cultural shift towards collaboration and continuous improvement.</w:t>
        <w:br/>
        <w:t>- **Training and Upskilling:** Comprehensive training programs are being rolled out to equip teams with the necessary skills and knowledge to effectively implement Agile and DevOps practices.</w:t>
        <w:br/>
        <w:t>- **Cross-Functional Teams:** The formation of cross-functional teams is encouraged to enhance collaboration and ensure that all stakeholders are aligned towards common goals.</w:t>
        <w:br/>
        <w:br/>
        <w:t>#### Process Reengineering</w:t>
        <w:br/>
        <w:br/>
        <w:t>- **Agile Framework Adoption:** Citi is adopting popular Agile frameworks such as Scrum and Kanban to guide its development processes, with an emphasis on iterative progress and customer feedback.</w:t>
        <w:br/>
        <w:t>- **DevOps Toolchain Integration:** A robust DevOps toolchain is being integrated to support automation, monitoring, and collaboration across the development lifecycle.</w:t>
        <w:br/>
        <w:t>- **Continuous Improvement:** Regular retrospectives and feedback loops are established to drive continuous improvement and adapt processes as needed.</w:t>
        <w:br/>
        <w:br/>
        <w:t>#### Technology Enablement</w:t>
        <w:br/>
        <w:br/>
        <w:t>- **Cloud Adoption:** Leveraging cloud platforms to enhance scalability and flexibility, enabling rapid provisioning and deployment of resources.</w:t>
        <w:br/>
        <w:t>- **Automated Testing and Deployment:** Implementing automated testing and deployment pipelines to ensure consistent quality and reduce manual intervention.</w:t>
        <w:br/>
        <w:t>- **Monitoring and Feedback:** Advanced monitoring tools are deployed to provide real-time feedback and insights into system performance and user experience.</w:t>
        <w:br/>
        <w:br/>
        <w:t>### Success Metrics and KPIs</w:t>
        <w:br/>
        <w:br/>
        <w:t>The success of Citi's Agile and DevOps transformation is measured through a set of key performance indicators (KPIs) that track progress and impact:</w:t>
        <w:br/>
        <w:br/>
        <w:t>- **Deployment Frequency:** Increased frequency of software releases to production environments.</w:t>
        <w:br/>
        <w:t>- **Lead Time for Changes:** Reduction in the time taken to implement and deploy changes.</w:t>
        <w:br/>
        <w:t>- **Change Failure Rate:** Decrease in the percentage of changes that result in service disruptions or require remediation.</w:t>
        <w:br/>
        <w:t>- **Mean Time to Recovery (MTTR):** Reduction in the time taken to recover from incidents or service disruptions.</w:t>
        <w:br/>
        <w:t>- **Customer Satisfaction:** Improvement in customer satisfaction scores as a result of faster and more reliable service delivery.</w:t>
        <w:br/>
        <w:br/>
        <w:t>### Implications and Future Outlook</w:t>
        <w:br/>
        <w:br/>
        <w:t>The transition to Agile and DevOps is expected to have significant implications for Citi's IT organization and its overall business operations:</w:t>
        <w:br/>
        <w:br/>
        <w:t>- **Enhanced Agility:** Citi will be better positioned to respond to market dynamics and regulatory changes, maintaining a competitive edge in the financial services industry.</w:t>
        <w:br/>
        <w:t>- **Operational Efficiency:** Streamlined processes and automation will lead to cost savings and more efficient resource utilization.</w:t>
        <w:br/>
        <w:t>- **Innovation Enablement:** A more flexible and collaborative development environment will foster innovation and enable Citi to explore new business models and technologies.</w:t>
        <w:br/>
        <w:t>- **Risk Management:** Improved quality and reliability of software releases will enhance risk management and compliance with regulatory requirements.</w:t>
        <w:br/>
        <w:br/>
        <w:t>In conclusion, Citi's Agile and DevOps initiatives are central to its broader digital transformation strategy, aimed at creating a more agile, efficient, and customer-centric organization. By embracing these methodologies, Citi is poised to drive innovation, improve operational performance, and deliver superior value to its customers and stakeholders.</w:t>
      </w:r>
    </w:p>
    <w:p>
      <w:pPr>
        <w:pStyle w:val="Heading2"/>
      </w:pPr>
      <w:r>
        <w:t>11.7 Automation and Orchestration</w:t>
      </w:r>
    </w:p>
    <w:p>
      <w:pPr/>
      <w:r>
        <w:t>In the evolving landscape of financial services, Citigroup Inc. has identified automation and orchestration as pivotal components of its IT strategy. These initiatives are designed to enhance operational efficiency, reduce costs, and improve service delivery across its global operations. The automation and orchestration strategy at Citi is multi-faceted, encompassing a range of technologies and methodologies aimed at streamlining processes, reducing manual intervention, and ensuring seamless integration across various IT systems.</w:t>
        <w:br/>
        <w:br/>
        <w:t>### Strategic Objectives</w:t>
        <w:br/>
        <w:br/>
        <w:t>Citi's automation and orchestration initiatives are driven by several key objectives:</w:t>
        <w:br/>
        <w:br/>
        <w:t>- **Operational Efficiency**: By automating routine tasks and orchestrating complex workflows, Citi aims to significantly reduce the time and resources required for operational processes. This includes automating back-office functions, such as transaction processing and compliance checks, to free up human resources for more strategic tasks.</w:t>
        <w:br/>
        <w:br/>
        <w:t>- **Cost Reduction**: Automation reduces the need for manual labor, which in turn lowers operational costs. Citi's strategy involves leveraging robotic process automation (RPA) and artificial intelligence (AI) to minimize human intervention in repetitive tasks, thereby reducing labor costs and increasing accuracy.</w:t>
        <w:br/>
        <w:br/>
        <w:t>- **Enhanced Service Delivery**: Automation and orchestration enable faster and more reliable service delivery. By automating customer service processes and integrating them with back-end systems, Citi can provide quicker responses to customer inquiries and improve overall customer satisfaction.</w:t>
        <w:br/>
        <w:br/>
        <w:t>- **Risk Management and Compliance**: Automation plays a crucial role in enhancing risk management and compliance. Automated systems can monitor transactions in real-time, flagging any anomalies or potential compliance issues for further investigation. This not only reduces the risk of human error but also ensures that Citi remains compliant with regulatory requirements.</w:t>
        <w:br/>
        <w:br/>
        <w:t>### Key Initiatives</w:t>
        <w:br/>
        <w:br/>
        <w:t>1. **Robotic Process Automation (RPA)**</w:t>
        <w:br/>
        <w:t xml:space="preserve">   - **Implementation**: Citi has implemented RPA across various departments to automate routine tasks such as data entry, report generation, and transaction processing.</w:t>
        <w:br/>
        <w:t xml:space="preserve">   - **Benefits**: RPA has led to a significant reduction in processing times and errors, as well as cost savings from reduced manual labor.</w:t>
        <w:br/>
        <w:t xml:space="preserve">   - **Scalability**: The RPA framework is designed to be scalable, allowing Citi to expand automation to additional processes and departments as needed.</w:t>
        <w:br/>
        <w:br/>
        <w:t>2. **AI and Machine Learning**</w:t>
        <w:br/>
        <w:t xml:space="preserve">   - **Predictive Analytics**: AI and machine learning are used to analyze large datasets and provide predictive insights, helping Citi to anticipate customer needs and market trends.</w:t>
        <w:br/>
        <w:t xml:space="preserve">   - **Natural Language Processing (NLP)**: NLP technologies are employed to automate customer interactions, such as chatbots and virtual assistants, improving customer service efficiency.</w:t>
        <w:br/>
        <w:br/>
        <w:t>3. **Cloud Orchestration**</w:t>
        <w:br/>
        <w:t xml:space="preserve">   - **Multi-Cloud Strategy**: Citi has adopted a multi-cloud strategy to ensure flexibility and resilience. Cloud orchestration tools are used to manage workloads across different cloud environments, optimizing resource utilization and cost.</w:t>
        <w:br/>
        <w:t xml:space="preserve">   - **Security and Compliance**: Cloud orchestration includes robust security measures to protect data and ensure compliance with industry regulations.</w:t>
        <w:br/>
        <w:br/>
        <w:t>4. **DevOps and Continuous Integration/Continuous Deployment (CI/CD)**</w:t>
        <w:br/>
        <w:t xml:space="preserve">   - **Agile Development**: The adoption of DevOps practices has enabled Citi to accelerate software development and deployment cycles, ensuring faster delivery of new features and updates.</w:t>
        <w:br/>
        <w:t xml:space="preserve">   - **Automation Tools**: CI/CD pipelines are automated to streamline the integration and deployment of code, reducing the risk of errors and increasing the speed of delivery.</w:t>
        <w:br/>
        <w:br/>
        <w:t>### Challenges and Considerations</w:t>
        <w:br/>
        <w:br/>
        <w:t>While automation and orchestration offer significant benefits, they also present certain challenges:</w:t>
        <w:br/>
        <w:br/>
        <w:t>- **Change Management**: Implementing automation requires a cultural shift within the organization. Employees need to be trained to work alongside automated systems, and there may be resistance to change.</w:t>
        <w:br/>
        <w:br/>
        <w:t>- **Data Security**: Automation increases the complexity of IT systems, which can pose security risks. Citi must ensure that automated processes are secure and that sensitive data is protected.</w:t>
        <w:br/>
        <w:br/>
        <w:t>- **Integration**: Seamless integration of automation tools with existing systems is critical. Citi must ensure that new technologies are compatible with legacy systems to avoid disruptions.</w:t>
        <w:br/>
        <w:br/>
        <w:t>### Future Roadmap</w:t>
        <w:br/>
        <w:br/>
        <w:t>Citi's future roadmap for automation and orchestration includes:</w:t>
        <w:br/>
        <w:br/>
        <w:t>- **Expansion of RPA**: Citi plans to expand RPA to more complex processes, such as credit risk assessment and fraud detection, to further enhance efficiency and accuracy.</w:t>
        <w:br/>
        <w:br/>
        <w:t>- **Advanced AI Capabilities**: The development of more advanced AI capabilities, such as deep learning and advanced analytics, to provide deeper insights and drive strategic decision-making.</w:t>
        <w:br/>
        <w:br/>
        <w:t>- **Enhanced Orchestration Platforms**: Investment in advanced orchestration platforms to improve the management of IT resources and ensure optimal performance across all systems.</w:t>
        <w:br/>
        <w:br/>
        <w:t>- **Employee Training and Development**: Ongoing training programs to equip employees with the skills needed to work effectively in an automated environment.</w:t>
        <w:br/>
        <w:br/>
        <w:t>### Implications for Stakeholders</w:t>
        <w:br/>
        <w:br/>
        <w:t>- **For Customers**: Improved service delivery and faster response times, leading to higher customer satisfaction.</w:t>
        <w:br/>
        <w:br/>
        <w:t>- **For Employees**: Opportunities for upskilling and career advancement as routine tasks are automated and employees take on more strategic roles.</w:t>
        <w:br/>
        <w:br/>
        <w:t>- **For Investors**: Increased operational efficiency and cost savings, leading to improved financial performance and shareholder value.</w:t>
        <w:br/>
        <w:br/>
        <w:t>- **For Regulators**: Enhanced compliance and risk management capabilities, ensuring that Citi meets regulatory requirements and reduces the risk of non-compliance.</w:t>
        <w:br/>
        <w:br/>
        <w:t>In conclusion, Citi's automation and orchestration initiatives are a critical component of its IT strategy, aimed at driving efficiency, reducing costs, and enhancing service delivery. By leveraging cutting-edge technologies and methodologies, Citi is well-positioned to remain competitive in the rapidly evolving financial services industry.</w:t>
      </w:r>
    </w:p>
    <w:p>
      <w:pPr>
        <w:pStyle w:val="Heading2"/>
      </w:pPr>
      <w:r>
        <w:t>11.8 Mainframe Evolution</w:t>
      </w:r>
    </w:p>
    <w:p>
      <w:pPr/>
      <w:r>
        <w:t>Citigroup Inc. has embarked on a comprehensive evolution of its mainframe infrastructure, recognizing the critical role it plays in supporting the bank's complex, high-volume transaction processing needs. As a global financial institution, Citi's mainframe systems are integral to its operations, providing the reliability, scalability, and security required to manage billions of transactions daily. However, with the rapid pace of technological advancement and the increasing demand for digital services, Citi is strategically transforming its mainframe environment to enhance agility, reduce costs, and improve service delivery.</w:t>
        <w:br/>
        <w:br/>
        <w:t>### Current State Analysis</w:t>
        <w:br/>
        <w:t>Citi's mainframe infrastructure is characterized by its robust architecture, capable of handling significant workloads with high availability and disaster recovery capabilities. The mainframe systems support a variety of critical applications, including core banking, payment processing, and customer information management. Despite their reliability, these systems are traditionally associated with high operational costs and limited flexibility compared to modern cloud-based solutions.</w:t>
        <w:br/>
        <w:br/>
        <w:t>- **Legacy Systems**: Citi's mainframes run on legacy operating systems and software stacks, which, while stable, pose challenges in terms of integration with newer technologies.</w:t>
        <w:br/>
        <w:t>- **Cost Implications**: The cost of maintaining and operating mainframe systems is substantial, driven by licensing fees, hardware maintenance, and specialized personnel.</w:t>
        <w:br/>
        <w:t>- **Skill Gaps**: There is a growing scarcity of skilled mainframe professionals, as the workforce ages and fewer new entrants are trained in mainframe technologies.</w:t>
        <w:br/>
        <w:t>- **Integration Challenges**: Integrating mainframe systems with cloud-native applications and services is complex, often requiring middleware solutions and custom interfaces.</w:t>
        <w:br/>
        <w:br/>
        <w:t>### Strategic Objectives</w:t>
        <w:br/>
        <w:t>Citi's mainframe evolution strategy is aligned with its broader IT transformation goals, focusing on modernization, cost optimization, and enhanced service delivery. The strategic objectives include:</w:t>
        <w:br/>
        <w:br/>
        <w:t>1. **Modernization of Mainframe Applications**: Transitioning from monolithic applications to microservices architecture to improve flexibility and scalability.</w:t>
        <w:br/>
        <w:t>2. **Cost Reduction**: Implementing cost-effective solutions such as mainframe optimization tools and exploring alternatives like mainframe-as-a-service (MFaaS).</w:t>
        <w:br/>
        <w:t>3. **Cloud Integration**: Enhancing interoperability between mainframe and cloud environments to enable seamless data exchange and hybrid cloud deployments.</w:t>
        <w:br/>
        <w:t>4. **Skill Development**: Investing in training programs to upskill existing staff and attract new talent with expertise in both mainframe and modern technologies.</w:t>
        <w:br/>
        <w:t>5. **Security Enhancements**: Strengthening security measures to protect sensitive data and comply with regulatory requirements.</w:t>
        <w:br/>
        <w:br/>
        <w:t>### Key Initiatives</w:t>
        <w:br/>
        <w:t>Citi is pursuing several key initiatives as part of its mainframe evolution strategy:</w:t>
        <w:br/>
        <w:br/>
        <w:t>- **Application Refactoring**: Rewriting and refactoring legacy applications to leverage modern programming languages and frameworks, facilitating easier updates and integration.</w:t>
        <w:br/>
        <w:t>- **Mainframe Optimization**: Deploying advanced optimization tools to improve performance and reduce resource consumption, thereby lowering operational costs.</w:t>
        <w:br/>
        <w:t>- **Hybrid Cloud Architecture**: Developing a hybrid cloud strategy that allows for workloads to be distributed across mainframe and cloud environments, optimizing resource use and enhancing resilience.</w:t>
        <w:br/>
        <w:t>- **DevOps Integration**: Incorporating DevOps practices into mainframe development processes to accelerate deployment cycles and improve collaboration between development and operations teams.</w:t>
        <w:br/>
        <w:t>- **Vendor Partnerships**: Collaborating with leading technology vendors to access cutting-edge tools and expertise, ensuring Citi remains at the forefront of mainframe innovation.</w:t>
        <w:br/>
        <w:br/>
        <w:t>### Challenges and Mitigation Strategies</w:t>
        <w:br/>
        <w:t>The evolution of Citi's mainframe infrastructure is not without challenges. Key challenges and corresponding mitigation strategies include:</w:t>
        <w:br/>
        <w:br/>
        <w:t>- **Resistance to Change**: Cultural resistance to change within the organization can slow down transformation efforts. To mitigate this, Citi is fostering a culture of innovation and continuous improvement, emphasizing the benefits of modernization to all stakeholders.</w:t>
        <w:br/>
        <w:t>- **Technical Debt**: Legacy systems often come with significant technical debt, making modernization efforts complex. Citi is addressing this by prioritizing high-impact areas for refactoring and employing automated tools to streamline the process.</w:t>
        <w:br/>
        <w:t>- **Security Concerns**: As mainframe systems are integrated with cloud environments, maintaining robust security is paramount. Citi is enhancing its security posture through advanced encryption, multi-factor authentication, and continuous monitoring.</w:t>
        <w:br/>
        <w:t>- **Resource Constraints**: Limited availability of skilled mainframe professionals can hinder progress. Citi is mitigating this by forming strategic partnerships with educational institutions and offering competitive training programs to develop internal talent.</w:t>
        <w:br/>
        <w:br/>
        <w:t>### Future Outlook</w:t>
        <w:br/>
        <w:t>Citi's mainframe evolution is a multi-year journey, with a clear roadmap that outlines key milestones and deliverables. The bank is committed to maintaining the core strengths of its mainframe systems while embracing innovation to meet the demands of the digital age. The future outlook for Citi's mainframe evolution includes:</w:t>
        <w:br/>
        <w:br/>
        <w:t>- **Increased Agility**: By transitioning to a more flexible architecture, Citi aims to respond more rapidly to market changes and customer demands.</w:t>
        <w:br/>
        <w:t>- **Enhanced Customer Experience**: Improved integration and data accessibility will enable Citi to offer more personalized and timely services to its customers.</w:t>
        <w:br/>
        <w:t>- **Operational Efficiency**: Optimized mainframe operations will lead to significant cost savings and improved resource utilization.</w:t>
        <w:br/>
        <w:t>- **Regulatory Compliance**: Continued focus on security and compliance will ensure that Citi meets all regulatory requirements, safeguarding its reputation and customer trust.</w:t>
        <w:br/>
        <w:br/>
        <w:t>### Conclusion</w:t>
        <w:br/>
        <w:t>Citi's mainframe evolution is a strategic imperative that underpins its broader digital transformation goals. By modernizing its mainframe infrastructure, Citi is positioning itself to remain competitive in an increasingly digital financial landscape. The bank's commitment to innovation, cost optimization, and enhanced service delivery will ensure that its mainframe systems continue to support its operations effectively, providing a solid foundation for future growth and success.</w:t>
      </w:r>
    </w:p>
    <w:p/>
    <w:p>
      <w:pPr>
        <w:pStyle w:val="Heading1"/>
      </w:pPr>
      <w:r>
        <w:t>12. News and Recent Developments</w:t>
      </w:r>
    </w:p>
    <w:p>
      <w:pPr>
        <w:pStyle w:val="Heading2"/>
      </w:pPr>
      <w:r>
        <w:t>Overview</w:t>
      </w:r>
    </w:p>
    <w:p>
      <w:pPr/>
      <w:r>
        <w:t>In recent years, Citigroup Inc. has been at the forefront of several significant developments, reflecting its strategic priorities and the broader economic and regulatory environment. These developments span across regulatory compliance, strategic business shifts, technological advancements, and sustainability initiatives, each contributing to the evolving landscape of the bank.</w:t>
        <w:br/>
        <w:br/>
        <w:t>One of the most pivotal areas of focus for Citi has been regulatory compliance and risk management. In recent years, Citi has been under scrutiny by regulators, particularly in relation to its risk management and internal controls. The bank has been working diligently to address these concerns, implementing comprehensive remediation plans to strengthen its risk and control environment. This includes significant investments in technology and personnel to enhance data governance, streamline processes, and ensure compliance with regulatory requirements. The bank's commitment to these improvements is evident in its ongoing dialogue with regulators, demonstrating a proactive approach to achieving regulatory expectations.</w:t>
        <w:br/>
        <w:br/>
        <w:t>Strategically, Citigroup has been undergoing a transformation aimed at simplifying its operations and focusing on core business areas. This transformation involves exiting non-core markets and businesses to concentrate resources on areas with the highest potential for growth and profitability. Notable among these strategic moves is the sale of consumer banking operations in several international markets, including Asia and Europe. This divestiture strategy is aligned with Citi's goal to streamline operations, reduce complexity, and enhance capital efficiency. By focusing on its institutional clients group and wealth management, Citi aims to leverage its global network and expertise to drive growth in these high-value segments.</w:t>
        <w:br/>
        <w:br/>
        <w:t>Technological innovation remains a cornerstone of Citi's strategic agenda. The bank has been investing heavily in digital transformation to enhance customer experience, improve operational efficiency, and foster innovation. Citi has launched several digital banking initiatives, including mobile banking enhancements and the development of digital platforms for institutional clients. These efforts are designed to meet the evolving needs of customers who increasingly demand seamless, secure, and efficient digital interactions. The bank's focus on technology is also evident in its partnerships with fintech companies and investment in emerging technologies such as blockchain and artificial intelligence.</w:t>
        <w:br/>
        <w:br/>
        <w:t>Sustainability and corporate responsibility are increasingly integral to Citi's business strategy. The bank has committed to advancing environmental, social, and governance (ESG) goals, aligning with global efforts to address climate change and promote sustainable development. Citi has set ambitious targets to reduce its carbon footprint, including plans to achieve net-zero greenhouse gas emissions by 2050. Additionally, the bank is actively financing sustainable projects and initiatives, supporting clients in their transition to more sustainable business models. This commitment to sustainability is not only a response to regulatory and societal pressures but also a strategic move to capture opportunities in the growing market for sustainable finance.</w:t>
        <w:br/>
        <w:br/>
        <w:t>Citi's recent developments also reflect its focus on enhancing shareholder value. The bank has been actively managing its capital to optimize returns, including share buybacks and dividends. These actions are part of a broader capital management strategy aimed at delivering consistent and sustainable returns to shareholders. Despite the challenges posed by the global economic environment, Citi remains committed to maintaining a strong capital position and returning capital to shareholders.</w:t>
        <w:br/>
        <w:br/>
        <w:t>In summary, Citigroup's recent developments underscore its strategic priorities of regulatory compliance, operational simplification, technological advancement, and sustainability. These initiatives are designed to position the bank for long-term success, enabling it to navigate the complexities of the financial landscape while delivering value to its stakeholders. As Citi continues to execute on its strategic agenda, it remains focused on leveraging its global presence, expertise, and resources to drive growth and innovation in a rapidly changing world.</w:t>
      </w:r>
    </w:p>
    <w:p>
      <w:pPr>
        <w:pStyle w:val="Heading2"/>
      </w:pPr>
      <w:r>
        <w:t>12.1 Technology and Innovation</w:t>
      </w:r>
    </w:p>
    <w:p>
      <w:pPr/>
      <w:r>
        <w:t>Citigroup Inc. has embarked on a comprehensive technology and innovation journey aimed at transforming its operational and customer-facing capabilities. This transformation is driven by the need to enhance efficiency, improve customer experience, and ensure regulatory compliance. The bank is investing heavily in digital platforms, data analytics, and cybersecurity to maintain its competitive edge in the rapidly evolving financial services industry.</w:t>
        <w:br/>
        <w:br/>
        <w:t>A key component of Citi's technology strategy is the modernization of its core banking infrastructure. The bank is transitioning from legacy systems to cloud-based solutions, which promise greater scalability, flexibility, and cost-effectiveness. This move is part of a broader industry trend towards cloud adoption, which allows banks to leverage advanced technologies such as artificial intelligence (AI) and machine learning (ML) to enhance decision-making and automate routine processes.</w:t>
        <w:br/>
        <w:br/>
        <w:t>Citi's technology roadmap includes several key initiatives:</w:t>
        <w:br/>
        <w:br/>
        <w:t>- **Digital Banking Platforms**: Citi is enhancing its digital banking platforms to provide a seamless and intuitive user experience. The bank has introduced new mobile and online banking features, including enhanced security protocols, personalized financial insights, and streamlined account management tools. These enhancements are designed to meet the growing demand for digital banking services, particularly among younger, tech-savvy customers.</w:t>
        <w:br/>
        <w:br/>
        <w:t>- **Data Analytics and AI**: Citi is leveraging data analytics and AI to gain deeper insights into customer behavior and preferences. By analyzing large volumes of transactional and behavioral data, the bank can offer personalized products and services, improve risk management, and optimize marketing strategies. AI-driven chatbots and virtual assistants are also being deployed to enhance customer service and support.</w:t>
        <w:br/>
        <w:br/>
        <w:t>- **Cybersecurity Enhancements**: As cyber threats become increasingly sophisticated, Citi is prioritizing cybersecurity across its operations. The bank is investing in advanced threat detection and prevention technologies, as well as employee training programs to mitigate the risk of cyberattacks. Citi's cybersecurity strategy is aligned with industry best practices and regulatory requirements to ensure the protection of customer data and financial assets.</w:t>
        <w:br/>
        <w:br/>
        <w:t>- **Blockchain and Distributed Ledger Technology (DLT)**: Citi is exploring the potential of blockchain and DLT to improve transaction efficiency and transparency. The bank is participating in industry consortia and pilot projects to test the application of these technologies in areas such as cross-border payments, trade finance, and securities settlement. While still in the experimental phase, blockchain holds the promise of reducing costs and enhancing the security of financial transactions.</w:t>
        <w:br/>
        <w:br/>
        <w:t>- **Open Banking and APIs**: Citi is embracing open banking principles by developing APIs that allow third-party developers to access its banking services. This approach fosters innovation by enabling fintech companies to create new applications and services that can be integrated with Citi's platforms. Open banking also enhances customer choice and convenience by facilitating seamless connectivity between different financial service providers.</w:t>
        <w:br/>
        <w:br/>
        <w:t>Citi's commitment to innovation is reflected in its partnerships with leading technology companies and startups. The bank has established innovation labs and accelerators in key global markets to foster collaboration and co-creation of new solutions. These initiatives are designed to tap into the creativity and agility of the fintech ecosystem, enabling Citi to stay at the forefront of technological advancements.</w:t>
        <w:br/>
        <w:br/>
        <w:t>Furthermore, Citi is focused on building a culture of innovation within the organization. The bank encourages its employees to embrace digital tools and agile methodologies, fostering a mindset of continuous improvement and experimentation. This cultural shift is supported by targeted training programs and incentives that reward innovative thinking and problem-solving.</w:t>
        <w:br/>
        <w:br/>
        <w:t>The impact of Citi's technology and innovation efforts is evident in several areas:</w:t>
        <w:br/>
        <w:br/>
        <w:t>- **Enhanced Customer Experience**: By leveraging digital technologies, Citi is able to provide a more personalized and convenient banking experience. Customers benefit from faster transaction processing, real-time account updates, and tailored financial advice.</w:t>
        <w:br/>
        <w:br/>
        <w:t>- **Operational Efficiency**: The adoption of cloud computing and automation technologies has streamlined Citi's operations, reducing costs and improving service delivery. These efficiencies enable the bank to allocate resources more effectively and focus on strategic initiatives.</w:t>
        <w:br/>
        <w:br/>
        <w:t>- **Regulatory Compliance**: Advanced data analytics and AI tools are helping Citi to meet regulatory requirements more efficiently. By automating compliance processes and enhancing risk management capabilities, the bank is able to reduce the burden of regulatory reporting and minimize the risk of compliance breaches.</w:t>
        <w:br/>
        <w:br/>
        <w:t>In conclusion, Citi's technology and innovation strategy is a critical enabler of its broader business objectives. By investing in digital transformation, the bank is positioning itself to meet the challenges of the future financial landscape and deliver superior value to its customers and shareholders. As the financial services industry continues to evolve, Citi's focus on technology and innovation will be key to maintaining its competitive advantage and achieving sustainable growth.</w:t>
      </w:r>
    </w:p>
    <w:p>
      <w:pPr>
        <w:pStyle w:val="Heading2"/>
      </w:pPr>
      <w:r>
        <w:t>12.2 Sustainability and ESG</w:t>
      </w:r>
    </w:p>
    <w:p>
      <w:pPr/>
      <w:r>
        <w:t>Citigroup Inc. has made significant strides in its sustainability and Environmental, Social, and Governance (ESG) initiatives, reflecting its commitment to integrating responsible practices into its core business strategy. This commitment is driven by the recognition that sustainable practices are not only beneficial for the environment and society but also create long-term value for shareholders. Citi's approach to sustainability and ESG is multifaceted, encompassing climate action, responsible finance, diversity and inclusion, and governance enhancements.</w:t>
        <w:br/>
        <w:br/>
        <w:t>**Climate Action and Environmental Initiatives**</w:t>
        <w:br/>
        <w:br/>
        <w:t>Citi has set ambitious targets to address climate change, aiming to achieve net-zero greenhouse gas emissions by 2050. This commitment extends across its operations and financing activities, aligning with the Paris Agreement's goals. To reach these targets, Citi has pledged to finance and facilitate $1 trillion in sustainable finance by 2030. This initiative focuses on supporting renewable energy projects, clean technology, and sustainable infrastructure, thereby driving the transition to a low-carbon economy.</w:t>
        <w:br/>
        <w:br/>
        <w:t>In addition to financing sustainable projects, Citi is actively reducing its own environmental footprint. The bank has committed to sourcing 100% of its electricity from renewable sources by 2025 and has already achieved carbon neutrality for its operations. This involves investing in energy-efficient technologies and optimizing resource use across its global facilities.</w:t>
        <w:br/>
        <w:br/>
        <w:t>**Responsible Finance and Risk Management**</w:t>
        <w:br/>
        <w:br/>
        <w:t>Citi's responsible finance framework integrates ESG considerations into its risk management and decision-making processes. The bank employs a comprehensive environmental and social risk management policy that evaluates potential impacts of financing activities. This policy ensures that projects financed by Citi adhere to high environmental and social standards, minimizing adverse effects on communities and ecosystems.</w:t>
        <w:br/>
        <w:br/>
        <w:t>Furthermore, Citi is a signatory to the Equator Principles, a risk management framework adopted by financial institutions for determining, assessing, and managing environmental and social risk in projects. By adhering to these principles, Citi demonstrates its commitment to responsible lending and investment practices.</w:t>
        <w:br/>
        <w:br/>
        <w:t>**Social Impact and Diversity Initiatives**</w:t>
        <w:br/>
        <w:br/>
        <w:t>Citi's social impact strategy is centered around promoting financial inclusion, supporting community development, and enhancing diversity and inclusion within its workforce. The bank has launched several initiatives to increase access to financial services for underserved communities, including partnerships with fintech companies to develop innovative solutions that address financial barriers.</w:t>
        <w:br/>
        <w:br/>
        <w:t>Diversity and inclusion are integral to Citi's corporate culture. The bank has set clear diversity targets, aiming for women to hold at least 40% of senior roles globally by 2025. Citi also focuses on increasing representation of underrepresented minorities in leadership positions. These efforts are supported by comprehensive training programs and employee resource groups that foster an inclusive workplace environment.</w:t>
        <w:br/>
        <w:br/>
        <w:t>**Governance and Transparency**</w:t>
        <w:br/>
        <w:br/>
        <w:t>Strong governance practices are a cornerstone of Citi's ESG strategy. The bank has established robust oversight mechanisms to ensure accountability and transparency in its sustainability efforts. Citi's Board of Directors plays an active role in overseeing the bank's ESG initiatives, with dedicated committees focused on risk management and sustainability.</w:t>
        <w:br/>
        <w:br/>
        <w:t>Citi is committed to transparent reporting on its ESG performance, providing stakeholders with regular updates on progress towards its sustainability goals. The bank publishes an annual ESG report, detailing its initiatives, achievements, and areas for improvement. This transparency fosters trust and allows stakeholders to assess Citi's commitment to sustainable practices.</w:t>
        <w:br/>
        <w:br/>
        <w:t>**Partnerships and Collaborative Efforts**</w:t>
        <w:br/>
        <w:br/>
        <w:t>Citi recognizes the importance of collaboration in achieving its sustainability objectives. The bank actively engages with industry peers, non-governmental organizations, and government agencies to drive collective action on global challenges such as climate change and social inequality. Through partnerships with organizations like the United Nations Global Compact and the World Economic Forum, Citi contributes to shaping global sustainability standards and policies.</w:t>
        <w:br/>
        <w:br/>
        <w:t>In conclusion, Citigroup's sustainability and ESG initiatives are integral to its corporate strategy, reflecting a holistic approach to creating value for all stakeholders. By setting ambitious targets, integrating ESG considerations into its operations, and fostering a culture of diversity and inclusion, Citi is positioning itself as a leader in sustainable finance. These efforts not only address pressing global challenges but also enhance Citi's resilience and long-term competitiveness in the financial services industry.</w:t>
      </w:r>
    </w:p>
    <w:p>
      <w:pPr>
        <w:pStyle w:val="Heading2"/>
      </w:pPr>
      <w:r>
        <w:t>12.3 Cybersecurity and Resilience</w:t>
      </w:r>
    </w:p>
    <w:p>
      <w:pPr/>
      <w:r>
        <w:t>In recent years, Citigroup Inc. has significantly enhanced its cybersecurity and resilience frameworks in response to the evolving threat landscape and increasing regulatory expectations. The bank has recognized that maintaining robust cybersecurity measures is not only a regulatory mandate but also a critical business imperative to protect its vast financial network and maintain customer trust.</w:t>
        <w:br/>
        <w:br/>
        <w:t>### Strategic Initiatives and Investments</w:t>
        <w:br/>
        <w:t>Citi has embarked on a comprehensive cybersecurity strategy that involves significant investments in technology, personnel, and processes. The bank has reportedly allocated over $1 billion annually towards cybersecurity efforts, underscoring its commitment to safeguarding its operations and customer data. These investments are directed towards:</w:t>
        <w:br/>
        <w:br/>
        <w:t>- **Advanced Threat Detection and Response:** Citi has implemented cutting-edge threat detection systems that leverage artificial intelligence and machine learning to identify and respond to potential threats in real-time. These systems are designed to analyze vast amounts of data and detect anomalies that could indicate a cyberattack.</w:t>
        <w:br/>
        <w:br/>
        <w:t>- **Zero Trust Architecture:** The bank has adopted a zero trust security model, which assumes that threats could be internal or external, and therefore verifies every request as though it originates from an open network. This approach minimizes the risk of unauthorized access to sensitive data.</w:t>
        <w:br/>
        <w:br/>
        <w:t>- **Enhanced Encryption and Data Protection:** Citi has strengthened its encryption protocols to ensure that customer data is protected both at rest and in transit. This includes the use of advanced cryptographic techniques to secure sensitive information.</w:t>
        <w:br/>
        <w:br/>
        <w:t>- **Employee Training and Awareness:** Recognizing that employees are often the first line of defense against cyber threats, Citi has implemented comprehensive training programs to enhance cybersecurity awareness across the organization. These programs are designed to educate employees about the latest threats and best practices for mitigating risks.</w:t>
        <w:br/>
        <w:br/>
        <w:t>### Governance and Oversight</w:t>
        <w:br/>
        <w:t>Citi's cybersecurity efforts are overseen by a dedicated Cybersecurity and Resilience Committee, which reports directly to the Board of Directors. This committee is responsible for setting the strategic direction of the bank's cybersecurity initiatives and ensuring alignment with regulatory requirements and industry best practices. Key responsibilities include:</w:t>
        <w:br/>
        <w:br/>
        <w:t>- **Policy Development and Implementation:** The committee is tasked with developing and implementing policies that govern the bank's cybersecurity practices. These policies are regularly reviewed and updated to reflect the changing threat landscape.</w:t>
        <w:br/>
        <w:br/>
        <w:t>- **Incident Response and Recovery:** Citi has established a robust incident response framework that enables the bank to quickly and effectively respond to cybersecurity incidents. This framework includes predefined protocols for communication, containment, and recovery to minimize the impact of any breach.</w:t>
        <w:br/>
        <w:br/>
        <w:t>- **Regular Audits and Testing:** The bank conducts regular audits and penetration testing to assess the effectiveness of its cybersecurity measures. These assessments are designed to identify vulnerabilities and ensure that any gaps are promptly addressed.</w:t>
        <w:br/>
        <w:br/>
        <w:t>### Regulatory Compliance and Industry Collaboration</w:t>
        <w:br/>
        <w:t>Citi operates in a highly regulated environment and is subject to stringent cybersecurity requirements from various regulatory bodies, including the Federal Reserve, the Office of the Comptroller of the Currency, and the European Central Bank. To ensure compliance, Citi has:</w:t>
        <w:br/>
        <w:br/>
        <w:t>- **Aligned with Regulatory Standards:** The bank's cybersecurity framework is aligned with key regulatory standards such as the National Institute of Standards and Technology (NIST) Cybersecurity Framework and the Federal Financial Institutions Examination Council (FFIEC) guidelines.</w:t>
        <w:br/>
        <w:br/>
        <w:t>- **Participated in Industry Initiatives:** Citi actively participates in industry initiatives and collaborates with other financial institutions to share threat intelligence and best practices. This collaboration is facilitated through organizations such as the Financial Services Information Sharing and Analysis Center (FS-ISAC).</w:t>
        <w:br/>
        <w:br/>
        <w:t>### Future Outlook</w:t>
        <w:br/>
        <w:t>Looking ahead, Citi is focused on further enhancing its cybersecurity posture by embracing emerging technologies and adapting to new threats. Key areas of focus include:</w:t>
        <w:br/>
        <w:br/>
        <w:t>- **Quantum-Resistant Cryptography:** As quantum computing technology advances, Citi is exploring the development of quantum-resistant cryptographic algorithms to protect its data from future threats.</w:t>
        <w:br/>
        <w:br/>
        <w:t>- **Integration of Artificial Intelligence:** The bank plans to deepen its use of artificial intelligence to enhance threat detection capabilities and automate response processes, thereby reducing the time to mitigate potential breaches.</w:t>
        <w:br/>
        <w:br/>
        <w:t>- **Expansion of Global Cybersecurity Operations:** Citi is expanding its global cybersecurity operations centers to ensure 24/7 monitoring and response capabilities across all regions. This expansion is aimed at providing a more comprehensive and coordinated approach to threat management.</w:t>
        <w:br/>
        <w:br/>
        <w:t>In conclusion, Citigroup's commitment to cybersecurity and resilience is evident in its strategic investments, robust governance structures, and proactive approach to threat management. By continuously evolving its cybersecurity framework, Citi aims to protect its customers and maintain its position as a trusted leader in the financial services industry.</w:t>
      </w:r>
    </w:p>
    <w:p>
      <w:pPr>
        <w:pStyle w:val="Heading2"/>
      </w:pPr>
      <w:r>
        <w:t>12.4 Workforce and Talent</w:t>
      </w:r>
    </w:p>
    <w:p>
      <w:pPr/>
      <w:r>
        <w:t>Citigroup Inc., as a leading global financial institution, has been actively reshaping its workforce strategy to align with its broader transformation goals. This strategic realignment is aimed at fostering a more agile, diverse, and digitally proficient workforce capable of driving Citi’s ambitious agenda forward. The recent developments in Citigroup’s workforce and talent strategies reflect a comprehensive approach to human capital management, focusing on talent acquisition, development, diversity, equity, inclusion, and workforce optimization.</w:t>
        <w:br/>
        <w:br/>
        <w:t>In recent years, Citigroup has embarked on a significant talent transformation journey. This initiative is driven by the need to adapt to the rapidly changing financial landscape, characterized by digital disruption, evolving customer expectations, and heightened regulatory scrutiny. To address these challenges, Citi has prioritized the acquisition of digital talent and the upskilling of existing employees. The bank has launched several programs aimed at enhancing the digital competencies of its workforce, including partnerships with leading technology firms and educational institutions to provide cutting-edge training and development opportunities.</w:t>
        <w:br/>
        <w:br/>
        <w:t>A key component of Citi's workforce strategy is its commitment to diversity, equity, and inclusion (DEI). Citi has set ambitious targets to increase representation of women and minorities in senior roles, reflecting its belief that a diverse workforce is critical to fostering innovation and better decision-making. The bank has implemented various initiatives to support this goal, such as mentorship programs, employee resource groups, and inclusive leadership training. These efforts are part of a broader strategy to create an inclusive culture where all employees feel valued and empowered to contribute to the bank’s success.</w:t>
        <w:br/>
        <w:br/>
        <w:t>Moreover, Citigroup has been proactive in optimizing its workforce structure to enhance operational efficiency and agility. This includes a strategic review of its global footprint, leading to the consolidation of certain roles and functions, and the reallocation of resources to high-growth areas. The bank has also embraced flexible work arrangements, recognizing the need for greater work-life balance and the benefits of a hybrid work model. This shift has been facilitated by investments in digital infrastructure and collaboration tools, enabling employees to work effectively from various locations.</w:t>
        <w:br/>
        <w:br/>
        <w:t>In response to the COVID-19 pandemic, Citi has implemented several measures to support employee well-being and safety. The bank has introduced comprehensive health and wellness programs, providing access to mental health resources, telehealth services, and flexible work options. Additionally, Citi has enhanced its employee assistance programs to offer financial support and counseling services to those affected by the pandemic.</w:t>
        <w:br/>
        <w:br/>
        <w:t>To attract and retain top talent, Citigroup has also focused on enhancing its employer value proposition. This includes competitive compensation packages, career development opportunities, and a strong emphasis on corporate social responsibility. Citi’s commitment to sustainability and community engagement is a key differentiator in the talent market, appealing to candidates who prioritize purpose-driven work.</w:t>
        <w:br/>
        <w:br/>
        <w:t>The bank’s talent acquisition strategy is increasingly data-driven, leveraging advanced analytics to identify and engage with potential candidates. This approach allows Citi to proactively build talent pipelines and make informed hiring decisions. Additionally, the bank has streamlined its recruitment processes to enhance the candidate experience and reduce time-to-hire.</w:t>
        <w:br/>
        <w:br/>
        <w:t>Looking ahead, Citigroup’s workforce and talent strategies will continue to evolve in response to emerging trends and challenges. The bank is committed to fostering a culture of continuous learning and innovation, ensuring that its workforce is equipped to navigate the complexities of the financial services industry. As Citi progresses on its transformation journey, its focus on talent will remain a critical enabler of its strategic objectives.</w:t>
        <w:br/>
        <w:br/>
        <w:t>In summary, Citigroup’s recent developments in workforce and talent management underscore its commitment to building a future-ready organization. By prioritizing digital skills, diversity, and operational agility, Citi is positioning itself to meet the demands of a dynamic and competitive market environment. The bank’s holistic approach to human capital management is designed to drive sustainable growth and deliver long-term value to its stakeholders.</w:t>
      </w:r>
    </w:p>
    <w:p>
      <w:pPr>
        <w:pStyle w:val="Heading2"/>
      </w:pPr>
      <w:r>
        <w:t>12.5 Strategic and Financial</w:t>
      </w:r>
    </w:p>
    <w:p>
      <w:pPr/>
      <w:r>
        <w:t>In recent years, Citigroup Inc. has embarked on a strategic transformation aimed at streamlining its operations, enhancing its financial performance, and addressing regulatory challenges. This strategic pivot is driven by a need to focus on core businesses that align with Citi's long-term vision of becoming a simpler, safer, and stronger institution.</w:t>
        <w:br/>
        <w:br/>
        <w:t>**Strategic Transformation Initiatives**</w:t>
        <w:br/>
        <w:br/>
        <w:t>Citi's strategic initiatives have been centered around simplifying its business model. The bank has announced plans to exit consumer banking operations in 13 markets across Asia and EMEA, including India, China, and Russia. This move is intended to reduce complexity and risk, allowing Citi to reallocate resources towards higher-growth opportunities. The divestitures are expected to free up capital, which can then be reinvested into core institutional businesses such as Global Wealth Management and Treasury and Trade Solutions.</w:t>
        <w:br/>
        <w:br/>
        <w:t>Additionally, Citi is focusing on enhancing its digital capabilities to improve customer experience and operational efficiency. The bank is investing heavily in technology infrastructure, aiming to modernize its platforms and leverage data analytics to better serve clients. This digital transformation is expected to drive growth in digital banking and payments, areas that are increasingly critical in a rapidly evolving financial landscape.</w:t>
        <w:br/>
        <w:br/>
        <w:t>**Financial Performance and Outlook**</w:t>
        <w:br/>
        <w:br/>
        <w:t>Citi's financial performance has been impacted by these strategic shifts. In the short term, the costs associated with restructuring and exiting non-core markets have weighed on profitability. However, the bank anticipates that these actions will lead to a more efficient capital structure and improved returns over the long term. In 2022, Citi reported a net income of approximately $14.5 billion, reflecting a challenging macroeconomic environment and the ongoing transformation costs.</w:t>
        <w:br/>
        <w:br/>
        <w:t>The bank's focus on capital optimization is evident in its efforts to improve the efficiency ratio and return on tangible common equity (RoTCE). Citi aims to achieve a RoTCE in the mid-teens over the next few years, driven by revenue growth in its institutional businesses and disciplined expense management. The bank's capital allocation strategy prioritizes investments in high-return areas, such as wealth management and commercial banking, while maintaining robust capital and liquidity buffers.</w:t>
        <w:br/>
        <w:br/>
        <w:t>**Regulatory and Compliance Developments**</w:t>
        <w:br/>
        <w:br/>
        <w:t>Addressing regulatory challenges remains a key priority for Citi. The bank has been under scrutiny from regulators due to past compliance issues, leading to consent orders that require significant remediation efforts. Citi has committed to enhancing its risk management and compliance frameworks, investing in talent and technology to strengthen its control environment.</w:t>
        <w:br/>
        <w:br/>
        <w:t>Citi's management has outlined a comprehensive plan to address these regulatory requirements, which includes improving data quality, enhancing governance structures, and implementing more rigorous risk assessment processes. The bank is working closely with regulators to ensure that all necessary improvements are made in a timely manner, with the goal of lifting the consent orders and restoring confidence among stakeholders.</w:t>
        <w:br/>
        <w:br/>
        <w:t>**Strategic Partnerships and Acquisitions**</w:t>
        <w:br/>
        <w:br/>
        <w:t>To support its strategic objectives, Citi has pursued selective partnerships and acquisitions that complement its core businesses. The bank has entered into alliances with fintech companies to enhance its digital offerings and expand its reach in key markets. These partnerships are designed to leverage Citi's global network and expertise, while providing innovative solutions to clients.</w:t>
        <w:br/>
        <w:br/>
        <w:t>In the wealth management space, Citi has made strategic acquisitions to bolster its capabilities and expand its client base. The bank's acquisition strategy is focused on identifying opportunities that align with its strategic priorities and offer potential for synergies and growth.</w:t>
        <w:br/>
        <w:br/>
        <w:t>**Future Outlook and Strategic Priorities**</w:t>
        <w:br/>
        <w:br/>
        <w:t>Looking ahead, Citi's strategic priorities include continuing to simplify its operations, enhancing its digital capabilities, and strengthening its risk management frameworks. The bank is committed to delivering sustainable growth and value creation for shareholders, while maintaining a strong focus on regulatory compliance and risk management.</w:t>
        <w:br/>
        <w:br/>
        <w:t>Citi's leadership team is confident that the strategic actions being undertaken will position the bank for long-term success. By focusing on core businesses, optimizing capital allocation, and leveraging technology, Citi aims to build a more resilient and agile organization that can adapt to changing market dynamics and deliver superior client outcomes.</w:t>
        <w:br/>
        <w:br/>
        <w:t>In summary, Citigroup's strategic and financial developments reflect a concerted effort to transform the bank into a more focused and efficient institution. While the journey involves significant challenges, the bank's leadership is committed to executing its strategy with discipline and rigor, ultimately driving improved financial performance and stakeholder value.</w:t>
      </w:r>
    </w:p>
    <w:p>
      <w:pPr>
        <w:pStyle w:val="Heading2"/>
      </w:pPr>
      <w:r>
        <w:t>12.6 Forward Outlook</w:t>
      </w:r>
    </w:p>
    <w:p>
      <w:pPr/>
      <w:r>
        <w:t>As Citigroup Inc. navigates the complexities of the global financial landscape, its forward outlook is shaped by both internal strategic initiatives and external market conditions. The bank's strategic priorities are centered around enhancing operational efficiencies, strengthening regulatory compliance, and driving growth in key business segments such as Institutional Clients Group (ICG), Global Consumer Banking (GCB), and Wealth Management.</w:t>
        <w:br/>
        <w:br/>
        <w:t>**Strategic Initiatives and Business Transformation**</w:t>
        <w:br/>
        <w:br/>
        <w:t>Citigroup is undertaking a comprehensive transformation program aimed at simplifying its operational model and improving its financial performance. This transformation is driven by a focus on optimizing the bank's geographic footprint, exiting non-core markets, and reallocating resources towards higher-growth opportunities. The bank is committed to enhancing its digital capabilities, with substantial investments in technology and data analytics to improve customer experience and operational agility.</w:t>
        <w:br/>
        <w:br/>
        <w:t>- **Geographic Optimization**: Citi is in the process of exiting consumer banking operations in several markets, including Asia and EMEA, to concentrate on its core markets in the United States and Mexico. This strategic refocus is expected to streamline operations and improve profitability.</w:t>
        <w:br/>
        <w:t>- **Digital Transformation**: The bank is accelerating its digital transformation efforts, investing in next-generation platforms and tools to enhance customer engagement and operational efficiency. This includes the deployment of advanced analytics, artificial intelligence, and cloud technologies.</w:t>
        <w:br/>
        <w:t>- **Risk and Compliance**: Citi is strengthening its risk management framework and compliance infrastructure to address regulatory expectations and enhance resilience. This includes ongoing efforts to remediate legacy issues and improve data governance.</w:t>
        <w:br/>
        <w:br/>
        <w:t>**Market Conditions and Economic Environment**</w:t>
        <w:br/>
        <w:br/>
        <w:t>The macroeconomic environment presents both challenges and opportunities for Citigroup. Global economic growth remains uneven, with geopolitical tensions, inflationary pressures, and monetary policy shifts influencing market dynamics. Citi's outlook is informed by these factors, as well as the evolving regulatory landscape.</w:t>
        <w:br/>
        <w:br/>
        <w:t>- **Interest Rate Environment**: With central banks around the world adjusting their monetary policies, interest rate fluctuations will impact Citi's net interest margins and lending activities. The bank is positioning itself to manage interest rate risks through diversified revenue streams and hedging strategies.</w:t>
        <w:br/>
        <w:t>- **Geopolitical Risks**: Ongoing geopolitical tensions, particularly in regions such as Eastern Europe and Asia-Pacific, pose potential risks to global trade and investment flows. Citi is closely monitoring these developments and adjusting its risk management strategies accordingly.</w:t>
        <w:br/>
        <w:t>- **Regulatory Changes**: The regulatory environment continues to evolve, with increased scrutiny on financial institutions' capital adequacy, liquidity, and risk management practices. Citi is proactively engaging with regulators and implementing measures to ensure compliance and operational resilience.</w:t>
        <w:br/>
        <w:br/>
        <w:t>**Growth Opportunities and Strategic Focus Areas**</w:t>
        <w:br/>
        <w:br/>
        <w:t>Citigroup is identifying and capitalizing on growth opportunities within its core business segments. The bank's strategic focus is on expanding its institutional client base, enhancing its wealth management offerings, and leveraging its global network to drive cross-border transactions.</w:t>
        <w:br/>
        <w:br/>
        <w:t>- **Institutional Clients Group (ICG)**: Citi is focused on deepening relationships with institutional clients by offering integrated solutions across banking, capital markets, and advisory services. The bank is leveraging its global presence to facilitate cross-border transactions and support clients' international growth strategies.</w:t>
        <w:br/>
        <w:t>- **Global Consumer Banking (GCB)**: In its core markets, Citi is enhancing its consumer banking offerings by expanding digital banking services and optimizing its branch network. The bank aims to increase customer acquisition and retention through personalized financial solutions and superior customer service.</w:t>
        <w:br/>
        <w:t>- **Wealth Management**: Citi is investing in its wealth management business to capture the growing demand for personalized investment advice and financial planning. The bank is enhancing its product offerings and expanding its team of financial advisors to better serve affluent and high-net-worth clients.</w:t>
        <w:br/>
        <w:br/>
        <w:t>**Financial Performance and Capital Management**</w:t>
        <w:br/>
        <w:br/>
        <w:t>Citi's financial performance is expected to be influenced by its strategic initiatives and the broader economic environment. The bank is focused on maintaining a strong capital position, optimizing its balance sheet, and delivering sustainable returns to shareholders.</w:t>
        <w:br/>
        <w:br/>
        <w:t>- **Capital Allocation**: Citi is committed to disciplined capital allocation, prioritizing investments in high-growth areas and returning excess capital to shareholders through dividends and share buybacks.</w:t>
        <w:br/>
        <w:t>- **Efficiency Improvements**: The bank is targeting improvements in its efficiency ratio by streamlining operations and reducing costs. This includes optimizing its workforce and leveraging technology to automate processes.</w:t>
        <w:br/>
        <w:t>- **Sustainable Returns**: Citi aims to deliver sustainable returns by focusing on capital efficiency, risk-adjusted profitability, and long-term value creation. The bank's financial targets include achieving a return on tangible common equity (RoTCE) in the mid-teens over the medium term.</w:t>
        <w:br/>
        <w:br/>
        <w:t>In conclusion, Citigroup's forward outlook is characterized by a strategic emphasis on transformation, growth, and resilience. The bank is navigating a complex and dynamic environment with a clear focus on enhancing operational efficiency, strengthening regulatory compliance, and driving profitable growth in its core business segments. By leveraging its global network, investing in digital capabilities, and maintaining a disciplined approach to capital management, Citi is well-positioned to achieve its strategic objectives and deliver value to its stakeholders.</w:t>
      </w:r>
    </w:p>
    <w:p/>
    <w:p>
      <w:pPr>
        <w:pStyle w:val="Heading1"/>
      </w:pPr>
      <w:r>
        <w:t>13. Governance</w:t>
      </w:r>
    </w:p>
    <w:p>
      <w:pPr>
        <w:pStyle w:val="Heading2"/>
      </w:pPr>
      <w:r>
        <w:t>13.1 Statutory basis</w:t>
      </w:r>
    </w:p>
    <w:p>
      <w:pPr/>
      <w:r>
        <w:t>Citigroup Inc., as a global financial services corporation, operates under a complex statutory framework that encompasses multiple jurisdictions and regulatory environments. This statutory basis is primarily dictated by the need to comply with both domestic and international laws that govern financial institutions.</w:t>
        <w:br/>
        <w:br/>
        <w:t>At the core of Citi's statutory governance is its registration as a bank holding company under the Bank Holding Company Act of 1956. This registration subjects Citi to the supervision and regulation of the Board of Governors of the Federal Reserve System (Federal Reserve). The Federal Reserve's oversight includes requirements related to capital adequacy, risk management, liquidity, and governance practices. Citi is also subject to regulations under the Dodd-Frank Wall Street Reform and Consumer Protection Act, which mandates stress testing, resolution planning, and enhanced prudential standards for systemically important financial institutions.</w:t>
        <w:br/>
        <w:br/>
        <w:t>Citi's governance is further shaped by its status as a publicly traded company listed on the New York Stock Exchange (NYSE). As such, it is required to adhere to the Securities Exchange Act of 1934, which governs the disclosure of financial information, insider trading, and other corporate governance practices. The Securities and Exchange Commission (SEC) enforces these regulations, ensuring that Citi maintains transparency and accountability to its shareholders and the public.</w:t>
        <w:br/>
        <w:br/>
        <w:t>Internationally, Citi's operations are subject to the regulatory frameworks of the countries in which it operates. This includes compliance with the European Union's Capital Requirements Directive (CRD) and Capital Requirements Regulation (CRR), which set forth capital adequacy standards, risk management requirements, and corporate governance obligations for banks operating within the EU. In the United Kingdom, Citi must also comply with the Financial Services and Markets Act 2000 and the Prudential Regulation Authority (PRA) and Financial Conduct Authority (FCA) regulations.</w:t>
        <w:br/>
        <w:br/>
        <w:t>In addition to these statutory requirements, Citi's governance structure is influenced by the Basel III framework, which establishes international standards for bank capital adequacy, stress testing, and market liquidity risk. Basel III aims to strengthen the regulation, supervision, and risk management of banks, and Citi's adherence to these standards is critical to maintaining its global competitiveness and financial stability.</w:t>
        <w:br/>
        <w:br/>
        <w:t>Citi's statutory basis is further defined by its internal governance framework, which includes its Board of Directors, various committees, and internal policies and procedures. The Board of Directors is responsible for overseeing the strategic direction of the company, ensuring compliance with statutory and regulatory requirements, and safeguarding the interests of shareholders. The Board is supported by several key committees, including the Audit Committee, Risk Management Committee, and Nomination and Governance Committee, each of which plays a vital role in maintaining the integrity of Citi's governance practices.</w:t>
        <w:br/>
        <w:br/>
        <w:t>The Audit Committee is tasked with overseeing the integrity of Citi's financial statements, the performance of the internal audit function, and the independence and performance of the external auditors. The Risk Management Committee is responsible for overseeing Citi's risk management framework, including the identification, assessment, and mitigation of risks that could impact the company's financial performance and reputation. The Nomination and Governance Committee is responsible for evaluating the composition and performance of the Board, ensuring that it is equipped to meet the challenges of a complex regulatory environment.</w:t>
        <w:br/>
        <w:br/>
        <w:t>Citi's statutory governance is also supported by a robust internal control environment, which includes policies and procedures designed to ensure compliance with applicable laws and regulations. This includes a comprehensive compliance program that addresses key areas such as anti-money laundering, anti-bribery and corruption, and data privacy. Citi's compliance function is responsible for monitoring and reporting on compliance risks, providing guidance and training to employees, and liaising with regulators to ensure that the company meets its statutory obligations.</w:t>
        <w:br/>
        <w:br/>
        <w:t>In conclusion, Citi's statutory basis is a multifaceted framework that integrates domestic and international regulatory requirements, internal governance structures, and compliance programs. This framework is essential to maintaining the trust of regulators, shareholders, and customers, and ensuring that Citi can operate effectively in a rapidly changing global financial landscape.</w:t>
      </w:r>
    </w:p>
    <w:p>
      <w:pPr>
        <w:pStyle w:val="Heading2"/>
      </w:pPr>
      <w:r>
        <w:t>13.2 Corporate governance structure</w:t>
      </w:r>
    </w:p>
    <w:p>
      <w:pPr/>
      <w:r>
        <w:t>Citigroup Inc. operates under a robust corporate governance structure designed to ensure accountability, transparency, and effective oversight across its global operations. The governance framework is anchored by the Board of Directors, which is composed of a diverse group of individuals with a wide range of expertise and experience, enabling them to provide effective guidance and oversight.</w:t>
        <w:br/>
        <w:br/>
        <w:t>The Board of Directors is primarily responsible for overseeing the management of the company and ensuring that shareholder interests are protected. It is composed of 15 members, including the Chair and Chief Executive Officer, Jane Fraser. The Board includes a mix of independent directors and executive members, ensuring a balance of perspectives. Independent directors form the majority, which is vital for unbiased decision-making and effective oversight.</w:t>
        <w:br/>
        <w:br/>
        <w:t>Key Committees:</w:t>
        <w:br/>
        <w:br/>
        <w:t>- **Audit Committee**: This committee is tasked with overseeing the integrity of the company's financial statements, compliance with legal and regulatory requirements, the independent auditor's qualifications and independence, and the performance of the company's internal audit function and independent auditors. The Audit Committee plays a crucial role in risk management and financial oversight.</w:t>
        <w:br/>
        <w:br/>
        <w:t>- **Risk Management Committee**: Responsible for overseeing the company's risk management framework, including policies and practices related to risk assessment and risk management. This committee ensures that the company operates within the risk appetite set by the Board and that risks are adequately identified, measured, monitored, and controlled.</w:t>
        <w:br/>
        <w:br/>
        <w:t>- **Compensation, Performance Management, and Culture Committee**: This committee oversees the company's compensation policies and practices, ensuring they are aligned with shareholder interests and do not encourage excessive risk-taking. It also monitors the company's culture and performance management systems to ensure they support the strategic objectives.</w:t>
        <w:br/>
        <w:br/>
        <w:t>- **Nomination, Governance, and Public Affairs Committee**: This committee is responsible for identifying and recommending candidates for election to the Board, overseeing corporate governance practices, and monitoring public affairs issues that may impact the company.</w:t>
        <w:br/>
        <w:br/>
        <w:t>- **Operations and Technology Committee**: This committee oversees the company's operations and technology strategies, ensuring they align with the overall business strategy and support the company's objectives. It also monitors major technology investments and initiatives.</w:t>
        <w:br/>
        <w:br/>
        <w:t>The Board of Directors meets regularly to discuss strategic initiatives, review financial performance, and address any issues that may arise. In addition to formal meetings, the Board holds strategy sessions to delve deeper into specific areas of interest or concern.</w:t>
        <w:br/>
        <w:br/>
        <w:t>The governance structure also includes a strong emphasis on ethics and compliance. Citi has a comprehensive code of conduct that outlines the ethical standards expected of all employees. The code is supported by a robust compliance program designed to ensure adherence to legal and regulatory requirements across all jurisdictions in which Citi operates.</w:t>
        <w:br/>
        <w:br/>
        <w:t>Citi's governance practices are informed by various regulatory requirements and best practices. The company adheres to the principles set forth by the New York Stock Exchange (NYSE) and the Securities and Exchange Commission (SEC), among other regulatory bodies. Citi also benchmarks its governance practices against those of its peers to ensure it remains at the forefront of corporate governance.</w:t>
        <w:br/>
        <w:br/>
        <w:t>Furthermore, Citi engages with its shareholders and other stakeholders through regular communications and meetings. The company values feedback and considers it in the development of its governance practices and strategic direction.</w:t>
        <w:br/>
        <w:br/>
        <w:t>In summary, Citigroup's corporate governance structure is designed to provide effective oversight and accountability while supporting the company's strategic objectives. The Board of Directors, supported by its committees, plays a central role in this framework, ensuring that the company operates in a responsible and ethical manner. Through its governance practices, Citi aims to maintain the trust of its shareholders and other stakeholders, thereby supporting its long-term success and sustainability.</w:t>
      </w:r>
    </w:p>
    <w:p>
      <w:pPr>
        <w:pStyle w:val="Heading2"/>
      </w:pPr>
      <w:r>
        <w:t>13.3 Risk and compliance governance</w:t>
      </w:r>
    </w:p>
    <w:p>
      <w:pPr/>
      <w:r>
        <w:t>Citigroup Inc. operates within a comprehensive risk and compliance governance framework designed to ensure that risks are identified, assessed, managed, and reported in a consistent and effective manner across the organization. This framework is aligned with regulatory expectations and best practices, including guidelines from the Federal Financial Institutions Examination Council (FFIEC) and the National Institute of Standards and Technology (NIST).</w:t>
        <w:br/>
        <w:br/>
        <w:t>At the core of Citi's risk and compliance governance is the Board of Directors, which has ultimate oversight responsibility. The Board's Risk Management and Compliance Committee (RMCC) is specifically charged with overseeing the effectiveness of Citi's risk management framework, including the identification of significant risk exposures and the adequacy of risk management processes. The RMCC reviews and approves risk appetite statements, ensuring alignment with the strategic objectives and financial plans of the organization.</w:t>
        <w:br/>
        <w:br/>
        <w:t>The Chief Risk Officer (CRO) is a key executive responsible for the design and implementation of the risk management framework. Reporting directly to the CEO and the Board, the CRO ensures that risk management practices are integrated into the strategic decision-making processes. The CRO oversees a global team of risk management professionals who are responsible for managing credit, market, liquidity, operational, and reputational risks.</w:t>
        <w:br/>
        <w:br/>
        <w:t>Citi's risk governance structure is built on the "three lines of defense" model:</w:t>
        <w:br/>
        <w:br/>
        <w:t>1. **First Line of Defense:** Business units are responsible for owning and managing risks. They are tasked with identifying, assessing, and mitigating risks within their operations. Each business unit has dedicated risk officers who work closely with the central risk management team to ensure compliance with risk policies and standards.</w:t>
        <w:br/>
        <w:br/>
        <w:t>2. **Second Line of Defense:** The independent risk management function provides oversight and challenge to the first line. This includes setting risk policies, conducting risk assessments, and monitoring risk exposures. The compliance function, part of the second line, ensures adherence to regulatory requirements and internal policies. It conducts regular compliance reviews and provides training to employees on compliance matters.</w:t>
        <w:br/>
        <w:br/>
        <w:t>3. **Third Line of Defense:** The Internal Audit function provides independent assurance on the effectiveness of the risk management framework. It evaluates the design and operating effectiveness of risk controls and governance processes. Internal Audit reports directly to the Board's Audit Committee, ensuring independence from management.</w:t>
        <w:br/>
        <w:br/>
        <w:t>Citi employs a robust risk appetite framework that articulates the level and types of risk the organization is willing to accept in pursuit of its strategic objectives. This framework is reviewed and updated annually, with key risk indicators (KRIs) and key control indicators (KCIs) established to monitor adherence to risk appetite thresholds. These indicators are reported regularly to senior management and the Board.</w:t>
        <w:br/>
        <w:br/>
        <w:t>Scenario analysis and stress testing are integral components of Citi's risk management practices. These exercises help assess the potential impact of adverse market conditions on Citi's financial position and ensure that the organization maintains adequate capital and liquidity buffers. Results from these analyses inform strategic planning and risk mitigation strategies.</w:t>
        <w:br/>
        <w:br/>
        <w:t>Citi's compliance governance is structured to address both global and local regulatory requirements. The Global Compliance Committee, chaired by the Chief Compliance Officer (CCO), is responsible for setting compliance priorities and overseeing the implementation of compliance programs across the organization. The CCO reports directly to the CEO and provides regular updates to the Board on compliance matters.</w:t>
        <w:br/>
        <w:br/>
        <w:t>To enhance risk and compliance governance, Citi has invested significantly in technology and data analytics. Advanced risk management systems and tools are employed to aggregate and analyze risk data, enabling real-time risk monitoring and reporting. These systems support the identification of emerging risks and facilitate proactive risk management.</w:t>
        <w:br/>
        <w:br/>
        <w:t>Citi's commitment to a strong risk culture is reflected in its Code of Conduct, which outlines the ethical standards and behaviors expected of all employees. Training programs are conducted regularly to reinforce the importance of risk management and compliance, and to ensure that employees understand their roles and responsibilities in maintaining a robust risk governance framework.</w:t>
        <w:br/>
        <w:br/>
        <w:t>In summary, Citi's risk and compliance governance framework is designed to provide a comprehensive and integrated approach to risk management. It ensures that risks are effectively managed across the organization, supporting Citi's strategic objectives while safeguarding its financial stability and reputation. The framework is continually reviewed and enhanced to adapt to the evolving risk landscape and regulatory environment.</w:t>
      </w:r>
    </w:p>
    <w:p>
      <w:pPr>
        <w:pStyle w:val="Heading2"/>
      </w:pPr>
      <w:r>
        <w:t>13.4 Technology and data governance</w:t>
      </w:r>
    </w:p>
    <w:p>
      <w:pPr>
        <w:pStyle w:val="Heading3"/>
      </w:pPr>
      <w:r>
        <w:t>Narrative</w:t>
      </w:r>
    </w:p>
    <w:p>
      <w:pPr/>
      <w:r>
        <w:t>Citigroup Inc.'s technology and data governance framework is a critical component of its overall corporate governance structure, ensuring the alignment of technology initiatives with business objectives, regulatory requirements, and risk management protocols. The framework is designed to oversee the strategic direction, execution, and performance of technology and data-related activities across the organization, emphasizing transparency, accountability, and continuous improvement.</w:t>
        <w:br/>
        <w:br/>
        <w:t>At the core of Citi's technology and data governance is the Technology and Data Governance Committee (TDGC), which operates under the oversight of the Board of Directors and its Risk Management and Audit Committees. The TDGC comprises senior executives from key business units, including the Chief Information Officer (CIO), Chief Data Officer (CDO), Chief Risk Officer (CRO), and Chief Compliance Officer (CCO), among others. This committee is responsible for setting the strategic direction for technology and data initiatives, approving major investments, and monitoring the implementation of key projects.</w:t>
        <w:br/>
        <w:br/>
        <w:t>The governance framework is structured around several key pillars:</w:t>
        <w:br/>
        <w:br/>
        <w:t>- **Strategic Alignment**: Ensures that technology and data initiatives are aligned with Citi's strategic objectives and business priorities. This includes the integration of technology and data strategies into the broader corporate strategy and ensuring that these initiatives support business growth, customer experience, and operational efficiency.</w:t>
        <w:br/>
        <w:br/>
        <w:t>- **Risk Management**: Focuses on identifying, assessing, and mitigating technology and data-related risks. This involves the implementation of robust cybersecurity measures, data privacy protocols, and disaster recovery plans. The TDGC works closely with the Enterprise Risk Management team to ensure that technology risks are integrated into the overall risk management framework.</w:t>
        <w:br/>
        <w:br/>
        <w:t>- **Regulatory Compliance**: Ensures adherence to regulatory requirements and industry standards related to technology and data. Citi's governance framework is designed to comply with regulations such as the General Data Protection Regulation (GDPR), the California Consumer Privacy Act (CCPA), and other relevant laws. Regular audits and assessments are conducted to ensure compliance and identify areas for improvement.</w:t>
        <w:br/>
        <w:br/>
        <w:t>- **Performance Measurement**: Establishes metrics and key performance indicators (KPIs) to evaluate the effectiveness of technology and data initiatives. This includes tracking progress against strategic objectives, assessing the return on investment (ROI) of technology projects, and measuring the impact on customer satisfaction and operational efficiency.</w:t>
        <w:br/>
        <w:br/>
        <w:t>- **Innovation and Continuous Improvement**: Encourages a culture of innovation and continuous improvement within the technology and data domains. This involves fostering collaboration between business units and technology teams, investing in research and development, and leveraging emerging technologies such as artificial intelligence, machine learning, and blockchain to drive business value.</w:t>
        <w:br/>
        <w:br/>
        <w:t>Citi's technology and data governance framework also includes a comprehensive data management strategy, which is overseen by the Chief Data Officer (CDO). The data management strategy focuses on data quality, data governance, and data analytics, ensuring that data is accurate, consistent, and accessible across the organization. The CDO is responsible for establishing data governance policies, defining data standards, and implementing data management tools and technologies.</w:t>
        <w:br/>
        <w:br/>
        <w:t>To support the governance framework, Citi has implemented a robust set of policies and procedures that outline the roles and responsibilities of key stakeholders, establish guidelines for technology and data management, and define the processes for decision-making and issue resolution. These policies are regularly reviewed and updated to reflect changes in the regulatory environment, emerging risks, and advancements in technology.</w:t>
        <w:br/>
        <w:br/>
        <w:t>Citi's commitment to technology and data governance is further demonstrated by its investment in talent development and training programs. The organization recognizes the importance of building a skilled workforce that is capable of navigating the complexities of technology and data management. Training programs are designed to enhance the technical skills and competencies of employees, promote awareness of regulatory requirements, and foster a culture of innovation and continuous learning.</w:t>
        <w:br/>
        <w:br/>
        <w:t>In conclusion, Citigroup's technology and data governance framework is a comprehensive and dynamic system that supports the organization's strategic objectives, enhances risk management, ensures regulatory compliance, and drives innovation. By aligning technology and data initiatives with business priorities, Citi is well-positioned to leverage technology as a competitive advantage and deliver value to its stakeholders.</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Technology and Data Governance Committee</w:t>
            </w:r>
          </w:p>
        </w:tc>
        <w:tc>
          <w:tcPr>
            <w:tcW w:type="dxa" w:w="4320"/>
          </w:tcPr>
          <w:p>
            <w:r>
              <w:t>Oversees strategic direction, execution, and performance of technology and data initiatives.</w:t>
            </w:r>
          </w:p>
        </w:tc>
      </w:tr>
      <w:tr>
        <w:tc>
          <w:tcPr>
            <w:tcW w:type="dxa" w:w="4320"/>
          </w:tcPr>
          <w:p>
            <w:r>
              <w:t>Strategic Alignment</w:t>
            </w:r>
          </w:p>
        </w:tc>
        <w:tc>
          <w:tcPr>
            <w:tcW w:type="dxa" w:w="4320"/>
          </w:tcPr>
          <w:p>
            <w:r>
              <w:t>Ensures alignment of technology and data initiatives with Citi's strategic objectives.</w:t>
            </w:r>
          </w:p>
        </w:tc>
      </w:tr>
      <w:tr>
        <w:tc>
          <w:tcPr>
            <w:tcW w:type="dxa" w:w="4320"/>
          </w:tcPr>
          <w:p>
            <w:r>
              <w:t>Risk Management</w:t>
            </w:r>
          </w:p>
        </w:tc>
        <w:tc>
          <w:tcPr>
            <w:tcW w:type="dxa" w:w="4320"/>
          </w:tcPr>
          <w:p>
            <w:r>
              <w:t>Focuses on identifying, assessing, and mitigating technology and data-related risks.</w:t>
            </w:r>
          </w:p>
        </w:tc>
      </w:tr>
      <w:tr>
        <w:tc>
          <w:tcPr>
            <w:tcW w:type="dxa" w:w="4320"/>
          </w:tcPr>
          <w:p>
            <w:r>
              <w:t>Regulatory Compliance</w:t>
            </w:r>
          </w:p>
        </w:tc>
        <w:tc>
          <w:tcPr>
            <w:tcW w:type="dxa" w:w="4320"/>
          </w:tcPr>
          <w:p>
            <w:r>
              <w:t>Ensures adherence to regulatory requirements and industry standards.</w:t>
            </w:r>
          </w:p>
        </w:tc>
      </w:tr>
      <w:tr>
        <w:tc>
          <w:tcPr>
            <w:tcW w:type="dxa" w:w="4320"/>
          </w:tcPr>
          <w:p>
            <w:r>
              <w:t>Performance Measurement</w:t>
            </w:r>
          </w:p>
        </w:tc>
        <w:tc>
          <w:tcPr>
            <w:tcW w:type="dxa" w:w="4320"/>
          </w:tcPr>
          <w:p>
            <w:r>
              <w:t>Establishes metrics and KPIs to evaluate the effectiveness of initiatives.</w:t>
            </w:r>
          </w:p>
        </w:tc>
      </w:tr>
      <w:tr>
        <w:tc>
          <w:tcPr>
            <w:tcW w:type="dxa" w:w="4320"/>
          </w:tcPr>
          <w:p>
            <w:r>
              <w:t>Innovation and Continuous Improvement</w:t>
            </w:r>
          </w:p>
        </w:tc>
        <w:tc>
          <w:tcPr>
            <w:tcW w:type="dxa" w:w="4320"/>
          </w:tcPr>
          <w:p>
            <w:r>
              <w:t>Encourages a culture of innovation and continuous improvement.</w:t>
            </w:r>
          </w:p>
        </w:tc>
      </w:tr>
      <w:tr>
        <w:tc>
          <w:tcPr>
            <w:tcW w:type="dxa" w:w="4320"/>
          </w:tcPr>
          <w:p>
            <w:r>
              <w:t>Data Management Strategy</w:t>
            </w:r>
          </w:p>
        </w:tc>
        <w:tc>
          <w:tcPr>
            <w:tcW w:type="dxa" w:w="4320"/>
          </w:tcPr>
          <w:p>
            <w:r>
              <w:t>Focuses on data quality, governance, and analytics.</w:t>
            </w:r>
          </w:p>
        </w:tc>
      </w:tr>
    </w:tbl>
    <w:p/>
    <w:p>
      <w:pPr>
        <w:pStyle w:val="Heading2"/>
      </w:pPr>
      <w:r>
        <w:t>13.5 ESG and ethical governance</w:t>
      </w:r>
    </w:p>
    <w:p>
      <w:pPr/>
      <w:r>
        <w:t>Citigroup Inc. has embedded Environmental, Social, and Governance (ESG) principles deeply into its strategic framework, recognizing their critical importance in driving sustainable value for shareholders, clients, and communities. Citi's commitment to ESG and ethical governance is manifested through a comprehensive governance structure, robust policy frameworks, and proactive stakeholder engagement strategies.</w:t>
        <w:br/>
        <w:br/>
        <w:t>At the core of Citi's ESG governance is the Board of Directors, which oversees the integration of ESG considerations into the bank's strategic and operational decision-making processes. The Board's Nomination, Governance, and Public Affairs Committee (NGPAC) is specifically tasked with monitoring Citi's ESG initiatives, ensuring alignment with global standards and best practices. This committee regularly reviews ESG risks and opportunities, advising the Board on strategic implications and necessary actions.</w:t>
        <w:br/>
        <w:br/>
        <w:t>Citi's ESG strategy is operationalized through a cross-functional ESG Council, comprising senior executives from key business units and support functions. This council is responsible for setting ESG priorities, tracking progress against targets, and facilitating cross-enterprise collaboration. The council ensures that ESG considerations are integrated into product development, risk management, and client engagement processes.</w:t>
        <w:br/>
        <w:br/>
        <w:t>Citi has established a comprehensive ESG policy framework that guides its operations and interactions with stakeholders. This framework includes policies on environmental sustainability, human rights, diversity and inclusion, and ethical business conduct. Citi's Environmental and Social Policy Framework outlines its commitment to managing environmental and social risks, promoting sustainable finance, and supporting the transition to a low-carbon economy. This policy is aligned with international standards such as the Equator Principles and the United Nations Guiding Principles on Business and Human Rights.</w:t>
        <w:br/>
        <w:br/>
        <w:t>The bank's commitment to environmental sustainability is demonstrated through its ambitious targets for reducing its carbon footprint and financing sustainable projects. Citi has pledged to achieve net-zero greenhouse gas emissions by 2050, with interim targets for 2030. These targets are supported by initiatives to enhance energy efficiency, increase the use of renewable energy, and promote sustainable supply chain practices. Citi also actively participates in industry initiatives such as the Net-Zero Banking Alliance and the Task Force on Climate-related Financial Disclosures (TCFD).</w:t>
        <w:br/>
        <w:br/>
        <w:t>On the social front, Citi prioritizes diversity, equity, and inclusion (DEI) as key components of its corporate culture. The bank has set measurable goals to increase representation of women and minorities in senior leadership roles and across its workforce. Citi's DEI strategy is supported by employee resource groups, mentorship programs, and partnerships with external organizations focused on advancing social justice and economic empowerment. The bank also engages in community development initiatives, providing financial education and support to underserved communities.</w:t>
        <w:br/>
        <w:br/>
        <w:t>Citi's governance practices emphasize ethical conduct and accountability. The bank has implemented a comprehensive Code of Conduct that outlines expectations for ethical behavior and decision-making for all employees. This code is reinforced through regular training programs and a robust whistleblower policy that encourages reporting of unethical conduct without fear of retaliation. Citi's internal audit and compliance functions play a critical role in monitoring adherence to ethical standards and identifying areas for improvement.</w:t>
        <w:br/>
        <w:br/>
        <w:t>Stakeholder engagement is a cornerstone of Citi's ESG strategy. The bank actively engages with investors, clients, regulators, and civil society organizations to understand their perspectives and incorporate their feedback into its ESG initiatives. Citi regularly publishes detailed ESG reports, providing transparency on its progress and challenges in achieving its ESG goals. These reports are aligned with global reporting standards such as the Global Reporting Initiative (GRI) and the Sustainability Accounting Standards Board (SASB).</w:t>
        <w:br/>
        <w:br/>
        <w:t>Citi's commitment to ESG and ethical governance is not only a response to regulatory and societal expectations but also a strategic imperative that enhances its competitive advantage. By integrating ESG considerations into its business model, Citi is better positioned to manage risks, seize opportunities, and create long-term value for its stakeholders. The bank's proactive approach to ESG governance reflects its recognition of the interconnectedness of environmental, social, and governance issues and its responsibility to contribute to a more sustainable and equitable future.</w:t>
      </w:r>
    </w:p>
    <w:p>
      <w:pPr>
        <w:pStyle w:val="Heading2"/>
      </w:pPr>
      <w:r>
        <w:t>13.6 Reporting and oversight</w:t>
      </w:r>
    </w:p>
    <w:p>
      <w:pPr/>
      <w:r>
        <w:t>Citigroup Inc. maintains a robust governance framework that ensures comprehensive reporting and oversight across its global operations. This framework is designed to uphold transparency, accountability, and compliance with regulatory requirements, while also facilitating strategic decision-making and risk management.</w:t>
        <w:br/>
        <w:br/>
        <w:t>At the core of Citi's reporting and oversight structure is the Board of Directors, which is responsible for overseeing the management of the company and ensuring that it acts in the best interests of shareholders. The Board is composed of a diverse group of individuals with a wide range of expertise, including finance, risk management, technology, and international business. This diversity of experience is critical to providing effective oversight and guidance to the company's executive management.</w:t>
        <w:br/>
        <w:br/>
        <w:t>The Board of Directors operates through several key committees, each of which focuses on specific areas of governance. These committees include the Audit Committee, the Risk Management Committee, the Nomination and Governance Committee, and the Compensation and Management Development Committee. Each committee is chaired by an independent director and is responsible for overseeing specific aspects of the company's operations and governance.</w:t>
        <w:br/>
        <w:br/>
        <w:t>- **Audit Committee**: This committee is tasked with overseeing the integrity of Citi's financial statements, compliance with legal and regulatory requirements, and the performance of the company's internal audit function and independent auditors. The Audit Committee reviews financial reports, assesses the effectiveness of internal controls, and ensures that any issues identified by auditors are addressed promptly.</w:t>
        <w:br/>
        <w:br/>
        <w:t>- **Risk Management Committee**: This committee is responsible for overseeing Citi's risk management framework, including the identification, assessment, and management of key risks facing the company. The committee reviews risk policies, ensures that risk management processes are robust and effective, and monitors the company's risk appetite and exposure.</w:t>
        <w:br/>
        <w:br/>
        <w:t>- **Nomination and Governance Committee**: This committee focuses on corporate governance practices and the nomination of directors. It evaluates the composition of the Board, assesses the effectiveness of governance practices, and ensures that the Board has the necessary skills and experience to guide the company effectively.</w:t>
        <w:br/>
        <w:br/>
        <w:t>- **Compensation and Management Development Committee**: This committee oversees the company's executive compensation programs and management development initiatives. It ensures that compensation practices align with the company's strategic objectives and shareholder interests, and it reviews the performance of senior executives.</w:t>
        <w:br/>
        <w:br/>
        <w:t>In addition to these committees, Citi has established a comprehensive internal reporting structure that supports effective oversight. This structure includes regular reporting from the executive management team to the Board and its committees, as well as detailed reports on financial performance, risk management, and compliance.</w:t>
        <w:br/>
        <w:br/>
        <w:t>Citi's internal audit function plays a critical role in the reporting and oversight framework. The internal audit team conducts independent reviews of the company's operations, systems, and controls to ensure compliance with internal policies and external regulations. The results of these audits are reported to the Audit Committee, which monitors the implementation of any necessary corrective actions.</w:t>
        <w:br/>
        <w:br/>
        <w:t>Furthermore, Citi has implemented a robust system of internal controls to ensure the accuracy and reliability of financial reporting. These controls are designed to prevent and detect errors or irregularities in financial statements and to ensure that the company's operations comply with applicable laws and regulations.</w:t>
        <w:br/>
        <w:br/>
        <w:t>To enhance transparency and accountability, Citi provides regular disclosures to shareholders and the public. These disclosures include quarterly and annual financial reports, as well as updates on significant developments and strategic initiatives. The company also engages with shareholders through regular meetings and communications, providing them with opportunities to ask questions and express their views on the company's performance and governance.</w:t>
        <w:br/>
        <w:br/>
        <w:t>Citi's governance framework is subject to continuous review and improvement to ensure that it remains effective in a rapidly changing business and regulatory environment. This includes regular assessments of the Board's performance, as well as evaluations of the effectiveness of governance practices and reporting mechanisms.</w:t>
        <w:br/>
        <w:br/>
        <w:t>In summary, Citigroup's reporting and oversight framework is designed to ensure that the company operates with integrity, transparency, and accountability. Through a combination of Board oversight, committee governance, internal auditing, and robust internal controls, Citi is able to manage risks effectively, comply with regulatory requirements, and deliver value to its shareholders.</w:t>
      </w:r>
    </w:p>
    <w:p/>
    <w:p>
      <w:pPr>
        <w:pStyle w:val="Heading1"/>
      </w:pPr>
      <w:r>
        <w:t>14. Organizational Structure Charts and Diagrams</w:t>
      </w:r>
    </w:p>
    <w:p>
      <w:pPr>
        <w:pStyle w:val="Heading2"/>
      </w:pPr>
      <w:r>
        <w:t>14.1 C-Suite and Direct Reports</w:t>
      </w:r>
    </w:p>
    <w:p>
      <w:pPr/>
      <w:r>
        <w:t>Citigroup Inc.'s organizational structure is designed to support its strategic objectives, enhance operational efficiency, and ensure effective governance. At the apex of this structure is the C-Suite, led by the Chief Executive Officer (CEO), Jane Fraser. The C-Suite is composed of senior executives who oversee various critical functions and business segments, ensuring alignment with the company's vision and regulatory requirements.</w:t>
        <w:br/>
        <w:br/>
        <w:t>The CEO, Jane Fraser, is responsible for the overall strategic direction and operational performance of Citigroup. She is supported by a team of executives who head key divisions and functions, each bringing specialized expertise and leadership to their respective areas.</w:t>
        <w:br/>
        <w:br/>
        <w:t>1. **Chief Financial Officer (CFO)**</w:t>
        <w:br/>
        <w:t xml:space="preserve">   - The CFO is responsible for managing the financial actions of the company, including financial planning, risk management, record-keeping, and financial reporting. This role involves overseeing the treasury, investor relations, and corporate strategy functions to ensure that Citi maintains a strong financial position and meets its financial targets.</w:t>
        <w:br/>
        <w:br/>
        <w:t>2. **Chief Risk Officer (CRO)**</w:t>
        <w:br/>
        <w:t xml:space="preserve">   - The CRO oversees the firm's risk management framework, ensuring that all potential risks are identified, assessed, and mitigated. This includes credit, market, operational, and compliance risks. The CRO works closely with business units to maintain a robust risk culture and ensure adherence to regulatory standards.</w:t>
        <w:br/>
        <w:br/>
        <w:t>3. **Chief Operating Officer (COO)**</w:t>
        <w:br/>
        <w:t xml:space="preserve">   - The COO is tasked with overseeing the day-to-day administrative and operational functions of Citigroup. This includes managing the company's operations, technology, and shared services, ensuring that Citi's infrastructure supports its strategic goals and operational efficiency.</w:t>
        <w:br/>
        <w:br/>
        <w:t>4. **General Counsel**</w:t>
        <w:br/>
        <w:t xml:space="preserve">   - The General Counsel provides legal advice to the CEO and the Board of Directors, overseeing the company's legal strategy and ensuring compliance with legal and regulatory requirements. This role involves managing legal risks and supporting business transactions.</w:t>
        <w:br/>
        <w:br/>
        <w:t>5. **Chief Human Resources Officer (CHRO)**</w:t>
        <w:br/>
        <w:t xml:space="preserve">   - The CHRO is responsible for developing and executing human resource strategies in support of the overall business plan and strategic direction of the organization. This includes talent management, organizational and performance management, training and development, and compensation.</w:t>
        <w:br/>
        <w:br/>
        <w:t>6. **Chief Technology Officer (CTO)**</w:t>
        <w:br/>
        <w:t xml:space="preserve">   - The CTO leads the technology strategy and innovation at Citigroup, ensuring that the company leverages technology to improve customer experience, operational efficiency, and competitive advantage. This role involves overseeing the development and implementation of technology platforms and systems.</w:t>
        <w:br/>
        <w:br/>
        <w:t>7. **Chief Compliance Officer (CCO)**</w:t>
        <w:br/>
        <w:t xml:space="preserve">   - The CCO is responsible for overseeing and managing compliance within the organization, ensuring that the company adheres to regulatory requirements and internal policies. This includes developing compliance programs and conducting regular audits to ensure adherence.</w:t>
        <w:br/>
        <w:br/>
        <w:t>8. **Head of Global Consumer Banking**</w:t>
        <w:br/>
        <w:t xml:space="preserve">   - This executive oversees the global consumer banking segment, which provides a range of financial services to individual consumers, including banking, credit cards, and wealth management. This role involves driving growth and innovation in consumer banking products and services.</w:t>
        <w:br/>
        <w:br/>
        <w:t>9. **Head of Institutional Clients Group (ICG)**</w:t>
        <w:br/>
        <w:t xml:space="preserve">   - The Head of ICG is responsible for managing Citigroup's institutional client relationships, providing a broad range of financial services including investment banking, treasury and trade solutions, and securities services. This role focuses on delivering integrated solutions to corporate, institutional, and government clients.</w:t>
        <w:br/>
        <w:br/>
        <w:t>10. **Head of Global Wealth Management**</w:t>
        <w:br/>
        <w:t xml:space="preserve">    - This role involves managing Citi's wealth management division, which offers investment advice, financial planning, and asset management services to high-net-worth individuals and families. The focus is on expanding Citi's wealth management footprint and enhancing client relationships.</w:t>
        <w:br/>
        <w:br/>
        <w:t>Each of these executives reports directly to the CEO and is accountable for their respective areas, ensuring that Citigroup's operations align with its strategic goals and regulatory requirements. The C-Suite meets regularly to discuss strategic initiatives, financial performance, risk management, and regulatory compliance, ensuring that the company remains agile and responsive to market changes and regulatory developments.</w:t>
        <w:br/>
        <w:br/>
        <w:t>The organizational structure is further supported by a network of regional and functional heads who report to the C-Suite, ensuring that the company's global operations are effectively managed and aligned with its strategic objectives. This includes regional CEOs who oversee operations in key geographic areas such as North America, Latin America, Europe, Middle East and Africa (EMEA), and Asia Pacific, as well as functional heads who manage specific areas such as marketing, communications, and corporate affairs.</w:t>
        <w:br/>
        <w:br/>
        <w:t>Citigroup's organizational structure is designed to foster collaboration and communication across different business units and regions, enabling the company to leverage its global scale and expertise to deliver value to clients and shareholders. The structure also supports the company's commitment to diversity and inclusion, with a focus on building a diverse leadership team that reflects the global nature of its business.</w:t>
        <w:br/>
        <w:br/>
        <w:t>Overall, Citigroup's C-Suite and organizational structure are integral to its ability to execute its strategic priorities, manage risks effectively, and deliver sustainable growth and profitability. The structure supports the company's mission to provide financial services that enable growth and economic progress, while ensuring that it operates with integrity and accountability.</w:t>
      </w:r>
    </w:p>
    <w:p>
      <w:pPr>
        <w:pStyle w:val="Heading2"/>
      </w:pPr>
      <w:r>
        <w:t>14.2 CIO Office</w:t>
      </w:r>
    </w:p>
    <w:p>
      <w:pPr>
        <w:pStyle w:val="Heading3"/>
      </w:pPr>
      <w:r>
        <w:t>Narrative</w:t>
      </w:r>
    </w:p>
    <w:p>
      <w:pPr/>
      <w:r>
        <w:t>The Chief Information Officer (CIO) Office at Citigroup plays a pivotal role in driving the bank's technology strategy, digital transformation, and information security initiatives. The office is structured to ensure seamless integration of technology with Citi's business objectives, enhancing operational efficiency and customer experience across its global footprint. The CIO Office is responsible for overseeing all aspects of technology, including infrastructure, applications, data management, cybersecurity, and innovation.</w:t>
        <w:br/>
        <w:br/>
        <w:t>The CIO Office is led by the Global CIO, who reports directly to the CEO and is a member of the executive management team. The Global CIO is tasked with aligning technology investments with Citi's strategic priorities, managing a multi-billion dollar IT budget, and ensuring the resilience and security of Citi's technology platforms. The CIO Office is organized into several key functions, each headed by a senior executive responsible for specific domains within the technology landscape.</w:t>
        <w:br/>
        <w:br/>
        <w:t>Key Functions within the CIO Office:</w:t>
        <w:br/>
        <w:br/>
        <w:t>1. **Infrastructure and Operations**: This function oversees the global technology infrastructure, ensuring the availability, scalability, and reliability of Citi's IT systems. It includes data centers, networks, and cloud services, focusing on optimizing performance and reducing operational costs through automation and process improvements.</w:t>
        <w:br/>
        <w:br/>
        <w:t>2. **Applications Development and Management**: Responsible for the development, maintenance, and enhancement of Citi's application portfolio, this function ensures that business applications meet the evolving needs of the bank's clients and regulatory requirements. It emphasizes agile methodologies and DevOps practices to accelerate delivery and improve software quality.</w:t>
        <w:br/>
        <w:br/>
        <w:t>3. **Data Management and Analytics**: This team is tasked with managing Citi's data assets, ensuring data quality, governance, and compliance. It supports business decision-making through advanced analytics and data-driven insights, leveraging big data technologies and machine learning.</w:t>
        <w:br/>
        <w:br/>
        <w:t>4. **Cybersecurity and Information Security**: Charged with protecting Citi's information assets from cyber threats, this function implements comprehensive security strategies, conducts threat assessments, and ensures compliance with global security standards. It also manages incident response and recovery efforts.</w:t>
        <w:br/>
        <w:br/>
        <w:t>5. **Innovation and Emerging Technologies**: Focused on exploring and integrating new technologies, this group drives innovation across Citi's operations. It evaluates emerging trends such as blockchain, artificial intelligence, and quantum computing, identifying opportunities to enhance products and services.</w:t>
        <w:br/>
        <w:br/>
        <w:t>6. **Vendor and Partner Management**: This function manages relationships with technology vendors and partners, ensuring that Citi leverages best-in-class solutions and services. It negotiates contracts, oversees vendor performance, and aligns external partnerships with Citi's technology strategy.</w:t>
        <w:br/>
        <w:br/>
        <w:t>7. **Technology Risk and Compliance**: Responsible for identifying and mitigating technology-related risks, this team ensures that Citi's IT operations comply with regulatory requirements and internal policies. It conducts regular audits, risk assessments, and scenario planning to enhance resilience.</w:t>
        <w:br/>
        <w:br/>
        <w:t>The CIO Office operates through a matrix structure, with regional CIOs supporting the global strategy while addressing local technology needs. This approach ensures that technology initiatives are tailored to regional market conditions and regulatory environments, while maintaining consistency with Citi's global standards.</w:t>
        <w:br/>
        <w:br/>
        <w:t>The CIO Office collaborates closely with other functions within Citi, including Risk Management, Finance, and the Business Units, to ensure that technology solutions align with business objectives and risk appetites. It also engages with external stakeholders such as regulators, industry groups, and technology forums to stay abreast of industry developments and regulatory changes.</w:t>
        <w:br/>
        <w:br/>
        <w:t>To support its strategic objectives, the CIO Office has embarked on a multi-year transformation program focused on modernizing Citi's technology infrastructure, enhancing cybersecurity capabilities, and fostering a culture of innovation. This includes significant investments in cloud migration, data analytics platforms, and next-generation security technologies.</w:t>
        <w:br/>
        <w:br/>
        <w:t>The CIO Office's strategic priorities include:</w:t>
        <w:br/>
        <w:br/>
        <w:t>- **Enhancing Operational Resilience**: Ensuring that Citi's technology infrastructure can withstand disruptions and maintain business continuity.</w:t>
        <w:br/>
        <w:t>- **Accelerating Digital Transformation**: Leveraging digital technologies to improve customer experience and operational efficiency.</w:t>
        <w:br/>
        <w:t>- **Strengthening Cybersecurity**: Implementing advanced security measures to protect against evolving cyber threats.</w:t>
        <w:br/>
        <w:t>- **Driving Innovation**: Fostering a culture of innovation to identify and capitalize on new technology opportunities.</w:t>
        <w:br/>
        <w:t>- **Optimizing Costs**: Streamlining technology operations to reduce costs and improve efficiency.</w:t>
        <w:br/>
        <w:br/>
        <w:t>In conclusion, the CIO Office at Citigroup is a critical enabler of the bank's strategic goals, driving technology innovation and ensuring the security and resilience of its global operations. Through its structured approach and strategic initiatives, the CIO Office is well-positioned to support Citi's growth and transformation in an increasingly digital world.</w:t>
      </w:r>
    </w:p>
    <w:p>
      <w:pPr>
        <w:pStyle w:val="Heading3"/>
      </w:pPr>
      <w:r>
        <w:t>OrgChart</w:t>
      </w:r>
    </w:p>
    <w:p>
      <w:r>
        <w:rPr>
          <w:b/>
        </w:rPr>
        <w:t xml:space="preserve">GlobalCIO: </w:t>
      </w:r>
    </w:p>
    <w:p>
      <w:r>
        <w:rPr>
          <w:b/>
        </w:rPr>
        <w:t xml:space="preserve">RoleDescription: </w:t>
      </w:r>
    </w:p>
    <w:p>
      <w:pPr/>
      <w:r>
        <w:t>Leads the CIO Office, aligning technology with business strategy, managing IT budgets, and ensuring platform resilience.</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Head of Infrastructure and Operations</w:t>
            </w:r>
          </w:p>
        </w:tc>
        <w:tc>
          <w:tcPr>
            <w:tcW w:type="dxa" w:w="4320"/>
          </w:tcPr>
          <w:p>
            <w:r>
              <w:t>Oversees global IT infrastructure, ensuring system reliability and efficiency through automation.</w:t>
            </w:r>
          </w:p>
        </w:tc>
      </w:tr>
      <w:tr>
        <w:tc>
          <w:tcPr>
            <w:tcW w:type="dxa" w:w="4320"/>
          </w:tcPr>
          <w:p>
            <w:r>
              <w:t>Head of Applications Development and Management</w:t>
            </w:r>
          </w:p>
        </w:tc>
        <w:tc>
          <w:tcPr>
            <w:tcW w:type="dxa" w:w="4320"/>
          </w:tcPr>
          <w:p>
            <w:r>
              <w:t>Leads application development and maintenance, focusing on agile and DevOps practices.</w:t>
            </w:r>
          </w:p>
        </w:tc>
      </w:tr>
      <w:tr>
        <w:tc>
          <w:tcPr>
            <w:tcW w:type="dxa" w:w="4320"/>
          </w:tcPr>
          <w:p>
            <w:r>
              <w:t>Head of Data Management and Analytics</w:t>
            </w:r>
          </w:p>
        </w:tc>
        <w:tc>
          <w:tcPr>
            <w:tcW w:type="dxa" w:w="4320"/>
          </w:tcPr>
          <w:p>
            <w:r>
              <w:t>Manages data assets, ensuring quality and compliance, and supports analytics initiatives.</w:t>
            </w:r>
          </w:p>
        </w:tc>
      </w:tr>
      <w:tr>
        <w:tc>
          <w:tcPr>
            <w:tcW w:type="dxa" w:w="4320"/>
          </w:tcPr>
          <w:p>
            <w:r>
              <w:t>Head of Cybersecurity and Information Security</w:t>
            </w:r>
          </w:p>
        </w:tc>
        <w:tc>
          <w:tcPr>
            <w:tcW w:type="dxa" w:w="4320"/>
          </w:tcPr>
          <w:p>
            <w:r>
              <w:t>Implements security strategies, manages threat assessments, and ensures compliance.</w:t>
            </w:r>
          </w:p>
        </w:tc>
      </w:tr>
      <w:tr>
        <w:tc>
          <w:tcPr>
            <w:tcW w:type="dxa" w:w="4320"/>
          </w:tcPr>
          <w:p>
            <w:r>
              <w:t>Head of Innovation and Emerging Technologies</w:t>
            </w:r>
          </w:p>
        </w:tc>
        <w:tc>
          <w:tcPr>
            <w:tcW w:type="dxa" w:w="4320"/>
          </w:tcPr>
          <w:p>
            <w:r>
              <w:t>Explores new technologies and drives innovation across operations.</w:t>
            </w:r>
          </w:p>
        </w:tc>
      </w:tr>
      <w:tr>
        <w:tc>
          <w:tcPr>
            <w:tcW w:type="dxa" w:w="4320"/>
          </w:tcPr>
          <w:p>
            <w:r>
              <w:t>Head of Vendor and Partner Management</w:t>
            </w:r>
          </w:p>
        </w:tc>
        <w:tc>
          <w:tcPr>
            <w:tcW w:type="dxa" w:w="4320"/>
          </w:tcPr>
          <w:p>
            <w:r>
              <w:t>Manages vendor relationships and aligns partnerships with technology strategy.</w:t>
            </w:r>
          </w:p>
        </w:tc>
      </w:tr>
      <w:tr>
        <w:tc>
          <w:tcPr>
            <w:tcW w:type="dxa" w:w="4320"/>
          </w:tcPr>
          <w:p>
            <w:r>
              <w:t>Head of Technology Risk and Compliance</w:t>
            </w:r>
          </w:p>
        </w:tc>
        <w:tc>
          <w:tcPr>
            <w:tcW w:type="dxa" w:w="4320"/>
          </w:tcPr>
          <w:p>
            <w:r>
              <w:t>Identifies and mitigates technology risks, ensuring compliance with regulations.</w:t>
            </w:r>
          </w:p>
        </w:tc>
      </w:tr>
    </w:tbl>
    <w:p/>
    <w:p>
      <w:pPr>
        <w:pStyle w:val="Heading2"/>
      </w:pPr>
      <w:r>
        <w:t>14.3 Chief Procurement Office</w:t>
      </w:r>
    </w:p>
    <w:p>
      <w:pPr>
        <w:pStyle w:val="Heading3"/>
      </w:pPr>
      <w:r>
        <w:t>Overview</w:t>
      </w:r>
    </w:p>
    <w:p>
      <w:pPr/>
      <w:r>
        <w:t>The Chief Procurement Office (CPO) at Citigroup Inc. plays a pivotal role in managing the global procurement and supply chain activities across the organization. The CPO is responsible for ensuring that Citi's procurement processes are efficient, cost-effective, and aligned with the company's strategic objectives. This office is tasked with driving value through strategic sourcing, supplier management, and procurement operations, while ensuring compliance with regulatory standards and internal policies.</w:t>
      </w:r>
    </w:p>
    <w:p>
      <w:pPr>
        <w:pStyle w:val="Heading3"/>
      </w:pPr>
      <w:r>
        <w:t>Structure</w:t>
      </w:r>
    </w:p>
    <w:p>
      <w:r>
        <w:rPr>
          <w:b/>
        </w:rPr>
        <w:t xml:space="preserve">Chief Procurement Officer: </w:t>
      </w:r>
    </w:p>
    <w:p>
      <w:r>
        <w:rPr>
          <w:b/>
        </w:rPr>
        <w:t xml:space="preserve">RoleDescription: </w:t>
      </w:r>
    </w:p>
    <w:p>
      <w:pPr/>
      <w:r>
        <w:t>The Chief Procurement Officer (CPO) leads the procurement function and reports directly to the Chief Financial Officer. The CPO is responsible for setting the strategic direction for procurement, overseeing procurement policies, and ensuring alignment with Citi's overall business strategy.</w:t>
      </w:r>
    </w:p>
    <w:p>
      <w:r>
        <w:rPr>
          <w:b/>
        </w:rPr>
        <w:t xml:space="preserve">DirectReports: </w:t>
      </w:r>
    </w:p>
    <w:tbl>
      <w:tblPr>
        <w:tblStyle w:val="TableGrid"/>
        <w:tblW w:type="auto" w:w="0"/>
        <w:tblLook w:firstColumn="1" w:firstRow="1" w:lastColumn="0" w:lastRow="0" w:noHBand="0" w:noVBand="1" w:val="04A0"/>
      </w:tblPr>
      <w:tblGrid>
        <w:gridCol w:w="2880"/>
        <w:gridCol w:w="2880"/>
        <w:gridCol w:w="2880"/>
      </w:tblGrid>
      <w:tr>
        <w:tc>
          <w:tcPr>
            <w:tcW w:type="dxa" w:w="2880"/>
          </w:tcPr>
          <w:p>
            <w:r>
              <w:t>Title</w:t>
            </w:r>
          </w:p>
        </w:tc>
        <w:tc>
          <w:tcPr>
            <w:tcW w:type="dxa" w:w="2880"/>
          </w:tcPr>
          <w:p>
            <w:r>
              <w:t>RoleDescription</w:t>
            </w:r>
          </w:p>
        </w:tc>
        <w:tc>
          <w:tcPr>
            <w:tcW w:type="dxa" w:w="2880"/>
          </w:tcPr>
          <w:p>
            <w:r>
              <w:t>SubFunctions</w:t>
            </w:r>
          </w:p>
        </w:tc>
      </w:tr>
      <w:tr>
        <w:tc>
          <w:tcPr>
            <w:tcW w:type="dxa" w:w="2880"/>
          </w:tcPr>
          <w:p>
            <w:r>
              <w:t>Head of Strategic Sourcing</w:t>
            </w:r>
          </w:p>
        </w:tc>
        <w:tc>
          <w:tcPr>
            <w:tcW w:type="dxa" w:w="2880"/>
          </w:tcPr>
          <w:p>
            <w:r>
              <w:t>Responsible for developing and implementing sourcing strategies that optimize cost, quality, and service levels across all categories of spend. This role involves leading a team of category managers and collaborating with business units to understand their needs and deliver value.</w:t>
            </w:r>
          </w:p>
        </w:tc>
        <w:tc>
          <w:tcPr>
            <w:tcW w:type="dxa" w:w="2880"/>
          </w:tcPr>
          <w:p>
            <w:r>
              <w:t>[{'Title': 'Category Manager - Technology', 'RoleDescription': 'Manages procurement for technology-related goods and services, including hardware, software, and IT services. Focuses on vendor negotiations, contract management, and alignment with IT strategy.'}, {'Title': 'Category Manager - Professional Services', 'RoleDescription': 'Oversees procurement of consulting, legal, and other professional services. Works closely with internal stakeholders to ensure service quality and cost efficiency.'}]</w:t>
            </w:r>
          </w:p>
        </w:tc>
      </w:tr>
      <w:tr>
        <w:tc>
          <w:tcPr>
            <w:tcW w:type="dxa" w:w="2880"/>
          </w:tcPr>
          <w:p>
            <w:r>
              <w:t>Head of Supplier Management</w:t>
            </w:r>
          </w:p>
        </w:tc>
        <w:tc>
          <w:tcPr>
            <w:tcW w:type="dxa" w:w="2880"/>
          </w:tcPr>
          <w:p>
            <w:r>
              <w:t>Leads the supplier management team in maintaining strong relationships with key suppliers, monitoring supplier performance, and mitigating risks associated with third-party vendors. This role includes responsibility for the supplier diversity program.</w:t>
            </w:r>
          </w:p>
        </w:tc>
        <w:tc>
          <w:tcPr>
            <w:tcW w:type="dxa" w:w="2880"/>
          </w:tcPr>
          <w:p>
            <w:r>
              <w:t>[{'Title': 'Supplier Relationship Manager', 'RoleDescription': "Focuses on building and maintaining strategic partnerships with critical suppliers to ensure alignment with Citi's goals and to drive mutual value."}, {'Title': 'Supplier Risk Manager', 'RoleDescription': 'Responsible for assessing and mitigating risks associated with supplier engagements, including financial, operational, and reputational risks.'}]</w:t>
            </w:r>
          </w:p>
        </w:tc>
      </w:tr>
      <w:tr>
        <w:tc>
          <w:tcPr>
            <w:tcW w:type="dxa" w:w="2880"/>
          </w:tcPr>
          <w:p>
            <w:r>
              <w:t>Head of Procurement Operations</w:t>
            </w:r>
          </w:p>
        </w:tc>
        <w:tc>
          <w:tcPr>
            <w:tcW w:type="dxa" w:w="2880"/>
          </w:tcPr>
          <w:p>
            <w:r>
              <w:t>Oversees the day-to-day procurement operations, including purchase order processing, invoice management, and procurement systems. This role ensures operational efficiency and compliance with procurement policies.</w:t>
            </w:r>
          </w:p>
        </w:tc>
        <w:tc>
          <w:tcPr>
            <w:tcW w:type="dxa" w:w="2880"/>
          </w:tcPr>
          <w:p>
            <w:r>
              <w:t>[{'Title': 'Procurement Systems Manager', 'RoleDescription': 'Manages the technology platforms that support procurement processes, ensuring they are efficient, user-friendly, and integrated with other enterprise systems.'}, {'Title': 'Procurement Compliance Officer', 'RoleDescription': 'Ensures that all procurement activities comply with internal policies and external regulations, and conducts regular audits to identify and address compliance issues.'}]</w:t>
            </w:r>
          </w:p>
        </w:tc>
      </w:tr>
    </w:tbl>
    <w:p/>
    <w:p>
      <w:r>
        <w:rPr>
          <w:b/>
        </w:rPr>
        <w:t xml:space="preserve">Strategic Initiatives: </w:t>
      </w:r>
    </w:p>
    <w:p>
      <w:pPr/>
      <w:r>
        <w:t>The CPO is currently focused on several strategic initiatives aimed at enhancing the procurement function's effectiveness and alignment with Citi's overall business objectives. These initiatives include:</w:t>
        <w:br/>
        <w:br/>
        <w:t>- **Digital Transformation**: Implementing advanced procurement technologies such as e-sourcing and spend analytics tools to improve decision-making and operational efficiency.</w:t>
        <w:br/>
        <w:t>- **Sustainability and ESG**: Integrating environmental, social, and governance (ESG) considerations into procurement processes to support Citi's corporate responsibility goals.</w:t>
        <w:br/>
        <w:t>- **Cost Optimization**: Identifying opportunities for cost savings through strategic sourcing, supplier consolidation, and process improvements.</w:t>
        <w:br/>
        <w:t>- **Risk Management**: Enhancing supplier risk management frameworks to better anticipate and mitigate potential disruptions in the supply chain.</w:t>
        <w:br/>
        <w:br/>
        <w:t>These initiatives are designed to not only reduce costs but also to enhance the agility and resilience of Citi's procurement operations.</w:t>
      </w:r>
    </w:p>
    <w:p>
      <w:r>
        <w:rPr>
          <w:b/>
        </w:rPr>
        <w:t xml:space="preserve">Implications: </w:t>
      </w:r>
    </w:p>
    <w:p>
      <w:pPr>
        <w:pStyle w:val="ListBullet"/>
      </w:pPr>
      <w:r>
        <w:t>The CPO's focus on digital transformation is expected to lead to more data-driven decision-making and improved procurement efficiency.</w:t>
      </w:r>
    </w:p>
    <w:p>
      <w:pPr>
        <w:pStyle w:val="ListBullet"/>
      </w:pPr>
      <w:r>
        <w:t>By integrating ESG considerations into procurement, Citi aims to enhance its sustainability profile and meet stakeholder expectations.</w:t>
      </w:r>
    </w:p>
    <w:p>
      <w:pPr>
        <w:pStyle w:val="ListBullet"/>
      </w:pPr>
      <w:r>
        <w:t>Cost optimization efforts are likely to result in significant savings, which can be reinvested into strategic growth areas.</w:t>
      </w:r>
    </w:p>
    <w:p>
      <w:pPr>
        <w:pStyle w:val="ListBullet"/>
      </w:pPr>
      <w:r>
        <w:t>Strengthened risk management practices will improve Citi's ability to manage supply chain disruptions and maintain business continuity.</w:t>
      </w:r>
    </w:p>
    <w:p>
      <w:pPr>
        <w:pStyle w:val="Heading2"/>
      </w:pPr>
      <w:r>
        <w:t>14.4 Data Processing Organization</w:t>
      </w:r>
    </w:p>
    <w:p>
      <w:pPr>
        <w:pStyle w:val="Heading3"/>
      </w:pPr>
      <w:r>
        <w:t>Overview</w:t>
      </w:r>
    </w:p>
    <w:p>
      <w:pPr/>
      <w:r>
        <w:t>Citigroup's Data Processing Organization is a critical component of its operational infrastructure, enabling the bank to process vast amounts of transactional and analytical data efficiently and securely. This organization is structured to support Citi's global operations, ensuring data integrity, availability, and compliance with regulatory standards.</w:t>
      </w:r>
    </w:p>
    <w:p>
      <w:pPr>
        <w:pStyle w:val="Heading3"/>
      </w:pPr>
      <w:r>
        <w:t>Structure</w:t>
      </w:r>
    </w:p>
    <w:p>
      <w:r>
        <w:rPr>
          <w:b/>
        </w:rPr>
        <w:t xml:space="preserve">Chief Data Officer (CDO): </w:t>
      </w:r>
    </w:p>
    <w:p>
      <w:r>
        <w:rPr>
          <w:b/>
        </w:rPr>
        <w:t xml:space="preserve">RoleDescription: </w:t>
      </w:r>
    </w:p>
    <w:p>
      <w:pPr/>
      <w:r>
        <w:t>The CDO is responsible for the overarching data strategy, governance, and management across Citigroup. This role ensures that data assets are optimized to support business objectives and regulatory requirements.</w:t>
      </w:r>
    </w:p>
    <w:p>
      <w:r>
        <w:rPr>
          <w:b/>
        </w:rPr>
        <w:t xml:space="preserve">SubordinateFunctions: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RoleDescription</w:t>
            </w:r>
          </w:p>
        </w:tc>
        <w:tc>
          <w:tcPr>
            <w:tcW w:type="dxa" w:w="2880"/>
          </w:tcPr>
          <w:p>
            <w:r>
              <w:t>SubFunctions</w:t>
            </w:r>
          </w:p>
        </w:tc>
      </w:tr>
      <w:tr>
        <w:tc>
          <w:tcPr>
            <w:tcW w:type="dxa" w:w="2880"/>
          </w:tcPr>
          <w:p>
            <w:r>
              <w:t>Data Governance and Compliance</w:t>
            </w:r>
          </w:p>
        </w:tc>
        <w:tc>
          <w:tcPr>
            <w:tcW w:type="dxa" w:w="2880"/>
          </w:tcPr>
          <w:p>
            <w:r>
              <w:t>This function oversees the establishment of data policies, standards, and procedures to ensure compliance with regulatory requirements such as GDPR, CCPA, and others. It also manages data stewardship and quality initiatives.</w:t>
            </w:r>
          </w:p>
        </w:tc>
        <w:tc>
          <w:tcPr>
            <w:tcW w:type="dxa" w:w="2880"/>
          </w:tcPr>
          <w:p>
            <w:r>
              <w:t>[{'Name': 'Data Policy Management', 'RoleDescription': 'Develops and maintains data-related policies and ensures alignment with global regulatory standards.'}, {'Name': 'Data Quality Assurance', 'RoleDescription': 'Implements data quality frameworks and monitors data integrity across all business units.'}]</w:t>
            </w:r>
          </w:p>
        </w:tc>
      </w:tr>
      <w:tr>
        <w:tc>
          <w:tcPr>
            <w:tcW w:type="dxa" w:w="2880"/>
          </w:tcPr>
          <w:p>
            <w:r>
              <w:t>Data Architecture and Engineering</w:t>
            </w:r>
          </w:p>
        </w:tc>
        <w:tc>
          <w:tcPr>
            <w:tcW w:type="dxa" w:w="2880"/>
          </w:tcPr>
          <w:p>
            <w:r>
              <w:t>Responsible for designing and maintaining the data architecture that supports Citi's business operations. This includes data modeling, database management, and the integration of new technologies.</w:t>
            </w:r>
          </w:p>
        </w:tc>
        <w:tc>
          <w:tcPr>
            <w:tcW w:type="dxa" w:w="2880"/>
          </w:tcPr>
          <w:p>
            <w:r>
              <w:t>[{'Name': 'Data Modeling', 'RoleDescription': 'Creates and maintains logical and physical data models to support business analytics and reporting.'}, {'Name': 'Database Management', 'RoleDescription': 'Oversees the administration of database systems, ensuring performance, security, and scalability.'}]</w:t>
            </w:r>
          </w:p>
        </w:tc>
      </w:tr>
      <w:tr>
        <w:tc>
          <w:tcPr>
            <w:tcW w:type="dxa" w:w="2880"/>
          </w:tcPr>
          <w:p>
            <w:r>
              <w:t>Data Analytics and Insights</w:t>
            </w:r>
          </w:p>
        </w:tc>
        <w:tc>
          <w:tcPr>
            <w:tcW w:type="dxa" w:w="2880"/>
          </w:tcPr>
          <w:p>
            <w:r>
              <w:t>This function focuses on leveraging data to generate insights that drive business decisions. It includes advanced analytics, machine learning, and business intelligence.</w:t>
            </w:r>
          </w:p>
        </w:tc>
        <w:tc>
          <w:tcPr>
            <w:tcW w:type="dxa" w:w="2880"/>
          </w:tcPr>
          <w:p>
            <w:r>
              <w:t>[{'Name': 'Advanced Analytics', 'RoleDescription': 'Utilizes statistical methods and machine learning to uncover trends and predictive insights.'}, {'Name': 'Business Intelligence', 'RoleDescription': 'Develops dashboards and reports to provide actionable insights to business leaders.'}]</w:t>
            </w:r>
          </w:p>
        </w:tc>
      </w:tr>
      <w:tr>
        <w:tc>
          <w:tcPr>
            <w:tcW w:type="dxa" w:w="2880"/>
          </w:tcPr>
          <w:p>
            <w:r>
              <w:t>Data Security and Privacy</w:t>
            </w:r>
          </w:p>
        </w:tc>
        <w:tc>
          <w:tcPr>
            <w:tcW w:type="dxa" w:w="2880"/>
          </w:tcPr>
          <w:p>
            <w:r>
              <w:t>Ensures that all data processing activities comply with security and privacy regulations, protecting sensitive information from unauthorized access.</w:t>
            </w:r>
          </w:p>
        </w:tc>
        <w:tc>
          <w:tcPr>
            <w:tcW w:type="dxa" w:w="2880"/>
          </w:tcPr>
          <w:p>
            <w:r>
              <w:t>[{'Name': 'Data Encryption', 'RoleDescription': 'Implements encryption technologies to secure data at rest and in transit.'}, {'Name': 'Access Management', 'RoleDescription': 'Manages user access to data resources, ensuring that permissions are granted appropriately.'}]</w:t>
            </w:r>
          </w:p>
        </w:tc>
      </w:tr>
    </w:tbl>
    <w:p/>
    <w:p>
      <w:r>
        <w:rPr>
          <w:b/>
        </w:rPr>
        <w:t xml:space="preserve">Data Operations: </w:t>
      </w:r>
    </w:p>
    <w:p>
      <w:r>
        <w:rPr>
          <w:b/>
        </w:rPr>
        <w:t xml:space="preserve">RoleDescription: </w:t>
      </w:r>
    </w:p>
    <w:p>
      <w:pPr/>
      <w:r>
        <w:t>This division is responsible for the day-to-day management and processing of data within Citi's systems. It ensures that data flows smoothly across the organization and that operational data needs are met efficiently.</w:t>
      </w:r>
    </w:p>
    <w:p>
      <w:r>
        <w:rPr>
          <w:b/>
        </w:rPr>
        <w:t xml:space="preserve">SubordinateFunctions: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RoleDescription</w:t>
            </w:r>
          </w:p>
        </w:tc>
        <w:tc>
          <w:tcPr>
            <w:tcW w:type="dxa" w:w="2880"/>
          </w:tcPr>
          <w:p>
            <w:r>
              <w:t>SubFunctions</w:t>
            </w:r>
          </w:p>
        </w:tc>
      </w:tr>
      <w:tr>
        <w:tc>
          <w:tcPr>
            <w:tcW w:type="dxa" w:w="2880"/>
          </w:tcPr>
          <w:p>
            <w:r>
              <w:t>Data Processing Centers</w:t>
            </w:r>
          </w:p>
        </w:tc>
        <w:tc>
          <w:tcPr>
            <w:tcW w:type="dxa" w:w="2880"/>
          </w:tcPr>
          <w:p>
            <w:r>
              <w:t>Operate globally to manage the intake, processing, and distribution of data across different time zones.</w:t>
            </w:r>
          </w:p>
        </w:tc>
        <w:tc>
          <w:tcPr>
            <w:tcW w:type="dxa" w:w="2880"/>
          </w:tcPr>
          <w:p>
            <w:r>
              <w:t>[{'Name': 'Batch Processing', 'RoleDescription': 'Handles large volumes of data processing tasks in scheduled batches, optimizing resource use.'}, {'Name': 'Real-Time Processing', 'RoleDescription': 'Supports immediate data processing needs for real-time analytics and decision-making.'}]</w:t>
            </w:r>
          </w:p>
        </w:tc>
      </w:tr>
      <w:tr>
        <w:tc>
          <w:tcPr>
            <w:tcW w:type="dxa" w:w="2880"/>
          </w:tcPr>
          <w:p>
            <w:r>
              <w:t>Data Integration Services</w:t>
            </w:r>
          </w:p>
        </w:tc>
        <w:tc>
          <w:tcPr>
            <w:tcW w:type="dxa" w:w="2880"/>
          </w:tcPr>
          <w:p>
            <w:r>
              <w:t>Facilitates the integration of data from various sources into a unified system, ensuring consistency and accuracy.</w:t>
            </w:r>
          </w:p>
        </w:tc>
        <w:tc>
          <w:tcPr>
            <w:tcW w:type="dxa" w:w="2880"/>
          </w:tcPr>
          <w:p>
            <w:r>
              <w:t>[{'Name': 'ETL Processes', 'RoleDescription': 'Manages Extract, Transform, Load processes to integrate data from disparate sources.'}, {'Name': 'API Management', 'RoleDescription': 'Oversees the development and maintenance of APIs for seamless data exchange between systems.'}]</w:t>
            </w:r>
          </w:p>
        </w:tc>
      </w:tr>
    </w:tbl>
    <w:p/>
    <w:p>
      <w:pPr>
        <w:pStyle w:val="Heading3"/>
      </w:pPr>
      <w:r>
        <w:t>Implications</w:t>
      </w:r>
    </w:p>
    <w:p>
      <w:pPr>
        <w:pStyle w:val="ListBullet"/>
      </w:pPr>
      <w:r>
        <w:t>The structured approach to data processing supports Citi's strategic objectives by ensuring data is a reliable asset for decision-making.</w:t>
      </w:r>
    </w:p>
    <w:p>
      <w:pPr>
        <w:pStyle w:val="ListBullet"/>
      </w:pPr>
      <w:r>
        <w:t>Robust data governance and compliance frameworks mitigate regulatory risks and enhance data trustworthiness.</w:t>
      </w:r>
    </w:p>
    <w:p>
      <w:pPr>
        <w:pStyle w:val="ListBullet"/>
      </w:pPr>
      <w:r>
        <w:t>Investment in advanced analytics capabilities positions Citi to capitalize on data-driven insights for competitive advantage.</w:t>
      </w:r>
    </w:p>
    <w:p>
      <w:pPr>
        <w:pStyle w:val="ListBullet"/>
      </w:pPr>
      <w:r>
        <w:t>Data security and privacy measures are critical in maintaining customer trust and safeguarding against data breaches.</w:t>
      </w:r>
    </w:p>
    <w:p>
      <w:pPr>
        <w:pStyle w:val="ListBullet"/>
      </w:pPr>
      <w:r>
        <w:t>Efficient data operations enhance Citi's ability to respond to market changes with agility and precision.</w:t>
      </w:r>
    </w:p>
    <w:p>
      <w:pPr>
        <w:pStyle w:val="Heading2"/>
      </w:pPr>
      <w:r>
        <w:t>14.5 Centralized Mainframe Operations</w:t>
      </w:r>
    </w:p>
    <w:p>
      <w:pPr/>
      <w:r>
        <w:t>Citigroup's centralized mainframe operations are a critical component of its global technology infrastructure, serving as the backbone for processing high-volume transactions and supporting the bank's core banking applications. These operations are strategically designed to ensure high availability, reliability, and security, which are essential for maintaining the integrity of financial transactions and customer data.</w:t>
        <w:br/>
        <w:br/>
        <w:t>### Overview of Mainframe Operations</w:t>
        <w:br/>
        <w:br/>
        <w:t>The centralized mainframe operations at Citigroup are housed within several state-of-the-art data centers located in key regions around the world. These facilities are equipped with advanced hardware and software systems that provide the computational power necessary to handle the bank's extensive transaction processing needs. The mainframe environment is characterized by its ability to process millions of transactions per second, supporting the bank's global operations across retail, corporate, and investment banking.</w:t>
        <w:br/>
        <w:br/>
        <w:t>#### Key Components:</w:t>
        <w:br/>
        <w:t>- **High-Performance Processors:** The mainframes are equipped with the latest generation of processors, ensuring optimal performance and efficiency. These processors are capable of executing complex algorithms and managing large volumes of data with minimal latency.</w:t>
        <w:br/>
        <w:t>- **Scalable Storage Solutions:** To accommodate the vast amounts of data generated by Citigroup's operations, the mainframes are integrated with scalable storage solutions that provide both high capacity and rapid access to critical information.</w:t>
        <w:br/>
        <w:t>- **Advanced Networking Capabilities:** The mainframe operations are supported by robust networking infrastructure that facilitates seamless communication between different systems and ensures the swift transmission of data across the bank's global network.</w:t>
        <w:br/>
        <w:br/>
        <w:t>### Organizational Structure</w:t>
        <w:br/>
        <w:br/>
        <w:t>The centralized mainframe operations are managed by a dedicated team of IT professionals, each specializing in different aspects of mainframe technology. The organizational structure is designed to promote efficiency and collaboration, with clearly defined roles and responsibilities.</w:t>
        <w:br/>
        <w:br/>
        <w:t>#### Key Roles:</w:t>
        <w:br/>
        <w:t>1. **Mainframe Operations Director:**</w:t>
        <w:br/>
        <w:t xml:space="preserve">   - **Responsibilities:** Oversees the entire mainframe operations, ensuring alignment with the bank's strategic objectives. Responsible for setting operational standards, managing budgets, and leading strategic initiatives.</w:t>
        <w:br/>
        <w:t xml:space="preserve">   - **Reporting Lines:** Reports to the Chief Information Officer (CIO) and collaborates closely with other IT and business leaders.</w:t>
        <w:br/>
        <w:br/>
        <w:t>2. **System Administrators:**</w:t>
        <w:br/>
        <w:t xml:space="preserve">   - **Responsibilities:** Manage the day-to-day operations of the mainframe systems, including monitoring performance, troubleshooting issues, and implementing updates.</w:t>
        <w:br/>
        <w:t xml:space="preserve">   - **Skills Required:** Expertise in mainframe operating systems, system performance tuning, and problem resolution.</w:t>
        <w:br/>
        <w:br/>
        <w:t>3. **Database Administrators:**</w:t>
        <w:br/>
        <w:t xml:space="preserve">   - **Responsibilities:** Ensure the integrity and availability of data stored on the mainframes. Tasks include database design, optimization, and maintenance.</w:t>
        <w:br/>
        <w:t xml:space="preserve">   - **Skills Required:** Proficiency in database management systems, data modeling, and SQL.</w:t>
        <w:br/>
        <w:br/>
        <w:t>4. **Network Engineers:**</w:t>
        <w:br/>
        <w:t xml:space="preserve">   - **Responsibilities:** Maintain the networking infrastructure that supports the mainframe operations, ensuring secure and efficient data transmission.</w:t>
        <w:br/>
        <w:t xml:space="preserve">   - **Skills Required:** Knowledge of networking protocols, security practices, and network architecture.</w:t>
        <w:br/>
        <w:br/>
        <w:t>5. **Security Specialists:**</w:t>
        <w:br/>
        <w:t xml:space="preserve">   - **Responsibilities:** Implement and manage security measures to protect the mainframe environment from unauthorized access and cyber threats.</w:t>
        <w:br/>
        <w:t xml:space="preserve">   - **Skills Required:** Familiarity with cybersecurity principles, encryption technologies, and compliance standards.</w:t>
        <w:br/>
        <w:br/>
        <w:t>### Operational Excellence</w:t>
        <w:br/>
        <w:br/>
        <w:t>Citigroup's mainframe operations are governed by a set of best practices and standards that ensure operational excellence. These practices are designed to maximize uptime, enhance system performance, and mitigate risks.</w:t>
        <w:br/>
        <w:br/>
        <w:t>#### Key Practices:</w:t>
        <w:br/>
        <w:t>- **Regular System Audits:** Conducting periodic audits to assess system performance, identify potential vulnerabilities, and ensure compliance with regulatory requirements.</w:t>
        <w:br/>
        <w:t>- **Disaster Recovery Planning:** Developing and testing comprehensive disaster recovery plans to ensure business continuity in the event of a system failure or other disruptions.</w:t>
        <w:br/>
        <w:t>- **Capacity Planning:** Continuously evaluating system capacity to anticipate future needs and prevent resource constraints.</w:t>
        <w:br/>
        <w:t>- **Change Management:** Implementing a structured change management process to ensure that system updates and modifications are carried out smoothly and without disruption.</w:t>
        <w:br/>
        <w:br/>
        <w:t>### Future Directions</w:t>
        <w:br/>
        <w:br/>
        <w:t>As Citigroup continues to evolve its technology landscape, the role of mainframe operations will remain pivotal. The bank is exploring several initiatives to enhance its mainframe capabilities and integrate emerging technologies.</w:t>
        <w:br/>
        <w:br/>
        <w:t>#### Strategic Initiatives:</w:t>
        <w:br/>
        <w:t>- **Cloud Integration:** Exploring hybrid cloud solutions to complement mainframe operations, offering greater flexibility and scalability.</w:t>
        <w:br/>
        <w:t>- **Automation and AI:** Leveraging automation and artificial intelligence to streamline operations, reduce manual intervention, and enhance decision-making processes.</w:t>
        <w:br/>
        <w:t>- **Enhanced Security Measures:** Investing in advanced security technologies to safeguard against evolving cyber threats and ensure compliance with global regulations.</w:t>
        <w:br/>
        <w:br/>
        <w:t>### Implications for Stakeholders</w:t>
        <w:br/>
        <w:br/>
        <w:t>The centralized mainframe operations have significant implications for various stakeholders within Citigroup, including IT teams, business units, and customers.</w:t>
        <w:br/>
        <w:br/>
        <w:t>#### Implications:</w:t>
        <w:br/>
        <w:t>- **For IT Teams:** Provides a robust and reliable platform for supporting the bank's technology initiatives, enabling IT teams to focus on innovation and strategic projects.</w:t>
        <w:br/>
        <w:t>- **For Business Units:** Ensures seamless transaction processing and data availability, supporting business growth and enhancing customer satisfaction.</w:t>
        <w:br/>
        <w:t>- **For Customers:** Delivers a secure and efficient banking experience, with fast transaction processing and reliable access to financial services.</w:t>
        <w:br/>
        <w:br/>
        <w:t>In conclusion, Citigroup's centralized mainframe operations are a cornerstone of its technology strategy, providing the foundation for the bank's global operations and enabling it to deliver high-quality financial services to its customers. As the bank continues to innovate and adapt to changing market conditions, the mainframe operations will play a crucial role in supporting its strategic objectives and maintaining its competitive edge.</w:t>
      </w:r>
    </w:p>
    <w:p>
      <w:pPr>
        <w:pStyle w:val="Heading2"/>
      </w:pPr>
      <w:r>
        <w:t>14.6 Business Unit Embedded Departments and Functions</w:t>
      </w:r>
    </w:p>
    <w:p>
      <w:pPr/>
      <w:r>
        <w:t>Citigroup Inc. operates a complex organizational structure designed to support its diverse range of financial services across the globe. The company is organized into several business units, each with embedded departments and functions that ensure operational efficiency and strategic alignment. This section provides a detailed overview of the key business units and their respective embedded departments and functions.</w:t>
        <w:br/>
        <w:br/>
        <w:t>1. **Institutional Clients Group (ICG)**</w:t>
        <w:br/>
        <w:t xml:space="preserve">   - **Corporate and Investment Banking**</w:t>
        <w:br/>
        <w:t xml:space="preserve">     - *Coverage Teams*: Focus on building and maintaining client relationships across various industries, providing tailored financial solutions.</w:t>
        <w:br/>
        <w:t xml:space="preserve">     - *Capital Markets*: Engages in underwriting, sales, trading, and distribution of a wide range of securities.</w:t>
        <w:br/>
        <w:t xml:space="preserve">     - *Advisory Services*: Offers strategic advice on mergers, acquisitions, divestitures, and other corporate finance matters.</w:t>
        <w:br/>
        <w:t xml:space="preserve">   - **Markets and Securities Services**</w:t>
        <w:br/>
        <w:t xml:space="preserve">     - *Fixed Income and Equity Trading*: Manages trading activities across global markets, ensuring liquidity and risk management.</w:t>
        <w:br/>
        <w:t xml:space="preserve">     - *Securities Services*: Provides custody, clearing, and fund services to institutional clients.</w:t>
        <w:br/>
        <w:t xml:space="preserve">     - *Research*: Delivers market insights and analysis to support investment decisions.</w:t>
        <w:br/>
        <w:t xml:space="preserve">   - **Treasury and Trade Solutions (TTS)**</w:t>
        <w:br/>
        <w:t xml:space="preserve">     - *Cash Management*: Offers solutions for managing liquidity and optimizing cash flow.</w:t>
        <w:br/>
        <w:t xml:space="preserve">     - *Trade Finance*: Provides financing and risk mitigation solutions for cross-border trade.</w:t>
        <w:br/>
        <w:t xml:space="preserve">     - *Commercial Cards*: Manages corporate card programs for business expenses.</w:t>
        <w:br/>
        <w:br/>
        <w:t>2. **Global Consumer Banking (GCB)**</w:t>
        <w:br/>
        <w:t xml:space="preserve">   - **Retail Banking**</w:t>
        <w:br/>
        <w:t xml:space="preserve">     - *Branch Operations*: Manages the network of physical branches, focusing on customer service and sales.</w:t>
        <w:br/>
        <w:t xml:space="preserve">     - *Digital Banking*: Develops and manages digital platforms for seamless customer experiences.</w:t>
        <w:br/>
        <w:t xml:space="preserve">     - *Consumer Lending*: Offers personal loans, mortgages, and credit cards to retail customers.</w:t>
        <w:br/>
        <w:t xml:space="preserve">   - **Wealth Management**</w:t>
        <w:br/>
        <w:t xml:space="preserve">     - *Private Banking*: Provides personalized financial services to high-net-worth individuals.</w:t>
        <w:br/>
        <w:t xml:space="preserve">     - *Investment Advisory*: Offers investment advice and portfolio management services.</w:t>
        <w:br/>
        <w:t xml:space="preserve">     - *Insurance Services*: Provides a range of insurance products tailored to client needs.</w:t>
        <w:br/>
        <w:br/>
        <w:t>3. **Commercial Banking**</w:t>
        <w:br/>
        <w:t xml:space="preserve">   - **Middle Market Banking**</w:t>
        <w:br/>
        <w:t xml:space="preserve">     - *Relationship Management*: Focuses on serving mid-sized companies with tailored financial solutions.</w:t>
        <w:br/>
        <w:t xml:space="preserve">     - *Credit Solutions*: Provides lending and credit services to support business growth.</w:t>
        <w:br/>
        <w:t xml:space="preserve">     - *Treasury Services*: Offers cash management and payment solutions to commercial clients.</w:t>
        <w:br/>
        <w:t xml:space="preserve">   - **Small Business Banking**</w:t>
        <w:br/>
        <w:t xml:space="preserve">     - *Business Development*: Engages in acquiring and nurturing relationships with small business clients.</w:t>
        <w:br/>
        <w:t xml:space="preserve">     - *Financial Advisory*: Provides guidance on financial planning and risk management.</w:t>
        <w:br/>
        <w:t xml:space="preserve">     - *Product Management*: Develops and manages products tailored to small business needs.</w:t>
        <w:br/>
        <w:br/>
        <w:t>4. **Corporate Functions**</w:t>
        <w:br/>
        <w:t xml:space="preserve">   - **Risk Management**</w:t>
        <w:br/>
        <w:t xml:space="preserve">     - *Credit Risk*: Manages credit exposure and ensures compliance with regulatory requirements.</w:t>
        <w:br/>
        <w:t xml:space="preserve">     - *Market Risk*: Monitors and manages risks associated with market fluctuations.</w:t>
        <w:br/>
        <w:t xml:space="preserve">     - *Operational Risk*: Identifies and mitigates risks arising from operational processes.</w:t>
        <w:br/>
        <w:t xml:space="preserve">   - **Finance**</w:t>
        <w:br/>
        <w:t xml:space="preserve">     - *Financial Planning and Analysis*: Provides insights and forecasts to support strategic decision-making.</w:t>
        <w:br/>
        <w:t xml:space="preserve">     - *Controller's Office*: Ensures accurate financial reporting and compliance.</w:t>
        <w:br/>
        <w:t xml:space="preserve">     - *Tax and Treasury*: Manages tax strategy and treasury operations.</w:t>
        <w:br/>
        <w:t xml:space="preserve">   - **Human Resources**</w:t>
        <w:br/>
        <w:t xml:space="preserve">     - *Talent Acquisition*: Focuses on recruiting and retaining top talent.</w:t>
        <w:br/>
        <w:t xml:space="preserve">     - *Learning and Development*: Provides training and development programs for employees.</w:t>
        <w:br/>
        <w:t xml:space="preserve">     - *Compensation and Benefits*: Manages employee compensation and benefits programs.</w:t>
        <w:br/>
        <w:br/>
        <w:t>5. **Technology and Operations**</w:t>
        <w:br/>
        <w:t xml:space="preserve">   - **Information Technology**</w:t>
        <w:br/>
        <w:t xml:space="preserve">     - *Infrastructure Management*: Oversees the IT infrastructure, ensuring reliability and security.</w:t>
        <w:br/>
        <w:t xml:space="preserve">     - *Application Development*: Develops and maintains software applications to support business operations.</w:t>
        <w:br/>
        <w:t xml:space="preserve">     - *Cybersecurity*: Protects the organization from cyber threats and ensures data security.</w:t>
        <w:br/>
        <w:t xml:space="preserve">   - **Operations**</w:t>
        <w:br/>
        <w:t xml:space="preserve">     - *Transaction Processing*: Manages the processing of financial transactions across business units.</w:t>
        <w:br/>
        <w:t xml:space="preserve">     - *Client Services*: Provides support and services to clients, ensuring satisfaction and retention.</w:t>
        <w:br/>
        <w:t xml:space="preserve">     - *Operational Excellence*: Focuses on improving efficiency and reducing operational risks.</w:t>
        <w:br/>
        <w:br/>
        <w:t>The organizational structure of Citigroup is designed to support its strategic objectives, ensuring that each business unit operates efficiently while remaining aligned with the overall corporate strategy. Each department and function plays a critical role in driving the company's success, from managing client relationships and delivering financial solutions to ensuring compliance and operational excellence. This structure allows Citigroup to leverage its global footprint and expertise to meet the diverse needs of its clients, while maintaining a strong focus on risk management and regulatory compliance.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