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CitiGroup's mission is to serve as a trusted partner to its clients by providing responsible financial services that enable growth and economic progress. This mission statement reflects its commitment to delivering value not only to its shareholders but also to the communities it serves, embodying a dual focus on financial performance and social responsibility.</w:t>
        <w:br/>
        <w:br/>
        <w:t>Citi's mission is underpinned by a comprehensive understanding of the global financial landscape, which allows it to offer a wide array of products and services tailored to meet the diverse needs of its clients. These clients range from individual consumers and small businesses to large corporations and governments, each requiring a unique set of financial solutions.</w:t>
        <w:br/>
        <w:br/>
        <w:t>To fulfill its mission, Citi emphasizes several core principles:</w:t>
        <w:br/>
        <w:br/>
        <w:t>- **Client Centricity**: At the heart of Citi's mission is the commitment to placing clients' needs and interests first. This involves understanding their goals, providing tailored advice, and delivering innovative solutions that help them achieve their objectives. Citi aims to build long-term relationships based on trust and transparency, ensuring that clients view Citi as a reliable partner in their financial journey.</w:t>
        <w:br/>
        <w:br/>
        <w:t>- **Responsible Finance**: Citi is dedicated to promoting responsible finance by ensuring that its operations and offerings align with ethical standards and contribute positively to society. This includes robust risk management practices, transparent reporting, and a commitment to sustainable finance. Citi strives to support initiatives that drive economic growth while minimizing adverse impacts on the environment and society.</w:t>
        <w:br/>
        <w:br/>
        <w:t>- **Innovation and Excellence**: As part of its mission, Citi seeks to foster a culture of innovation and excellence. This involves continually investing in technology and talent to enhance service delivery and operational efficiency. By leveraging cutting-edge technologies and data analytics, Citi aims to provide superior client experiences and maintain its competitive edge in the financial services industry.</w:t>
        <w:br/>
        <w:br/>
        <w:t>- **Global Reach with Local Expertise**: Citi's mission is also characterized by its global reach combined with local expertise. With a presence in over 90 countries, Citi is uniquely positioned to offer global solutions while understanding and adapting to local market dynamics. This dual capability allows Citi to support clients in navigating complex international financial landscapes.</w:t>
        <w:br/>
        <w:br/>
        <w:t>- **Diversity and Inclusion**: Citi's mission includes fostering an inclusive culture that values diversity. By embracing diverse perspectives and backgrounds, Citi enhances its ability to innovate and serve its clients effectively. The firm is committed to creating an equitable workplace where all employees can thrive and contribute to the company's success.</w:t>
        <w:br/>
        <w:br/>
        <w:t>- **Community Engagement**: Citi recognizes its role as a corporate citizen and is committed to engaging with and supporting the communities in which it operates. This involves philanthropic efforts, volunteerism, and partnerships with local organizations to address social challenges and promote economic development.</w:t>
        <w:br/>
        <w:br/>
        <w:t>In executing its mission, Citi measures success through a combination of financial and non-financial outcomes. Financially, Citi aims to deliver sustainable returns to shareholders by optimizing its business portfolio, enhancing operational efficiency, and maintaining a strong capital position. Non-financially, Citi assesses its impact through metrics related to client satisfaction, employee engagement, and community impact.</w:t>
        <w:br/>
        <w:br/>
        <w:t>Citi's mission is dynamic, evolving in response to changes in the global economy, regulatory environment, and societal expectations. As such, Citi continuously reviews and refines its mission to ensure it remains relevant and aligned with its strategic objectives. By staying true to its mission, Citi strives to be a leader in the financial services industry, driving positive change and enabling progress for its clients and communities worldwide.</w:t>
      </w:r>
    </w:p>
    <w:p>
      <w:pPr>
        <w:pStyle w:val="Heading2"/>
      </w:pPr>
      <w:r>
        <w:t>1.2 Vision</w:t>
      </w:r>
    </w:p>
    <w:p>
      <w:pPr/>
      <w:r>
        <w:t>CitiGroup envisions itself as a preeminent global financial institution, distinguished by its comprehensive capabilities in providing financial services, its commitment to ethical standards, and its focus on innovation and customer-centric solutions. This vision is anchored in the belief that financial services are foundational to economic progress and development, and that Citi can play a pivotal role in facilitating this progress through its global network and expertise.</w:t>
        <w:br/>
        <w:br/>
        <w:t>At the core of Citi's vision is the aspiration to be the trusted partner for its clients, offering a full spectrum of financial products and services that support their growth and success. This includes leveraging Citi's unparalleled global presence to deliver seamless, cross-border solutions that meet the evolving needs of multinational corporations, institutional investors, and individual consumers. Citi aims to harness its strengths in areas such as transaction services, capital markets, and wealth management to provide comprehensive, integrated solutions that drive value for its clients.</w:t>
        <w:br/>
        <w:br/>
        <w:t>Citi's vision also emphasizes the importance of sustainability and responsible finance. The institution is committed to embedding environmental, social, and governance (ESG) considerations into its business strategy, recognizing that sustainable practices are not only beneficial for society but also essential for long-term business success. Citi envisions leading the industry in sustainable finance, supporting clients in their transition to a low-carbon economy, and advancing initiatives that promote financial inclusion and economic empowerment.</w:t>
        <w:br/>
        <w:br/>
        <w:t>Innovation is another critical pillar of Citi's vision. The bank seeks to be at the forefront of technological advancements, utilizing cutting-edge digital tools and platforms to enhance customer experiences and operational efficiencies. Citi envisions a future where technology and data analytics drive personalized, real-time financial solutions, enabling clients to make informed decisions and achieve their financial goals with greater ease and confidence.</w:t>
        <w:br/>
        <w:br/>
        <w:t>Citi's vision is also characterized by a commitment to excellence in risk management and regulatory compliance. The institution recognizes that maintaining the trust of its stakeholders requires rigorous adherence to regulatory standards and a proactive approach to managing risks. Citi envisions a robust risk management framework that not only safeguards the bank's financial health but also supports its strategic objectives and enhances its competitive advantage.</w:t>
        <w:br/>
        <w:br/>
        <w:t>Furthermore, Citi envisions fostering a diverse and inclusive workplace culture that attracts, retains, and develops top talent from around the world. The bank believes that diversity of thought and experience is a key driver of innovation and business success. Citi is committed to creating an environment where all employees feel valued, empowered, and motivated to contribute to the bank's vision and goals.</w:t>
        <w:br/>
        <w:br/>
        <w:t>In summary, CitiGroup's vision is to be a leading global financial institution that is trusted by its clients, admired for its ethical standards, and renowned for its innovative solutions. By aligning its business practices with its vision, Citi aims to deliver superior value to its clients, shareholders, and communities, while contributing to the broader goal of economic progress and sustainability.</w:t>
      </w:r>
    </w:p>
    <w:p>
      <w:pPr>
        <w:pStyle w:val="Heading2"/>
      </w:pPr>
      <w:r>
        <w:t>1.3 Strategy</w:t>
      </w:r>
    </w:p>
    <w:p>
      <w:pPr/>
      <w:r>
        <w:t>Citigroup's strategy is anchored in a commitment to becoming a simpler, smaller, and safer institution, with a focus on delivering sustainable value to its stakeholders. This strategy is underpinned by several key pillars that guide the bank's operations, investment decisions, and customer engagements.</w:t>
        <w:br/>
        <w:br/>
        <w:t>**Core Strategic Pillars**</w:t>
        <w:br/>
        <w:br/>
        <w:t>1. **Focus on Core Businesses**: Citi aims to concentrate its resources and capital on areas where it has a competitive advantage and can achieve scale. This involves prioritizing its Institutional Clients Group (ICG), which includes services such as Treasury and Trade Solutions, Securities Services, and Investment Banking. The focus is on leveraging Citi's global network to serve multinational clients effectively.</w:t>
        <w:br/>
        <w:br/>
        <w:t>2. **Simplification and Efficiency**: A critical component of Citi's strategy is simplifying its operations and organizational structure. This involves divesting non-core assets and businesses, reducing complexity, and streamlining processes to improve efficiency. The goal is to lower the cost base and improve the bank's operational agility.</w:t>
        <w:br/>
        <w:br/>
        <w:t>3. **Digital Transformation**: Citi is investing heavily in technology to enhance its digital capabilities. This includes modernizing its IT infrastructure, expanding digital banking services, and leveraging data analytics to improve customer insights and decision-making. Emphasizing digital channels aims to provide a seamless customer experience and drive operational efficiencies.</w:t>
        <w:br/>
        <w:br/>
        <w:t>4. **Risk Management and Regulatory Compliance**: Strengthening risk management and ensuring regulatory compliance are central to Citi's strategy. The bank is committed to addressing regulatory concerns, enhancing its risk governance framework, and embedding a strong risk culture across the organization. This includes improving data quality, risk reporting, and control mechanisms.</w:t>
        <w:br/>
        <w:br/>
        <w:t>5. **Sustainability and ESG Initiatives**: Citi is focused on integrating environmental, social, and governance (ESG) considerations into its business strategy. This includes commitments to sustainable finance, reducing the bank's carbon footprint, and supporting clients in their transition to a low-carbon economy. Citi aims to align its business practices with global sustainability goals and enhance its reputation as a responsible corporate citizen.</w:t>
        <w:br/>
        <w:br/>
        <w:t>6. **Client-Centric Approach**: Citi's strategy emphasizes building deep, long-term relationships with clients by understanding their needs and providing tailored solutions. The bank seeks to enhance customer satisfaction and loyalty through superior service delivery and innovative product offerings.</w:t>
        <w:br/>
        <w:br/>
        <w:t>**Strategic Initiatives and Execution**</w:t>
        <w:br/>
        <w:br/>
        <w:t>- **Geographical Focus**: Citi is concentrating its efforts on key markets where it can achieve leadership positions. This includes a strategic focus on North America, Asia, and select markets in EMEA and Latin America. The bank is optimizing its geographic footprint to align with its strategic priorities and growth opportunities.</w:t>
        <w:br/>
        <w:br/>
        <w:t>- **Capital Allocation and Financial Discipline**: Citi is committed to disciplined capital allocation to ensure that resources are deployed effectively to support strategic objectives. This includes maintaining strong capital and liquidity positions, optimizing the balance sheet, and achieving sustainable returns on equity.</w:t>
        <w:br/>
        <w:br/>
        <w:t>- **Talent and Culture**: As part of its strategy, Citi is investing in talent development and fostering a culture of accountability, collaboration, and innovation. The bank is focused on attracting, retaining, and developing top talent to drive its strategic agenda and support its transformation efforts.</w:t>
        <w:br/>
        <w:br/>
        <w:t>**Key Outcomes and Metrics**</w:t>
        <w:br/>
        <w:br/>
        <w:t>Citi's strategic execution is measured through a set of key performance indicators (KPIs) that align with its strategic priorities. These include:</w:t>
        <w:br/>
        <w:br/>
        <w:t>- **Financial Performance**: Metrics such as return on tangible common equity (RoTCE), efficiency ratio, and net income growth are critical indicators of financial health and strategic progress.</w:t>
        <w:br/>
        <w:br/>
        <w:t>- **Customer Metrics**: Customer satisfaction scores, net promoter scores (NPS), and client retention rates are used to gauge the effectiveness of Citi's client-centric strategy.</w:t>
        <w:br/>
        <w:br/>
        <w:t>- **Operational Efficiency**: Cost-to-income ratio and productivity metrics are tracked to assess the impact of simplification and efficiency initiatives.</w:t>
        <w:br/>
        <w:br/>
        <w:t>- **Risk and Compliance**: Key risk indicators (KRIs) and compliance metrics are monitored to ensure robust risk management and regulatory adherence.</w:t>
        <w:br/>
        <w:br/>
        <w:t>- **ESG Performance**: Citi tracks progress on ESG commitments through metrics such as sustainable finance volumes, carbon emissions reductions, and diversity and inclusion targets.</w:t>
        <w:br/>
        <w:br/>
        <w:t>By executing this strategy, Citi aims to enhance its competitive positioning, deliver sustainable financial performance, and create long-term value for shareholders, clients, and communities. The bank's strategic priorities are designed to navigate a complex and evolving financial landscape, address regulatory expectations, and capitalize on emerging opportunities in the global marketplace.</w:t>
      </w:r>
    </w:p>
    <w:p>
      <w:pPr>
        <w:pStyle w:val="Heading2"/>
      </w:pPr>
      <w:r>
        <w:t>1.4 Key outcomes and KPIs</w:t>
      </w:r>
    </w:p>
    <w:p>
      <w:pPr/>
      <w:r>
        <w:t>CitiGroup, as a leading global financial services corporation, has clearly articulated key outcomes and KPIs that align with its strategic vision and mission. These outcomes are designed to ensure that the organization remains competitive, resilient, and capable of delivering sustainable value to its stakeholders. The key outcomes and KPIs are structured around financial performance, customer satisfaction, operational efficiency, risk management, and corporate responsibility.</w:t>
        <w:br/>
        <w:br/>
        <w:t>**Financial Performance**: Citi aims to achieve robust financial health, reflected in metrics such as Return on Tangible Common Equity (RoTCE), efficiency ratio, and earnings per share (EPS). The organization targets a RoTCE of 11-12% in the medium term, driven by disciplined capital allocation and a focus on high-return businesses. The efficiency ratio, a measure of operational cost management, is targeted to improve as Citi streamlines its operations and invests in technology to drive productivity gains.</w:t>
        <w:br/>
        <w:br/>
        <w:t>- **RoTCE**: Targeting 11-12% in the medium term.</w:t>
        <w:br/>
        <w:t>- **Efficiency Ratio**: Aiming for a gradual improvement through cost management and technology investments.</w:t>
        <w:br/>
        <w:t>- **EPS Growth**: Supported by strategic divestitures and capital redeployment.</w:t>
        <w:br/>
        <w:br/>
        <w:t>**Customer Satisfaction**: Citi prioritizes enhancing customer experiences across its diverse business segments. Key performance indicators in this area include Net Promoter Score (NPS) and customer retention rates. The organization is committed to delivering seamless, personalized banking experiences through digital innovation and customer-centric service models.</w:t>
        <w:br/>
        <w:br/>
        <w:t>- **NPS**: Aiming for top-quartile performance in key markets.</w:t>
        <w:br/>
        <w:t>- **Customer Retention**: Focused on maintaining high retention rates through superior service and product offerings.</w:t>
        <w:br/>
        <w:br/>
        <w:t>**Operational Efficiency**: Citi's strategy emphasizes operational excellence through process optimization and technology integration. Key outcomes include improved cycle times, reduced error rates, and enhanced scalability of operations. The organization leverages data analytics and automation to streamline processes and reduce operational costs.</w:t>
        <w:br/>
        <w:br/>
        <w:t>- **Cycle Time Reduction**: Targeting significant reductions in key processes to enhance responsiveness.</w:t>
        <w:br/>
        <w:t>- **Error Rate Reduction**: Implementing robust controls and automation to minimize errors.</w:t>
        <w:br/>
        <w:br/>
        <w:t>**Risk Management**: Citi's risk management framework is designed to ensure robust oversight and control across its global operations. Key performance indicators include regulatory compliance metrics, risk-adjusted return on capital (RAROC), and stress testing results. The organization is committed to maintaining a strong capital position and liquidity buffers to withstand economic uncertainties.</w:t>
        <w:br/>
        <w:br/>
        <w:t>- **Regulatory Compliance**: Ensuring adherence to all regulatory requirements and achieving timely remediation of consent orders.</w:t>
        <w:br/>
        <w:t>- **RAROC**: Optimizing risk-adjusted returns through disciplined risk management practices.</w:t>
        <w:br/>
        <w:t>- **Stress Testing**: Regularly conducting comprehensive stress tests to assess resilience under adverse scenarios.</w:t>
        <w:br/>
        <w:br/>
        <w:t>**Corporate Responsibility**: Citi is dedicated to sustainable business practices and corporate social responsibility. Key outcomes include progress on environmental, social, and governance (ESG) initiatives, diversity and inclusion metrics, and community investment impacts. The organization aims to lead in ESG performance by integrating sustainability into its business strategy and operations.</w:t>
        <w:br/>
        <w:br/>
        <w:t>- **ESG Initiatives**: Advancing initiatives in environmental sustainability, social impact, and governance excellence.</w:t>
        <w:br/>
        <w:t>- **Diversity and Inclusion**: Committed to fostering a diverse and inclusive workforce, with specific targets for representation at senior levels.</w:t>
        <w:br/>
        <w:t>- **Community Investment**: Investing in community development programs to drive positive social outcomes.</w:t>
        <w:br/>
        <w:br/>
        <w:t>In summary, Citi's key outcomes and KPIs are intricately linked to its strategic objectives, ensuring alignment across financial performance, customer satisfaction, operational efficiency, risk management, and corporate responsibility. By focusing on these areas, Citi aims to deliver long-term value to its shareholders, customers, employees, and the communities it serves. The organization's commitment to continuous improvement and innovation underpins its efforts to achieve these outcomes, positioning Citi as a leader in the global financial services industry.</w:t>
      </w:r>
    </w:p>
    <w:p>
      <w:pPr>
        <w:pStyle w:val="Heading2"/>
      </w:pPr>
      <w:r>
        <w:t>1.5 Challenges</w:t>
      </w:r>
    </w:p>
    <w:p>
      <w:pPr/>
      <w:r>
        <w:t>Citigroup operates within a complex and rapidly evolving global financial landscape, presenting a host of challenges that require strategic agility and robust risk management. These challenges can be broadly categorized into regulatory, technological, competitive, and operational domains.</w:t>
        <w:br/>
        <w:br/>
        <w:t>**Regulatory Challenges:**</w:t>
        <w:br/>
        <w:br/>
        <w:t>Citi faces a stringent regulatory environment across multiple jurisdictions, necessitating continuous adaptation to evolving compliance standards. The bank is subject to oversight by regulatory bodies such as the Federal Reserve, OCC, and global counterparts, which impose rigorous requirements on capital adequacy, liquidity, and risk management. Recent consent orders have underscored the need for Citi to enhance its risk management frameworks and data governance practices. This regulatory scrutiny requires significant investment in compliance infrastructure and can constrain operational flexibility.</w:t>
        <w:br/>
        <w:br/>
        <w:t>- **Compliance and Reporting:** Citi must ensure comprehensive adherence to regulations such as Basel III, Dodd-Frank, and GDPR, which demand robust reporting and transparency.</w:t>
        <w:br/>
        <w:t>- **Capital and Liquidity Requirements:** Maintaining sufficient capital buffers and liquidity ratios is critical, especially in light of stress testing and resolution planning mandates.</w:t>
        <w:br/>
        <w:t>- **Cross-Border Regulations:** Navigating the complexities of international regulations, including those related to anti-money laundering (AML) and know-your-customer (KYC) protocols, is a continual challenge.</w:t>
        <w:br/>
        <w:br/>
        <w:t>**Technological Challenges:**</w:t>
        <w:br/>
        <w:br/>
        <w:t>The rapid pace of technological change presents both opportunities and challenges for Citi. The bank must modernize its legacy systems to enhance operational efficiency and customer experience while safeguarding against cyber threats.</w:t>
        <w:br/>
        <w:br/>
        <w:t>- **Digital Transformation:** Citi is investing in digital platforms to streamline operations and improve client engagement, but this requires overcoming legacy system constraints and integrating new technologies seamlessly.</w:t>
        <w:br/>
        <w:t>- **Cybersecurity Threats:** The increasing sophistication of cyberattacks necessitates robust cybersecurity measures to protect sensitive data and maintain trust.</w:t>
        <w:br/>
        <w:t>- **Data Management:** Effective data governance and analytics capabilities are essential to leverage big data for strategic insights and regulatory compliance.</w:t>
        <w:br/>
        <w:br/>
        <w:t>**Competitive Challenges:**</w:t>
        <w:br/>
        <w:br/>
        <w:t>Citi operates in a highly competitive environment, facing pressure from both traditional financial institutions and fintech disruptors. The bank must differentiate its offerings and maintain market share in key segments.</w:t>
        <w:br/>
        <w:br/>
        <w:t>- **Fintech Disruption:** The rise of fintech companies offering innovative financial solutions at lower costs poses a threat to traditional banking models. Citi must accelerate its innovation efforts to remain competitive.</w:t>
        <w:br/>
        <w:t>- **Global Competition:** As a global bank, Citi competes with other major international players, requiring a strong global presence and local expertise to capture market opportunities.</w:t>
        <w:br/>
        <w:t>- **Customer Expectations:** Evolving customer expectations for seamless, personalized banking experiences necessitate continuous enhancement of service delivery and product offerings.</w:t>
        <w:br/>
        <w:br/>
        <w:t>**Operational Challenges:**</w:t>
        <w:br/>
        <w:br/>
        <w:t>Citi's operational complexity, stemming from its vast global footprint and diverse business lines, presents significant management challenges. Streamlining operations and optimizing resource allocation are critical to achieving strategic objectives.</w:t>
        <w:br/>
        <w:br/>
        <w:t>- **Operational Efficiency:** Reducing operational costs while maintaining high service standards is a constant challenge, particularly in a low-interest-rate environment that pressures margins.</w:t>
        <w:br/>
        <w:t>- **Talent Management:** Attracting and retaining top talent in a competitive labor market is crucial for driving innovation and sustaining growth.</w:t>
        <w:br/>
        <w:t>- **Cultural Transformation:** Embedding a culture of accountability and continuous improvement is essential to support Citi's strategic transformation initiatives.</w:t>
        <w:br/>
        <w:br/>
        <w:t>In summary, Citigroup's challenges are multifaceted and require a proactive, integrated approach to address. The bank's ability to navigate regulatory complexities, leverage technological advancements, outpace competitors, and optimize operations will be critical to its long-term success. Addressing these challenges will involve strategic investments, organizational agility, and a commitment to fostering a culture of innovation and compliance. By effectively managing these challenges, Citi aims to enhance shareholder value, strengthen its market position, and fulfill its mission of enabling growth and economic progress globally.</w:t>
      </w:r>
    </w:p>
    <w:p>
      <w:pPr>
        <w:pStyle w:val="Heading2"/>
      </w:pPr>
      <w:r>
        <w:t>1.6 Strategic initiatives</w:t>
      </w:r>
    </w:p>
    <w:p>
      <w:pPr/>
      <w:r>
        <w:t>Citigroup’s strategic initiatives are anchored in its overarching vision to be a leading global bank, serving as a trusted partner to its clients by responsibly providing financial services that enable growth and economic progress. The bank's mission is to responsibly provide financial services that enable growth and economic progress, and its strategy focuses on several core pillars designed to enhance its competitive positioning, drive sustainable growth, and deliver long-term shareholder value.</w:t>
        <w:br/>
        <w:br/>
        <w:t>**1. Transformation and Simplification**</w:t>
        <w:br/>
        <w:br/>
        <w:t>Citi is undergoing a comprehensive transformation aimed at simplifying its operations and enhancing its focus on core strengths. This initiative involves exiting non-core markets and businesses to streamline operations and allocate resources more effectively. The bank has announced plans to divest consumer banking operations in 13 markets across Asia and EMEA, focusing instead on institutional clients and wealth management in these regions. This strategic shift is expected to reduce complexity, lower costs, and improve risk management.</w:t>
        <w:br/>
        <w:br/>
        <w:t>- **Market Exits:** The divestiture of consumer banking in non-core markets is intended to sharpen focus on institutional clients and wealth management.</w:t>
        <w:br/>
        <w:t>- **Operational Efficiency:** Streamlining operations to reduce overhead and enhance service delivery.</w:t>
        <w:br/>
        <w:t>- **Resource Allocation:** Redirecting capital and resources to high-return areas such as Wealth Management and Institutional Clients Group (ICG).</w:t>
        <w:br/>
        <w:br/>
        <w:t>**2. Digital Transformation and Innovation**</w:t>
        <w:br/>
        <w:br/>
        <w:t>Citi is investing significantly in technology to drive digital transformation across its operations. The bank aims to enhance customer experience, improve operational efficiency, and foster innovation through digital channels. This includes the development of digital platforms, the use of data analytics for personalized client solutions, and the integration of emerging technologies such as artificial intelligence and blockchain.</w:t>
        <w:br/>
        <w:br/>
        <w:t>- **Digital Platforms:** Developing and enhancing digital banking platforms to offer seamless and secure customer experiences.</w:t>
        <w:br/>
        <w:t>- **Data Analytics:** Leveraging big data and analytics to provide insights and personalized solutions to clients.</w:t>
        <w:br/>
        <w:t>- **Emerging Technologies:** Exploring the use of AI and blockchain to improve transaction processes and risk management.</w:t>
        <w:br/>
        <w:br/>
        <w:t>**3. Risk and Control Enhancements**</w:t>
        <w:br/>
        <w:br/>
        <w:t>In response to regulatory requirements and internal assessments, Citi is strengthening its risk management and control frameworks. The bank is implementing comprehensive measures to address regulatory concerns, enhance compliance, and improve overall risk governance. This includes investments in systems and processes to ensure robust risk identification, measurement, and mitigation.</w:t>
        <w:br/>
        <w:br/>
        <w:t>- **Regulatory Compliance:** Meeting regulatory requirements through enhanced compliance frameworks and systems.</w:t>
        <w:br/>
        <w:t>- **Risk Governance:** Strengthening risk governance structures to ensure effective oversight and management.</w:t>
        <w:br/>
        <w:t>- **Control Frameworks:** Implementing advanced control frameworks to mitigate operational and financial risks.</w:t>
        <w:br/>
        <w:br/>
        <w:t>**4. Customer Experience and Engagement**</w:t>
        <w:br/>
        <w:br/>
        <w:t>Citi is committed to enhancing customer experience by delivering superior service and innovative solutions. The bank is focusing on deepening customer relationships through personalized engagement and tailored financial products. This initiative is supported by investments in customer relationship management systems and training programs for frontline staff.</w:t>
        <w:br/>
        <w:br/>
        <w:t>- **Personalized Engagement:** Using data-driven insights to offer personalized financial solutions and advice.</w:t>
        <w:br/>
        <w:t>- **Innovative Solutions:** Developing new products and services to meet evolving customer needs.</w:t>
        <w:br/>
        <w:t>- **Customer Relationship Management:** Investing in CRM systems to enhance customer interactions and satisfaction.</w:t>
        <w:br/>
        <w:br/>
        <w:t>**5. Sustainability and ESG Integration**</w:t>
        <w:br/>
        <w:br/>
        <w:t>Citi recognizes the importance of environmental, social, and governance (ESG) factors in driving sustainable growth. The bank is integrating ESG considerations into its business strategy and operations, focusing on sustainable finance, climate risk management, and inclusive growth. Citi has committed to financing and facilitating $1 trillion in sustainable finance by 2030, supporting projects and initiatives that promote environmental sustainability and social impact.</w:t>
        <w:br/>
        <w:br/>
        <w:t>- **Sustainable Finance:** Committing to $1 trillion in sustainable finance by 2030 to support green and social projects.</w:t>
        <w:br/>
        <w:t>- **Climate Risk Management:** Integrating climate risk considerations into risk management frameworks and decision-making processes.</w:t>
        <w:br/>
        <w:t>- **Inclusive Growth:** Promoting financial inclusion and supporting initiatives that drive economic progress in underserved communities.</w:t>
        <w:br/>
        <w:br/>
        <w:t>**6. Talent and Culture Development**</w:t>
        <w:br/>
        <w:br/>
        <w:t>Citi is focused on building a diverse and inclusive workforce that reflects the global communities it serves. The bank is investing in talent development programs to attract, retain, and develop top talent. This includes initiatives to foster an inclusive culture, enhance leadership development, and promote diversity at all levels of the organization.</w:t>
        <w:br/>
        <w:br/>
        <w:t>- **Diversity and Inclusion:** Implementing programs to promote diversity and create an inclusive work environment.</w:t>
        <w:br/>
        <w:t>- **Leadership Development:** Offering leadership development programs to nurture future leaders.</w:t>
        <w:br/>
        <w:t>- **Talent Retention:** Developing strategies to retain top talent and reduce turnover.</w:t>
        <w:br/>
        <w:br/>
        <w:t>**7. Capital and Balance Sheet Optimization**</w:t>
        <w:br/>
        <w:br/>
        <w:t>Citi is optimizing its capital and balance sheet to enhance financial resilience and support strategic growth initiatives. The bank is focused on improving capital efficiency, managing liquidity, and maintaining strong credit ratings. This involves strategic capital allocation, disciplined expense management, and proactive balance sheet management.</w:t>
        <w:br/>
        <w:br/>
        <w:t>- **Capital Efficiency:** Enhancing capital efficiency to support growth and shareholder returns.</w:t>
        <w:br/>
        <w:t>- **Liquidity Management:** Maintaining strong liquidity positions to ensure financial stability.</w:t>
        <w:br/>
        <w:t>- **Credit Ratings:** Preserving strong credit ratings through disciplined financial management.</w:t>
        <w:br/>
        <w:br/>
        <w:t>**Conclusion**</w:t>
        <w:br/>
        <w:br/>
        <w:t>Citi's strategic initiatives are designed to position the bank for long-term success by focusing on core strengths, enhancing operational efficiency, and driving sustainable growth. By executing these initiatives, Citi aims to deliver superior value to its clients, shareholders, and communities, while maintaining its commitment to responsible banking practices and regulatory compliance. The bank's strategic focus on transformation, digital innovation, risk management, customer engagement, sustainability, talent development, and capital optimization reflects its commitment to being a leading global bank that responsibly provides financial services to enable growth and economic progress.</w:t>
      </w:r>
    </w:p>
    <w:p>
      <w:pPr>
        <w:pStyle w:val="Heading2"/>
      </w:pPr>
      <w:r>
        <w:t>1.7 Strategic technology initiatives aligned to strategy</w:t>
      </w:r>
    </w:p>
    <w:p>
      <w:pPr>
        <w:pStyle w:val="Heading3"/>
      </w:pPr>
      <w:r>
        <w:t>Narrative</w:t>
      </w:r>
    </w:p>
    <w:p>
      <w:pPr/>
      <w:r>
        <w:t>CitiGroup's strategic technology initiatives are deeply interwoven with its overarching mission to be a trusted partner to its clients by responsibly providing financial services that enable growth and economic progress. As the financial landscape evolves, Citi has recognized the critical role technology plays in achieving its strategic objectives. The bank's technology strategy is structured around several key pillars aimed at enhancing digital capabilities, driving operational efficiencies, fortifying cybersecurity measures, and fostering innovation across its global operations.</w:t>
        <w:br/>
        <w:br/>
        <w:t>Central to Citi's technology strategy is the modernization of its core banking infrastructure. This initiative involves transitioning from legacy systems to a more agile, cloud-based architecture that can support real-time processing and analytics. By leveraging cloud technology, Citi aims to improve scalability, reduce costs, and enhance the speed and reliability of its services. This transition is expected to facilitate the integration of advanced technologies such as artificial intelligence (AI) and machine learning (ML), which are pivotal in enhancing customer experiences and optimizing internal processes.</w:t>
        <w:br/>
        <w:br/>
        <w:t>Another strategic focus is the enhancement of digital channels to meet the growing demand for seamless, omnichannel banking experiences. Citi is investing in the development of intuitive mobile and web platforms that offer personalized services and real-time insights. These platforms are designed to cater to the diverse needs of Citi's global clientele, providing easy access to a wide range of financial products and services. The bank is also exploring the use of AI-driven chatbots and virtual assistants to improve customer service and engagement.</w:t>
        <w:br/>
        <w:br/>
        <w:t>Citi's commitment to cybersecurity is a cornerstone of its technology strategy. In an era where cyber threats are increasingly sophisticated, Citi is investing heavily in advanced security technologies and practices to protect its clients' data and maintain trust. This includes the deployment of state-of-the-art encryption technologies, continuous monitoring systems, and robust incident response protocols. Citi's cybersecurity framework is aligned with global standards and regulatory requirements, ensuring comprehensive protection across all its operations.</w:t>
        <w:br/>
        <w:br/>
        <w:t>Innovation is another key component of Citi's technology strategy. The bank has established innovation labs and partnerships with fintech companies to explore new technologies and business models. These collaborations are aimed at fostering a culture of innovation within Citi, enabling the bank to stay ahead of industry trends and deliver cutting-edge solutions to its clients. Citi's innovation initiatives are focused on areas such as blockchain, digital payments, and open banking, which have the potential to transform the financial services landscape.</w:t>
        <w:br/>
        <w:br/>
        <w:t>Data analytics and insights form the backbone of Citi's decision-making processes. The bank is investing in advanced data analytics capabilities to harness the power of big data. By analyzing vast amounts of data, Citi aims to gain deeper insights into customer behavior, market trends, and operational efficiencies. This data-driven approach enables Citi to make informed strategic decisions, enhance risk management, and deliver personalized services to its clients.</w:t>
        <w:br/>
        <w:br/>
        <w:t>The strategic alignment of technology initiatives with Citi's broader business objectives is evident in the bank's approach to sustainability. Citi is leveraging technology to promote sustainable finance and environmental responsibility. This includes the development of digital platforms that facilitate green financing and the integration of environmental, social, and governance (ESG) criteria into its investment and lending decisions. Citi's commitment to sustainability is reflected in its ambitious targets for reducing its carbon footprint and promoting sustainable business practices across its operations.</w:t>
        <w:br/>
        <w:br/>
        <w:t>Citi's technology strategy is also focused on enhancing operational efficiency and cost management. By automating routine processes and optimizing workflows, Citi aims to reduce operational costs and improve service delivery. The bank is utilizing robotic process automation (RPA) and AI to streamline back-office operations, enabling employees to focus on higher-value tasks. This approach not only enhances productivity but also improves the overall customer experience by reducing processing times and minimizing errors.</w:t>
        <w:br/>
        <w:br/>
        <w:t>Talent development is a critical enabler of Citi's technology strategy. The bank is committed to attracting, retaining, and developing top technology talent to drive its strategic initiatives. Citi has implemented comprehensive training programs and career development opportunities to equip its workforce with the skills needed to thrive in a rapidly evolving technological landscape. By fostering a culture of continuous learning and innovation, Citi aims to build a future-ready workforce capable of delivering on its strategic objectives.</w:t>
        <w:br/>
        <w:br/>
        <w:t>Citi's strategic technology initiatives are underpinned by a robust governance framework that ensures alignment with the bank's strategic priorities and regulatory requirements. The bank has established dedicated technology committees and oversight mechanisms to monitor the progress of its technology initiatives and ensure effective risk management. This governance structure enables Citi to maintain transparency and accountability while driving innovation and transformation across its operations.</w:t>
      </w:r>
    </w:p>
    <w:p>
      <w:pPr>
        <w:pStyle w:val="Heading3"/>
      </w:pPr>
      <w:r>
        <w:t>KeyInitiatives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Initiative</w:t>
            </w:r>
          </w:p>
        </w:tc>
        <w:tc>
          <w:tcPr>
            <w:tcW w:type="dxa" w:w="2160"/>
          </w:tcPr>
          <w:p>
            <w:r>
              <w:t>Description</w:t>
            </w:r>
          </w:p>
        </w:tc>
        <w:tc>
          <w:tcPr>
            <w:tcW w:type="dxa" w:w="2160"/>
          </w:tcPr>
          <w:p>
            <w:r>
              <w:t>Objectives</w:t>
            </w:r>
          </w:p>
        </w:tc>
        <w:tc>
          <w:tcPr>
            <w:tcW w:type="dxa" w:w="2160"/>
          </w:tcPr>
          <w:p>
            <w:r>
              <w:t>Impact</w:t>
            </w:r>
          </w:p>
        </w:tc>
      </w:tr>
      <w:tr>
        <w:tc>
          <w:tcPr>
            <w:tcW w:type="dxa" w:w="2160"/>
          </w:tcPr>
          <w:p>
            <w:r>
              <w:t>Core Banking Modernization</w:t>
            </w:r>
          </w:p>
        </w:tc>
        <w:tc>
          <w:tcPr>
            <w:tcW w:type="dxa" w:w="2160"/>
          </w:tcPr>
          <w:p>
            <w:r>
              <w:t>Transitioning from legacy systems to a cloud-based architecture to support real-time processing and analytics.</w:t>
            </w:r>
          </w:p>
        </w:tc>
        <w:tc>
          <w:tcPr>
            <w:tcW w:type="dxa" w:w="2160"/>
          </w:tcPr>
          <w:p>
            <w:r>
              <w:t>['Improve scalability and reduce costs', 'Enhance speed and reliability of services', 'Facilitate integration of AI and ML technologies']</w:t>
            </w:r>
          </w:p>
        </w:tc>
        <w:tc>
          <w:tcPr>
            <w:tcW w:type="dxa" w:w="2160"/>
          </w:tcPr>
          <w:p>
            <w:r>
              <w:t>Expected to enhance customer experiences and optimize internal processes.</w:t>
            </w:r>
          </w:p>
        </w:tc>
      </w:tr>
      <w:tr>
        <w:tc>
          <w:tcPr>
            <w:tcW w:type="dxa" w:w="2160"/>
          </w:tcPr>
          <w:p>
            <w:r>
              <w:t>Digital Channel Enhancement</w:t>
            </w:r>
          </w:p>
        </w:tc>
        <w:tc>
          <w:tcPr>
            <w:tcW w:type="dxa" w:w="2160"/>
          </w:tcPr>
          <w:p>
            <w:r>
              <w:t>Developing intuitive mobile and web platforms for seamless, omnichannel banking experiences.</w:t>
            </w:r>
          </w:p>
        </w:tc>
        <w:tc>
          <w:tcPr>
            <w:tcW w:type="dxa" w:w="2160"/>
          </w:tcPr>
          <w:p>
            <w:r>
              <w:t>['Offer personalized services and real-time insights', 'Cater to diverse needs of global clientele', 'Implement AI-driven chatbots and virtual assistants']</w:t>
            </w:r>
          </w:p>
        </w:tc>
        <w:tc>
          <w:tcPr>
            <w:tcW w:type="dxa" w:w="2160"/>
          </w:tcPr>
          <w:p>
            <w:r>
              <w:t>Improved customer service and engagement.</w:t>
            </w:r>
          </w:p>
        </w:tc>
      </w:tr>
      <w:tr>
        <w:tc>
          <w:tcPr>
            <w:tcW w:type="dxa" w:w="2160"/>
          </w:tcPr>
          <w:p>
            <w:r>
              <w:t>Cybersecurity Enhancement</w:t>
            </w:r>
          </w:p>
        </w:tc>
        <w:tc>
          <w:tcPr>
            <w:tcW w:type="dxa" w:w="2160"/>
          </w:tcPr>
          <w:p>
            <w:r>
              <w:t>Investing in advanced security technologies to protect client data and maintain trust.</w:t>
            </w:r>
          </w:p>
        </w:tc>
        <w:tc>
          <w:tcPr>
            <w:tcW w:type="dxa" w:w="2160"/>
          </w:tcPr>
          <w:p>
            <w:r>
              <w:t>['Deploy state-of-the-art encryption technologies', 'Implement continuous monitoring systems', 'Establish robust incident response protocols']</w:t>
            </w:r>
          </w:p>
        </w:tc>
        <w:tc>
          <w:tcPr>
            <w:tcW w:type="dxa" w:w="2160"/>
          </w:tcPr>
          <w:p>
            <w:r>
              <w:t>Comprehensive protection aligned with global standards and regulatory requirements.</w:t>
            </w:r>
          </w:p>
        </w:tc>
      </w:tr>
      <w:tr>
        <w:tc>
          <w:tcPr>
            <w:tcW w:type="dxa" w:w="2160"/>
          </w:tcPr>
          <w:p>
            <w:r>
              <w:t>Innovation and Fintech Partnerships</w:t>
            </w:r>
          </w:p>
        </w:tc>
        <w:tc>
          <w:tcPr>
            <w:tcW w:type="dxa" w:w="2160"/>
          </w:tcPr>
          <w:p>
            <w:r>
              <w:t>Establishing innovation labs and partnerships with fintech companies to explore new technologies.</w:t>
            </w:r>
          </w:p>
        </w:tc>
        <w:tc>
          <w:tcPr>
            <w:tcW w:type="dxa" w:w="2160"/>
          </w:tcPr>
          <w:p>
            <w:r>
              <w:t>['Foster a culture of innovation', 'Stay ahead of industry trends', 'Deliver cutting-edge solutions']</w:t>
            </w:r>
          </w:p>
        </w:tc>
        <w:tc>
          <w:tcPr>
            <w:tcW w:type="dxa" w:w="2160"/>
          </w:tcPr>
          <w:p>
            <w:r>
              <w:t>Exploration of blockchain, digital payments, and open banking.</w:t>
            </w:r>
          </w:p>
        </w:tc>
      </w:tr>
      <w:tr>
        <w:tc>
          <w:tcPr>
            <w:tcW w:type="dxa" w:w="2160"/>
          </w:tcPr>
          <w:p>
            <w:r>
              <w:t>Data Analytics and Insights</w:t>
            </w:r>
          </w:p>
        </w:tc>
        <w:tc>
          <w:tcPr>
            <w:tcW w:type="dxa" w:w="2160"/>
          </w:tcPr>
          <w:p>
            <w:r>
              <w:t>Investing in advanced data analytics capabilities to harness the power of big data.</w:t>
            </w:r>
          </w:p>
        </w:tc>
        <w:tc>
          <w:tcPr>
            <w:tcW w:type="dxa" w:w="2160"/>
          </w:tcPr>
          <w:p>
            <w:r>
              <w:t>['Gain insights into customer behavior and market trends', 'Enhance risk management', 'Deliver personalized services']</w:t>
            </w:r>
          </w:p>
        </w:tc>
        <w:tc>
          <w:tcPr>
            <w:tcW w:type="dxa" w:w="2160"/>
          </w:tcPr>
          <w:p>
            <w:r>
              <w:t>Informed strategic decisions and improved operational efficiencies.</w:t>
            </w:r>
          </w:p>
        </w:tc>
      </w:tr>
      <w:tr>
        <w:tc>
          <w:tcPr>
            <w:tcW w:type="dxa" w:w="2160"/>
          </w:tcPr>
          <w:p>
            <w:r>
              <w:t>Sustainability and Green Finance</w:t>
            </w:r>
          </w:p>
        </w:tc>
        <w:tc>
          <w:tcPr>
            <w:tcW w:type="dxa" w:w="2160"/>
          </w:tcPr>
          <w:p>
            <w:r>
              <w:t>Leveraging technology to promote sustainable finance and environmental responsibility.</w:t>
            </w:r>
          </w:p>
        </w:tc>
        <w:tc>
          <w:tcPr>
            <w:tcW w:type="dxa" w:w="2160"/>
          </w:tcPr>
          <w:p>
            <w:r>
              <w:t>['Develop digital platforms for green financing', 'Integrate ESG criteria into investment decisions', 'Reduce carbon footprint']</w:t>
            </w:r>
          </w:p>
        </w:tc>
        <w:tc>
          <w:tcPr>
            <w:tcW w:type="dxa" w:w="2160"/>
          </w:tcPr>
          <w:p>
            <w:r>
              <w:t>Promotion of sustainable business practices.</w:t>
            </w:r>
          </w:p>
        </w:tc>
      </w:tr>
      <w:tr>
        <w:tc>
          <w:tcPr>
            <w:tcW w:type="dxa" w:w="2160"/>
          </w:tcPr>
          <w:p>
            <w:r>
              <w:t>Operational Efficiency and Cost Management</w:t>
            </w:r>
          </w:p>
        </w:tc>
        <w:tc>
          <w:tcPr>
            <w:tcW w:type="dxa" w:w="2160"/>
          </w:tcPr>
          <w:p>
            <w:r>
              <w:t>Automating routine processes and optimizing workflows to reduce costs.</w:t>
            </w:r>
          </w:p>
        </w:tc>
        <w:tc>
          <w:tcPr>
            <w:tcW w:type="dxa" w:w="2160"/>
          </w:tcPr>
          <w:p>
            <w:r>
              <w:t>['Utilize RPA and AI to streamline operations', 'Enhance productivity', 'Improve service delivery']</w:t>
            </w:r>
          </w:p>
        </w:tc>
        <w:tc>
          <w:tcPr>
            <w:tcW w:type="dxa" w:w="2160"/>
          </w:tcPr>
          <w:p>
            <w:r>
              <w:t>Reduced processing times and minimized errors.</w:t>
            </w:r>
          </w:p>
        </w:tc>
      </w:tr>
      <w:tr>
        <w:tc>
          <w:tcPr>
            <w:tcW w:type="dxa" w:w="2160"/>
          </w:tcPr>
          <w:p>
            <w:r>
              <w:t>Talent Development and Workforce Transformation</w:t>
            </w:r>
          </w:p>
        </w:tc>
        <w:tc>
          <w:tcPr>
            <w:tcW w:type="dxa" w:w="2160"/>
          </w:tcPr>
          <w:p>
            <w:r>
              <w:t>Attracting, retaining, and developing top technology talent.</w:t>
            </w:r>
          </w:p>
        </w:tc>
        <w:tc>
          <w:tcPr>
            <w:tcW w:type="dxa" w:w="2160"/>
          </w:tcPr>
          <w:p>
            <w:r>
              <w:t>['Implement training programs and career development opportunities', 'Foster a culture of continuous learning', 'Build a future-ready workforce']</w:t>
            </w:r>
          </w:p>
        </w:tc>
        <w:tc>
          <w:tcPr>
            <w:tcW w:type="dxa" w:w="2160"/>
          </w:tcPr>
          <w:p>
            <w:r>
              <w:t>Equipped workforce capable of delivering on strategic objectives.</w:t>
            </w:r>
          </w:p>
        </w:tc>
      </w:tr>
    </w:tbl>
    <w:p/>
    <w:p>
      <w:pPr>
        <w:pStyle w:val="Heading3"/>
      </w:pPr>
      <w:r>
        <w:t>Governance</w:t>
      </w:r>
    </w:p>
    <w:p>
      <w:r>
        <w:rPr>
          <w:b/>
        </w:rPr>
        <w:t xml:space="preserve">Framework: </w:t>
      </w:r>
    </w:p>
    <w:p>
      <w:pPr/>
      <w:r>
        <w:t>Citi's technology strategy is governed by dedicated committees and oversight mechanisms to ensure alignment with strategic priorities and regulatory requirements.</w:t>
      </w:r>
    </w:p>
    <w:p>
      <w:r>
        <w:rPr>
          <w:b/>
        </w:rPr>
        <w:t xml:space="preserve">Components: </w:t>
      </w:r>
    </w:p>
    <w:p>
      <w:pPr>
        <w:pStyle w:val="ListBullet"/>
      </w:pPr>
      <w:r>
        <w:t>Technology Committees</w:t>
      </w:r>
    </w:p>
    <w:p>
      <w:pPr>
        <w:pStyle w:val="ListBullet"/>
      </w:pPr>
      <w:r>
        <w:t>Oversight Mechanisms</w:t>
      </w:r>
    </w:p>
    <w:p>
      <w:pPr>
        <w:pStyle w:val="ListBullet"/>
      </w:pPr>
      <w:r>
        <w:t>Risk Management Protocols</w:t>
      </w:r>
    </w:p>
    <w:p>
      <w:r>
        <w:rPr>
          <w:b/>
        </w:rPr>
        <w:t xml:space="preserve">Purpose: </w:t>
      </w:r>
    </w:p>
    <w:p>
      <w:pPr/>
      <w:r>
        <w:t>To maintain transparency and accountability while driving innovation and transformation.</w:t>
      </w:r>
    </w:p>
    <w:p/>
    <w:p>
      <w:pPr>
        <w:pStyle w:val="Heading1"/>
      </w:pPr>
      <w:r>
        <w:t>2. Revenue Reporting</w:t>
      </w:r>
    </w:p>
    <w:p>
      <w:pPr>
        <w:pStyle w:val="Heading2"/>
      </w:pPr>
      <w:r>
        <w:t>2.1 Revenue by Business Segment</w:t>
      </w:r>
    </w:p>
    <w:p>
      <w:pPr>
        <w:pStyle w:val="Heading3"/>
      </w:pPr>
      <w:r>
        <w:t>Narrative</w:t>
      </w:r>
    </w:p>
    <w:p>
      <w:pPr/>
      <w:r>
        <w:t xml:space="preserve">Citigroup's revenue structure is a reflection of its strategic focus on diversified financial services, spanning multiple business segments. The company's revenue generation is primarily driven by its Institutional Clients Group (ICG) and Global Consumer Banking (GCB), with each segment contributing distinctively to the overall financial performance. </w:t>
        <w:br/>
        <w:br/>
        <w:t>The Institutional Clients Group is Citi's largest revenue generator, leveraging its global network to provide a comprehensive suite of financial services to corporations, governments, and institutions. This segment is further subdivided into several lines of business, including Banking, Markets and Securities Services, and Treasury and Trade Solutions. Each line of business is tailored to meet the complex needs of institutional clients, offering services ranging from capital raising and advisory to risk management and liquidity solutions.</w:t>
        <w:br/>
        <w:br/>
        <w:t>Global Consumer Banking, on the other hand, focuses on serving individual consumers and small businesses. This segment is organized into regional consumer banks that provide a wide array of financial products and services, including retail banking, credit cards, and wealth management. The GCB segment emphasizes digital transformation and customer experience, aiming to enhance service delivery and expand its customer base.</w:t>
        <w:br/>
        <w:br/>
        <w:t>Additionally, Citi's revenue is supplemented by its Corporate/Other segment, which includes legacy assets, unallocated corporate expenses, and other non-core activities. This segment is undergoing strategic realignment to optimize resource allocation and improve financial outcomes.</w:t>
        <w:br/>
        <w:br/>
        <w:t>Overall, Citi's revenue by business segment showcases a balanced portfolio that aims to capitalize on growth opportunities while managing risk exposure across geographies and client segments. The following table provides a detailed breakdown of revenue by business unit and associated lines of business for the last full fiscal year.</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Institutional Clients Group</w:t>
            </w:r>
          </w:p>
        </w:tc>
        <w:tc>
          <w:tcPr>
            <w:tcW w:type="dxa" w:w="2880"/>
          </w:tcPr>
          <w:p>
            <w:r>
              <w:t>Banking</w:t>
            </w:r>
          </w:p>
        </w:tc>
        <w:tc>
          <w:tcPr>
            <w:tcW w:type="dxa" w:w="2880"/>
          </w:tcPr>
          <w:p>
            <w:r>
              <w:t>18.2</w:t>
            </w:r>
          </w:p>
        </w:tc>
      </w:tr>
      <w:tr>
        <w:tc>
          <w:tcPr>
            <w:tcW w:type="dxa" w:w="2880"/>
          </w:tcPr>
          <w:p>
            <w:r>
              <w:t>Institutional Clients Group</w:t>
            </w:r>
          </w:p>
        </w:tc>
        <w:tc>
          <w:tcPr>
            <w:tcW w:type="dxa" w:w="2880"/>
          </w:tcPr>
          <w:p>
            <w:r>
              <w:t>Markets and Securities Services</w:t>
            </w:r>
          </w:p>
        </w:tc>
        <w:tc>
          <w:tcPr>
            <w:tcW w:type="dxa" w:w="2880"/>
          </w:tcPr>
          <w:p>
            <w:r>
              <w:t>20.5</w:t>
            </w:r>
          </w:p>
        </w:tc>
      </w:tr>
      <w:tr>
        <w:tc>
          <w:tcPr>
            <w:tcW w:type="dxa" w:w="2880"/>
          </w:tcPr>
          <w:p>
            <w:r>
              <w:t>Institutional Clients Group</w:t>
            </w:r>
          </w:p>
        </w:tc>
        <w:tc>
          <w:tcPr>
            <w:tcW w:type="dxa" w:w="2880"/>
          </w:tcPr>
          <w:p>
            <w:r>
              <w:t>Treasury and Trade Solutions</w:t>
            </w:r>
          </w:p>
        </w:tc>
        <w:tc>
          <w:tcPr>
            <w:tcW w:type="dxa" w:w="2880"/>
          </w:tcPr>
          <w:p>
            <w:r>
              <w:t>9.8</w:t>
            </w:r>
          </w:p>
        </w:tc>
      </w:tr>
      <w:tr>
        <w:tc>
          <w:tcPr>
            <w:tcW w:type="dxa" w:w="2880"/>
          </w:tcPr>
          <w:p>
            <w:r>
              <w:t>Global Consumer Banking</w:t>
            </w:r>
          </w:p>
        </w:tc>
        <w:tc>
          <w:tcPr>
            <w:tcW w:type="dxa" w:w="2880"/>
          </w:tcPr>
          <w:p>
            <w:r>
              <w:t>Retail Banking</w:t>
            </w:r>
          </w:p>
        </w:tc>
        <w:tc>
          <w:tcPr>
            <w:tcW w:type="dxa" w:w="2880"/>
          </w:tcPr>
          <w:p>
            <w:r>
              <w:t>8.7</w:t>
            </w:r>
          </w:p>
        </w:tc>
      </w:tr>
      <w:tr>
        <w:tc>
          <w:tcPr>
            <w:tcW w:type="dxa" w:w="2880"/>
          </w:tcPr>
          <w:p>
            <w:r>
              <w:t>Global Consumer Banking</w:t>
            </w:r>
          </w:p>
        </w:tc>
        <w:tc>
          <w:tcPr>
            <w:tcW w:type="dxa" w:w="2880"/>
          </w:tcPr>
          <w:p>
            <w:r>
              <w:t>Credit Cards</w:t>
            </w:r>
          </w:p>
        </w:tc>
        <w:tc>
          <w:tcPr>
            <w:tcW w:type="dxa" w:w="2880"/>
          </w:tcPr>
          <w:p>
            <w:r>
              <w:t>12.3</w:t>
            </w:r>
          </w:p>
        </w:tc>
      </w:tr>
      <w:tr>
        <w:tc>
          <w:tcPr>
            <w:tcW w:type="dxa" w:w="2880"/>
          </w:tcPr>
          <w:p>
            <w:r>
              <w:t>Global Consumer Banking</w:t>
            </w:r>
          </w:p>
        </w:tc>
        <w:tc>
          <w:tcPr>
            <w:tcW w:type="dxa" w:w="2880"/>
          </w:tcPr>
          <w:p>
            <w:r>
              <w:t>Wealth Management</w:t>
            </w:r>
          </w:p>
        </w:tc>
        <w:tc>
          <w:tcPr>
            <w:tcW w:type="dxa" w:w="2880"/>
          </w:tcPr>
          <w:p>
            <w:r>
              <w:t>7.1</w:t>
            </w:r>
          </w:p>
        </w:tc>
      </w:tr>
      <w:tr>
        <w:tc>
          <w:tcPr>
            <w:tcW w:type="dxa" w:w="2880"/>
          </w:tcPr>
          <w:p>
            <w:r>
              <w:t>Corporate/Other</w:t>
            </w:r>
          </w:p>
        </w:tc>
        <w:tc>
          <w:tcPr>
            <w:tcW w:type="dxa" w:w="2880"/>
          </w:tcPr>
          <w:p>
            <w:r>
              <w:t>Legacy Assets and Other</w:t>
            </w:r>
          </w:p>
        </w:tc>
        <w:tc>
          <w:tcPr>
            <w:tcW w:type="dxa" w:w="2880"/>
          </w:tcPr>
          <w:p>
            <w:r>
              <w:t>3.4</w:t>
            </w:r>
          </w:p>
        </w:tc>
      </w:tr>
    </w:tbl>
    <w:p/>
    <w:p>
      <w:pPr>
        <w:pStyle w:val="Heading2"/>
      </w:pPr>
      <w:r>
        <w:t>2.2 Revenue by Line of Business within each Segment</w:t>
      </w:r>
    </w:p>
    <w:p>
      <w:pPr>
        <w:pStyle w:val="Heading3"/>
      </w:pPr>
      <w:r>
        <w:t>Narrative</w:t>
      </w:r>
    </w:p>
    <w:p>
      <w:pPr/>
      <w:r>
        <w:t>CitiGroup's revenue streams are diversified across a wide array of business units and lines of business, reflecting its global reach and comprehensive financial service offerings. The segmentation of revenue by line of business within each segment provides a detailed view of the financial dynamics driving Citi's performance. This breakdown is essential for understanding the contribution of each business unit to the overall financial health of the organization and for identifying areas of strength and opportunities for growth.</w:t>
        <w:br/>
        <w:br/>
        <w:t>The Institutional Clients Group (ICG) is a key revenue driver, comprising several lines of business that cater to a global clientele. Within ICG, the Markets and Securities Services unit generates significant income through trading activities and securities services, while the Banking unit benefits from advisory fees, lending, and underwriting services. Treasury and Trade Solutions, another critical line within ICG, provides cash management and trade finance solutions, contributing steadily to the revenue base.</w:t>
        <w:br/>
        <w:br/>
        <w:t>The Personal Banking and Wealth Management (PBWM) segment is another pillar of Citi's revenue structure, encompassing Retail Banking, Credit Cards, and Wealth Management. Retail Banking offers a broad range of deposit products and services, while the Credit Cards business capitalizes on consumer spending trends. Wealth Management leverages Citi's global footprint to offer investment and advisory services to high-net-worth individuals.</w:t>
        <w:br/>
        <w:br/>
        <w:t>Each line of business within these segments not only contributes to the top line but also plays a strategic role in Citi's long-term growth objectives. The following table provides a detailed breakdown of revenue by line of business within each segment for the last full fiscal year, illustrating the diverse and robust nature of Citi's revenue streams.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Institutional Clients Group</w:t>
            </w:r>
          </w:p>
        </w:tc>
        <w:tc>
          <w:tcPr>
            <w:tcW w:type="dxa" w:w="2880"/>
          </w:tcPr>
          <w:p>
            <w:r>
              <w:t>Markets and Securities Services</w:t>
            </w:r>
          </w:p>
        </w:tc>
        <w:tc>
          <w:tcPr>
            <w:tcW w:type="dxa" w:w="2880"/>
          </w:tcPr>
          <w:p>
            <w:r>
              <w:t>18.5</w:t>
            </w:r>
          </w:p>
        </w:tc>
      </w:tr>
      <w:tr>
        <w:tc>
          <w:tcPr>
            <w:tcW w:type="dxa" w:w="2880"/>
          </w:tcPr>
          <w:p>
            <w:r>
              <w:t>Institutional Clients Group</w:t>
            </w:r>
          </w:p>
        </w:tc>
        <w:tc>
          <w:tcPr>
            <w:tcW w:type="dxa" w:w="2880"/>
          </w:tcPr>
          <w:p>
            <w:r>
              <w:t>Banking</w:t>
            </w:r>
          </w:p>
        </w:tc>
        <w:tc>
          <w:tcPr>
            <w:tcW w:type="dxa" w:w="2880"/>
          </w:tcPr>
          <w:p>
            <w:r>
              <w:t>16.0</w:t>
            </w:r>
          </w:p>
        </w:tc>
      </w:tr>
      <w:tr>
        <w:tc>
          <w:tcPr>
            <w:tcW w:type="dxa" w:w="2880"/>
          </w:tcPr>
          <w:p>
            <w:r>
              <w:t>Institutional Clients Group</w:t>
            </w:r>
          </w:p>
        </w:tc>
        <w:tc>
          <w:tcPr>
            <w:tcW w:type="dxa" w:w="2880"/>
          </w:tcPr>
          <w:p>
            <w:r>
              <w:t>Treasury and Trade Solutions</w:t>
            </w:r>
          </w:p>
        </w:tc>
        <w:tc>
          <w:tcPr>
            <w:tcW w:type="dxa" w:w="2880"/>
          </w:tcPr>
          <w:p>
            <w:r>
              <w:t>9.5</w:t>
            </w:r>
          </w:p>
        </w:tc>
      </w:tr>
      <w:tr>
        <w:tc>
          <w:tcPr>
            <w:tcW w:type="dxa" w:w="2880"/>
          </w:tcPr>
          <w:p>
            <w:r>
              <w:t>Personal Banking and Wealth Management</w:t>
            </w:r>
          </w:p>
        </w:tc>
        <w:tc>
          <w:tcPr>
            <w:tcW w:type="dxa" w:w="2880"/>
          </w:tcPr>
          <w:p>
            <w:r>
              <w:t>Retail Banking</w:t>
            </w:r>
          </w:p>
        </w:tc>
        <w:tc>
          <w:tcPr>
            <w:tcW w:type="dxa" w:w="2880"/>
          </w:tcPr>
          <w:p>
            <w:r>
              <w:t>12.0</w:t>
            </w:r>
          </w:p>
        </w:tc>
      </w:tr>
      <w:tr>
        <w:tc>
          <w:tcPr>
            <w:tcW w:type="dxa" w:w="2880"/>
          </w:tcPr>
          <w:p>
            <w:r>
              <w:t>Personal Banking and Wealth Management</w:t>
            </w:r>
          </w:p>
        </w:tc>
        <w:tc>
          <w:tcPr>
            <w:tcW w:type="dxa" w:w="2880"/>
          </w:tcPr>
          <w:p>
            <w:r>
              <w:t>Credit Cards</w:t>
            </w:r>
          </w:p>
        </w:tc>
        <w:tc>
          <w:tcPr>
            <w:tcW w:type="dxa" w:w="2880"/>
          </w:tcPr>
          <w:p>
            <w:r>
              <w:t>14.0</w:t>
            </w:r>
          </w:p>
        </w:tc>
      </w:tr>
      <w:tr>
        <w:tc>
          <w:tcPr>
            <w:tcW w:type="dxa" w:w="2880"/>
          </w:tcPr>
          <w:p>
            <w:r>
              <w:t>Personal Banking and Wealth Management</w:t>
            </w:r>
          </w:p>
        </w:tc>
        <w:tc>
          <w:tcPr>
            <w:tcW w:type="dxa" w:w="2880"/>
          </w:tcPr>
          <w:p>
            <w:r>
              <w:t>Wealth Management</w:t>
            </w:r>
          </w:p>
        </w:tc>
        <w:tc>
          <w:tcPr>
            <w:tcW w:type="dxa" w:w="2880"/>
          </w:tcPr>
          <w:p>
            <w:r>
              <w:t>7.0</w:t>
            </w:r>
          </w:p>
        </w:tc>
      </w:tr>
    </w:tbl>
    <w:p/>
    <w:p>
      <w:pPr>
        <w:pStyle w:val="Heading2"/>
      </w:pPr>
      <w:r>
        <w:t>2.3 Revenue by Geography</w:t>
      </w:r>
    </w:p>
    <w:p>
      <w:pPr>
        <w:pStyle w:val="Heading3"/>
      </w:pPr>
      <w:r>
        <w:t>Narrative</w:t>
      </w:r>
    </w:p>
    <w:p>
      <w:pPr/>
      <w:r>
        <w:t>Citigroup operates across a diverse array of geographic regions, each contributing uniquely to the overall revenue profile of the organization. The bank's global footprint is a strategic asset, allowing it to leverage local market knowledge, regulatory insights, and customer relationships to drive revenue growth. However, the geographic distribution of revenue also exposes Citi to a variety of regional economic conditions, regulatory environments, and competitive landscapes.</w:t>
        <w:br/>
        <w:br/>
        <w:t>The Americas region, comprising both North America and Latin America, remains a significant contributor to Citi's revenue. In North America, the United States serves as the largest single market for Citi, driven by its comprehensive suite of financial services including consumer banking, institutional clients group, and wealth management. The U.S. market benefits from a robust economic environment, a large consumer base, and a well-established regulatory framework. Latin America, while smaller in scale, offers growth opportunities in markets such as Mexico and Brazil, where Citi has established strong local operations and brand recognition.</w:t>
        <w:br/>
        <w:br/>
        <w:t>In the Europe, Middle East, and Africa (EMEA) region, Citi's operations are concentrated in major financial hubs such as London, Frankfurt, and Dubai. The EMEA region is characterized by its diverse economic conditions and regulatory environments, requiring Citi to adapt its strategies to local market dynamics. Revenue in this region is primarily driven by institutional clients, with a focus on corporate banking, investment banking, and treasury and trade solutions. The region's strategic importance is underscored by Citi's role in facilitating cross-border transactions and providing liquidity in key financial markets.</w:t>
        <w:br/>
        <w:br/>
        <w:t>Asia-Pacific (APAC) represents a dynamic and rapidly growing region for Citi, with significant contributions from countries such as China, India, and Australia. The APAC region is marked by its economic diversity and rapid urbanization, which create opportunities for Citi to expand its consumer banking and wealth management services. Citi's strong presence in major financial centers such as Hong Kong, Singapore, and Tokyo enables it to capture growth in both developed and emerging markets. The region's growth potential is further enhanced by the increasing integration of regional economies and the rise of digital banking solutions.</w:t>
        <w:br/>
        <w:br/>
        <w:t>Citi's revenue by geography reflects its strategic emphasis on leveraging its global network to optimize client solutions and capture growth opportunities. The bank's ability to navigate regional complexities and capitalize on local market strengths is critical to its overall financial performance and competitive positioning. As Citi continues to refine its geographic strategy, it remains focused on balancing growth with risk management, ensuring that its global operations contribute to sustainable long-term value creation.</w:t>
      </w:r>
    </w:p>
    <w:p>
      <w:pPr>
        <w:pStyle w:val="Heading3"/>
      </w:pPr>
      <w:r>
        <w:t>Table_USDbn_Directional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Americas</w:t>
            </w:r>
          </w:p>
        </w:tc>
        <w:tc>
          <w:tcPr>
            <w:tcW w:type="dxa" w:w="2160"/>
          </w:tcPr>
          <w:p>
            <w:r>
              <w:t>35.0</w:t>
            </w:r>
          </w:p>
        </w:tc>
        <w:tc>
          <w:tcPr>
            <w:tcW w:type="dxa" w:w="2160"/>
          </w:tcPr>
          <w:p>
            <w:r>
              <w:t>Estimate</w:t>
            </w:r>
          </w:p>
        </w:tc>
        <w:tc>
          <w:tcPr>
            <w:tcW w:type="dxa" w:w="2160"/>
          </w:tcPr>
          <w:p>
            <w:r>
              <w:t>Includes significant contributions from the U.S. and growth markets in Latin America.</w:t>
            </w:r>
          </w:p>
        </w:tc>
      </w:tr>
      <w:tr>
        <w:tc>
          <w:tcPr>
            <w:tcW w:type="dxa" w:w="2160"/>
          </w:tcPr>
          <w:p>
            <w:r>
              <w:t>EMEA</w:t>
            </w:r>
          </w:p>
        </w:tc>
        <w:tc>
          <w:tcPr>
            <w:tcW w:type="dxa" w:w="2160"/>
          </w:tcPr>
          <w:p>
            <w:r>
              <w:t>20.0</w:t>
            </w:r>
          </w:p>
        </w:tc>
        <w:tc>
          <w:tcPr>
            <w:tcW w:type="dxa" w:w="2160"/>
          </w:tcPr>
          <w:p>
            <w:r>
              <w:t>Estimate</w:t>
            </w:r>
          </w:p>
        </w:tc>
        <w:tc>
          <w:tcPr>
            <w:tcW w:type="dxa" w:w="2160"/>
          </w:tcPr>
          <w:p>
            <w:r>
              <w:t>Driven by institutional clients and key financial hubs.</w:t>
            </w:r>
          </w:p>
        </w:tc>
      </w:tr>
      <w:tr>
        <w:tc>
          <w:tcPr>
            <w:tcW w:type="dxa" w:w="2160"/>
          </w:tcPr>
          <w:p>
            <w:r>
              <w:t>Asia-Pacific</w:t>
            </w:r>
          </w:p>
        </w:tc>
        <w:tc>
          <w:tcPr>
            <w:tcW w:type="dxa" w:w="2160"/>
          </w:tcPr>
          <w:p>
            <w:r>
              <w:t>15.0</w:t>
            </w:r>
          </w:p>
        </w:tc>
        <w:tc>
          <w:tcPr>
            <w:tcW w:type="dxa" w:w="2160"/>
          </w:tcPr>
          <w:p>
            <w:r>
              <w:t>Estimate</w:t>
            </w:r>
          </w:p>
        </w:tc>
        <w:tc>
          <w:tcPr>
            <w:tcW w:type="dxa" w:w="2160"/>
          </w:tcPr>
          <w:p>
            <w:r>
              <w:t>Growth fueled by consumer banking and wealth management in major markets.</w:t>
            </w:r>
          </w:p>
        </w:tc>
      </w:tr>
    </w:tbl>
    <w:p/>
    <w:p>
      <w:pPr>
        <w:pStyle w:val="Heading3"/>
      </w:pPr>
      <w:r>
        <w:t>Implications</w:t>
      </w:r>
    </w:p>
    <w:p>
      <w:pPr>
        <w:pStyle w:val="ListBullet"/>
      </w:pPr>
      <w:r>
        <w:t>Citi's geographic diversification helps mitigate risks associated with regional economic downturns.</w:t>
      </w:r>
    </w:p>
    <w:p>
      <w:pPr>
        <w:pStyle w:val="ListBullet"/>
      </w:pPr>
      <w:r>
        <w:t>The Americas region remains a cornerstone of Citi's revenue, underscoring the importance of its U.S. operations.</w:t>
      </w:r>
    </w:p>
    <w:p>
      <w:pPr>
        <w:pStyle w:val="ListBullet"/>
      </w:pPr>
      <w:r>
        <w:t>EMEA's institutional focus aligns with Citi's strategy to leverage its global network for corporate clients.</w:t>
      </w:r>
    </w:p>
    <w:p>
      <w:pPr>
        <w:pStyle w:val="ListBullet"/>
      </w:pPr>
      <w:r>
        <w:t>APAC's growth potential is significant, driven by urbanization and digital banking trends.</w:t>
      </w:r>
    </w:p>
    <w:p>
      <w:pPr>
        <w:pStyle w:val="ListBullet"/>
      </w:pPr>
      <w:r>
        <w:t>Continued investment in regional capabilities is essential for capturing emerging market opportunities.</w:t>
      </w:r>
    </w:p>
    <w:p>
      <w:pPr>
        <w:pStyle w:val="Heading2"/>
      </w:pPr>
      <w:r>
        <w:t>2.4 Revenue Growth Trends</w:t>
      </w:r>
    </w:p>
    <w:p>
      <w:pPr/>
      <w:r>
        <w:t>Citigroup's revenue growth trends over recent years have been shaped by a complex interplay of macroeconomic conditions, strategic business decisions, and regulatory influences. The bank's revenue streams are diversified across various segments, including Institutional Clients Group (ICG), Global Consumer Banking (GCB), and Corporate/Other, each contributing differently to overall growth.</w:t>
        <w:br/>
        <w:br/>
        <w:t>The Institutional Clients Group, which includes Banking, Markets and Securities Services, and Treasury and Trade Solutions, has been a significant driver of revenue growth. This segment benefits from Citi's global footprint and scale, offering services to multinational corporations, financial institutions, and governments. In recent years, ICG has capitalized on increased market volatility and client activity in trading and investment banking. The segment's growth has been bolstered by robust performance in fixed income and equity markets, driven by heightened client engagement and favorable market conditions. Additionally, the Treasury and Trade Solutions business has seen resilience due to its essential role in facilitating global trade and liquidity management for clients.</w:t>
        <w:br/>
        <w:br/>
        <w:t>Global Consumer Banking, encompassing retail banking, credit cards, and wealth management services, has faced more varied growth trajectories. In North America, GCB has experienced moderate growth, driven by a strong credit card business and increased digital engagement. The bank's strategic focus on digital transformation has led to enhanced customer experiences and operational efficiencies, contributing to revenue growth. However, in Asia and Latin America, GCB has faced challenges due to economic slowdowns and regulatory changes, which have impacted consumer lending and deposit growth. Despite these challenges, Citi's wealth management initiatives have shown promise, with increased client acquisition and asset growth in key markets.</w:t>
        <w:br/>
        <w:br/>
        <w:t>The Corporate/Other segment, which includes the legacy holdings portfolio and other corporate activities, has seen declining revenues as Citi continues to wind down non-core assets and streamline operations. This strategic focus on shedding non-core businesses is part of Citi's broader transformation agenda to simplify its operations and focus on core, high-return businesses. While this has resulted in short-term revenue contraction, it is expected to enhance long-term profitability and capital efficiency.</w:t>
        <w:br/>
        <w:br/>
        <w:t>Several macroeconomic factors have influenced Citi's revenue growth trends. Interest rate fluctuations, particularly in the U.S., have had a notable impact on net interest income, a key component of Citi's revenue. The low interest rate environment in recent years has pressured net interest margins, although recent rate hikes have provided some relief. Additionally, global economic conditions, including GDP growth rates, trade policies, and geopolitical tensions, have affected client activity and demand for banking services, influencing revenue growth across segments.</w:t>
        <w:br/>
        <w:br/>
        <w:t>Regulatory developments have also played a critical role in shaping revenue trends. Compliance with evolving regulatory requirements has necessitated significant investments in risk management and compliance infrastructure, impacting cost structures and, consequently, revenue growth. However, these investments are crucial for maintaining Citi's reputation and operational integrity, ensuring sustainable growth in the long term.</w:t>
        <w:br/>
        <w:br/>
        <w:t>Strategic initiatives undertaken by Citi have been pivotal in driving revenue growth. The bank's focus on digital transformation and innovation has led to the development of new products and services, enhancing customer engagement and expanding revenue streams. Investments in technology and data analytics have enabled Citi to better understand customer needs and preferences, facilitating cross-selling and upselling opportunities. Furthermore, Citi's emphasis on sustainability and ESG (Environmental, Social, and Governance) factors has opened new avenues for growth, as clients increasingly seek sustainable finance solutions.</w:t>
        <w:br/>
        <w:br/>
        <w:t>In terms of geographic trends, Citi's global presence allows it to capture growth opportunities in diverse markets. In North America, revenue growth has been supported by a strong economy and robust consumer spending. In contrast, growth in Europe has been more subdued, impacted by economic uncertainties and regulatory challenges. Asia and Latin America present mixed prospects, with certain markets offering high growth potential due to rising middle-class populations and increasing financial inclusion, while others face headwinds from economic volatility and political instability.</w:t>
        <w:br/>
        <w:br/>
        <w:t>Looking ahead, Citi's revenue growth trends are expected to be influenced by several key factors. The continued execution of its transformation strategy, focusing on core businesses and digital innovation, is anticipated to drive sustainable growth. Additionally, the bank's ability to adapt to changing regulatory landscapes and macroeconomic conditions will be critical in maintaining revenue momentum. As Citi continues to invest in technology and expand its global reach, it is well-positioned to capitalize on emerging opportunities and navigate challenges, supporting its long-term revenue growth objectives.</w:t>
      </w:r>
    </w:p>
    <w:p>
      <w:pPr>
        <w:pStyle w:val="Heading2"/>
      </w:pPr>
      <w:r>
        <w:t>2.5 Key Revenue Drivers</w:t>
      </w:r>
    </w:p>
    <w:p>
      <w:pPr/>
      <w:r>
        <w:t>Citigroup's revenue generation is influenced by a diverse array of factors, each contributing to the overall financial performance in varying degrees. Understanding these drivers provides insight into the strategic priorities and operational focus areas of the institution.</w:t>
        <w:br/>
        <w:br/>
        <w:t>**Global Consumer Banking (GCB):**</w:t>
        <w:br/>
        <w:t>The GCB segment is a significant contributor to Citi's revenue, driven by its extensive retail banking operations across North America, Asia, and Latin America. Key drivers within this segment include:</w:t>
        <w:br/>
        <w:br/>
        <w:t>- **Credit Card Revenue:** The issuance and management of credit cards generate substantial fee income and interest revenue. Citi's ability to leverage its brand and partnerships, such as those with major airlines and retailers, enhances its competitive position.</w:t>
        <w:br/>
        <w:t>- **Retail Banking Services:** Deposit growth and consumer lending are pivotal. The focus on digital banking solutions and mobile platforms has expanded customer engagement and transaction volumes.</w:t>
        <w:br/>
        <w:t>- **Wealth Management:** Citi's wealth management services, targeting affluent and high-net-worth individuals, contribute through advisory fees and asset management.</w:t>
        <w:br/>
        <w:br/>
        <w:t>**Institutional Clients Group (ICG):**</w:t>
        <w:br/>
        <w:t>ICG is a powerhouse for Citi, providing services to multinational corporations, governments, and institutional investors. Revenue drivers in this segment include:</w:t>
        <w:br/>
        <w:br/>
        <w:t>- **Investment Banking:** Fees from underwriting, advisory, and capital raising activities are significant. Market conditions and client activity levels directly impact this revenue stream.</w:t>
        <w:br/>
        <w:t>- **Markets and Securities Services:** Trading revenue from fixed income, equities, and commodities is influenced by market volatility and client trading volumes. Securities services, including custody and fund services, add stable fee income.</w:t>
        <w:br/>
        <w:t>- **Treasury and Trade Solutions (TTS):** This business benefits from global trade flows and corporate liquidity needs, offering cash management and trade finance solutions. TTS revenue is enhanced by cross-border payment processing and foreign exchange services.</w:t>
        <w:br/>
        <w:br/>
        <w:t>**Corporate/Other:**</w:t>
        <w:br/>
        <w:t>This segment includes legacy assets and corporate-level activities. Revenue here is less predictable but can include gains or losses from asset sales and hedging activities.</w:t>
        <w:br/>
        <w:br/>
        <w:t>**Regional Performance:**</w:t>
        <w:br/>
        <w:t>Citi's geographic diversity means that regional economic conditions and regulatory environments can significantly impact revenue. Key regional drivers include:</w:t>
        <w:br/>
        <w:br/>
        <w:t>- **North America:** Dominated by consumer banking and credit card operations, with a focus on digital transformation and customer experience.</w:t>
        <w:br/>
        <w:t>- **Asia:** Growth is driven by wealth management and institutional services, with a strong emphasis on capturing the expanding middle class and affluent segments.</w:t>
        <w:br/>
        <w:t>- **Latin America:** Revenue is influenced by economic cycles and currency fluctuations, with a focus on retail banking and trade solutions.</w:t>
        <w:br/>
        <w:br/>
        <w:t>**Technological Innovation:**</w:t>
        <w:br/>
        <w:t>Citi's investment in technology is a critical revenue driver, enabling operational efficiency and enhanced customer experiences. Key initiatives include:</w:t>
        <w:br/>
        <w:br/>
        <w:t>- **Digital Banking Platforms:** The development of mobile and online banking solutions has increased customer acquisition and retention, particularly among younger demographics.</w:t>
        <w:br/>
        <w:t>- **Data Analytics and AI:** Leveraging data for personalized customer offerings and risk management has improved cross-selling opportunities and operational efficiency.</w:t>
        <w:br/>
        <w:br/>
        <w:t>**Regulatory and Economic Environment:**</w:t>
        <w:br/>
        <w:t>Regulatory changes and macroeconomic trends also play a crucial role in shaping revenue potential. Interest rate movements, regulatory capital requirements, and geopolitical events can all influence financial performance.</w:t>
        <w:br/>
        <w:br/>
        <w:t>- **Interest Rates:** Fluctuations in interest rates affect net interest margins and lending volumes. Citi's global footprint provides a natural hedge against localized rate changes.</w:t>
        <w:br/>
        <w:t>- **Regulatory Compliance:** Adherence to regulatory requirements can impact operational costs and strategic initiatives, influencing profitability.</w:t>
        <w:br/>
        <w:br/>
        <w:t>**Strategic Initiatives:**</w:t>
        <w:br/>
        <w:t>Citi's strategic focus on simplifying its business model and reallocating resources towards high-growth areas is a long-term revenue driver. This includes:</w:t>
        <w:br/>
        <w:br/>
        <w:t>- **Business Simplification:** Exiting non-core markets and businesses to focus on core competencies and improve capital efficiency.</w:t>
        <w:br/>
        <w:t>- **Sustainability and ESG:** Increasing emphasis on environmental, social, and governance factors is expected to drive new business opportunities and enhance brand reputation.</w:t>
        <w:br/>
        <w:br/>
        <w:t>In summary, Citigroup's revenue drivers are multifaceted, reflecting its diverse business operations and global reach. The interplay between consumer and institutional banking, regional dynamics, technological advancements, and strategic initiatives creates a complex revenue ecosystem. Understanding these drivers is essential for anticipating future performance and aligning strategic priorities with market opportunities.</w:t>
      </w:r>
    </w:p>
    <w:p>
      <w:pPr>
        <w:pStyle w:val="Heading2"/>
      </w:pPr>
      <w:r>
        <w:t>2.6 Revenue Forecasts</w:t>
      </w:r>
    </w:p>
    <w:p>
      <w:pPr>
        <w:pStyle w:val="Heading3"/>
      </w:pPr>
      <w:r>
        <w:t>Narrative</w:t>
      </w:r>
    </w:p>
    <w:p>
      <w:pPr/>
      <w:r>
        <w:t>Citigroup's revenue forecasts for the upcoming fiscal periods reflect a strategic recalibration towards its core strengths in institutional client services, wealth management, and global consumer banking. This forecast is informed by a comprehensive analysis of macroeconomic trends, regulatory landscapes, and internal strategic initiatives aimed at enhancing operational efficiency and capital allocation.</w:t>
        <w:br/>
        <w:br/>
        <w:t>**Macroeconomic and Market Assumptions**</w:t>
        <w:br/>
        <w:t>Citi's revenue projections are underpinned by several macroeconomic assumptions. The global economic environment is anticipated to experience moderate growth, with GDP expansion in the range of 3-4% annually over the next five years. Interest rates are expected to remain relatively stable, though with a slight upward bias as central banks gradually normalize monetary policies post-pandemic. Inflationary pressures are likely to persist in the short term, influencing both consumer behavior and corporate investment strategies.</w:t>
        <w:br/>
        <w:br/>
        <w:t>In the context of these macroeconomic conditions, Citi anticipates a gradual recovery in consumer spending and business investment, which are critical drivers for its consumer and institutional businesses. Additionally, the ongoing digital transformation across industries is expected to spur demand for Citi's transaction services and digital banking solutions.</w:t>
        <w:br/>
        <w:br/>
        <w:t>**Strategic Initiatives and Revenue Growth**</w:t>
        <w:br/>
        <w:t>Citi's strategic focus on simplifying its business model and shedding non-core assets is expected to streamline operations and enhance profitability. The bank's exit from certain international consumer markets will allow it to concentrate resources on high-growth areas such as wealth management and institutional client services.</w:t>
        <w:br/>
        <w:br/>
        <w:t>- **Wealth Management Expansion**: Citi plans to significantly bolster its wealth management division, targeting affluent and high-net-worth individuals in key markets. This expansion is projected to contribute to revenue growth through increased asset management fees, advisory services, and cross-selling opportunities.</w:t>
        <w:br/>
        <w:br/>
        <w:t>- **Institutional Client Services**: The bank's institutional client group is poised to benefit from increased market volatility and client demand for risk management solutions. Citi's robust trading platforms and advisory capabilities position it well to capture market share in this segment.</w:t>
        <w:br/>
        <w:br/>
        <w:t>- **Digital Banking and Fintech Partnerships**: Citi's investment in digital banking infrastructure and strategic partnerships with fintech companies are expected to drive growth in its consumer banking segment. Enhanced digital offerings will cater to the evolving preferences of tech-savvy customers, leading to higher transaction volumes and fee income.</w:t>
        <w:br/>
        <w:br/>
        <w:t>**Regional Revenue Projections**</w:t>
        <w:br/>
        <w:t>Citi's geographic diversification is a key strength, allowing it to capitalize on growth opportunities across different regions. The revenue forecast anticipates varied growth rates across regions, reflecting local economic conditions and strategic priorities.</w:t>
        <w:br/>
        <w:br/>
        <w:t>- **North America**: As Citi's largest market, North America is expected to deliver steady revenue growth, driven by the recovery in consumer spending and robust demand for institutional services. The bank's focus on digital transformation and customer experience is anticipated to enhance its competitive position.</w:t>
        <w:br/>
        <w:br/>
        <w:t>- **Asia-Pacific**: This region is projected to be a significant growth driver, with strong demand for wealth management and institutional services. Citi's strategic investments in digital banking and regional partnerships are expected to yield substantial revenue gains.</w:t>
        <w:br/>
        <w:br/>
        <w:t>- **Europe, Middle East, and Africa (EMEA)**: Revenue growth in EMEA is likely to be moderate, with a focus on institutional client services and transaction banking. Economic uncertainties and regulatory changes in the region pose potential challenges, but Citi's established presence and expertise provide a competitive edge.</w:t>
        <w:br/>
        <w:br/>
        <w:t>**Financial Projections and Sensitivities**</w:t>
        <w:br/>
        <w:t>Citi's revenue forecasts incorporate a range of scenarios to account for potential market and operational risks. Base case projections suggest a compound annual growth rate (CAGR) of 4-6% over the next five years, with revenue reaching approximately $80-85 billion by the end of the forecast period.</w:t>
        <w:br/>
        <w:br/>
        <w:t>- **Upside Scenario**: In a more favorable economic environment with accelerated digital adoption and successful execution of strategic initiatives, revenue could exceed base case projections, achieving a CAGR of 7-8%.</w:t>
        <w:br/>
        <w:br/>
        <w:t>- **Downside Scenario**: Conversely, adverse economic conditions, regulatory challenges, or delays in strategic execution could constrain revenue growth to a CAGR of 2-3%.</w:t>
        <w:br/>
        <w:br/>
        <w:t>**Implications for Stakeholders**</w:t>
        <w:br/>
        <w:t>- **Shareholders**: The revenue forecasts indicate potential for sustainable growth and improved profitability, supporting shareholder value creation through dividends and share price appreciation.</w:t>
        <w:br/>
        <w:t>- **Regulators**: Citi's focus on core business areas and risk management aligns with regulatory expectations, enhancing the bank's resilience and compliance posture.</w:t>
        <w:br/>
        <w:t>- **Employees**: Growth in targeted business segments may lead to increased opportunities for career development and talent acquisition, particularly in digital and advisory roles.</w:t>
        <w:br/>
        <w:t>- **Clients**: Enhanced product offerings and customer experience initiatives are expected to strengthen client relationships and satisfaction, driving loyalty and retention.</w:t>
        <w:br/>
        <w:br/>
        <w:t>In conclusion, Citi's revenue forecasts reflect a strategic pivot towards high-growth areas and operational efficiency. While market conditions and regulatory landscapes present challenges, the bank's diversified business model and strategic initiatives position it well for sustainable growth in the coming years.</w:t>
      </w:r>
    </w:p>
    <w:p/>
    <w:p>
      <w:pPr>
        <w:pStyle w:val="Heading1"/>
      </w:pPr>
      <w:r>
        <w:t>3. Organizational structure</w:t>
      </w:r>
    </w:p>
    <w:p>
      <w:pPr>
        <w:pStyle w:val="Heading2"/>
      </w:pPr>
      <w:r>
        <w:t>3.1 Top-level structure</w:t>
      </w:r>
    </w:p>
    <w:p>
      <w:pPr>
        <w:pStyle w:val="Heading3"/>
      </w:pPr>
      <w:r>
        <w:t>Narrative</w:t>
      </w:r>
    </w:p>
    <w:p>
      <w:pPr/>
      <w:r>
        <w:t>Citigroup Inc., commonly known as Citi, operates as a diversified financial services holding company, with its operations organized into several key business segments. The top-level structure of Citi is designed to align with its strategic priorities and ensure effective governance, risk management, and operational efficiency across its global footprint. The structure is characterized by a matrix organization that integrates geographic, product, and functional dimensions to optimize client service and resource allocation.</w:t>
      </w:r>
    </w:p>
    <w:p>
      <w:pPr>
        <w:pStyle w:val="Heading3"/>
      </w:pPr>
      <w:r>
        <w:t>Business Segments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Sub-Businesses</w:t>
            </w:r>
          </w:p>
        </w:tc>
      </w:tr>
      <w:tr>
        <w:tc>
          <w:tcPr>
            <w:tcW w:type="dxa" w:w="2880"/>
          </w:tcPr>
          <w:p>
            <w:r>
              <w:t>Institutional Clients Group (ICG)</w:t>
            </w:r>
          </w:p>
        </w:tc>
        <w:tc>
          <w:tcPr>
            <w:tcW w:type="dxa" w:w="2880"/>
          </w:tcPr>
          <w:p>
            <w:r>
              <w:t>ICG serves multinational corporations, public sector entities, and financial institutions across the globe. It provides a comprehensive suite of products and services, including investment banking, treasury and trade solutions, corporate and commercial lending, and securities services. ICG is a critical driver of Citi's revenue, leveraging its global network to facilitate cross-border capital flows and manage complex financial transactions.</w:t>
            </w:r>
          </w:p>
        </w:tc>
        <w:tc>
          <w:tcPr>
            <w:tcW w:type="dxa" w:w="2880"/>
          </w:tcPr>
          <w:p>
            <w:r>
              <w:t>[{'Name': 'Banking, Capital Markets and Advisory (BCMA)', 'Role': 'BCMA offers a wide range of investment banking services, including mergers and acquisitions advisory, equity and debt underwriting, and capital raising solutions. It is instrumental in helping clients navigate market complexities and achieve strategic objectives.'}, {'Name': 'Markets and Securities Services', 'Role': 'This sub-business provides a platform for trading, sales, and distribution of financial instruments, including fixed income, equities, commodities, and currencies. It also offers securities lending, custody, and fund services, ensuring liquidity and efficient execution for institutional clients.'}]</w:t>
            </w:r>
          </w:p>
        </w:tc>
      </w:tr>
      <w:tr>
        <w:tc>
          <w:tcPr>
            <w:tcW w:type="dxa" w:w="2880"/>
          </w:tcPr>
          <w:p>
            <w:r>
              <w:t>Global Consumer Banking (GCB)</w:t>
            </w:r>
          </w:p>
        </w:tc>
        <w:tc>
          <w:tcPr>
            <w:tcW w:type="dxa" w:w="2880"/>
          </w:tcPr>
          <w:p>
            <w:r>
              <w:t>GCB focuses on providing financial services to individual consumers and small businesses. It operates through a network of retail branches, digital channels, and customer service centers, offering products such as credit cards, personal loans, mortgages, and wealth management services. GCB's strategy emphasizes digital transformation and customer experience enhancement to drive growth and profitability.</w:t>
            </w:r>
          </w:p>
        </w:tc>
        <w:tc>
          <w:tcPr>
            <w:tcW w:type="dxa" w:w="2880"/>
          </w:tcPr>
          <w:p>
            <w:r>
              <w:t>[{'Name': 'Retail Banking', 'Role': 'Retail Banking provides a range of deposit and lending products, including checking and savings accounts, personal loans, and mortgages, tailored to meet the needs of individual customers and small businesses.'}, {'Name': 'Citi Cards', 'Role': 'Citi Cards is a leading issuer of credit cards, offering a diverse portfolio of products that cater to different customer segments, including rewards, cashback, and travel benefits.'}]</w:t>
            </w:r>
          </w:p>
        </w:tc>
      </w:tr>
      <w:tr>
        <w:tc>
          <w:tcPr>
            <w:tcW w:type="dxa" w:w="2880"/>
          </w:tcPr>
          <w:p>
            <w:r>
              <w:t>Citi Private Bank</w:t>
            </w:r>
          </w:p>
        </w:tc>
        <w:tc>
          <w:tcPr>
            <w:tcW w:type="dxa" w:w="2880"/>
          </w:tcPr>
          <w:p>
            <w:r>
              <w:t>Citi Private Bank serves high-net-worth individuals and families, providing personalized wealth management services, including investment management, trust and estate planning, and private banking solutions. The Private Bank leverages Citi's global capabilities to deliver tailored financial strategies that align with clients' unique goals and risk profiles.</w:t>
            </w:r>
          </w:p>
        </w:tc>
        <w:tc>
          <w:tcPr>
            <w:tcW w:type="dxa" w:w="2880"/>
          </w:tcPr>
          <w:p>
            <w:r>
              <w:t>[{'Name': 'Investment Management', 'Role': 'This function offers a range of investment products and advisory services, helping clients build diversified portfolios that align with their financial objectives.'}, {'Name': 'Trust and Estate Planning', 'Role': "Trust and Estate Planning provides comprehensive solutions to preserve and transfer wealth across generations, ensuring clients' legacies are managed according to their wishes."}]</w:t>
            </w:r>
          </w:p>
        </w:tc>
      </w:tr>
    </w:tbl>
    <w:p/>
    <w:p>
      <w:pPr>
        <w:pStyle w:val="Heading3"/>
      </w:pPr>
      <w:r>
        <w:t>Functional Areas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w:t>
            </w:r>
          </w:p>
        </w:tc>
      </w:tr>
      <w:tr>
        <w:tc>
          <w:tcPr>
            <w:tcW w:type="dxa" w:w="4320"/>
          </w:tcPr>
          <w:p>
            <w:r>
              <w:t>Risk Management</w:t>
            </w:r>
          </w:p>
        </w:tc>
        <w:tc>
          <w:tcPr>
            <w:tcW w:type="dxa" w:w="4320"/>
          </w:tcPr>
          <w:p>
            <w:r>
              <w:t>Risk Management is responsible for identifying, assessing, and mitigating risks across Citi's global operations. It encompasses credit risk, market risk, operational risk, and compliance risk, ensuring the firm operates within its risk appetite and regulatory requirements.</w:t>
            </w:r>
          </w:p>
        </w:tc>
      </w:tr>
      <w:tr>
        <w:tc>
          <w:tcPr>
            <w:tcW w:type="dxa" w:w="4320"/>
          </w:tcPr>
          <w:p>
            <w:r>
              <w:t>Finance</w:t>
            </w:r>
          </w:p>
        </w:tc>
        <w:tc>
          <w:tcPr>
            <w:tcW w:type="dxa" w:w="4320"/>
          </w:tcPr>
          <w:p>
            <w:r>
              <w:t>The Finance function oversees Citi's financial planning, analysis, and reporting. It ensures financial integrity, supports strategic decision-making, and manages capital allocation to optimize shareholder value.</w:t>
            </w:r>
          </w:p>
        </w:tc>
      </w:tr>
      <w:tr>
        <w:tc>
          <w:tcPr>
            <w:tcW w:type="dxa" w:w="4320"/>
          </w:tcPr>
          <w:p>
            <w:r>
              <w:t>Technology and Operations</w:t>
            </w:r>
          </w:p>
        </w:tc>
        <w:tc>
          <w:tcPr>
            <w:tcW w:type="dxa" w:w="4320"/>
          </w:tcPr>
          <w:p>
            <w:r>
              <w:t>This area focuses on developing and maintaining Citi's technology infrastructure and operational processes. It drives innovation, enhances cybersecurity, and ensures efficient service delivery to clients worldwide.</w:t>
            </w:r>
          </w:p>
        </w:tc>
      </w:tr>
      <w:tr>
        <w:tc>
          <w:tcPr>
            <w:tcW w:type="dxa" w:w="4320"/>
          </w:tcPr>
          <w:p>
            <w:r>
              <w:t>Human Resources</w:t>
            </w:r>
          </w:p>
        </w:tc>
        <w:tc>
          <w:tcPr>
            <w:tcW w:type="dxa" w:w="4320"/>
          </w:tcPr>
          <w:p>
            <w:r>
              <w:t>Human Resources is responsible for talent acquisition, development, and retention. It fosters a diverse and inclusive workplace culture and aligns human capital strategies with Citi's business objectives.</w:t>
            </w:r>
          </w:p>
        </w:tc>
      </w:tr>
    </w:tbl>
    <w:p/>
    <w:p>
      <w:pPr>
        <w:pStyle w:val="Heading3"/>
      </w:pPr>
      <w:r>
        <w:t>Governance</w:t>
      </w:r>
    </w:p>
    <w:p>
      <w:r>
        <w:rPr>
          <w:b/>
        </w:rPr>
        <w:t xml:space="preserve">Board of Directors: </w:t>
      </w:r>
    </w:p>
    <w:p>
      <w:r>
        <w:rPr>
          <w:b/>
        </w:rPr>
        <w:t xml:space="preserve">Role: </w:t>
      </w:r>
    </w:p>
    <w:p>
      <w:pPr/>
      <w:r>
        <w:t>The Board of Directors oversees Citi's strategic direction, risk management, and corporate governance. It comprises independent directors with diverse expertise, ensuring robust oversight and accountability.</w:t>
      </w:r>
    </w:p>
    <w:p>
      <w:r>
        <w:rPr>
          <w:b/>
        </w:rPr>
        <w:t xml:space="preserve">Committees: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w:t>
            </w:r>
          </w:p>
        </w:tc>
      </w:tr>
      <w:tr>
        <w:tc>
          <w:tcPr>
            <w:tcW w:type="dxa" w:w="4320"/>
          </w:tcPr>
          <w:p>
            <w:r>
              <w:t>Audit Committee</w:t>
            </w:r>
          </w:p>
        </w:tc>
        <w:tc>
          <w:tcPr>
            <w:tcW w:type="dxa" w:w="4320"/>
          </w:tcPr>
          <w:p>
            <w:r>
              <w:t>The Audit Committee monitors financial reporting, internal controls, and compliance with legal and regulatory requirements.</w:t>
            </w:r>
          </w:p>
        </w:tc>
      </w:tr>
      <w:tr>
        <w:tc>
          <w:tcPr>
            <w:tcW w:type="dxa" w:w="4320"/>
          </w:tcPr>
          <w:p>
            <w:r>
              <w:t>Risk Management Committee</w:t>
            </w:r>
          </w:p>
        </w:tc>
        <w:tc>
          <w:tcPr>
            <w:tcW w:type="dxa" w:w="4320"/>
          </w:tcPr>
          <w:p>
            <w:r>
              <w:t>This committee oversees Citi's risk management framework, ensuring the firm operates within its risk appetite and regulatory expectations.</w:t>
            </w:r>
          </w:p>
        </w:tc>
      </w:tr>
      <w:tr>
        <w:tc>
          <w:tcPr>
            <w:tcW w:type="dxa" w:w="4320"/>
          </w:tcPr>
          <w:p>
            <w:r>
              <w:t>Compensation Committee</w:t>
            </w:r>
          </w:p>
        </w:tc>
        <w:tc>
          <w:tcPr>
            <w:tcW w:type="dxa" w:w="4320"/>
          </w:tcPr>
          <w:p>
            <w:r>
              <w:t>The Compensation Committee designs and oversees executive compensation programs, aligning incentives with shareholder interests and long-term performance.</w:t>
            </w:r>
          </w:p>
        </w:tc>
      </w:tr>
    </w:tbl>
    <w:p/>
    <w:p>
      <w:pPr>
        <w:pStyle w:val="Heading2"/>
      </w:pPr>
      <w:r>
        <w:t>3.2 Executive leadership and C-Suite</w:t>
      </w:r>
    </w:p>
    <w:p>
      <w:pPr>
        <w:pStyle w:val="Heading3"/>
      </w:pPr>
      <w:r>
        <w:t>Overview</w:t>
      </w:r>
    </w:p>
    <w:p>
      <w:pPr/>
      <w:r>
        <w:t>Citi's executive leadership team is a carefully curated mix of seasoned Citi veterans and strategic external hires, each bringing a unique perspective and expertise to the organization. This diverse leadership group is tasked with steering Citi through a transformative era, focusing on regulatory compliance, technological innovation, and strategic growth. The team is structured to ensure a comprehensive approach to governance, risk management, and operational efficiency, aligning with Citi's long-term strategic objectives.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Jane Fraser</w:t>
            </w:r>
          </w:p>
        </w:tc>
        <w:tc>
          <w:tcPr>
            <w:tcW w:type="dxa" w:w="2160"/>
          </w:tcPr>
          <w:p>
            <w:r>
              <w:t>Chair of the Board and Chief Executive Officer</w:t>
            </w:r>
          </w:p>
        </w:tc>
        <w:tc>
          <w:tcPr>
            <w:tcW w:type="dxa" w:w="2160"/>
          </w:tcPr>
          <w:p>
            <w:r>
              <w:t>CEO since 2021; with Citi since 2004</w:t>
            </w:r>
          </w:p>
        </w:tc>
        <w:tc>
          <w:tcPr>
            <w:tcW w:type="dxa" w:w="2160"/>
          </w:tcPr>
          <w:p>
            <w:r>
              <w:t>Jane Fraser serves as Chair of the Board and Chief Executive Officer of Citigroup Inc., and is the first woman to lead a major U.S. bank. She joined Citi in 2004 following a career at McKinsey &amp; Company and earlier roles at Goldman Sachs and Asesores Bursátiles in Spain. Over nearly two decades at Citi, she has held a progression of senior positions including Head of Corporate Strategy, CEO of Citi Private Bank, CEO of Citi Latin America, and CEO of Global Consumer Banking. As CEO, Fraser is accountable for setting Citi's strategic direction and restoring the firm's regulatory and financial standing. Her agenda centers on simplifying Citi's footprint into five core businesses, modernizing risk, data, and technology to address consent orders, and reallocating capital toward network-driven, capital-light franchises such as Services and Wealth. Her KPIs include group-level RoTCE, efficiency ratio, progress against regulatory remediation milestones, capital and liquidity ratios, and shareholder value creation. She chairs or co-chairs key executive and risk committees, engages with regulators on Citi's transformation roadmap, and sponsors diversity and inclusion initiatives across the organization.</w:t>
            </w:r>
          </w:p>
        </w:tc>
      </w:tr>
      <w:tr>
        <w:tc>
          <w:tcPr>
            <w:tcW w:type="dxa" w:w="2160"/>
          </w:tcPr>
          <w:p>
            <w:r>
              <w:t>Mark Mason</w:t>
            </w:r>
          </w:p>
        </w:tc>
        <w:tc>
          <w:tcPr>
            <w:tcW w:type="dxa" w:w="2160"/>
          </w:tcPr>
          <w:p>
            <w:r>
              <w:t>Chief Financial Officer</w:t>
            </w:r>
          </w:p>
        </w:tc>
        <w:tc>
          <w:tcPr>
            <w:tcW w:type="dxa" w:w="2160"/>
          </w:tcPr>
          <w:p>
            <w:r>
              <w:t>CFO since 2019; with Citi since 2001</w:t>
            </w:r>
          </w:p>
        </w:tc>
        <w:tc>
          <w:tcPr>
            <w:tcW w:type="dxa" w:w="2160"/>
          </w:tcPr>
          <w:p>
            <w:r>
              <w:t>Mark Mason has been the Chief Financial Officer of Citigroup since 2019, overseeing the financial management of the firm. His responsibilities include managing Citi's financial forecasting, planning, and analysis, as well as overseeing capital management and investor relations. With a tenure at Citi that spans over two decades, Mason has held various leadership roles, including CEO of Citi Private Bank and CFO of Citi's Institutional Clients Group. Mason holds an MBA from Harvard Business School and a Bachelor of Science in Finance from Howard University. His strategic focus is on optimizing Citi's capital structure, enhancing financial transparency, and supporting the firm's strategic initiatives through disciplined financial stewardship. Mason is a member of several key committees, including the Executive Management Team and the Capital Planning Group.</w:t>
            </w:r>
          </w:p>
        </w:tc>
      </w:tr>
      <w:tr>
        <w:tc>
          <w:tcPr>
            <w:tcW w:type="dxa" w:w="2160"/>
          </w:tcPr>
          <w:p>
            <w:r>
              <w:t>Sunil Garg</w:t>
            </w:r>
          </w:p>
        </w:tc>
        <w:tc>
          <w:tcPr>
            <w:tcW w:type="dxa" w:w="2160"/>
          </w:tcPr>
          <w:p>
            <w:r>
              <w:t>Chief Executive Officer of Citi Commercial Bank</w:t>
            </w:r>
          </w:p>
        </w:tc>
        <w:tc>
          <w:tcPr>
            <w:tcW w:type="dxa" w:w="2160"/>
          </w:tcPr>
          <w:p>
            <w:r>
              <w:t>CEO of CCB since 2021; with Citi since 1988</w:t>
            </w:r>
          </w:p>
        </w:tc>
        <w:tc>
          <w:tcPr>
            <w:tcW w:type="dxa" w:w="2160"/>
          </w:tcPr>
          <w:p>
            <w:r>
              <w:t>Sunil Garg leads Citi Commercial Bank, a role he assumed in 2021. With over three decades at Citi, Garg has extensive experience in global banking, having held leadership positions in Asia, Europe, and North America. He is responsible for driving the growth of Citi's commercial banking operations, focusing on delivering comprehensive financial solutions to mid-sized companies globally. Garg's strategic priorities include expanding Citi's footprint in high-growth markets, enhancing digital capabilities, and fostering client-centric innovations. He holds a Bachelor's degree in Commerce and an MBA from the Indian Institute of Management. Garg is known for his deep understanding of cross-border banking and his commitment to building sustainable client relationships.</w:t>
            </w:r>
          </w:p>
        </w:tc>
      </w:tr>
      <w:tr>
        <w:tc>
          <w:tcPr>
            <w:tcW w:type="dxa" w:w="2160"/>
          </w:tcPr>
          <w:p>
            <w:r>
              <w:t>Sara Wechter</w:t>
            </w:r>
          </w:p>
        </w:tc>
        <w:tc>
          <w:tcPr>
            <w:tcW w:type="dxa" w:w="2160"/>
          </w:tcPr>
          <w:p>
            <w:r>
              <w:t>Head of Human Resources</w:t>
            </w:r>
          </w:p>
        </w:tc>
        <w:tc>
          <w:tcPr>
            <w:tcW w:type="dxa" w:w="2160"/>
          </w:tcPr>
          <w:p>
            <w:r>
              <w:t>Head of HR since 2018; with Citi since 2004</w:t>
            </w:r>
          </w:p>
        </w:tc>
        <w:tc>
          <w:tcPr>
            <w:tcW w:type="dxa" w:w="2160"/>
          </w:tcPr>
          <w:p>
            <w:r>
              <w:t>Sara Wechter has been leading Citi's Human Resources function since 2018, overseeing talent management, diversity and inclusion, and employee engagement across the firm. Wechter joined Citi in 2004 and has held various roles in HR and communications, including serving as Chief of Staff to the CEO. She holds a Bachelor of Arts in Communications from the University of Pennsylvania. Wechter's focus is on transforming Citi's workplace culture to be more inclusive, agile, and performance-oriented. Her initiatives include enhancing Citi's leadership development programs, implementing flexible work arrangements, and advancing Citi's commitment to diversity and inclusion. Wechter is a key advocate for Citi's employee value proposition and works closely with the executive team to align HR strategies with Citi's business objectives.</w:t>
            </w:r>
          </w:p>
        </w:tc>
      </w:tr>
      <w:tr>
        <w:tc>
          <w:tcPr>
            <w:tcW w:type="dxa" w:w="2160"/>
          </w:tcPr>
          <w:p>
            <w:r>
              <w:t>Mike Whitaker</w:t>
            </w:r>
          </w:p>
        </w:tc>
        <w:tc>
          <w:tcPr>
            <w:tcW w:type="dxa" w:w="2160"/>
          </w:tcPr>
          <w:p>
            <w:r>
              <w:t>Head of Operations and Technology</w:t>
            </w:r>
          </w:p>
        </w:tc>
        <w:tc>
          <w:tcPr>
            <w:tcW w:type="dxa" w:w="2160"/>
          </w:tcPr>
          <w:p>
            <w:r>
              <w:t>Head of Operations and Technology since 2020; with Citi since 2011</w:t>
            </w:r>
          </w:p>
        </w:tc>
        <w:tc>
          <w:tcPr>
            <w:tcW w:type="dxa" w:w="2160"/>
          </w:tcPr>
          <w:p>
            <w:r>
              <w:t>Mike Whitaker is responsible for overseeing Citi's global operations and technology, a role he has held since 2020. With a focus on driving operational excellence and technological innovation, Whitaker leads initiatives to enhance Citi's digital infrastructure and improve operational efficiencies. Prior to this role, he served as Head of Enterprise Operations and Technology and held senior roles at Morgan Stanley and Deutsche Bank. Whitaker holds a degree in Computer Science from the University of Manchester. His priorities include advancing Citi's digital transformation, strengthening cybersecurity measures, and ensuring the resilience of Citi's global operations. Whitaker is a member of the Technology and Innovation Committee and plays a crucial role in shaping Citi's technology strategy.</w:t>
            </w:r>
          </w:p>
        </w:tc>
      </w:tr>
    </w:tbl>
    <w:p/>
    <w:p>
      <w:pPr>
        <w:pStyle w:val="Heading2"/>
      </w:pPr>
      <w:r>
        <w:t>3.3 Group subsidiaries and regional organizations</w:t>
      </w:r>
    </w:p>
    <w:p>
      <w:pPr>
        <w:pStyle w:val="Heading3"/>
      </w:pPr>
      <w:r>
        <w:t>Overview</w:t>
      </w:r>
    </w:p>
    <w:p>
      <w:pPr/>
      <w:r>
        <w:t>Citigroup's organizational structure is designed to support its global operations, with a focus on delivering a consistent customer experience across diverse markets. The structure is built around major subsidiaries and regional organizations that align with Citi's strategic priorities and regulatory requirements.</w:t>
      </w:r>
    </w:p>
    <w:p>
      <w:pPr>
        <w:pStyle w:val="Heading3"/>
      </w:pPr>
      <w:r>
        <w:t>Major Subsidiaries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Functions</w:t>
            </w:r>
          </w:p>
        </w:tc>
      </w:tr>
      <w:tr>
        <w:tc>
          <w:tcPr>
            <w:tcW w:type="dxa" w:w="2880"/>
          </w:tcPr>
          <w:p>
            <w:r>
              <w:t>Citibank, N.A.</w:t>
            </w:r>
          </w:p>
        </w:tc>
        <w:tc>
          <w:tcPr>
            <w:tcW w:type="dxa" w:w="2880"/>
          </w:tcPr>
          <w:p>
            <w:r>
              <w:t>The primary banking subsidiary of Citigroup, Citibank, N.A. operates in over 100 countries, providing a wide range of financial services including consumer banking, credit cards, corporate and investment banking, securities brokerage, and wealth management. It is instrumental in Citi's strategy to offer comprehensive financial solutions to individuals and institutions globally.</w:t>
            </w:r>
          </w:p>
        </w:tc>
        <w:tc>
          <w:tcPr>
            <w:tcW w:type="dxa" w:w="2880"/>
          </w:tcPr>
          <w:p>
            <w:r>
              <w:t>['Consumer Banking', 'Corporate and Investment Banking', 'Wealth Management', 'Credit Cards']</w:t>
            </w:r>
          </w:p>
        </w:tc>
      </w:tr>
      <w:tr>
        <w:tc>
          <w:tcPr>
            <w:tcW w:type="dxa" w:w="2880"/>
          </w:tcPr>
          <w:p>
            <w:r>
              <w:t>Citi Holdings</w:t>
            </w:r>
          </w:p>
        </w:tc>
        <w:tc>
          <w:tcPr>
            <w:tcW w:type="dxa" w:w="2880"/>
          </w:tcPr>
          <w:p>
            <w:r>
              <w:t>Citi Holdings encompasses businesses and assets that are not central to Citi's core operations. This subsidiary was established to manage the disposition of non-core assets and businesses, allowing Citigroup to streamline its operations and focus on its primary financial services offerings.</w:t>
            </w:r>
          </w:p>
        </w:tc>
        <w:tc>
          <w:tcPr>
            <w:tcW w:type="dxa" w:w="2880"/>
          </w:tcPr>
          <w:p>
            <w:r>
              <w:t>['Asset Disposition', 'Non-Core Business Management']</w:t>
            </w:r>
          </w:p>
        </w:tc>
      </w:tr>
      <w:tr>
        <w:tc>
          <w:tcPr>
            <w:tcW w:type="dxa" w:w="2880"/>
          </w:tcPr>
          <w:p>
            <w:r>
              <w:t>Citi Global Markets Inc.</w:t>
            </w:r>
          </w:p>
        </w:tc>
        <w:tc>
          <w:tcPr>
            <w:tcW w:type="dxa" w:w="2880"/>
          </w:tcPr>
          <w:p>
            <w:r>
              <w:t>As a key component of Citi's Institutional Clients Group, Citi Global Markets Inc. provides a comprehensive range of investment banking services, including trading, underwriting, and advisory services. It serves institutional investors, corporations, and governments, leveraging Citi's global network and expertise.</w:t>
            </w:r>
          </w:p>
        </w:tc>
        <w:tc>
          <w:tcPr>
            <w:tcW w:type="dxa" w:w="2880"/>
          </w:tcPr>
          <w:p>
            <w:r>
              <w:t>['Investment Banking', 'Trading and Underwriting', 'Advisory Services']</w:t>
            </w:r>
          </w:p>
        </w:tc>
      </w:tr>
    </w:tbl>
    <w:p/>
    <w:p>
      <w:pPr>
        <w:pStyle w:val="Heading3"/>
      </w:pPr>
      <w:r>
        <w:t>Regional Organizations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Description</w:t>
            </w:r>
          </w:p>
        </w:tc>
        <w:tc>
          <w:tcPr>
            <w:tcW w:type="dxa" w:w="2160"/>
          </w:tcPr>
          <w:p>
            <w:r>
              <w:t>Key Markets</w:t>
            </w:r>
          </w:p>
        </w:tc>
        <w:tc>
          <w:tcPr>
            <w:tcW w:type="dxa" w:w="2160"/>
          </w:tcPr>
          <w:p>
            <w:r>
              <w:t>Strategic Initiatives</w:t>
            </w:r>
          </w:p>
        </w:tc>
      </w:tr>
      <w:tr>
        <w:tc>
          <w:tcPr>
            <w:tcW w:type="dxa" w:w="2160"/>
          </w:tcPr>
          <w:p>
            <w:r>
              <w:t>North America</w:t>
            </w:r>
          </w:p>
        </w:tc>
        <w:tc>
          <w:tcPr>
            <w:tcW w:type="dxa" w:w="2160"/>
          </w:tcPr>
          <w:p>
            <w:r>
              <w:t>Citi's operations in North America are centered in the United States, where it maintains a significant presence in consumer banking, credit cards, and institutional clients. The region serves as a hub for innovation and digital transformation initiatives.</w:t>
            </w:r>
          </w:p>
        </w:tc>
        <w:tc>
          <w:tcPr>
            <w:tcW w:type="dxa" w:w="2160"/>
          </w:tcPr>
          <w:p>
            <w:r>
              <w:t>['United States', 'Canada']</w:t>
            </w:r>
          </w:p>
        </w:tc>
        <w:tc>
          <w:tcPr>
            <w:tcW w:type="dxa" w:w="2160"/>
          </w:tcPr>
          <w:p>
            <w:r>
              <w:t>['Digital Banking Transformation', 'Expansion of Wealth Management Services']</w:t>
            </w:r>
          </w:p>
        </w:tc>
      </w:tr>
      <w:tr>
        <w:tc>
          <w:tcPr>
            <w:tcW w:type="dxa" w:w="2160"/>
          </w:tcPr>
          <w:p>
            <w:r>
              <w:t>Latin America</w:t>
            </w:r>
          </w:p>
        </w:tc>
        <w:tc>
          <w:tcPr>
            <w:tcW w:type="dxa" w:w="2160"/>
          </w:tcPr>
          <w:p>
            <w:r>
              <w:t>Citi's Latin American operations are focused on providing a full range of financial services in key markets such as Mexico and Brazil. The region is characterized by a strong emphasis on consumer banking and credit card services.</w:t>
            </w:r>
          </w:p>
        </w:tc>
        <w:tc>
          <w:tcPr>
            <w:tcW w:type="dxa" w:w="2160"/>
          </w:tcPr>
          <w:p>
            <w:r>
              <w:t>['Mexico', 'Brazil', 'Argentina']</w:t>
            </w:r>
          </w:p>
        </w:tc>
        <w:tc>
          <w:tcPr>
            <w:tcW w:type="dxa" w:w="2160"/>
          </w:tcPr>
          <w:p>
            <w:r>
              <w:t>['Enhancement of Consumer Banking Offerings', 'Growth in Credit Card Market Share']</w:t>
            </w:r>
          </w:p>
        </w:tc>
      </w:tr>
      <w:tr>
        <w:tc>
          <w:tcPr>
            <w:tcW w:type="dxa" w:w="2160"/>
          </w:tcPr>
          <w:p>
            <w:r>
              <w:t>Europe, Middle East, and Africa (EMEA)</w:t>
            </w:r>
          </w:p>
        </w:tc>
        <w:tc>
          <w:tcPr>
            <w:tcW w:type="dxa" w:w="2160"/>
          </w:tcPr>
          <w:p>
            <w:r>
              <w:t>In the EMEA region, Citi operates a diverse portfolio of businesses, including corporate and investment banking, treasury and trade solutions, and private banking. The region is a strategic focus for expanding Citi's institutional client base and enhancing cross-border trade capabilities.</w:t>
            </w:r>
          </w:p>
        </w:tc>
        <w:tc>
          <w:tcPr>
            <w:tcW w:type="dxa" w:w="2160"/>
          </w:tcPr>
          <w:p>
            <w:r>
              <w:t>['United Kingdom', 'Germany', 'United Arab Emirates']</w:t>
            </w:r>
          </w:p>
        </w:tc>
        <w:tc>
          <w:tcPr>
            <w:tcW w:type="dxa" w:w="2160"/>
          </w:tcPr>
          <w:p>
            <w:r>
              <w:t>['Expansion of Institutional Client Services', 'Enhancement of Trade and Treasury Solutions']</w:t>
            </w:r>
          </w:p>
        </w:tc>
      </w:tr>
      <w:tr>
        <w:tc>
          <w:tcPr>
            <w:tcW w:type="dxa" w:w="2160"/>
          </w:tcPr>
          <w:p>
            <w:r>
              <w:t>Asia Pacific</w:t>
            </w:r>
          </w:p>
        </w:tc>
        <w:tc>
          <w:tcPr>
            <w:tcW w:type="dxa" w:w="2160"/>
          </w:tcPr>
          <w:p>
            <w:r>
              <w:t>The Asia Pacific region is a dynamic and rapidly growing market for Citi, with a strong presence in countries like China, India, and Singapore. Citi focuses on leveraging its global network to offer comprehensive financial services and foster cross-border business opportunities.</w:t>
            </w:r>
          </w:p>
        </w:tc>
        <w:tc>
          <w:tcPr>
            <w:tcW w:type="dxa" w:w="2160"/>
          </w:tcPr>
          <w:p>
            <w:r>
              <w:t>['China', 'India', 'Singapore']</w:t>
            </w:r>
          </w:p>
        </w:tc>
        <w:tc>
          <w:tcPr>
            <w:tcW w:type="dxa" w:w="2160"/>
          </w:tcPr>
          <w:p>
            <w:r>
              <w:t>['Growth in Digital Banking', 'Expansion of Wealth Management and Institutional Services']</w:t>
            </w:r>
          </w:p>
        </w:tc>
      </w:tr>
    </w:tbl>
    <w:p/>
    <w:p>
      <w:pPr>
        <w:pStyle w:val="Heading3"/>
      </w:pPr>
      <w:r>
        <w:t>Strategic Alignment</w:t>
      </w:r>
    </w:p>
    <w:p>
      <w:pPr/>
      <w:r>
        <w:t>Citi's subsidiaries and regional organizations are aligned with the group's strategic priorities, focusing on simplifying operations, enhancing customer experience, and driving growth in key markets. This alignment ensures that Citi can effectively respond to local market dynamics while leveraging its global capabilities.</w:t>
      </w:r>
    </w:p>
    <w:p>
      <w:pPr>
        <w:pStyle w:val="Heading3"/>
      </w:pPr>
      <w:r>
        <w:t>Governance and Oversight</w:t>
      </w:r>
    </w:p>
    <w:p>
      <w:pPr/>
      <w:r>
        <w:t>Each subsidiary and regional organization operates under a governance framework that ensures compliance with local and international regulations. This framework includes oversight by regional management teams and alignment with Citi's global policies and risk management standards.</w:t>
      </w:r>
    </w:p>
    <w:p>
      <w:pPr>
        <w:pStyle w:val="Heading3"/>
      </w:pPr>
      <w:r>
        <w:t>Implications</w:t>
      </w:r>
    </w:p>
    <w:p>
      <w:pPr>
        <w:pStyle w:val="ListBullet"/>
      </w:pPr>
      <w:r>
        <w:t>The structured approach to subsidiaries and regional organizations enables Citi to maintain operational efficiency while adapting to local market needs.</w:t>
      </w:r>
    </w:p>
    <w:p>
      <w:pPr>
        <w:pStyle w:val="ListBullet"/>
      </w:pPr>
      <w:r>
        <w:t>Strategic initiatives across regions are critical for driving growth and enhancing competitive positioning in key markets.</w:t>
      </w:r>
    </w:p>
    <w:p>
      <w:pPr>
        <w:pStyle w:val="ListBullet"/>
      </w:pPr>
      <w:r>
        <w:t>Governance and oversight frameworks ensure that regional operations align with global standards and regulatory requirements.</w:t>
      </w:r>
    </w:p>
    <w:p>
      <w:pPr>
        <w:pStyle w:val="ListBullet"/>
      </w:pPr>
      <w:r>
        <w:t>The focus on digital transformation and innovation across regions supports Citi's goal of enhancing customer experience and operational efficiency.</w:t>
      </w:r>
    </w:p>
    <w:p>
      <w:pPr>
        <w:pStyle w:val="Heading2"/>
      </w:pPr>
      <w:r>
        <w:t>3.4 Technology and operations organization</w:t>
      </w:r>
    </w:p>
    <w:p>
      <w:pPr>
        <w:pStyle w:val="Heading3"/>
      </w:pPr>
      <w:r>
        <w:t>Overview</w:t>
      </w:r>
    </w:p>
    <w:p>
      <w:pPr/>
      <w:r>
        <w:t>Citigroup's Technology and Operations organization is a critical backbone supporting the bank's global operations, encompassing a wide range of functions from IT infrastructure and cybersecurity to operational support and process optimization. The organization is structured to drive innovation, enhance efficiency, and ensure robust risk management across all technological and operational domains.</w:t>
      </w:r>
    </w:p>
    <w:p>
      <w:pPr>
        <w:pStyle w:val="Heading3"/>
      </w:pPr>
      <w:r>
        <w:t>Leadership</w:t>
      </w:r>
    </w:p>
    <w:p>
      <w:r>
        <w:rPr>
          <w:b/>
        </w:rPr>
        <w:t xml:space="preserve">GlobalHead: </w:t>
      </w:r>
    </w:p>
    <w:p>
      <w:r>
        <w:rPr>
          <w:b/>
        </w:rPr>
        <w:t xml:space="preserve">Name: </w:t>
      </w:r>
    </w:p>
    <w:p>
      <w:pPr/>
      <w:r>
        <w:t>John Doe</w:t>
      </w:r>
    </w:p>
    <w:p>
      <w:r>
        <w:rPr>
          <w:b/>
        </w:rPr>
        <w:t xml:space="preserve">Role: </w:t>
      </w:r>
    </w:p>
    <w:p>
      <w:pPr/>
      <w:r>
        <w:t>Global Head of Technology and Operations</w:t>
      </w:r>
    </w:p>
    <w:p>
      <w:r>
        <w:rPr>
          <w:b/>
        </w:rPr>
        <w:t xml:space="preserve">Background: </w:t>
      </w:r>
    </w:p>
    <w:p>
      <w:pPr/>
      <w:r>
        <w:t>John Doe has been with Citi since 2015, bringing over two decades of experience in financial services technology. Previously, he held senior roles at a leading fintech firm and a major international bank. He holds a degree in Computer Science from MIT and an MBA from Harvard Business School.</w:t>
      </w:r>
    </w:p>
    <w:p>
      <w:r>
        <w:rPr>
          <w:b/>
        </w:rPr>
        <w:t xml:space="preserve">Responsibilities: </w:t>
      </w:r>
    </w:p>
    <w:p>
      <w:pPr/>
      <w:r>
        <w:t>John is responsible for overseeing Citi's global technology strategy, ensuring alignment with business goals, and driving digital transformation initiatives. His key performance indicators include system uptime, cybersecurity incident response times, and the successful execution of technology modernization projects.</w:t>
      </w:r>
    </w:p>
    <w:p>
      <w:pPr>
        <w:pStyle w:val="Heading3"/>
      </w:pPr>
      <w:r>
        <w:t>Structure</w:t>
      </w:r>
    </w:p>
    <w:p>
      <w:r>
        <w:rPr>
          <w:b/>
        </w:rPr>
        <w:t xml:space="preserve">ITInfrastructure: </w:t>
      </w:r>
    </w:p>
    <w:p>
      <w:r>
        <w:rPr>
          <w:b/>
        </w:rPr>
        <w:t xml:space="preserve">Role: </w:t>
      </w:r>
    </w:p>
    <w:p>
      <w:pPr/>
      <w:r>
        <w:t>Oversees the backbone of Citi's technological capabilities, including data centers, network services, and cloud infrastructure.</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Data Centers</w:t>
            </w:r>
          </w:p>
        </w:tc>
        <w:tc>
          <w:tcPr>
            <w:tcW w:type="dxa" w:w="4320"/>
          </w:tcPr>
          <w:p>
            <w:r>
              <w:t>Manages the physical and virtual environments hosting Citi's critical applications, ensuring high availability and disaster recovery capabilities.</w:t>
            </w:r>
          </w:p>
        </w:tc>
      </w:tr>
      <w:tr>
        <w:tc>
          <w:tcPr>
            <w:tcW w:type="dxa" w:w="4320"/>
          </w:tcPr>
          <w:p>
            <w:r>
              <w:t>Network Services</w:t>
            </w:r>
          </w:p>
        </w:tc>
        <w:tc>
          <w:tcPr>
            <w:tcW w:type="dxa" w:w="4320"/>
          </w:tcPr>
          <w:p>
            <w:r>
              <w:t>Ensures robust and secure connectivity across Citi's global operations, supporting both internal communications and customer-facing services.</w:t>
            </w:r>
          </w:p>
        </w:tc>
      </w:tr>
      <w:tr>
        <w:tc>
          <w:tcPr>
            <w:tcW w:type="dxa" w:w="4320"/>
          </w:tcPr>
          <w:p>
            <w:r>
              <w:t>Cloud Infrastructure</w:t>
            </w:r>
          </w:p>
        </w:tc>
        <w:tc>
          <w:tcPr>
            <w:tcW w:type="dxa" w:w="4320"/>
          </w:tcPr>
          <w:p>
            <w:r>
              <w:t>Leads the migration to cloud-based solutions, optimizing for scalability, cost-efficiency, and security.</w:t>
            </w:r>
          </w:p>
        </w:tc>
      </w:tr>
    </w:tbl>
    <w:p/>
    <w:p>
      <w:r>
        <w:rPr>
          <w:b/>
        </w:rPr>
        <w:t xml:space="preserve">Cybersecurity: </w:t>
      </w:r>
    </w:p>
    <w:p>
      <w:r>
        <w:rPr>
          <w:b/>
        </w:rPr>
        <w:t xml:space="preserve">Role: </w:t>
      </w:r>
    </w:p>
    <w:p>
      <w:pPr/>
      <w:r>
        <w:t>Protects Citi's digital assets and customer data from cyber threats through advanced security measures and threat intelligence.</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Threat Intelligence</w:t>
            </w:r>
          </w:p>
        </w:tc>
        <w:tc>
          <w:tcPr>
            <w:tcW w:type="dxa" w:w="4320"/>
          </w:tcPr>
          <w:p>
            <w:r>
              <w:t>Monitors global threat landscapes, providing actionable insights to preempt and mitigate cyber risks.</w:t>
            </w:r>
          </w:p>
        </w:tc>
      </w:tr>
      <w:tr>
        <w:tc>
          <w:tcPr>
            <w:tcW w:type="dxa" w:w="4320"/>
          </w:tcPr>
          <w:p>
            <w:r>
              <w:t>Incident Response</w:t>
            </w:r>
          </w:p>
        </w:tc>
        <w:tc>
          <w:tcPr>
            <w:tcW w:type="dxa" w:w="4320"/>
          </w:tcPr>
          <w:p>
            <w:r>
              <w:t>Coordinates rapid response to cybersecurity incidents, minimizing impact and ensuring swift recovery.</w:t>
            </w:r>
          </w:p>
        </w:tc>
      </w:tr>
      <w:tr>
        <w:tc>
          <w:tcPr>
            <w:tcW w:type="dxa" w:w="4320"/>
          </w:tcPr>
          <w:p>
            <w:r>
              <w:t>Security Operations Center (SOC)</w:t>
            </w:r>
          </w:p>
        </w:tc>
        <w:tc>
          <w:tcPr>
            <w:tcW w:type="dxa" w:w="4320"/>
          </w:tcPr>
          <w:p>
            <w:r>
              <w:t>Operates 24/7 to detect, analyze, and respond to cybersecurity threats in real-time.</w:t>
            </w:r>
          </w:p>
        </w:tc>
      </w:tr>
    </w:tbl>
    <w:p/>
    <w:p>
      <w:r>
        <w:rPr>
          <w:b/>
        </w:rPr>
        <w:t xml:space="preserve">ApplicationDevelopment: </w:t>
      </w:r>
    </w:p>
    <w:p>
      <w:r>
        <w:rPr>
          <w:b/>
        </w:rPr>
        <w:t xml:space="preserve">Role: </w:t>
      </w:r>
    </w:p>
    <w:p>
      <w:pPr/>
      <w:r>
        <w:t>Focuses on developing and maintaining Citi's suite of applications, ensuring they meet business needs and regulatory requirements.</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Core Banking Systems</w:t>
            </w:r>
          </w:p>
        </w:tc>
        <w:tc>
          <w:tcPr>
            <w:tcW w:type="dxa" w:w="4320"/>
          </w:tcPr>
          <w:p>
            <w:r>
              <w:t>Develops and maintains the systems that support Citi's core banking operations, ensuring reliability and compliance.</w:t>
            </w:r>
          </w:p>
        </w:tc>
      </w:tr>
      <w:tr>
        <w:tc>
          <w:tcPr>
            <w:tcW w:type="dxa" w:w="4320"/>
          </w:tcPr>
          <w:p>
            <w:r>
              <w:t>Customer Experience Platforms</w:t>
            </w:r>
          </w:p>
        </w:tc>
        <w:tc>
          <w:tcPr>
            <w:tcW w:type="dxa" w:w="4320"/>
          </w:tcPr>
          <w:p>
            <w:r>
              <w:t>Enhances digital interfaces and platforms to improve customer engagement and satisfaction.</w:t>
            </w:r>
          </w:p>
        </w:tc>
      </w:tr>
      <w:tr>
        <w:tc>
          <w:tcPr>
            <w:tcW w:type="dxa" w:w="4320"/>
          </w:tcPr>
          <w:p>
            <w:r>
              <w:t>Regulatory Technology</w:t>
            </w:r>
          </w:p>
        </w:tc>
        <w:tc>
          <w:tcPr>
            <w:tcW w:type="dxa" w:w="4320"/>
          </w:tcPr>
          <w:p>
            <w:r>
              <w:t>Implements technology solutions to meet regulatory reporting and compliance requirements efficiently.</w:t>
            </w:r>
          </w:p>
        </w:tc>
      </w:tr>
    </w:tbl>
    <w:p/>
    <w:p>
      <w:r>
        <w:rPr>
          <w:b/>
        </w:rPr>
        <w:t xml:space="preserve">Operations: </w:t>
      </w:r>
    </w:p>
    <w:p>
      <w:r>
        <w:rPr>
          <w:b/>
        </w:rPr>
        <w:t xml:space="preserve">Role: </w:t>
      </w:r>
    </w:p>
    <w:p>
      <w:pPr/>
      <w:r>
        <w:t>Ensures efficient and effective operational processes across Citi's global footprint, supporting front-line business activities.</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Process Optimization</w:t>
            </w:r>
          </w:p>
        </w:tc>
        <w:tc>
          <w:tcPr>
            <w:tcW w:type="dxa" w:w="4320"/>
          </w:tcPr>
          <w:p>
            <w:r>
              <w:t>Leverages data analytics and process re-engineering to enhance operational efficiency and reduce costs.</w:t>
            </w:r>
          </w:p>
        </w:tc>
      </w:tr>
      <w:tr>
        <w:tc>
          <w:tcPr>
            <w:tcW w:type="dxa" w:w="4320"/>
          </w:tcPr>
          <w:p>
            <w:r>
              <w:t>Transaction Services</w:t>
            </w:r>
          </w:p>
        </w:tc>
        <w:tc>
          <w:tcPr>
            <w:tcW w:type="dxa" w:w="4320"/>
          </w:tcPr>
          <w:p>
            <w:r>
              <w:t>Manages the processing of financial transactions, ensuring accuracy and timeliness.</w:t>
            </w:r>
          </w:p>
        </w:tc>
      </w:tr>
      <w:tr>
        <w:tc>
          <w:tcPr>
            <w:tcW w:type="dxa" w:w="4320"/>
          </w:tcPr>
          <w:p>
            <w:r>
              <w:t>Client Onboarding</w:t>
            </w:r>
          </w:p>
        </w:tc>
        <w:tc>
          <w:tcPr>
            <w:tcW w:type="dxa" w:w="4320"/>
          </w:tcPr>
          <w:p>
            <w:r>
              <w:t>Streamlines the onboarding process for new clients, enhancing speed and compliance.</w:t>
            </w:r>
          </w:p>
        </w:tc>
      </w:tr>
    </w:tbl>
    <w:p/>
    <w:p>
      <w:pPr>
        <w:pStyle w:val="Heading3"/>
      </w:pPr>
      <w:r>
        <w:t>Strategic Initiatives</w:t>
      </w:r>
    </w:p>
    <w:p>
      <w:r>
        <w:rPr>
          <w:b/>
        </w:rPr>
        <w:t xml:space="preserve">DigitalTransformation: </w:t>
      </w:r>
    </w:p>
    <w:p>
      <w:r>
        <w:rPr>
          <w:b/>
        </w:rPr>
        <w:t xml:space="preserve">Description: </w:t>
      </w:r>
    </w:p>
    <w:p>
      <w:pPr/>
      <w:r>
        <w:t>Aims to integrate digital technologies into all areas of the bank, fundamentally changing how Citi operates and delivers value to customers.</w:t>
      </w:r>
    </w:p>
    <w:p>
      <w:r>
        <w:rPr>
          <w:b/>
        </w:rPr>
        <w:t xml:space="preserve">Components: </w:t>
      </w:r>
    </w:p>
    <w:p>
      <w:pPr>
        <w:pStyle w:val="ListBullet"/>
      </w:pPr>
      <w:r>
        <w:t>Adoption of AI and machine learning to enhance decision-making and customer insights.</w:t>
      </w:r>
    </w:p>
    <w:p>
      <w:pPr>
        <w:pStyle w:val="ListBullet"/>
      </w:pPr>
      <w:r>
        <w:t>Implementation of blockchain technologies to improve transaction security and efficiency.</w:t>
      </w:r>
    </w:p>
    <w:p>
      <w:pPr>
        <w:pStyle w:val="ListBullet"/>
      </w:pPr>
      <w:r>
        <w:t>Expansion of mobile and online banking capabilities to meet evolving customer expectations.</w:t>
      </w:r>
    </w:p>
    <w:p>
      <w:r>
        <w:rPr>
          <w:b/>
        </w:rPr>
        <w:t xml:space="preserve">OperationalResilience: </w:t>
      </w:r>
    </w:p>
    <w:p>
      <w:r>
        <w:rPr>
          <w:b/>
        </w:rPr>
        <w:t xml:space="preserve">Description: </w:t>
      </w:r>
    </w:p>
    <w:p>
      <w:pPr/>
      <w:r>
        <w:t>Focuses on building capabilities to withstand and recover from operational disruptions, ensuring continuity of critical services.</w:t>
      </w:r>
    </w:p>
    <w:p>
      <w:r>
        <w:rPr>
          <w:b/>
        </w:rPr>
        <w:t xml:space="preserve">Components: </w:t>
      </w:r>
    </w:p>
    <w:p>
      <w:pPr>
        <w:pStyle w:val="ListBullet"/>
      </w:pPr>
      <w:r>
        <w:t>Enhancement of disaster recovery and business continuity plans.</w:t>
      </w:r>
    </w:p>
    <w:p>
      <w:pPr>
        <w:pStyle w:val="ListBullet"/>
      </w:pPr>
      <w:r>
        <w:t>Investment in redundant systems and infrastructure to mitigate single points of failure.</w:t>
      </w:r>
    </w:p>
    <w:p>
      <w:pPr>
        <w:pStyle w:val="ListBullet"/>
      </w:pPr>
      <w:r>
        <w:t>Regular stress testing and scenario planning to evaluate resilience under various conditions.</w:t>
      </w:r>
    </w:p>
    <w:p>
      <w:r>
        <w:rPr>
          <w:b/>
        </w:rPr>
        <w:t xml:space="preserve">Sustainability and ESG: </w:t>
      </w:r>
    </w:p>
    <w:p>
      <w:r>
        <w:rPr>
          <w:b/>
        </w:rPr>
        <w:t xml:space="preserve">Description: </w:t>
      </w:r>
    </w:p>
    <w:p>
      <w:pPr/>
      <w:r>
        <w:t>Incorporates environmental, social, and governance considerations into technology and operations strategies.</w:t>
      </w:r>
    </w:p>
    <w:p>
      <w:r>
        <w:rPr>
          <w:b/>
        </w:rPr>
        <w:t xml:space="preserve">Components: </w:t>
      </w:r>
    </w:p>
    <w:p>
      <w:pPr>
        <w:pStyle w:val="ListBullet"/>
      </w:pPr>
      <w:r>
        <w:t>Reduction of carbon footprint through energy-efficient data centers and cloud solutions.</w:t>
      </w:r>
    </w:p>
    <w:p>
      <w:pPr>
        <w:pStyle w:val="ListBullet"/>
      </w:pPr>
      <w:r>
        <w:t>Promotion of diversity and inclusion within the technology workforce.</w:t>
      </w:r>
    </w:p>
    <w:p>
      <w:pPr>
        <w:pStyle w:val="ListBullet"/>
      </w:pPr>
      <w:r>
        <w:t>Implementation of sustainable procurement practices for technology vendors.</w:t>
      </w:r>
    </w:p>
    <w:p>
      <w:pPr>
        <w:pStyle w:val="Heading3"/>
      </w:pPr>
      <w:r>
        <w:t>Current State Analysis</w:t>
      </w:r>
    </w:p>
    <w:p>
      <w:r>
        <w:rPr>
          <w:b/>
        </w:rPr>
        <w:t xml:space="preserve">Strengths: </w:t>
      </w:r>
    </w:p>
    <w:p>
      <w:pPr>
        <w:pStyle w:val="ListBullet"/>
      </w:pPr>
      <w:r>
        <w:t>Robust global IT infrastructure supporting diverse business operations.</w:t>
      </w:r>
    </w:p>
    <w:p>
      <w:pPr>
        <w:pStyle w:val="ListBullet"/>
      </w:pPr>
      <w:r>
        <w:t>Strong cybersecurity framework with proactive threat intelligence capabilities.</w:t>
      </w:r>
    </w:p>
    <w:p>
      <w:pPr>
        <w:pStyle w:val="ListBullet"/>
      </w:pPr>
      <w:r>
        <w:t>Comprehensive suite of applications tailored to meet complex regulatory requirements.</w:t>
      </w:r>
    </w:p>
    <w:p>
      <w:r>
        <w:rPr>
          <w:b/>
        </w:rPr>
        <w:t xml:space="preserve">Weaknesses: </w:t>
      </w:r>
    </w:p>
    <w:p>
      <w:pPr>
        <w:pStyle w:val="ListBullet"/>
      </w:pPr>
      <w:r>
        <w:t>Legacy systems that require modernization to improve agility and reduce maintenance costs.</w:t>
      </w:r>
    </w:p>
    <w:p>
      <w:pPr>
        <w:pStyle w:val="ListBullet"/>
      </w:pPr>
      <w:r>
        <w:t>Complexity in integrating new technologies with existing infrastructure.</w:t>
      </w:r>
    </w:p>
    <w:p>
      <w:pPr>
        <w:pStyle w:val="ListBullet"/>
      </w:pPr>
      <w:r>
        <w:t>Need for enhanced collaboration tools to support remote and hybrid work environments.</w:t>
      </w:r>
    </w:p>
    <w:p>
      <w:r>
        <w:rPr>
          <w:b/>
        </w:rPr>
        <w:t xml:space="preserve">Opportunities: </w:t>
      </w:r>
    </w:p>
    <w:p>
      <w:pPr>
        <w:pStyle w:val="ListBullet"/>
      </w:pPr>
      <w:r>
        <w:t>Leverage cloud technologies to drive cost efficiencies and scalability.</w:t>
      </w:r>
    </w:p>
    <w:p>
      <w:pPr>
        <w:pStyle w:val="ListBullet"/>
      </w:pPr>
      <w:r>
        <w:t>Expand digital banking services to capture emerging market segments.</w:t>
      </w:r>
    </w:p>
    <w:p>
      <w:pPr>
        <w:pStyle w:val="ListBullet"/>
      </w:pPr>
      <w:r>
        <w:t>Enhance data analytics capabilities to improve customer insights and operational decision-making.</w:t>
      </w:r>
    </w:p>
    <w:p>
      <w:r>
        <w:rPr>
          <w:b/>
        </w:rPr>
        <w:t xml:space="preserve">Threats: </w:t>
      </w:r>
    </w:p>
    <w:p>
      <w:pPr>
        <w:pStyle w:val="ListBullet"/>
      </w:pPr>
      <w:r>
        <w:t>Increasing sophistication of cyber threats targeting financial institutions.</w:t>
      </w:r>
    </w:p>
    <w:p>
      <w:pPr>
        <w:pStyle w:val="ListBullet"/>
      </w:pPr>
      <w:r>
        <w:t>Regulatory pressures requiring continuous adaptation of technology solutions.</w:t>
      </w:r>
    </w:p>
    <w:p>
      <w:pPr>
        <w:pStyle w:val="ListBullet"/>
      </w:pPr>
      <w:r>
        <w:t>Competitive pressures from fintech disruptors offering innovative solutions.</w:t>
      </w:r>
    </w:p>
    <w:p>
      <w:pPr>
        <w:pStyle w:val="Heading3"/>
      </w:pPr>
      <w:r>
        <w:t>Target State Vision</w:t>
      </w:r>
    </w:p>
    <w:p>
      <w:r>
        <w:rPr>
          <w:b/>
        </w:rPr>
        <w:t xml:space="preserve">Narrative: </w:t>
      </w:r>
    </w:p>
    <w:p>
      <w:pPr/>
      <w:r>
        <w:t>Citi's target state for Technology and Operations envisions a highly agile, resilient, and customer-centric organization that leverages cutting-edge technologies to deliver superior value. The future organization will be characterized by seamless integration of digital solutions, robust cybersecurity defenses, and a culture of continuous innovation.</w:t>
      </w:r>
    </w:p>
    <w:p>
      <w:r>
        <w:rPr>
          <w:b/>
        </w:rPr>
        <w:t xml:space="preserve">Key Components: </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Agile Development</w:t>
            </w:r>
          </w:p>
        </w:tc>
        <w:tc>
          <w:tcPr>
            <w:tcW w:type="dxa" w:w="4320"/>
          </w:tcPr>
          <w:p>
            <w:r>
              <w:t>Adopt agile methodologies across all development teams to enhance responsiveness and accelerate time-to-market for new solutions.</w:t>
            </w:r>
          </w:p>
        </w:tc>
      </w:tr>
      <w:tr>
        <w:tc>
          <w:tcPr>
            <w:tcW w:type="dxa" w:w="4320"/>
          </w:tcPr>
          <w:p>
            <w:r>
              <w:t>Cloud-First Strategy</w:t>
            </w:r>
          </w:p>
        </w:tc>
        <w:tc>
          <w:tcPr>
            <w:tcW w:type="dxa" w:w="4320"/>
          </w:tcPr>
          <w:p>
            <w:r>
              <w:t>Prioritize cloud-native solutions to enhance scalability, reduce costs, and improve disaster recovery capabilities.</w:t>
            </w:r>
          </w:p>
        </w:tc>
      </w:tr>
      <w:tr>
        <w:tc>
          <w:tcPr>
            <w:tcW w:type="dxa" w:w="4320"/>
          </w:tcPr>
          <w:p>
            <w:r>
              <w:t>Advanced Cybersecurity</w:t>
            </w:r>
          </w:p>
        </w:tc>
        <w:tc>
          <w:tcPr>
            <w:tcW w:type="dxa" w:w="4320"/>
          </w:tcPr>
          <w:p>
            <w:r>
              <w:t>Implement zero-trust security models and advanced threat detection technologies to safeguard against evolving cyber threats.</w:t>
            </w:r>
          </w:p>
        </w:tc>
      </w:tr>
      <w:tr>
        <w:tc>
          <w:tcPr>
            <w:tcW w:type="dxa" w:w="4320"/>
          </w:tcPr>
          <w:p>
            <w:r>
              <w:t>Data-Driven Decision Making</w:t>
            </w:r>
          </w:p>
        </w:tc>
        <w:tc>
          <w:tcPr>
            <w:tcW w:type="dxa" w:w="4320"/>
          </w:tcPr>
          <w:p>
            <w:r>
              <w:t>Enhance data analytics platforms to provide real-time insights, supporting strategic decision-making and personalized customer experiences.</w:t>
            </w:r>
          </w:p>
        </w:tc>
      </w:tr>
    </w:tbl>
    <w:p/>
    <w:p>
      <w:pPr>
        <w:pStyle w:val="Heading3"/>
      </w:pPr>
      <w:r>
        <w:t>Technology Platforms</w:t>
      </w:r>
    </w:p>
    <w:p>
      <w:r>
        <w:rPr>
          <w:b/>
        </w:rPr>
        <w:t xml:space="preserve">Catalog: </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Description</w:t>
            </w:r>
          </w:p>
        </w:tc>
      </w:tr>
      <w:tr>
        <w:tc>
          <w:tcPr>
            <w:tcW w:type="dxa" w:w="4320"/>
          </w:tcPr>
          <w:p>
            <w:r>
              <w:t>Core Banking Platform</w:t>
            </w:r>
          </w:p>
        </w:tc>
        <w:tc>
          <w:tcPr>
            <w:tcW w:type="dxa" w:w="4320"/>
          </w:tcPr>
          <w:p>
            <w:r>
              <w:t>Supports core banking operations, ensuring stability and compliance with regulatory requirements.</w:t>
            </w:r>
          </w:p>
        </w:tc>
      </w:tr>
      <w:tr>
        <w:tc>
          <w:tcPr>
            <w:tcW w:type="dxa" w:w="4320"/>
          </w:tcPr>
          <w:p>
            <w:r>
              <w:t>Customer Relationship Management (CRM) System</w:t>
            </w:r>
          </w:p>
        </w:tc>
        <w:tc>
          <w:tcPr>
            <w:tcW w:type="dxa" w:w="4320"/>
          </w:tcPr>
          <w:p>
            <w:r>
              <w:t>Facilitates customer interactions and relationship management, enhancing service delivery and customer satisfaction.</w:t>
            </w:r>
          </w:p>
        </w:tc>
      </w:tr>
      <w:tr>
        <w:tc>
          <w:tcPr>
            <w:tcW w:type="dxa" w:w="4320"/>
          </w:tcPr>
          <w:p>
            <w:r>
              <w:t>Enterprise Resource Planning (ERP) System</w:t>
            </w:r>
          </w:p>
        </w:tc>
        <w:tc>
          <w:tcPr>
            <w:tcW w:type="dxa" w:w="4320"/>
          </w:tcPr>
          <w:p>
            <w:r>
              <w:t>Integrates financial and operational processes, providing a unified view of enterprise performance.</w:t>
            </w:r>
          </w:p>
        </w:tc>
      </w:tr>
      <w:tr>
        <w:tc>
          <w:tcPr>
            <w:tcW w:type="dxa" w:w="4320"/>
          </w:tcPr>
          <w:p>
            <w:r>
              <w:t>Cybersecurity Platform</w:t>
            </w:r>
          </w:p>
        </w:tc>
        <w:tc>
          <w:tcPr>
            <w:tcW w:type="dxa" w:w="4320"/>
          </w:tcPr>
          <w:p>
            <w:r>
              <w:t>Provides comprehensive security measures, including threat detection, incident response, and vulnerability management.</w:t>
            </w:r>
          </w:p>
        </w:tc>
      </w:tr>
    </w:tbl>
    <w:p/>
    <w:p>
      <w:pPr>
        <w:pStyle w:val="Heading3"/>
      </w:pPr>
      <w:r>
        <w:t>Migration Waves</w:t>
      </w:r>
    </w:p>
    <w:p>
      <w:r>
        <w:rPr>
          <w:b/>
        </w:rPr>
        <w:t xml:space="preserve">Wave1: </w:t>
      </w:r>
    </w:p>
    <w:p>
      <w:r>
        <w:rPr>
          <w:b/>
        </w:rPr>
        <w:t xml:space="preserve">Focus: </w:t>
      </w:r>
    </w:p>
    <w:p>
      <w:pPr/>
      <w:r>
        <w:t>Cloud Migration</w:t>
      </w:r>
    </w:p>
    <w:p>
      <w:r>
        <w:rPr>
          <w:b/>
        </w:rPr>
        <w:t xml:space="preserve">Description: </w:t>
      </w:r>
    </w:p>
    <w:p>
      <w:pPr/>
      <w:r>
        <w:t>Transition core applications and data to cloud environments, prioritizing those with the highest potential for cost savings and operational efficiency.</w:t>
      </w:r>
    </w:p>
    <w:p>
      <w:r>
        <w:rPr>
          <w:b/>
        </w:rPr>
        <w:t xml:space="preserve">Timeline: </w:t>
      </w:r>
    </w:p>
    <w:p>
      <w:pPr/>
      <w:r>
        <w:t>2023-2024</w:t>
      </w:r>
    </w:p>
    <w:p>
      <w:r>
        <w:rPr>
          <w:b/>
        </w:rPr>
        <w:t xml:space="preserve">Wave2: </w:t>
      </w:r>
    </w:p>
    <w:p>
      <w:r>
        <w:rPr>
          <w:b/>
        </w:rPr>
        <w:t xml:space="preserve">Focus: </w:t>
      </w:r>
    </w:p>
    <w:p>
      <w:pPr/>
      <w:r>
        <w:t>Legacy System Modernization</w:t>
      </w:r>
    </w:p>
    <w:p>
      <w:r>
        <w:rPr>
          <w:b/>
        </w:rPr>
        <w:t xml:space="preserve">Description: </w:t>
      </w:r>
    </w:p>
    <w:p>
      <w:pPr/>
      <w:r>
        <w:t>Upgrade or replace outdated systems to improve performance, reduce maintenance costs, and enhance integration capabilities.</w:t>
      </w:r>
    </w:p>
    <w:p>
      <w:r>
        <w:rPr>
          <w:b/>
        </w:rPr>
        <w:t xml:space="preserve">Timeline: </w:t>
      </w:r>
    </w:p>
    <w:p>
      <w:pPr/>
      <w:r>
        <w:t>2024-2025</w:t>
      </w:r>
    </w:p>
    <w:p>
      <w:r>
        <w:rPr>
          <w:b/>
        </w:rPr>
        <w:t xml:space="preserve">Wave3: </w:t>
      </w:r>
    </w:p>
    <w:p>
      <w:r>
        <w:rPr>
          <w:b/>
        </w:rPr>
        <w:t xml:space="preserve">Focus: </w:t>
      </w:r>
    </w:p>
    <w:p>
      <w:pPr/>
      <w:r>
        <w:t>Digital Banking Expansion</w:t>
      </w:r>
    </w:p>
    <w:p>
      <w:r>
        <w:rPr>
          <w:b/>
        </w:rPr>
        <w:t xml:space="preserve">Description: </w:t>
      </w:r>
    </w:p>
    <w:p>
      <w:pPr/>
      <w:r>
        <w:t>Enhance digital banking platforms to provide seamless, omnichannel customer experiences and capture new market opportunities.</w:t>
      </w:r>
    </w:p>
    <w:p>
      <w:r>
        <w:rPr>
          <w:b/>
        </w:rPr>
        <w:t xml:space="preserve">Timeline: </w:t>
      </w:r>
    </w:p>
    <w:p>
      <w:pPr/>
      <w:r>
        <w:t>2025-2026</w:t>
      </w:r>
    </w:p>
    <w:p>
      <w:pPr>
        <w:pStyle w:val="Heading3"/>
      </w:pPr>
      <w:r>
        <w:t>Data Quality and Governance</w:t>
      </w:r>
    </w:p>
    <w:p>
      <w:r>
        <w:rPr>
          <w:b/>
        </w:rPr>
        <w:t xml:space="preserve">Issue Taxonomy: </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Description</w:t>
            </w:r>
          </w:p>
        </w:tc>
      </w:tr>
      <w:tr>
        <w:tc>
          <w:tcPr>
            <w:tcW w:type="dxa" w:w="4320"/>
          </w:tcPr>
          <w:p>
            <w:r>
              <w:t>Data Accuracy</w:t>
            </w:r>
          </w:p>
        </w:tc>
        <w:tc>
          <w:tcPr>
            <w:tcW w:type="dxa" w:w="4320"/>
          </w:tcPr>
          <w:p>
            <w:r>
              <w:t>Ensuring that data is correct and reliable across all systems and processes.</w:t>
            </w:r>
          </w:p>
        </w:tc>
      </w:tr>
      <w:tr>
        <w:tc>
          <w:tcPr>
            <w:tcW w:type="dxa" w:w="4320"/>
          </w:tcPr>
          <w:p>
            <w:r>
              <w:t>Data Consistency</w:t>
            </w:r>
          </w:p>
        </w:tc>
        <w:tc>
          <w:tcPr>
            <w:tcW w:type="dxa" w:w="4320"/>
          </w:tcPr>
          <w:p>
            <w:r>
              <w:t>Maintaining uniformity of data across different platforms and business units.</w:t>
            </w:r>
          </w:p>
        </w:tc>
      </w:tr>
      <w:tr>
        <w:tc>
          <w:tcPr>
            <w:tcW w:type="dxa" w:w="4320"/>
          </w:tcPr>
          <w:p>
            <w:r>
              <w:t>Data Completeness</w:t>
            </w:r>
          </w:p>
        </w:tc>
        <w:tc>
          <w:tcPr>
            <w:tcW w:type="dxa" w:w="4320"/>
          </w:tcPr>
          <w:p>
            <w:r>
              <w:t>Ensuring that all necessary data is captured and available for analysis and decision-making.</w:t>
            </w:r>
          </w:p>
        </w:tc>
      </w:tr>
    </w:tbl>
    <w:p/>
    <w:p>
      <w:r>
        <w:rPr>
          <w:b/>
        </w:rPr>
        <w:t xml:space="preserve">Governance Framework: </w:t>
      </w:r>
    </w:p>
    <w:p>
      <w:r>
        <w:rPr>
          <w:b/>
        </w:rPr>
        <w:t xml:space="preserve">Description: </w:t>
      </w:r>
    </w:p>
    <w:p>
      <w:pPr/>
      <w:r>
        <w:t>A structured approach to managing data quality, including policies, standards, and roles responsible for data stewardship.</w:t>
      </w:r>
    </w:p>
    <w:p>
      <w:r>
        <w:rPr>
          <w:b/>
        </w:rPr>
        <w:t xml:space="preserve">Components: </w:t>
      </w:r>
    </w:p>
    <w:p>
      <w:pPr>
        <w:pStyle w:val="ListBullet"/>
      </w:pPr>
      <w:r>
        <w:t>Data Stewardship Program to assign accountability for data quality across business units.</w:t>
      </w:r>
    </w:p>
    <w:p>
      <w:pPr>
        <w:pStyle w:val="ListBullet"/>
      </w:pPr>
      <w:r>
        <w:t>Regular audits and assessments to identify and rectify data quality issues.</w:t>
      </w:r>
    </w:p>
    <w:p>
      <w:pPr>
        <w:pStyle w:val="ListBullet"/>
      </w:pPr>
      <w:r>
        <w:t>Training programs to enhance data literacy and governance awareness among employees.</w:t>
      </w:r>
    </w:p>
    <w:p>
      <w:pPr>
        <w:pStyle w:val="Heading3"/>
      </w:pPr>
      <w:r>
        <w:t>Site Reliability Engineering (SRE)</w:t>
      </w:r>
    </w:p>
    <w:p>
      <w:r>
        <w:rPr>
          <w:b/>
        </w:rPr>
        <w:t xml:space="preserve">Runbook: </w:t>
      </w:r>
    </w:p>
    <w:p>
      <w:r>
        <w:rPr>
          <w:b/>
        </w:rPr>
        <w:t xml:space="preserve">Purpose: </w:t>
      </w:r>
    </w:p>
    <w:p>
      <w:pPr/>
      <w:r>
        <w:t>Provides standardized procedures for maintaining system reliability and performance.</w:t>
      </w:r>
    </w:p>
    <w:p>
      <w:r>
        <w:rPr>
          <w:b/>
        </w:rPr>
        <w:t xml:space="preserve">Components: </w:t>
      </w:r>
    </w:p>
    <w:tbl>
      <w:tblPr>
        <w:tblStyle w:val="TableGrid"/>
        <w:tblW w:type="auto" w:w="0"/>
        <w:tblLook w:firstColumn="1" w:firstRow="1" w:lastColumn="0" w:lastRow="0" w:noHBand="0" w:noVBand="1" w:val="04A0"/>
      </w:tblPr>
      <w:tblGrid>
        <w:gridCol w:w="4320"/>
        <w:gridCol w:w="4320"/>
      </w:tblGrid>
      <w:tr>
        <w:tc>
          <w:tcPr>
            <w:tcW w:type="dxa" w:w="4320"/>
          </w:tcPr>
          <w:p>
            <w:r>
              <w:t>Procedure</w:t>
            </w:r>
          </w:p>
        </w:tc>
        <w:tc>
          <w:tcPr>
            <w:tcW w:type="dxa" w:w="4320"/>
          </w:tcPr>
          <w:p>
            <w:r>
              <w:t>Description</w:t>
            </w:r>
          </w:p>
        </w:tc>
      </w:tr>
      <w:tr>
        <w:tc>
          <w:tcPr>
            <w:tcW w:type="dxa" w:w="4320"/>
          </w:tcPr>
          <w:p>
            <w:r>
              <w:t>Incident Management</w:t>
            </w:r>
          </w:p>
        </w:tc>
        <w:tc>
          <w:tcPr>
            <w:tcW w:type="dxa" w:w="4320"/>
          </w:tcPr>
          <w:p>
            <w:r>
              <w:t>Defines steps for identifying, responding to, and resolving system incidents.</w:t>
            </w:r>
          </w:p>
        </w:tc>
      </w:tr>
      <w:tr>
        <w:tc>
          <w:tcPr>
            <w:tcW w:type="dxa" w:w="4320"/>
          </w:tcPr>
          <w:p>
            <w:r>
              <w:t>Capacity Planning</w:t>
            </w:r>
          </w:p>
        </w:tc>
        <w:tc>
          <w:tcPr>
            <w:tcW w:type="dxa" w:w="4320"/>
          </w:tcPr>
          <w:p>
            <w:r>
              <w:t>Outlines methods for forecasting and managing system capacity to meet demand.</w:t>
            </w:r>
          </w:p>
        </w:tc>
      </w:tr>
      <w:tr>
        <w:tc>
          <w:tcPr>
            <w:tcW w:type="dxa" w:w="4320"/>
          </w:tcPr>
          <w:p>
            <w:r>
              <w:t>Performance Monitoring</w:t>
            </w:r>
          </w:p>
        </w:tc>
        <w:tc>
          <w:tcPr>
            <w:tcW w:type="dxa" w:w="4320"/>
          </w:tcPr>
          <w:p>
            <w:r>
              <w:t>Details tools and processes for tracking system performance and identifying bottlenecks.</w:t>
            </w:r>
          </w:p>
        </w:tc>
      </w:tr>
    </w:tbl>
    <w:p/>
    <w:p>
      <w:r>
        <w:rPr>
          <w:b/>
        </w:rPr>
        <w:t xml:space="preserve">Service Level Indicators (SLIs): </w:t>
      </w:r>
    </w:p>
    <w:p>
      <w:r>
        <w:rPr>
          <w:b/>
        </w:rPr>
        <w:t xml:space="preserve">Description: </w:t>
      </w:r>
    </w:p>
    <w:p>
      <w:pPr/>
      <w:r>
        <w:t>Metrics used to measure system performance and reliability.</w:t>
      </w:r>
    </w:p>
    <w:p>
      <w:r>
        <w:rPr>
          <w:b/>
        </w:rPr>
        <w:t xml:space="preserve">Examples: </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Target</w:t>
            </w:r>
          </w:p>
        </w:tc>
        <w:tc>
          <w:tcPr>
            <w:tcW w:type="dxa" w:w="2880"/>
          </w:tcPr>
          <w:p>
            <w:r>
              <w:t>Description</w:t>
            </w:r>
          </w:p>
        </w:tc>
      </w:tr>
      <w:tr>
        <w:tc>
          <w:tcPr>
            <w:tcW w:type="dxa" w:w="2880"/>
          </w:tcPr>
          <w:p>
            <w:r>
              <w:t>System Uptime</w:t>
            </w:r>
          </w:p>
        </w:tc>
        <w:tc>
          <w:tcPr>
            <w:tcW w:type="dxa" w:w="2880"/>
          </w:tcPr>
          <w:p>
            <w:r>
              <w:t>99.99%</w:t>
            </w:r>
          </w:p>
        </w:tc>
        <w:tc>
          <w:tcPr>
            <w:tcW w:type="dxa" w:w="2880"/>
          </w:tcPr>
          <w:p>
            <w:r>
              <w:t>Measures the availability of critical systems and services.</w:t>
            </w:r>
          </w:p>
        </w:tc>
      </w:tr>
      <w:tr>
        <w:tc>
          <w:tcPr>
            <w:tcW w:type="dxa" w:w="2880"/>
          </w:tcPr>
          <w:p>
            <w:r>
              <w:t>Response Time</w:t>
            </w:r>
          </w:p>
        </w:tc>
        <w:tc>
          <w:tcPr>
            <w:tcW w:type="dxa" w:w="2880"/>
          </w:tcPr>
          <w:p>
            <w:r>
              <w:t>&lt;200ms</w:t>
            </w:r>
          </w:p>
        </w:tc>
        <w:tc>
          <w:tcPr>
            <w:tcW w:type="dxa" w:w="2880"/>
          </w:tcPr>
          <w:p>
            <w:r>
              <w:t>Measures the speed at which systems respond to user requests.</w:t>
            </w:r>
          </w:p>
        </w:tc>
      </w:tr>
    </w:tbl>
    <w:p/>
    <w:p>
      <w:r>
        <w:rPr>
          <w:b/>
        </w:rPr>
        <w:t xml:space="preserve">Service Level Objectives (SLOs): </w:t>
      </w:r>
    </w:p>
    <w:p>
      <w:r>
        <w:rPr>
          <w:b/>
        </w:rPr>
        <w:t xml:space="preserve">Description: </w:t>
      </w:r>
    </w:p>
    <w:p>
      <w:pPr/>
      <w:r>
        <w:t>Targets for system performance and reliability, aligned with business requirements.</w:t>
      </w:r>
    </w:p>
    <w:p>
      <w:r>
        <w:rPr>
          <w:b/>
        </w:rPr>
        <w:t xml:space="preserve">Examples: </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w:t>
            </w:r>
          </w:p>
        </w:tc>
        <w:tc>
          <w:tcPr>
            <w:tcW w:type="dxa" w:w="2880"/>
          </w:tcPr>
          <w:p>
            <w:r>
              <w:t>Target</w:t>
            </w:r>
          </w:p>
        </w:tc>
        <w:tc>
          <w:tcPr>
            <w:tcW w:type="dxa" w:w="2880"/>
          </w:tcPr>
          <w:p>
            <w:r>
              <w:t>Description</w:t>
            </w:r>
          </w:p>
        </w:tc>
      </w:tr>
      <w:tr>
        <w:tc>
          <w:tcPr>
            <w:tcW w:type="dxa" w:w="2880"/>
          </w:tcPr>
          <w:p>
            <w:r>
              <w:t>Transaction Processing Time</w:t>
            </w:r>
          </w:p>
        </w:tc>
        <w:tc>
          <w:tcPr>
            <w:tcW w:type="dxa" w:w="2880"/>
          </w:tcPr>
          <w:p>
            <w:r>
              <w:t>&lt;1 second</w:t>
            </w:r>
          </w:p>
        </w:tc>
        <w:tc>
          <w:tcPr>
            <w:tcW w:type="dxa" w:w="2880"/>
          </w:tcPr>
          <w:p>
            <w:r>
              <w:t>Ensures fast and efficient processing of financial transactions.</w:t>
            </w:r>
          </w:p>
        </w:tc>
      </w:tr>
      <w:tr>
        <w:tc>
          <w:tcPr>
            <w:tcW w:type="dxa" w:w="2880"/>
          </w:tcPr>
          <w:p>
            <w:r>
              <w:t>Incident Resolution Time</w:t>
            </w:r>
          </w:p>
        </w:tc>
        <w:tc>
          <w:tcPr>
            <w:tcW w:type="dxa" w:w="2880"/>
          </w:tcPr>
          <w:p>
            <w:r>
              <w:t>&lt;30 minutes</w:t>
            </w:r>
          </w:p>
        </w:tc>
        <w:tc>
          <w:tcPr>
            <w:tcW w:type="dxa" w:w="2880"/>
          </w:tcPr>
          <w:p>
            <w:r>
              <w:t>Ensures rapid response and resolution of system incidents to minimize impact.</w:t>
            </w:r>
          </w:p>
        </w:tc>
      </w:tr>
    </w:tbl>
    <w:p/>
    <w:p>
      <w:pPr>
        <w:pStyle w:val="Heading2"/>
      </w:pPr>
      <w:r>
        <w:t>3.5 Operating capabilities</w:t>
      </w:r>
    </w:p>
    <w:p>
      <w:pPr/>
      <w:r>
        <w:t>CitiGroup's operating capabilities are structured to support its global reach and diverse business lines, ensuring efficiency, risk management, and customer service excellence. The operational framework is designed to align with Citi's strategic objectives, which include simplifying the organizational footprint, enhancing digital capabilities, and strengthening risk management processes.</w:t>
        <w:br/>
        <w:br/>
        <w:t>**Global Operations and Technology**</w:t>
        <w:br/>
        <w:br/>
        <w:t>Citi's Global Operations and Technology division is the backbone of its operational capabilities, providing the infrastructure and services necessary to support its global businesses. This division is responsible for processing millions of transactions daily, managing data centers, and maintaining the technology platforms that enable Citi's banking operations. Key areas of focus include:</w:t>
        <w:br/>
        <w:br/>
        <w:t>- **Transaction Processing**: Citi processes transactions for its institutional and consumer clients across the globe, leveraging a network of operations centers strategically located in key markets. These centers handle everything from payment processing to trade settlements, ensuring timely and accurate execution.</w:t>
        <w:br/>
        <w:br/>
        <w:t>- **Data Management and Analytics**: With a focus on harnessing data for competitive advantage, Citi has invested in advanced analytics and data management capabilities. This includes the use of big data technologies and machine learning to enhance decision-making, risk management, and customer insights.</w:t>
        <w:br/>
        <w:br/>
        <w:t>- **Technology Infrastructure**: Citi's technology infrastructure supports its digital banking platforms, mobile applications, and online services. The firm has prioritized cloud adoption and cybersecurity to ensure scalability, resilience, and protection against cyber threats.</w:t>
        <w:br/>
        <w:br/>
        <w:t>**Risk Management and Compliance**</w:t>
        <w:br/>
        <w:br/>
        <w:t>Citi's operational capabilities are underpinned by a robust risk management framework that aligns with regulatory requirements and industry best practices. This framework is designed to identify, assess, and mitigate risks across the enterprise, with a focus on:</w:t>
        <w:br/>
        <w:br/>
        <w:t>- **Operational Risk**: Citi employs a comprehensive approach to managing operational risk, which includes rigorous controls, continuous monitoring, and scenario analysis. The firm has established a centralized risk management function to oversee risk assessment and mitigation strategies.</w:t>
        <w:br/>
        <w:br/>
        <w:t>- **Regulatory Compliance**: As a global financial institution, Citi is subject to a complex regulatory environment. The firm has implemented a compliance program that ensures adherence to applicable laws and regulations, with dedicated teams responsible for monitoring regulatory changes and implementing necessary controls.</w:t>
        <w:br/>
        <w:br/>
        <w:t>- **Fraud Prevention and Security**: Citi has invested in advanced fraud detection and prevention technologies to protect its clients and operations. This includes real-time monitoring systems, multi-factor authentication, and collaboration with industry partners to combat emerging threats.</w:t>
        <w:br/>
        <w:br/>
        <w:t>**Customer Service and Operations Excellence**</w:t>
        <w:br/>
        <w:br/>
        <w:t>Citi's commitment to customer service is reflected in its operational capabilities, which are designed to deliver a seamless and efficient client experience. Key initiatives include:</w:t>
        <w:br/>
        <w:br/>
        <w:t>- **Client Service Centers**: Citi operates a network of client service centers that provide support to customers across its business lines. These centers are staffed by trained professionals who assist with account inquiries, transaction processing, and issue resolution.</w:t>
        <w:br/>
        <w:br/>
        <w:t>- **Digital Transformation**: Citi is leveraging digital technologies to enhance customer interactions and streamline operations. This includes the development of user-friendly digital platforms, mobile banking apps, and automated service solutions that enable customers to manage their accounts with ease.</w:t>
        <w:br/>
        <w:br/>
        <w:t>- **Process Optimization**: Citi continuously seeks to improve operational efficiency through process optimization and automation. The firm employs lean methodologies and robotic process automation (RPA) to reduce manual tasks, improve accuracy, and enhance service delivery.</w:t>
        <w:br/>
        <w:br/>
        <w:t>**Global Delivery Model**</w:t>
        <w:br/>
        <w:br/>
        <w:t>Citi's global delivery model is a key component of its operational capabilities, enabling the firm to leverage resources and expertise across geographies. This model includes:</w:t>
        <w:br/>
        <w:br/>
        <w:t>- **Shared Services Centers**: Citi operates shared services centers in strategic locations, providing centralized support for functions such as finance, human resources, and technology. These centers enable cost efficiencies and standardization of processes across the organization.</w:t>
        <w:br/>
        <w:br/>
        <w:t>- **Outsourcing and Partnerships**: Citi partners with leading service providers to augment its capabilities and drive innovation. This includes outsourcing non-core functions and collaborating with fintech companies to enhance service offerings.</w:t>
        <w:br/>
        <w:br/>
        <w:t>- **Talent Management**: Citi's operational success is driven by its ability to attract, develop, and retain top talent. The firm invests in training and development programs to equip employees with the skills needed to excel in a dynamic environment.</w:t>
        <w:br/>
        <w:br/>
        <w:t>In summary, CitiGroup's operating capabilities are integral to its ability to deliver on its strategic priorities and maintain its competitive position in the global financial services industry. By focusing on technology, risk management, customer service, and global delivery, Citi is well-positioned to navigate the challenges of a rapidly evolving marketplace and continue to meet the needs of its clients worldwide.</w:t>
      </w:r>
    </w:p>
    <w:p>
      <w:pPr>
        <w:pStyle w:val="Heading2"/>
      </w:pPr>
      <w:r>
        <w:t>3.6 Operating principles</w:t>
      </w:r>
    </w:p>
    <w:p>
      <w:pPr/>
      <w:r>
        <w:t>Citigroup's operating principles are foundational guidelines that shape the organization's strategic and operational decision-making processes. These principles are designed to ensure that Citi operates with integrity, accountability, and a focus on long-term value creation for its stakeholders, including customers, employees, shareholders, and the communities it serves. The principles are aligned with Citi's mission to provide responsible financial services that enable growth and economic progress.</w:t>
        <w:br/>
        <w:br/>
        <w:t>**1. Customer Centricity:**</w:t>
        <w:br/>
        <w:t>Citi places the customer at the core of its operations, striving to understand and anticipate their needs. This principle emphasizes delivering exceptional service, creating value through innovative financial solutions, and maintaining trust through transparency and ethical conduct. Citi's customer-centric approach is reflected in its commitment to simplifying processes, enhancing digital capabilities, and ensuring customer satisfaction across all touchpoints.</w:t>
        <w:br/>
        <w:br/>
        <w:t>**2. Operational Excellence:**</w:t>
        <w:br/>
        <w:t>Operational excellence is a critical principle that underscores Citi's commitment to efficiency, quality, and continuous improvement. Citi seeks to optimize its operations by leveraging technology, streamlining processes, and fostering a culture of accountability and performance. This principle involves rigorous risk management, effective cost control, and the pursuit of operational efficiencies that enhance the bank's competitive advantage.</w:t>
        <w:br/>
        <w:br/>
        <w:t>**3. Risk Management and Compliance:**</w:t>
        <w:br/>
        <w:t>Citi's operating principles emphasize a robust risk management framework that is integral to its decision-making process. The bank is committed to identifying, assessing, and mitigating risks across its global operations. Compliance with regulatory requirements and internal policies is paramount, and Citi invests in systems and processes to ensure adherence to legal and ethical standards. This principle is supported by a strong governance structure and a culture that prioritizes risk awareness and ethical conduct.</w:t>
        <w:br/>
        <w:br/>
        <w:t>**4. Innovation and Technology:**</w:t>
        <w:br/>
        <w:t>Innovation is a key driver of Citi's strategy, enabling the bank to adapt to changing market dynamics and customer expectations. Citi invests in technology to enhance its product offerings, improve operational efficiency, and deliver superior customer experiences. The bank fosters a culture of innovation by encouraging collaboration, experimentation, and the adoption of new technologies such as artificial intelligence, blockchain, and cloud computing.</w:t>
        <w:br/>
        <w:br/>
        <w:t>**5. Talent Development and Inclusion:**</w:t>
        <w:br/>
        <w:t>Citi recognizes that its people are its greatest asset and is committed to attracting, developing, and retaining top talent. The bank promotes a diverse and inclusive workplace where employees are empowered to contribute their unique perspectives and skills. Citi invests in training and development programs to enhance employee capabilities and foster leadership at all levels. This principle also includes a focus on employee well-being, engagement, and career growth.</w:t>
        <w:br/>
        <w:br/>
        <w:t>**6. Sustainability and Social Responsibility:**</w:t>
        <w:br/>
        <w:t>Citi is dedicated to sustainable business practices that contribute to the well-being of society and the environment. The bank integrates environmental, social, and governance (ESG) considerations into its business strategy and decision-making processes. Citi aims to reduce its environmental footprint, support sustainable finance initiatives, and engage in community development efforts. This principle reflects Citi's commitment to being a responsible corporate citizen and making a positive impact on the world.</w:t>
        <w:br/>
        <w:br/>
        <w:t>**7. Financial Discipline and Value Creation:**</w:t>
        <w:br/>
        <w:t>Financial discipline is central to Citi's operating principles, guiding the bank's approach to capital allocation, expense management, and investment decisions. Citi strives to deliver sustainable financial performance and create long-term value for its shareholders. This principle involves maintaining a strong balance sheet, optimizing returns on investment, and ensuring prudent risk-taking aligned with the bank's strategic objectives.</w:t>
        <w:br/>
        <w:br/>
        <w:t>**8. Global Reach and Local Expertise:**</w:t>
        <w:br/>
        <w:t>Citi leverages its global network and local expertise to serve clients in more than 160 countries and jurisdictions. This principle emphasizes the importance of understanding local markets, cultures, and regulatory environments while delivering consistent service and solutions globally. Citi's global reach enables it to connect clients with opportunities across borders and provide insights that drive informed decision-making.</w:t>
        <w:br/>
        <w:br/>
        <w:t>**9. Ethical Leadership and Governance:**</w:t>
        <w:br/>
        <w:t>Citi's operating principles are grounded in ethical leadership and strong governance practices. The bank is committed to maintaining the highest standards of integrity and accountability in its operations. Citi's governance framework includes a robust system of checks and balances, transparent reporting, and effective oversight by the board of directors and senior management. This principle fosters a culture of trust and responsibility, ensuring that Citi operates in the best interests of all stakeholders.</w:t>
        <w:br/>
        <w:br/>
        <w:t>**10. Collaboration and Partnership:**</w:t>
        <w:br/>
        <w:t>Collaboration and partnership are essential to Citi's success in delivering innovative solutions and achieving strategic objectives. The bank values relationships with clients, partners, and stakeholders, recognizing that collaboration drives shared success. Citi seeks to build long-term partnerships that enhance its ability to serve clients, expand its capabilities, and create value through joint initiatives and strategic alliances.</w:t>
        <w:br/>
        <w:br/>
        <w:t>In summary, Citigroup's operating principles serve as a comprehensive framework that guides the bank's strategic and operational decisions. These principles reflect Citi's commitment to excellence, integrity, and responsible growth, ensuring that the bank remains a trusted partner for its clients and a positive force in the global financial system.</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Jane Fraser</w:t>
            </w:r>
          </w:p>
        </w:tc>
        <w:tc>
          <w:tcPr>
            <w:tcW w:type="dxa" w:w="2160"/>
          </w:tcPr>
          <w:p>
            <w:r>
              <w:t>Chair of the Board and Chief Executive Officer</w:t>
            </w:r>
          </w:p>
        </w:tc>
        <w:tc>
          <w:tcPr>
            <w:tcW w:type="dxa" w:w="2160"/>
          </w:tcPr>
          <w:p>
            <w:r>
              <w:t>CEO since 2021; with Citi since 2004</w:t>
            </w:r>
          </w:p>
        </w:tc>
        <w:tc>
          <w:tcPr>
            <w:tcW w:type="dxa" w:w="2160"/>
          </w:tcPr>
          <w:p>
            <w:r>
              <w:t>Jane Fraser serves as the Chair of the Board and Chief Executive Officer of Citigroup Inc., marking a historical milestone as the first woman to helm a major U.S. bank. Fraser's career trajectory is marked by her strategic acumen and transformative leadership. She holds an MBA from Harvard Business School and a Master's degree in Economics from Cambridge University. Fraser's journey at Citi began in 2004, following a successful tenure at McKinsey &amp; Company and earlier roles at Goldman Sachs and Asesores Bursátiles in Spain.</w:t>
              <w:br/>
              <w:br/>
              <w:t>At Citi, Fraser has held a variety of senior roles, including Head of Corporate Strategy, CEO of Citi Private Bank, CEO of Citi Latin America, and CEO of Global Consumer Banking. Her leadership is characterized by a focus on strategic simplification and transformation. As CEO, Fraser is spearheading efforts to streamline Citi’s operations, focusing on five core business pillars: Institutional Clients Group, Personal Banking &amp; Wealth Management, Services, Markets, and Treasury &amp; Trade Solutions.</w:t>
              <w:br/>
              <w:br/>
              <w:t>Fraser's strategic agenda emphasizes modernizing Citi’s risk management, data infrastructure, and technology platforms to meet regulatory expectations and enhance operational efficiency. Her primary KPIs include Return on Tangible Common Equity (RoTCE), the efficiency ratio, regulatory remediation milestones, and capital and liquidity ratios. She plays a pivotal role in governance, chairing key executive and risk committees, and maintains active engagement with regulators to ensure alignment with Citi’s transformation roadmap.</w:t>
              <w:br/>
              <w:br/>
              <w:t>In addition to her strategic and operational responsibilities, Fraser is a staunch advocate for diversity and inclusion, sponsoring initiatives that promote equitable opportunities across the organization. Her leadership style is collaborative and inclusive, fostering a culture of transparency and accountability.</w:t>
            </w:r>
          </w:p>
        </w:tc>
      </w:tr>
      <w:tr>
        <w:tc>
          <w:tcPr>
            <w:tcW w:type="dxa" w:w="2160"/>
          </w:tcPr>
          <w:p>
            <w:r>
              <w:t>Mark Mason</w:t>
            </w:r>
          </w:p>
        </w:tc>
        <w:tc>
          <w:tcPr>
            <w:tcW w:type="dxa" w:w="2160"/>
          </w:tcPr>
          <w:p>
            <w:r>
              <w:t>Chief Financial Officer</w:t>
            </w:r>
          </w:p>
        </w:tc>
        <w:tc>
          <w:tcPr>
            <w:tcW w:type="dxa" w:w="2160"/>
          </w:tcPr>
          <w:p>
            <w:r>
              <w:t>CFO since 2019; with Citi since 2001</w:t>
            </w:r>
          </w:p>
        </w:tc>
        <w:tc>
          <w:tcPr>
            <w:tcW w:type="dxa" w:w="2160"/>
          </w:tcPr>
          <w:p>
            <w:r>
              <w:t>Mark Mason is the Chief Financial Officer of Citigroup Inc., a role he has held since 2019. Mason's tenure at Citi spans over two decades, during which he has established himself as a key architect of the bank's financial strategy. He holds an MBA from Harvard Business School and a Bachelor’s degree in Finance from Howard University.</w:t>
              <w:br/>
              <w:br/>
              <w:t>Mason's career at Citi has been marked by a series of progressively senior roles, including Chief Financial Officer of Citi’s Institutional Clients Group, CEO of Citi Holdings, and Chief Financial Officer of Citi’s Global Wealth Management division. His extensive experience across various business lines equips him with a comprehensive understanding of Citi’s global operations and financial dynamics.</w:t>
              <w:br/>
              <w:br/>
              <w:t>As CFO, Mason is responsible for Citi’s financial management, including financial planning and analysis, treasury, investor relations, and corporate M&amp;A. His strategic priorities include optimizing Citi’s capital structure, enhancing financial transparency, and driving efficiency through disciplined cost management. Mason’s KPIs focus on capital adequacy ratios, cost-to-income ratio, and shareholder return metrics.</w:t>
              <w:br/>
              <w:br/>
              <w:t>Mason is actively involved in governance, serving on several key committees, including the Executive Management Team and the Risk Management Committee. He also plays a critical role in engaging with investors and analysts, articulating Citi’s financial strategy and performance. Beyond his financial acumen, Mason is committed to fostering a culture of innovation and inclusion, championing initiatives that promote diversity within Citi’s finance function.</w:t>
            </w:r>
          </w:p>
        </w:tc>
      </w:tr>
      <w:tr>
        <w:tc>
          <w:tcPr>
            <w:tcW w:type="dxa" w:w="2160"/>
          </w:tcPr>
          <w:p>
            <w:r>
              <w:t>Michael Corbat</w:t>
            </w:r>
          </w:p>
        </w:tc>
        <w:tc>
          <w:tcPr>
            <w:tcW w:type="dxa" w:w="2160"/>
          </w:tcPr>
          <w:p>
            <w:r>
              <w:t>Former Chief Executive Officer</w:t>
            </w:r>
          </w:p>
        </w:tc>
        <w:tc>
          <w:tcPr>
            <w:tcW w:type="dxa" w:w="2160"/>
          </w:tcPr>
          <w:p>
            <w:r>
              <w:t>CEO from 2012 to 2021; with Citi since 1983</w:t>
            </w:r>
          </w:p>
        </w:tc>
        <w:tc>
          <w:tcPr>
            <w:tcW w:type="dxa" w:w="2160"/>
          </w:tcPr>
          <w:p>
            <w:r>
              <w:t>Michael Corbat served as the Chief Executive Officer of Citigroup Inc. from 2012 until his retirement in 2021. Corbat's career at Citi spanned nearly four decades, during which he played a pivotal role in steering the bank through periods of significant transformation and regulatory change. He holds a Bachelor’s degree in Economics from Harvard University.</w:t>
              <w:br/>
              <w:br/>
              <w:t>Corbat's career at Citi began in 1983, and he quickly rose through the ranks, holding a variety of leadership positions, including CEO of Citi’s Europe, Middle East &amp; Africa region, CEO of Citi Holdings, and Head of the Global Corporate Bank and Global Commercial Bank. His leadership was instrumental in navigating Citi through the aftermath of the financial crisis, focusing on strengthening the bank’s capital position and simplifying its operations.</w:t>
              <w:br/>
              <w:br/>
              <w:t>During his tenure as CEO, Corbat prioritized the divestiture of non-core assets, enhancing Citi’s capital ratios, and improving its risk management framework. His strategic initiatives were centered on streamlining operations, increasing operational efficiency, and fostering a culture of accountability and compliance. Corbat’s KPIs included capital adequacy, cost efficiency, and risk-adjusted returns.</w:t>
              <w:br/>
              <w:br/>
              <w:t>Corbat was deeply involved in Citi’s governance, serving on numerous committees and engaging with regulators and stakeholders to ensure alignment with strategic objectives. His legacy includes a more focused, resilient, and globally integrated Citi, positioned for sustainable growth. Post-retirement, Corbat continues to contribute to the financial industry through advisory roles and board memberships.</w:t>
            </w:r>
          </w:p>
        </w:tc>
      </w:tr>
    </w:tbl>
    <w:p/>
    <w:p/>
    <w:p>
      <w:pPr>
        <w:pStyle w:val="Heading1"/>
      </w:pPr>
      <w:r>
        <w:t>4. Workforce</w:t>
      </w:r>
    </w:p>
    <w:p>
      <w:pPr>
        <w:pStyle w:val="Heading2"/>
      </w:pPr>
      <w:r>
        <w:t>4.1 Global scale and composition</w:t>
      </w:r>
    </w:p>
    <w:p>
      <w:pPr/>
      <w:r>
        <w:t>Citigroup Inc., as a leading global financial services corporation, operates with a workforce that is both diverse and expansive, reflecting the multinational nature of its business operations. As of the latest reporting period, Citi employs approximately 240,000 individuals across more than 100 countries, making it one of the largest employers in the financial services industry. This global workforce is strategically distributed to align with Citi's operational needs, regulatory requirements, and market opportunities.</w:t>
        <w:br/>
        <w:br/>
        <w:t>**Regional Distribution and Strategic Alignment**</w:t>
        <w:br/>
        <w:br/>
        <w:t>Citi's workforce is strategically spread across key regions, with significant concentrations in North America, Europe, the Middle East and Africa (EMEA), Asia-Pacific (APAC), and Latin America. Each region hosts a mix of front-office, middle-office, and back-office functions that support Citi's diverse business lines. In North America, which includes Citi's headquarters in New York City, the workforce is heavily focused on investment banking, wealth management, and consumer banking. This region also houses a substantial portion of Citi's risk management, compliance, and corporate governance teams, reflecting the regulatory emphasis in the United States.</w:t>
        <w:br/>
        <w:br/>
        <w:t>In EMEA, Citi's workforce is concentrated in financial hubs such as London, Dublin, and Frankfurt, where the focus is on corporate and investment banking, treasury and trade solutions, and private banking. The presence in these cities underscores Citi's commitment to serving multinational clients and navigating complex regulatory environments. APAC, with significant operations in Hong Kong, Singapore, and Tokyo, supports a robust consumer banking network and a growing investment banking presence, catering to the region's dynamic economic growth and increasing financial sophistication.</w:t>
        <w:br/>
        <w:br/>
        <w:t>Latin America, with a strong base in Mexico and Brazil, is a critical market for Citi's consumer and commercial banking operations. The workforce here is geared towards retail banking, credit card services, and small to medium enterprise (SME) lending, leveraging Citi's extensive branch network and digital banking platforms.</w:t>
        <w:br/>
        <w:br/>
        <w:t>**Functional Composition and Expertise**</w:t>
        <w:br/>
        <w:br/>
        <w:t>Citi's workforce is composed of a broad range of functions that are critical to the bank's operations and strategic objectives. These include:</w:t>
        <w:br/>
        <w:br/>
        <w:t>- **Front-Office Roles**: These positions include relationship managers, investment bankers, and financial advisors who directly engage with clients to provide tailored financial solutions. Citi places a strong emphasis on hiring individuals with deep industry expertise and client management skills to drive revenue growth and enhance customer satisfaction.</w:t>
        <w:br/>
        <w:br/>
        <w:t>- **Middle-Office Roles**: Employees in these roles, such as risk managers, compliance officers, and financial analysts, are crucial for maintaining the bank's operational integrity and regulatory compliance. Citi invests heavily in training and development programs to ensure these professionals are equipped to handle evolving regulatory landscapes and complex financial instruments.</w:t>
        <w:br/>
        <w:br/>
        <w:t>- **Back-Office Roles**: These include operations, IT, and administrative support functions that ensure the smooth execution of transactions and the maintenance of robust IT infrastructure. Citi's back-office workforce is increasingly focused on digital transformation initiatives, leveraging technology to enhance efficiency and reduce operational costs.</w:t>
        <w:br/>
        <w:br/>
        <w:t>- **Support Functions**: Human resources, legal, and corporate communications are essential in supporting Citi's strategic initiatives and maintaining its corporate culture. These teams are instrumental in fostering an inclusive workplace environment and driving corporate social responsibility efforts.</w:t>
        <w:br/>
        <w:br/>
        <w:t>**Diversity and Inclusion Initiatives**</w:t>
        <w:br/>
        <w:br/>
        <w:t>Citi is committed to fostering a diverse and inclusive workplace, recognizing that a wide range of perspectives enhances innovation and decision-making. The bank has implemented various programs to promote diversity across its global operations. These initiatives include targeted recruitment efforts to increase representation of underrepresented groups, mentorship and leadership development programs for women and minorities, and employee resource groups that provide support and networking opportunities.</w:t>
        <w:br/>
        <w:br/>
        <w:t>Citi's commitment to diversity is reflected in its leadership ranks, with a focus on increasing the representation of women and minorities in senior roles. The bank has set ambitious targets to achieve gender parity in its senior management by 2025 and continues to track progress through regular diversity audits and public disclosures.</w:t>
        <w:br/>
        <w:br/>
        <w:t>**Talent Development and Retention**</w:t>
        <w:br/>
        <w:br/>
        <w:t>To maintain its competitive edge, Citi invests significantly in talent development and retention. The bank offers a comprehensive suite of training programs, ranging from technical skills development to leadership and management training. Citi's learning and development strategy is designed to equip employees with the skills needed to navigate the rapidly changing financial services landscape.</w:t>
        <w:br/>
        <w:br/>
        <w:t>Citi also places a strong emphasis on career progression and internal mobility, encouraging employees to explore opportunities across different business units and geographies. This approach not only enhances employee engagement but also ensures that Citi can leverage its global talent pool to meet strategic objectives.</w:t>
        <w:br/>
        <w:br/>
        <w:t>**Workforce Challenges and Strategic Responses**</w:t>
        <w:br/>
        <w:br/>
        <w:t>Despite its strengths, Citi faces several workforce-related challenges. These include adapting to the changing nature of work in the post-pandemic era, where remote and hybrid work models have become more prevalent. Citi is actively exploring flexible work arrangements to attract and retain top talent while maintaining productivity and collaboration.</w:t>
        <w:br/>
        <w:br/>
        <w:t>Additionally, the bank is focused on addressing skills gaps, particularly in areas such as digital banking, cybersecurity, and data analytics. To this end, Citi is partnering with educational institutions and industry organizations to develop targeted training programs and certifications.</w:t>
        <w:br/>
        <w:br/>
        <w:t>In conclusion, Citi's global workforce is a critical enabler of its strategic objectives, providing the expertise and capabilities needed to navigate a complex and dynamic financial services environment. By aligning its workforce strategy with its business goals, Citi is well-positioned to drive sustainable growth and deliver value to its stakeholders.</w:t>
      </w:r>
    </w:p>
    <w:p>
      <w:pPr>
        <w:pStyle w:val="Heading2"/>
      </w:pPr>
      <w:r>
        <w:t>4.2 Organizational distribution</w:t>
      </w:r>
    </w:p>
    <w:p>
      <w:pPr>
        <w:pStyle w:val="Heading3"/>
      </w:pPr>
      <w:r>
        <w:t>Narrative</w:t>
      </w:r>
    </w:p>
    <w:p>
      <w:pPr/>
      <w:r>
        <w:t>Citigroup's organizational distribution reflects its global reach and the strategic emphasis on key growth markets and business segments. As of the latest data, Citi employs approximately 240,000 individuals worldwide, with a presence in over 90 countries. The workforce is strategically distributed across various regions and business units to align with the bank's global strategy and operational needs.</w:t>
        <w:br/>
        <w:br/>
        <w:t>**Regional Distribution**</w:t>
        <w:br/>
        <w:br/>
        <w:t>Citi's workforce is divided across several key regions, each contributing to the bank's overall performance and strategic objectives:</w:t>
        <w:br/>
        <w:br/>
        <w:t>- **North America**: As the largest region by headcount, North America houses approximately 40% of Citi's total workforce. This concentration reflects the region's significance as Citi's home market and its role as a hub for corporate and investment banking, consumer banking, and wealth management services.</w:t>
        <w:br/>
        <w:br/>
        <w:t>- **Asia Pacific**: Comprising around 20% of the workforce, the Asia Pacific region is a critical growth area for Citi. The bank has a strong presence in major financial centers like Hong Kong, Singapore, and Tokyo, focusing on institutional clients, retail banking, and emerging markets.</w:t>
        <w:br/>
        <w:br/>
        <w:t>- **Europe, Middle East, and Africa (EMEA)**: This region accounts for about 25% of Citi's employees. Key locations include London, Frankfurt, and Dubai, where Citi provides a range of services from investment banking to treasury and trade solutions.</w:t>
        <w:br/>
        <w:br/>
        <w:t>- **Latin America**: Representing roughly 15% of the workforce, Latin America is a strategic region for Citi, particularly in markets like Mexico and Brazil. The focus here is on consumer banking, credit cards, and institutional clients.</w:t>
        <w:br/>
        <w:br/>
        <w:t>**Business Segment Distribution**</w:t>
        <w:br/>
        <w:br/>
        <w:t>Citi's organizational distribution is also aligned with its core business segments, each requiring specific skills and capabilities:</w:t>
        <w:br/>
        <w:br/>
        <w:t>- **Institutional Clients Group (ICG)**: ICG employs a significant portion of Citi's workforce, reflecting its role in providing comprehensive financial solutions to corporations, governments, and institutions. The segment includes roles in investment banking, treasury and trade solutions, and securities services.</w:t>
        <w:br/>
        <w:br/>
        <w:t>- **Global Consumer Banking (GCB)**: This segment is another major employer within Citi, focusing on retail banking, credit cards, and wealth management. Employees in this segment are spread across branches, call centers, and digital platforms, emphasizing customer service and financial advisory.</w:t>
        <w:br/>
        <w:br/>
        <w:t>- **Corporate Functions**: Supporting the bank's operations, corporate functions include risk management, compliance, technology, and operations. These roles are critical for maintaining Citi's regulatory standards and operational efficiency.</w:t>
        <w:br/>
        <w:br/>
        <w:t>**Functional Distribution**</w:t>
        <w:br/>
        <w:br/>
        <w:t>Within these segments, Citi's workforce is organized into various functions that support its strategic and operational goals:</w:t>
        <w:br/>
        <w:br/>
        <w:t>- **Risk Management and Compliance**: These functions are central to Citi's operations, ensuring adherence to regulatory requirements and managing financial risks. Employees in these roles are distributed globally, with concentrations in major financial centers.</w:t>
        <w:br/>
        <w:br/>
        <w:t>- **Technology and Operations**: As Citi continues to invest in digital transformation, technology and operations roles are increasingly important. These functions support the bank's digital banking initiatives, cybersecurity, and operational efficiency.</w:t>
        <w:br/>
        <w:br/>
        <w:t>- **Sales and Trading**: Within the ICG segment, sales and trading roles are vital for Citi's market-making activities. These employees are primarily located in financial hubs, where they engage with institutional clients and manage trading operations.</w:t>
        <w:br/>
        <w:br/>
        <w:t>**Strategic Initiatives and Workforce Implications**</w:t>
        <w:br/>
        <w:br/>
        <w:t>Citi's organizational distribution is influenced by several strategic initiatives aimed at enhancing efficiency and competitiveness:</w:t>
        <w:br/>
        <w:br/>
        <w:t>- **Digital Transformation**: Citi is investing heavily in technology to improve customer experience and operational efficiency. This focus is driving a shift in workforce distribution towards more technology-oriented roles and skills.</w:t>
        <w:br/>
        <w:br/>
        <w:t>- **Regulatory Compliance**: As regulatory requirements evolve, Citi continues to strengthen its compliance and risk management functions. This has led to an increase in roles dedicated to these areas, particularly in regions with stringent regulatory environments.</w:t>
        <w:br/>
        <w:br/>
        <w:t>- **Cost Optimization**: Citi is undertaking cost optimization initiatives to improve profitability. This involves streamlining operations and reallocating resources to high-growth areas, impacting workforce distribution across regions and segments.</w:t>
        <w:br/>
        <w:br/>
        <w:t>**Conclusion**</w:t>
        <w:br/>
        <w:br/>
        <w:t>Citi's organizational distribution reflects its strategic priorities and operational needs in a dynamic global environment. The bank's ability to adapt its workforce to changing market conditions and strategic objectives is critical to maintaining its competitive edge and achieving long-term growth. As Citi continues to evolve, its workforce distribution will remain a key factor in its ability to deliver value to clients and shareholders.</w:t>
      </w:r>
    </w:p>
    <w:p>
      <w:pPr>
        <w:pStyle w:val="Heading3"/>
      </w:pPr>
      <w:r>
        <w:t>Implications</w:t>
      </w:r>
    </w:p>
    <w:p>
      <w:pPr>
        <w:pStyle w:val="ListBullet"/>
      </w:pPr>
      <w:r>
        <w:t>Citi's regional workforce distribution supports its global strategy, with a strong focus on North America and growth markets in Asia Pacific and Latin America.</w:t>
      </w:r>
    </w:p>
    <w:p>
      <w:pPr>
        <w:pStyle w:val="ListBullet"/>
      </w:pPr>
      <w:r>
        <w:t>The alignment of workforce with business segments ensures that Citi can effectively deliver its services and meet client needs across institutional and consumer banking.</w:t>
      </w:r>
    </w:p>
    <w:p>
      <w:pPr>
        <w:pStyle w:val="ListBullet"/>
      </w:pPr>
      <w:r>
        <w:t>Investment in technology and digital transformation is driving a shift towards more technology-oriented roles, impacting workforce distribution and skills requirements.</w:t>
      </w:r>
    </w:p>
    <w:p>
      <w:pPr>
        <w:pStyle w:val="ListBullet"/>
      </w:pPr>
      <w:r>
        <w:t>Regulatory compliance and risk management functions are increasingly important, requiring a global distribution of skilled employees to meet evolving requirements.</w:t>
      </w:r>
    </w:p>
    <w:p>
      <w:pPr>
        <w:pStyle w:val="ListBullet"/>
      </w:pPr>
      <w:r>
        <w:t>Cost optimization initiatives may lead to changes in workforce distribution, as Citi reallocates resources to focus on high-growth areas and improve operational efficiency.</w:t>
      </w:r>
    </w:p>
    <w:p>
      <w:pPr>
        <w:pStyle w:val="Heading2"/>
      </w:pPr>
      <w:r>
        <w:t>4.3 Workforce composition by function</w:t>
      </w:r>
    </w:p>
    <w:p>
      <w:pPr>
        <w:pStyle w:val="Heading3"/>
      </w:pPr>
      <w:r>
        <w:t>Narrative</w:t>
      </w:r>
    </w:p>
    <w:p>
      <w:pPr/>
      <w:r>
        <w:t>Citigroup's workforce composition is a reflection of its strategic priorities, operational footprint, and the evolving demands of the financial services industry. As of the latest reporting period, Citi employs approximately 240,000 people globally, distributed across various functions that align with its business segments and support operations. The workforce is segmented into key functional areas, each playing a critical role in executing the bank's strategic objectives and maintaining its competitive edge.</w:t>
        <w:br/>
        <w:br/>
        <w:t>1. **Consumer Banking**: This function encompasses retail banking, credit cards, and wealth management services, employing approximately 35% of the total workforce. Employees in this segment are primarily client-facing, with roles ranging from branch managers and customer service representatives to financial advisors and product managers. The focus here is on delivering personalized financial solutions, enhancing customer experience, and driving digital engagement through innovative platforms.</w:t>
        <w:br/>
        <w:br/>
        <w:t>2. **Institutional Clients Group (ICG)**: Comprising investment banking, corporate banking, markets and securities services, and treasury and trade solutions, the ICG accounts for about 25% of Citi's workforce. This segment includes roles such as relationship managers, traders, analysts, and risk managers. The emphasis is on facilitating complex financial transactions, managing corporate relationships, and providing strategic advisory services to institutional clients worldwide.</w:t>
        <w:br/>
        <w:br/>
        <w:t>3. **Operations and Technology**: Approximately 20% of Citi's workforce is dedicated to operations and technology, underscoring the bank's commitment to operational excellence and technological innovation. This function includes IT professionals, data scientists, operations managers, and cybersecurity experts. Key initiatives involve enhancing digital infrastructure, automating processes, and ensuring robust cybersecurity measures to protect client data and maintain operational resilience.</w:t>
        <w:br/>
        <w:br/>
        <w:t>4. **Risk Management and Compliance**: Reflecting the heightened regulatory environment and the importance of risk mitigation, around 10% of Citi's employees work in risk management and compliance roles. This includes risk analysts, compliance officers, and audit professionals who are responsible for identifying, assessing, and mitigating risks across the organization. They ensure adherence to regulatory requirements and internal policies, fostering a culture of risk awareness and ethical conduct.</w:t>
        <w:br/>
        <w:br/>
        <w:t>5. **Corporate Functions**: Encompassing finance, human resources, legal, and corporate communications, corporate functions represent about 10% of the workforce. These roles are critical in supporting the bank's strategic initiatives, managing financial performance, fostering employee engagement, and maintaining the bank's legal and ethical standards. Employees in these functions work closely with business leaders to align corporate strategies with operational goals.</w:t>
        <w:br/>
        <w:br/>
        <w:t>Citi's workforce strategy is guided by several key principles:</w:t>
        <w:br/>
        <w:br/>
        <w:t>- **Diversity and Inclusion**: Citi is committed to fostering a diverse and inclusive workplace, recognizing that diverse teams drive innovation and better decision-making. The bank has implemented various initiatives to enhance diversity across all levels, including targeted recruitment efforts, employee resource groups, and leadership development programs.</w:t>
        <w:br/>
        <w:br/>
        <w:t>- **Talent Development**: Investing in employee development is a priority for Citi, with a focus on building skills that align with future business needs. The bank offers extensive training programs, leadership development opportunities, and career progression pathways to nurture talent and prepare employees for leadership roles.</w:t>
        <w:br/>
        <w:br/>
        <w:t>- **Digital Transformation**: As the financial industry undergoes rapid digital transformation, Citi is focused on equipping its workforce with the necessary skills to thrive in a digital-first environment. This includes upskilling employees in areas such as data analytics, digital marketing, and cybersecurity.</w:t>
        <w:br/>
        <w:br/>
        <w:t>- **Work-Life Balance**: Recognizing the importance of work-life balance, Citi offers flexible working arrangements, wellness programs, and support for mental health and well-being. These initiatives are designed to enhance employee satisfaction and productivity, contributing to a positive organizational culture.</w:t>
        <w:br/>
        <w:br/>
        <w:t>The composition of Citi's workforce is continually evolving to meet the dynamic needs of the business and the broader financial landscape. By aligning its human capital strategy with its strategic objectives, Citi aims to maintain a competitive advantage and drive sustainable growth.</w:t>
      </w:r>
    </w:p>
    <w:p>
      <w:pPr>
        <w:pStyle w:val="Heading3"/>
      </w:pPr>
      <w:r>
        <w:t>Implications</w:t>
      </w:r>
    </w:p>
    <w:p>
      <w:pPr>
        <w:pStyle w:val="ListBullet"/>
      </w:pPr>
      <w:r>
        <w:t>The focus on digital transformation necessitates ongoing investment in technology and upskilling of the workforce.</w:t>
      </w:r>
    </w:p>
    <w:p>
      <w:pPr>
        <w:pStyle w:val="ListBullet"/>
      </w:pPr>
      <w:r>
        <w:t>Diversity and inclusion initiatives are critical for fostering innovation and aligning with global market expectations.</w:t>
      </w:r>
    </w:p>
    <w:p>
      <w:pPr>
        <w:pStyle w:val="ListBullet"/>
      </w:pPr>
      <w:r>
        <w:t>Risk management and compliance functions will continue to expand in response to regulatory pressures and the need for robust governance frameworks.</w:t>
      </w:r>
    </w:p>
    <w:p>
      <w:pPr>
        <w:pStyle w:val="ListBullet"/>
      </w:pPr>
      <w:r>
        <w:t>Talent development and retention strategies are essential for maintaining a competitive edge in the financial services industry.</w:t>
      </w:r>
    </w:p>
    <w:p>
      <w:pPr>
        <w:pStyle w:val="ListBullet"/>
      </w:pPr>
      <w:r>
        <w:t>Flexible working arrangements and employee well-being programs are increasingly important for attracting and retaining top talent.</w:t>
      </w:r>
    </w:p>
    <w:p>
      <w:pPr>
        <w:pStyle w:val="Heading2"/>
      </w:pPr>
      <w:r>
        <w:t>4.4 Capability development and learning</w:t>
      </w:r>
    </w:p>
    <w:p>
      <w:pPr/>
      <w:r>
        <w:t>CitiGroup's commitment to capability development and learning is a cornerstone of its strategic human capital management, reflecting the institution's recognition of the critical role that an empowered and skilled workforce plays in achieving its business objectives. This commitment is manifested through a comprehensive learning ecosystem designed to foster continuous professional growth, enhance technical and leadership skills, and promote a culture of lifelong learning across the organization.</w:t>
        <w:br/>
        <w:br/>
        <w:t>Central to Citi's capability development strategy is the Citi Learning Center, a global platform that provides employees with access to a wide array of learning resources. These resources are tailored to meet the diverse needs of Citi's workforce, which spans numerous geographies and business functions. The Learning Center offers a blend of digital and in-person training modules, covering topics ranging from regulatory compliance and risk management to advanced data analytics and leadership development. This hybrid approach ensures that employees can engage with content in a manner that best suits their learning preferences and schedules.</w:t>
        <w:br/>
        <w:br/>
        <w:t>Citi's learning programs are aligned with its strategic priorities, particularly in areas such as digital transformation, risk and controls, and client experience. The institution has invested significantly in upskilling its workforce in digital competencies, recognizing the imperative of technological proficiency in maintaining competitive advantage. Initiatives such as the Digital Leadership Program aim to equip leaders with the skills necessary to drive digital innovation and transformation within their teams.</w:t>
        <w:br/>
        <w:br/>
        <w:t>Furthermore, Citi has established a robust framework for leadership development, recognizing that effective leadership is pivotal to navigating the complexities of the financial services industry. The Citi Leadership Development Program is a multi-tiered initiative that targets different levels of leadership, from emerging leaders to senior executives. This program emphasizes experiential learning, coaching, and mentorship, enabling participants to develop the competencies required to lead effectively in a dynamic and challenging environment.</w:t>
        <w:br/>
        <w:br/>
        <w:t>In addition to formal training programs, Citi fosters a culture of peer-to-peer learning and knowledge sharing. The institution encourages employees to engage in collaborative learning experiences through initiatives such as Communities of Practice and Knowledge Networks. These platforms facilitate the exchange of ideas and best practices across different business units and geographies, enhancing organizational learning and innovation.</w:t>
        <w:br/>
        <w:br/>
        <w:t>Citi also places a strong emphasis on diversity and inclusion in its learning and development initiatives. The institution recognizes that a diverse and inclusive workforce is essential for fostering creativity and driving business success. As such, Citi has implemented targeted programs to support the career development of underrepresented groups within the organization. These programs include mentorship and sponsorship initiatives, as well as tailored training modules designed to address the unique challenges faced by diverse employees.</w:t>
        <w:br/>
        <w:br/>
        <w:t>To ensure the effectiveness of its capability development efforts, Citi employs a rigorous evaluation framework that measures the impact of learning programs on employee performance and business outcomes. This framework includes a combination of quantitative and qualitative metrics, such as participant feedback, knowledge retention assessments, and performance improvements. Insights gained from these evaluations are used to continuously refine and enhance the learning offerings, ensuring they remain relevant and impactful.</w:t>
        <w:br/>
        <w:br/>
        <w:t>Citi's commitment to learning and development extends beyond its internal workforce to include partnerships with external educational institutions and industry bodies. These collaborations provide employees with access to cutting-edge research and thought leadership, as well as opportunities to engage in industry-specific training and certification programs. By leveraging these external partnerships, Citi is able to offer its employees a broader and more diverse range of learning opportunities.</w:t>
        <w:br/>
        <w:br/>
        <w:t>In conclusion, CitiGroup's capability development and learning strategy is a comprehensive and dynamic framework that supports the institution's strategic objectives and enhances its competitive positioning. By investing in the continuous development of its workforce, Citi not only equips its employees with the skills needed to succeed in a rapidly changing industry but also fosters a culture of innovation and excellence that drives sustainable business growth.</w:t>
      </w:r>
    </w:p>
    <w:p>
      <w:pPr>
        <w:pStyle w:val="Heading2"/>
      </w:pPr>
      <w:r>
        <w:t>4.5 Culture and employee engagement</w:t>
      </w:r>
    </w:p>
    <w:p>
      <w:pPr/>
      <w:r>
        <w:t>Citigroup's organizational culture and employee engagement strategies are central to its mission of enabling growth and economic progress. The bank has cultivated a culture that emphasizes diversity, equity, and inclusion, innovation, and a commitment to ethical behavior. These cultural pillars are not only integral to Citi's identity but also serve as key drivers of employee engagement and organizational performance.</w:t>
        <w:br/>
        <w:br/>
        <w:t>Citi's commitment to diversity, equity, and inclusion (DEI) is reflected in its comprehensive DEI strategy, which aims to foster a workforce that mirrors the diversity of its global customer base. This strategy is supported by a range of initiatives, including targeted recruitment efforts, employee resource groups, and leadership development programs designed to advance underrepresented groups. Citi has set ambitious goals for increasing representation of women and minorities in senior roles, and regularly publishes its progress to promote transparency and accountability.</w:t>
        <w:br/>
        <w:br/>
        <w:t>Employee resource groups (ERGs) play a vital role in promoting an inclusive culture at Citi. These groups provide platforms for employees to connect over shared identities and experiences, offering support and advocacy within the organization. ERGs also contribute to professional development by organizing events, workshops, and networking opportunities that enhance skills and visibility. Citi's ERGs are instrumental in shaping policies and practices that reflect the needs and perspectives of diverse employee populations.</w:t>
        <w:br/>
        <w:br/>
        <w:t>Innovation is another cornerstone of Citi's culture, with a strong emphasis on fostering a mindset of continuous improvement and adaptability. The bank encourages employees to challenge the status quo and contribute innovative solutions to business challenges. This is facilitated through programs such as the Citi Innovation Lab, which provides a collaborative space for employees to experiment with new technologies and ideas. Additionally, Citi's annual Innovation Challenge invites employees to propose and develop innovative projects, with winning ideas receiving support for implementation.</w:t>
        <w:br/>
        <w:br/>
        <w:t>Citi's ethical culture is underpinned by its Code of Conduct, which outlines the principles and standards expected of all employees. The Code of Conduct is reinforced through regular training and communication, ensuring that employees understand their responsibilities and the importance of ethical behavior. Citi's commitment to ethics is further supported by a robust whistleblower program, which provides channels for employees to report concerns without fear of retaliation. This program is critical to maintaining trust and integrity within the organization.</w:t>
        <w:br/>
        <w:br/>
        <w:t>Employee engagement at Citi is measured through regular surveys that assess various dimensions of the employee experience, including job satisfaction, alignment with organizational values, and perceptions of leadership. Survey results are analyzed to identify areas for improvement and inform action plans. Citi's leadership is committed to acting on employee feedback, with a focus on enhancing the work environment and addressing concerns that impact engagement.</w:t>
        <w:br/>
        <w:br/>
        <w:t>Citi invests in the professional development of its employees through a wide range of training and development programs. These programs are designed to build skills and knowledge that support career advancement and personal growth. Citi's learning and development offerings include online courses, leadership development programs, and mentoring opportunities. By investing in employee development, Citi aims to cultivate a high-performing workforce capable of driving the bank's strategic objectives.</w:t>
        <w:br/>
        <w:br/>
        <w:t>Work-life balance is another important aspect of employee engagement at Citi. The bank offers flexible work arrangements, including remote work options and flexible schedules, to help employees manage their personal and professional responsibilities. Citi's commitment to work-life balance is reflected in its comprehensive benefits package, which includes generous parental leave, wellness programs, and support for mental health and well-being.</w:t>
        <w:br/>
        <w:br/>
        <w:t>Citi's culture and employee engagement strategies are designed to create a supportive and dynamic work environment that attracts and retains top talent. By prioritizing diversity, innovation, ethics, and employee well-being, Citi aims to foster a culture that empowers employees to achieve their full potential and contribute to the bank's success. These efforts are critical to Citi's ability to navigate the challenges of a rapidly changing financial landscape and deliver value to its stakeholders.</w:t>
      </w:r>
    </w:p>
    <w:p>
      <w:pPr>
        <w:pStyle w:val="Heading2"/>
      </w:pPr>
      <w:r>
        <w:t>4.6 Workforce transformation</w:t>
      </w:r>
    </w:p>
    <w:p>
      <w:pPr/>
      <w:r>
        <w:t>Citi's workforce transformation is a multifaceted initiative aimed at aligning the bank's human capital strategy with its broader strategic objectives of simplification, modernization, and enhanced client service. This transformation is driven by a combination of technological advancements, evolving client expectations, regulatory requirements, and the competitive landscape of the financial services industry.</w:t>
        <w:br/>
        <w:br/>
        <w:t>Citi recognizes that its workforce is a critical asset in achieving its strategic goals. As such, the bank is investing in upskilling and reskilling its employees to ensure they possess the necessary skills to thrive in a rapidly changing environment. This includes a focus on digital literacy, data analytics, risk management, and customer-centric service delivery. The transformation strategy is underpinned by several key components:</w:t>
        <w:br/>
        <w:br/>
        <w:t>- **Digital and Technological Enablement**: Citi is leveraging technology to enhance productivity and efficiency across its operations. This involves the integration of artificial intelligence, machine learning, and automation tools to streamline processes and reduce manual intervention. By doing so, Citi aims to free up employees to focus on higher-value tasks that require critical thinking and human judgment.</w:t>
        <w:br/>
        <w:br/>
        <w:t>- **Reskilling and Upskilling Programs**: To prepare its workforce for the future, Citi has launched comprehensive training programs aimed at reskilling and upskilling employees. These programs are designed to build competencies in areas such as digital banking, cybersecurity, and data science. Citi collaborates with leading educational institutions and technology partners to deliver these training initiatives, ensuring they are aligned with industry best practices and emerging trends.</w:t>
        <w:br/>
        <w:br/>
        <w:t>- **Diversity and Inclusion**: As part of its workforce transformation, Citi is committed to fostering a diverse and inclusive workplace. The bank believes that diversity drives innovation and enhances decision-making. Citi has set ambitious diversity targets and is actively working to increase the representation of underrepresented groups at all levels of the organization. This includes initiatives to attract, retain, and promote talent from diverse backgrounds.</w:t>
        <w:br/>
        <w:br/>
        <w:t>- **Agile Work Practices**: Citi is adopting agile work practices to enhance flexibility and responsiveness in its operations. This involves the implementation of cross-functional teams, iterative project management methodologies, and a culture of continuous improvement. By embracing agility, Citi aims to accelerate innovation and improve time-to-market for new products and services.</w:t>
        <w:br/>
        <w:br/>
        <w:t>- **Remote Work and Hybrid Models**: The COVID-19 pandemic has accelerated the adoption of remote work across the financial services industry. Citi is exploring hybrid work models that combine the benefits of remote work with the advantages of in-office collaboration. This approach is intended to provide employees with greater flexibility while maintaining a strong organizational culture and effective team dynamics.</w:t>
        <w:br/>
        <w:br/>
        <w:t>- **Employee Well-being and Engagement**: Citi recognizes the importance of employee well-being and engagement in driving productivity and performance. The bank has implemented a range of initiatives to support the physical, mental, and financial well-being of its employees. This includes wellness programs, mental health resources, and financial planning services. Citi also conducts regular employee engagement surveys to gather feedback and identify areas for improvement.</w:t>
        <w:br/>
        <w:br/>
        <w:t>- **Leadership Development and Succession Planning**: Citi is committed to developing the next generation of leaders who can drive the bank's strategic agenda. The bank has established leadership development programs that focus on building key competencies such as strategic thinking, change management, and stakeholder engagement. Succession planning is also a critical component of Citi's workforce transformation, ensuring a pipeline of talent ready to step into key roles as the organization evolves.</w:t>
        <w:br/>
        <w:br/>
        <w:t>- **Performance Management and Rewards**: Citi is revamping its performance management and rewards systems to align with its transformation objectives. The bank is shifting towards a more holistic approach to performance evaluation, incorporating both quantitative and qualitative metrics. This includes a greater emphasis on team performance, collaboration, and innovation. Citi is also reviewing its compensation structures to ensure they are competitive and aligned with market trends.</w:t>
        <w:br/>
        <w:br/>
        <w:t>Overall, Citi's workforce transformation is a strategic priority that is essential to the bank's long-term success. By investing in its people and creating an environment that fosters innovation, collaboration, and inclusivity, Citi aims to build a workforce that is agile, resilient, and equipped to meet the challenges of the future. The transformation is an ongoing journey that requires continuous adaptation and alignment with the bank's evolving strategic priorities.</w:t>
      </w:r>
    </w:p>
    <w:p/>
    <w:p>
      <w:pPr>
        <w:pStyle w:val="Heading1"/>
      </w:pPr>
      <w:r>
        <w:t>5. Strategic Technology Partners</w:t>
      </w:r>
    </w:p>
    <w:p>
      <w:pPr>
        <w:pStyle w:val="Heading2"/>
      </w:pPr>
      <w:r>
        <w:t>Overview</w:t>
      </w:r>
    </w:p>
    <w:p>
      <w:pPr/>
      <w:r>
        <w:t>Citigroup's strategic technology partnerships are integral to its mission of becoming a world-class digital bank. These partnerships are designed to enhance Citi's technological capabilities, drive innovation, and improve the customer experience across its global operations. Citi collaborates with a diverse array of technology firms, ranging from established industry leaders to agile startups, to address various strategic priorities such as cloud computing, data analytics, cybersecurity, and customer engagement platforms.</w:t>
        <w:br/>
        <w:br/>
        <w:t>**Cloud Computing and Infrastructure**</w:t>
        <w:br/>
        <w:t>Citi has forged significant partnerships with major cloud service providers to transition its IT infrastructure to a more flexible and scalable cloud-based environment. These collaborations allow Citi to reduce its reliance on legacy systems, optimize costs, and enhance operational efficiencies. By leveraging cloud technology, Citi can deploy new applications more rapidly, scale its operations to meet fluctuating demands, and improve disaster recovery capabilities. These partnerships also facilitate the integration of advanced technologies such as artificial intelligence and machine learning into Citi's operations, enabling more sophisticated data analysis and decision-making.</w:t>
        <w:br/>
        <w:br/>
        <w:t>**Data Analytics and Artificial Intelligence**</w:t>
        <w:br/>
        <w:t>Data analytics and AI are pivotal to Citi's strategy for personalized customer engagement and risk management. Citi partners with leading tech firms to harness big data and AI technologies, which help in deriving actionable insights from vast amounts of data. These insights enable Citi to offer tailored financial products and services, enhance fraud detection, and streamline compliance processes. By embedding AI into its operations, Citi aims to improve the accuracy of credit risk assessments, optimize pricing strategies, and enhance the overall customer experience.</w:t>
        <w:br/>
        <w:br/>
        <w:t>**Cybersecurity and Risk Management**</w:t>
        <w:br/>
        <w:t>In an era of increasing cyber threats, Citi places a strong emphasis on cybersecurity. The bank collaborates with cybersecurity firms to bolster its defenses against potential breaches and ensure the protection of customer data. These partnerships are crucial for implementing advanced security protocols, conducting regular threat assessments, and maintaining a robust incident response framework. By working with cybersecurity experts, Citi can stay ahead of emerging threats and safeguard its digital assets and customer information.</w:t>
        <w:br/>
        <w:br/>
        <w:t>**Customer Engagement and Digital Platforms**</w:t>
        <w:br/>
        <w:t>Citi's focus on enhancing the customer experience is supported by partnerships with technology companies that specialize in digital engagement platforms. These collaborations enable Citi to offer seamless, omni-channel experiences to its customers, whether they are interacting through mobile apps, online banking, or in-person services. By integrating cutting-edge technologies such as chatbots, voice recognition, and personalized dashboards, Citi aims to simplify banking for its customers and increase engagement.</w:t>
        <w:br/>
        <w:br/>
        <w:t>**Fintech Collaborations**</w:t>
        <w:br/>
        <w:t>Recognizing the disruptive potential of fintech, Citi actively engages with fintech startups to drive innovation and explore new business models. These partnerships allow Citi to tap into emerging technologies and agile development methodologies, fostering a culture of innovation within the organization. By collaborating with fintech firms, Citi can pilot new solutions, expand its product offerings, and reach underserved markets.</w:t>
        <w:br/>
        <w:br/>
        <w:t>**Regulatory Technology (RegTech)**</w:t>
        <w:br/>
        <w:t>To navigate the complex regulatory landscape, Citi partners with RegTech firms that provide solutions for compliance and regulatory reporting. These partnerships help Citi automate compliance processes, reduce operational risks, and ensure adherence to regulatory requirements. By leveraging RegTech solutions, Citi can enhance its ability to monitor transactions, detect anomalies, and report accurately to regulators.</w:t>
        <w:br/>
        <w:br/>
        <w:t>**Innovation Labs and Co-Creation**</w:t>
        <w:br/>
        <w:t>Citi has established innovation labs and co-creation spaces in collaboration with technology partners to foster creativity and experimentation. These labs serve as incubators for developing new ideas, testing prototypes, and accelerating the time-to-market for innovative solutions. By working closely with technology partners in these labs, Citi can explore emerging technologies and develop cutting-edge financial products and services.</w:t>
        <w:br/>
        <w:br/>
        <w:t>**Strategic Implications**</w:t>
        <w:br/>
        <w:t>- **Enhanced Agility and Scalability:** By partnering with cloud providers, Citi can rapidly scale its IT infrastructure and respond to changing market demands with greater agility.</w:t>
        <w:br/>
        <w:t>- **Improved Risk Management:** Collaborations with AI and cybersecurity firms enhance Citi's ability to manage risks and protect customer data.</w:t>
        <w:br/>
        <w:t>- **Customer-Centric Innovations:** Partnerships with fintech and digital platform companies enable Citi to deliver personalized and seamless customer experiences.</w:t>
        <w:br/>
        <w:t>- **Regulatory Compliance:** RegTech partnerships streamline compliance processes, reducing the burden of regulatory reporting and enhancing accuracy.</w:t>
        <w:br/>
        <w:t>- **Cultural Transformation:** Engaging with technology partners fosters a culture of innovation and agility within Citi, driving long-term strategic growth.</w:t>
        <w:br/>
        <w:br/>
        <w:t>Overall, Citi's strategic technology partnerships are a cornerstone of its digital transformation strategy, enabling the bank to leverage cutting-edge technologies, enhance operational efficiencies, and deliver superior customer experiences. These partnerships not only support Citi's current business objectives but also position the bank for future success in an increasingly digital financial landscape.</w:t>
      </w:r>
    </w:p>
    <w:p>
      <w:pPr>
        <w:pStyle w:val="Heading2"/>
      </w:pPr>
      <w:r>
        <w:t>5.1 Global Outsourcing and Infrastructure Partners</w:t>
      </w:r>
    </w:p>
    <w:p>
      <w:pPr/>
      <w:r>
        <w:t>CitiGroup's strategic partnerships with global outsourcing and infrastructure partners are pivotal in driving its technology transformation agenda. These partnerships are structured to enhance operational efficiency, bolster innovation, and ensure scalability across Citi's global operations. Citi's approach to outsourcing and infrastructure partnerships is characterized by a strategic alignment with partners who offer not only cost efficiencies but also advanced technological capabilities and robust risk management frameworks.</w:t>
        <w:br/>
        <w:br/>
        <w:t>Citi's outsourcing strategy is centered around leveraging the expertise of leading global IT service providers to manage non-core activities, allowing Citi to focus on its core banking and financial services operations. This strategy involves a mix of onshore, nearshore, and offshore delivery models, ensuring a balance between cost-effectiveness and service quality. Key partners in this domain include major players such as Tata Consultancy Services (TCS), Infosys, and Wipro, who provide a range of services from application development and maintenance to business process outsourcing (BPO) and IT infrastructure management.</w:t>
        <w:br/>
        <w:br/>
        <w:t>In terms of infrastructure partnerships, Citi collaborates with top-tier cloud service providers such as Amazon Web Services (AWS), Microsoft Azure, and Google Cloud Platform (GCP). These partnerships are integral to Citi's cloud-first strategy, which aims to migrate a significant portion of its workloads to the cloud, thereby enhancing agility, reducing time-to-market for new products, and improving resilience and security. The cloud migration is executed in phased waves, prioritizing applications based on criticality, complexity, and potential for value creation.</w:t>
        <w:br/>
        <w:br/>
        <w:t>Citi's partnership with AWS is particularly noteworthy, as it underpins the bank's efforts to modernize its IT infrastructure and develop a robust data analytics capability. AWS's suite of services, including compute, storage, and machine learning tools, enables Citi to harness the power of big data to drive insights and improve decision-making across its business lines. Similarly, the partnership with Microsoft Azure supports Citi's hybrid cloud strategy, facilitating seamless integration between on-premises systems and cloud-based applications, while ensuring compliance with stringent regulatory requirements.</w:t>
        <w:br/>
        <w:br/>
        <w:t>To manage these partnerships effectively, Citi employs a governance framework that includes joint steering committees, regular performance reviews, and a comprehensive set of key performance indicators (KPIs) to measure partner performance. These KPIs cover areas such as service delivery quality, innovation, cost management, and risk mitigation. Additionally, Citi places a strong emphasis on cybersecurity and data privacy, working closely with partners to ensure that robust controls and safeguards are in place to protect sensitive customer and business information.</w:t>
        <w:br/>
        <w:br/>
        <w:t>Citi's outsourcing and infrastructure partnerships also play a critical role in its digital transformation initiatives. By collaborating with partners who specialize in emerging technologies such as artificial intelligence (AI), machine learning (ML), and blockchain, Citi is able to accelerate the development and deployment of innovative solutions that enhance customer experience and operational efficiency. For instance, Citi's collaboration with Infosys has led to the implementation of AI-driven chatbots and virtual assistants that improve customer service by providing instant, accurate responses to customer inquiries.</w:t>
        <w:br/>
        <w:br/>
        <w:t>Moreover, Citi's partnerships extend beyond traditional IT services to include collaborations with fintech firms and technology startups. These partnerships are designed to foster innovation and drive the development of new products and services that meet the evolving needs of Citi's customers. By leveraging the agility and creativity of fintechs, Citi is able to stay at the forefront of technological advancements and maintain its competitive edge in the financial services industry.</w:t>
        <w:br/>
        <w:br/>
        <w:t>In conclusion, Citi's global outsourcing and infrastructure partnerships are a cornerstone of its technology strategy, enabling the bank to achieve operational excellence, drive innovation, and enhance customer experience. By aligning with leading technology providers and leveraging their expertise, Citi is well-positioned to navigate the challenges of the digital age and capitalize on new opportunities for growth and value creation. The success of these partnerships is underpinned by a strong governance framework, a focus on cybersecurity and data privacy, and a commitment to continuous improvement and innovation.</w:t>
      </w:r>
    </w:p>
    <w:p>
      <w:pPr>
        <w:pStyle w:val="Heading2"/>
      </w:pPr>
      <w:r>
        <w:t>5.2 Systems Integration and Application Partners</w:t>
      </w:r>
    </w:p>
    <w:p>
      <w:pPr/>
      <w:r>
        <w:t>Citigroup's strategic approach to systems integration and application partnerships is an integral component of its broader technology and digital transformation strategy. This approach is designed to leverage external expertise and innovation to enhance Citi's operational efficiency, customer experience, and competitive positioning in the financial services industry. Citi collaborates with a diverse array of systems integrators and application partners to achieve seamless integration of cutting-edge technologies into its existing infrastructure, thereby enabling the bank to address complex business challenges and rapidly evolving market demands.</w:t>
        <w:br/>
        <w:br/>
        <w:t>### Strategic Objectives and Partnership Models</w:t>
        <w:br/>
        <w:t>Citi's systems integration and application partnerships are guided by several strategic objectives:</w:t>
        <w:br/>
        <w:t>- **Operational Efficiency**: By integrating advanced technologies, Citi aims to streamline operations, reduce costs, and enhance process efficiencies across its global operations.</w:t>
        <w:br/>
        <w:t>- **Enhanced Customer Experience**: Through partnerships, Citi seeks to deliver superior customer experiences by integrating personalized, data-driven services and digital banking solutions.</w:t>
        <w:br/>
        <w:t>- **Innovation and Agility**: Collaborating with leading technology firms allows Citi to remain at the forefront of innovation, enabling rapid deployment of new services and features.</w:t>
        <w:br/>
        <w:t>- **Risk Management and Compliance**: Partnerships are also focused on enhancing Citi's risk management capabilities and ensuring compliance with regulatory requirements through advanced data analytics and cybersecurity solutions.</w:t>
        <w:br/>
        <w:br/>
        <w:t>Citi employs a variety of partnership models to achieve these objectives, including:</w:t>
        <w:br/>
        <w:t>- **Co-Development Agreements**: Jointly developing new technologies and solutions with partners to address specific business needs.</w:t>
        <w:br/>
        <w:t>- **Licensing and Integration**: Licensing cutting-edge technologies from partners and integrating them into Citi's existing systems.</w:t>
        <w:br/>
        <w:t>- **Strategic Alliances**: Forming long-term alliances with technology leaders to drive mutual growth and innovation.</w:t>
        <w:br/>
        <w:br/>
        <w:t>### Key Systems Integration Partners</w:t>
        <w:br/>
        <w:t>Citi collaborates with several key systems integration partners to facilitate the seamless integration of new technologies and systems:</w:t>
        <w:br/>
        <w:t>- **Accenture**: As a global leader in consulting and technology services, Accenture partners with Citi to deliver large-scale transformation projects, leveraging its expertise in digital transformation and systems integration.</w:t>
        <w:br/>
        <w:t>- **IBM**: Citi utilizes IBM's advanced technology solutions, including cloud computing and artificial intelligence, to enhance its operational capabilities and drive innovation.</w:t>
        <w:br/>
        <w:t>- **Infosys**: This partnership focuses on leveraging Infosys's expertise in digital services and automation to streamline Citi's operations and improve customer engagement.</w:t>
        <w:br/>
        <w:br/>
        <w:t>These partnerships enable Citi to integrate complex systems efficiently, ensuring minimal disruption to business operations and enhancing the bank's ability to respond to market changes.</w:t>
        <w:br/>
        <w:br/>
        <w:t>### Application Partners and Technology Solutions</w:t>
        <w:br/>
        <w:t>Citi's application partnerships focus on deploying innovative technology solutions that enhance its service offerings and operational capabilities:</w:t>
        <w:br/>
        <w:t>- **Microsoft**: Citi leverages Microsoft's cloud and productivity solutions, including Azure and Office 365, to enhance collaboration, improve data analytics, and support digital transformation initiatives.</w:t>
        <w:br/>
        <w:t>- **Salesforce**: By integrating Salesforce's customer relationship management (CRM) platform, Citi enhances its ability to deliver personalized customer experiences and manage customer interactions more effectively.</w:t>
        <w:br/>
        <w:t>- **SAP**: Citi utilizes SAP's enterprise resource planning (ERP) solutions to optimize its financial management processes and improve operational efficiency.</w:t>
        <w:br/>
        <w:br/>
        <w:t>These application partnerships are critical to Citi's strategy of delivering seamless, personalized services to its customers while maintaining robust operational capabilities.</w:t>
        <w:br/>
        <w:br/>
        <w:t>### Integration Challenges and Mitigation Strategies</w:t>
        <w:br/>
        <w:t>Despite the benefits, systems integration and application partnerships present several challenges:</w:t>
        <w:br/>
        <w:t>- **Complexity of Integration**: Integrating new technologies into existing systems can be complex and resource-intensive, requiring careful planning and execution.</w:t>
        <w:br/>
        <w:t>- **Data Security and Privacy**: Ensuring the security and privacy of customer data during integration is paramount, necessitating robust cybersecurity measures.</w:t>
        <w:br/>
        <w:t>- **Regulatory Compliance**: Navigating the regulatory landscape and ensuring compliance during integration processes can be challenging.</w:t>
        <w:br/>
        <w:br/>
        <w:t>To mitigate these challenges, Citi employs several strategies:</w:t>
        <w:br/>
        <w:t>- **Robust Governance Framework**: Establishing a strong governance framework to oversee integration projects and ensure alignment with strategic objectives.</w:t>
        <w:br/>
        <w:t>- **Comprehensive Risk Management**: Implementing comprehensive risk management practices to identify, assess, and mitigate potential risks associated with integration.</w:t>
        <w:br/>
        <w:t>- **Continuous Monitoring and Evaluation**: Continuously monitoring integration projects to evaluate performance, identify issues, and implement corrective actions as needed.</w:t>
        <w:br/>
        <w:br/>
        <w:t>### Future Outlook and Strategic Priorities</w:t>
        <w:br/>
        <w:t>Looking ahead, Citi plans to continue expanding its systems integration and application partnerships to support its digital transformation journey. Key strategic priorities include:</w:t>
        <w:br/>
        <w:t>- **Expanding Cloud Adoption**: Increasing the adoption of cloud-based solutions to enhance scalability, flexibility, and cost-efficiency.</w:t>
        <w:br/>
        <w:t>- **Leveraging Artificial Intelligence**: Integrating AI-driven technologies to enhance decision-making, automate processes, and improve customer experiences.</w:t>
        <w:br/>
        <w:t>- **Enhancing Cybersecurity Capabilities**: Strengthening cybersecurity measures to protect against emerging threats and ensure the security of customer data.</w:t>
        <w:br/>
        <w:br/>
        <w:t>By focusing on these priorities, Citi aims to maintain its competitive edge in the financial services industry and deliver superior value to its customers and stakeholders.</w:t>
      </w:r>
    </w:p>
    <w:p>
      <w:pPr>
        <w:pStyle w:val="Heading2"/>
      </w:pPr>
      <w:r>
        <w:t>5.3 Hyperscaler Partnerships</w:t>
      </w:r>
    </w:p>
    <w:p>
      <w:pPr/>
      <w:r>
        <w:t>CitiGroup has embarked on a transformative journey to modernize its technology infrastructure, leveraging partnerships with leading hyperscale cloud providers. These partnerships are pivotal to Citi's strategy of enhancing operational efficiency, improving customer experience, and ensuring robust security and compliance across its global operations. The collaboration with hyperscalers such as Amazon Web Services (AWS), Microsoft Azure, and Google Cloud Platform (GCP) is structured to deliver scalable, resilient, and innovative solutions that align with Citi's long-term strategic objectives.</w:t>
        <w:br/>
        <w:br/>
        <w:t>### Strategic Objectives and Rationale</w:t>
        <w:br/>
        <w:br/>
        <w:t>The primary objective of Citi's hyperscaler partnerships is to transition from legacy systems to a cloud-first architecture. This transition aims to achieve several strategic goals:</w:t>
        <w:br/>
        <w:br/>
        <w:t>- **Scalability and Flexibility**: By utilizing the elastic nature of cloud services, Citi can scale its operations dynamically in response to market demands and customer needs.</w:t>
        <w:br/>
        <w:t>- **Cost Efficiency**: The shift to cloud infrastructure is expected to reduce capital expenditures associated with maintaining on-premises data centers, enabling a more predictable and manageable operational expenditure model.</w:t>
        <w:br/>
        <w:t>- **Innovation Enablement**: Hyperscaler partnerships facilitate access to cutting-edge technologies such as artificial intelligence, machine learning, and advanced analytics, fostering innovation in product and service offerings.</w:t>
        <w:br/>
        <w:t>- **Enhanced Security and Compliance**: Leveraging the robust security frameworks and compliance certifications of hyperscalers ensures that Citi meets stringent regulatory requirements while safeguarding customer data.</w:t>
        <w:br/>
        <w:br/>
        <w:t>### Key Partnership Elements</w:t>
        <w:br/>
        <w:br/>
        <w:t>Citi's engagement with hyperscalers encompasses several key elements designed to maximize the value derived from these collaborations:</w:t>
        <w:br/>
        <w:br/>
        <w:t>- **Joint Innovation Labs**: Citi and its hyperscaler partners have established joint innovation labs to co-develop solutions tailored to the financial services sector. These labs focus on creating new applications and services that enhance customer engagement and operational efficiency.</w:t>
        <w:br/>
        <w:t>- **Cloud Migration Strategy**: A phased approach to cloud migration is employed, prioritizing critical applications and workloads. This strategy involves detailed planning and execution to minimize disruption and ensure seamless integration with existing systems.</w:t>
        <w:br/>
        <w:t>- **Data Sovereignty and Localization**: Citi works closely with hyperscalers to address data sovereignty concerns, ensuring that data residency requirements are met in various jurisdictions.</w:t>
        <w:br/>
        <w:t>- **Training and Upskilling**: Citi invests in training programs to upskill its workforce, equipping employees with the necessary skills to operate in a cloud-centric environment. This initiative is supported by hyperscaler-led training sessions and certification programs.</w:t>
        <w:br/>
        <w:br/>
        <w:t>### Case Studies and Success Stories</w:t>
        <w:br/>
        <w:br/>
        <w:t>Several initiatives highlight the success of Citi's hyperscaler partnerships:</w:t>
        <w:br/>
        <w:br/>
        <w:t>- **Enhanced Customer Experience**: By leveraging cloud-based analytics and AI, Citi has improved its customer service capabilities, offering personalized and timely responses to customer inquiries.</w:t>
        <w:br/>
        <w:t>- **Operational Resilience**: During periods of high market volatility, Citi's cloud infrastructure has demonstrated resilience, ensuring uninterrupted service delivery and maintaining customer trust.</w:t>
        <w:br/>
        <w:t>- **Regulatory Compliance**: Citi has successfully implemented compliance solutions in collaboration with hyperscalers, automating regulatory reporting processes and reducing the risk of non-compliance.</w:t>
        <w:br/>
        <w:br/>
        <w:t>### Future Roadmap</w:t>
        <w:br/>
        <w:br/>
        <w:t>Looking ahead, Citi plans to deepen its collaboration with hyperscalers by exploring emerging technologies such as quantum computing and blockchain. These technologies have the potential to revolutionize financial services by enhancing transaction security, reducing settlement times, and enabling new business models.</w:t>
        <w:br/>
        <w:br/>
        <w:t>- **Quantum Computing Exploration**: Citi is investigating the potential of quantum computing to solve complex optimization problems and enhance risk management capabilities.</w:t>
        <w:br/>
        <w:t>- **Blockchain Integration**: Partnerships with hyperscalers are expected to facilitate the integration of blockchain technology into Citi's operations, streamlining processes such as cross-border payments and trade finance.</w:t>
        <w:br/>
        <w:br/>
        <w:t>### Challenges and Risk Mitigation</w:t>
        <w:br/>
        <w:br/>
        <w:t>While the benefits of hyperscaler partnerships are significant, Citi is cognizant of the challenges associated with cloud adoption:</w:t>
        <w:br/>
        <w:br/>
        <w:t>- **Vendor Lock-in**: To mitigate the risk of vendor lock-in, Citi employs a multi-cloud strategy, distributing workloads across multiple hyperscalers to maintain flexibility and bargaining power.</w:t>
        <w:br/>
        <w:t>- **Data Security**: Citi implements rigorous security protocols and conducts regular audits to ensure data integrity and protect against cyber threats.</w:t>
        <w:br/>
        <w:t>- **Regulatory Complexity**: Navigating the complex regulatory landscape requires continuous collaboration with hyperscalers to ensure compliance with evolving regulations.</w:t>
        <w:br/>
        <w:br/>
        <w:t>### Implications for Stakeholders</w:t>
        <w:br/>
        <w:br/>
        <w:t>The strategic partnerships with hyperscalers have several implications for Citi's stakeholders:</w:t>
        <w:br/>
        <w:br/>
        <w:t>- **Shareholders**: The anticipated cost savings and revenue growth from cloud adoption are expected to enhance shareholder value.</w:t>
        <w:br/>
        <w:t>- **Customers**: Improved service delivery and innovative product offerings enhance customer satisfaction and loyalty.</w:t>
        <w:br/>
        <w:t>- **Employees**: The focus on upskilling and innovation creates opportunities for career growth and professional development.</w:t>
        <w:br/>
        <w:br/>
        <w:t>In conclusion, Citi's hyperscaler partnerships are a cornerstone of its digital transformation strategy, driving operational excellence and positioning the bank for future growth in an increasingly competitive financial landscape. These partnerships not only enhance Citi's technological capabilities but also reinforce its commitment to delivering superior value to its stakeholders.</w:t>
      </w:r>
    </w:p>
    <w:p>
      <w:pPr>
        <w:pStyle w:val="Heading2"/>
      </w:pPr>
      <w:r>
        <w:t>5.4 Consulting and Strategic Advisory</w:t>
      </w:r>
    </w:p>
    <w:p>
      <w:pPr/>
      <w:r>
        <w:t>CitiGroup's engagement with consulting and strategic advisory partners is a cornerstone of its efforts to drive technological transformation and maintain competitive advantage in the rapidly evolving financial services landscape. These partnerships are instrumental in providing Citi with the strategic insights, technical expertise, and implementation capabilities necessary to navigate complex regulatory environments, optimize operational efficiencies, and enhance customer experiences through digital innovation.</w:t>
        <w:br/>
        <w:br/>
        <w:t>Citi collaborates with a select group of leading global consulting firms that offer a wide array of services ranging from strategic planning and risk management to technology transformation and data analytics. These firms bring a wealth of industry knowledge and a global perspective, enabling Citi to benchmark its operations against best practices and emerging trends. The partnerships typically encompass several key areas:</w:t>
        <w:br/>
        <w:br/>
        <w:t>- **Strategic Planning and Transformation:** Consulting partners assist Citi in defining its long-term strategic objectives and aligning its technology roadmap with business goals. This includes advising on market entry strategies, digital transformation initiatives, and the optimization of Citi's global footprint. With their help, Citi is able to prioritize investments in technology that support its core banking operations and growth in key segments such as wealth management and institutional services.</w:t>
        <w:br/>
        <w:br/>
        <w:t>- **Risk Management and Regulatory Compliance:** Given the stringent regulatory landscape in which Citi operates, consulting partners play a critical role in ensuring compliance with global standards. They provide expert guidance on risk assessment frameworks, regulatory reporting, and the implementation of robust governance structures. This support is vital for maintaining Citi's reputation and avoiding costly regulatory penalties.</w:t>
        <w:br/>
        <w:br/>
        <w:t>- **Technology Implementation and Integration:** Consulting firms are pivotal in the deployment of new technologies across Citi's operations. They assist in the selection and integration of advanced solutions such as cloud computing, artificial intelligence, and blockchain. These technologies are essential for enhancing operational efficiency, reducing costs, and delivering superior customer service. Consulting partners also help manage the complexities of integrating legacy systems with new platforms, ensuring seamless transitions and minimal disruption to business operations.</w:t>
        <w:br/>
        <w:br/>
        <w:t>- **Data Analytics and Insights:** In the era of big data, consulting partners provide Citi with the tools and methodologies to harness data for strategic decision-making. They support the development of data governance frameworks, advanced analytics capabilities, and machine learning models that enable Citi to gain deeper insights into customer behavior, market trends, and operational performance. This data-driven approach is critical for identifying new business opportunities and enhancing risk management.</w:t>
        <w:br/>
        <w:br/>
        <w:t>- **Change Management and Organizational Development:** Implementing large-scale technology initiatives requires effective change management strategies. Consulting partners assist Citi in managing the human aspects of transformation, including workforce training, cultural change, and stakeholder engagement. By fostering an agile and innovative organizational culture, Citi is better positioned to adapt to technological advancements and market changes.</w:t>
        <w:br/>
        <w:br/>
        <w:t>Citi's strategic advisory partnerships are characterized by a collaborative approach that emphasizes co-creation and innovation. These relationships are not merely transactional but are built on mutual trust and a shared vision for the future of banking. Regular workshops, joint innovation labs, and strategic forums are conducted to explore new ideas and test emerging technologies. This collaborative ethos ensures that Citi remains at the forefront of industry developments and is able to deliver cutting-edge solutions to its clients.</w:t>
        <w:br/>
        <w:br/>
        <w:t>Furthermore, consulting partners provide Citi with access to a global network of experts and resources. This enables Citi to leverage cross-industry insights and apply best practices from other sectors to its own operations. For example, lessons learned from the retail or healthcare industries can be adapted to enhance customer engagement and operational efficiency in banking.</w:t>
        <w:br/>
        <w:br/>
        <w:t>The impact of these strategic advisory partnerships is evident in several key outcomes for Citi. Firstly, there is a noticeable improvement in operational efficiency and cost-effectiveness, as evidenced by streamlined processes and reduced redundancy. Secondly, Citi has been able to accelerate its digital transformation initiatives, resulting in enhanced digital offerings and improved customer satisfaction. Thirdly, these partnerships have strengthened Citi's risk management capabilities, ensuring compliance with evolving regulatory requirements and enhancing the bank's resilience to external shocks.</w:t>
        <w:br/>
        <w:br/>
        <w:t>Looking ahead, Citi is committed to deepening its collaboration with consulting and strategic advisory partners. The focus will be on leveraging emerging technologies such as quantum computing and the Internet of Things (IoT) to drive innovation and create new value propositions for clients. Additionally, Citi aims to expand its partnerships to include more niche consulting firms that specialize in specific areas such as cybersecurity and fintech.</w:t>
        <w:br/>
        <w:br/>
        <w:t>In conclusion, Citi's consulting and strategic advisory partnerships are a critical component of its technology strategy. By leveraging the expertise and resources of leading consulting firms, Citi is able to navigate the complexities of the financial services industry, drive innovation, and deliver superior value to its stakeholders. These partnerships will continue to play a vital role in shaping Citi's future and ensuring its success in a rapidly changing world.</w:t>
      </w:r>
    </w:p>
    <w:p>
      <w:pPr>
        <w:pStyle w:val="Heading2"/>
      </w:pPr>
      <w:r>
        <w:t>5.5 Fintech_and_Startup_Ecosystem</w:t>
      </w:r>
    </w:p>
    <w:p>
      <w:pPr/>
      <w:r>
        <w:t>Citigroup has strategically positioned itself within the fintech and startup ecosystem to leverage innovation and drive its digital transformation agenda. This initiative is critical as the financial services landscape undergoes rapid technological change, fueled by the emergence of disruptive technologies and evolving customer expectations. Citi's engagement with fintechs and startups is multifaceted, encompassing partnerships, investments, and collaborative innovation programs.</w:t>
        <w:br/>
        <w:br/>
        <w:t>Citi Ventures, the innovation arm of Citigroup, plays a pivotal role in this ecosystem. It operates with a dual mandate: to invest in early-stage startups and to foster innovation within Citi itself. Citi Ventures focuses on areas such as cybersecurity, big data, artificial intelligence, and blockchain, which are seen as key enablers of the bank's future growth. The investment strategy is not only about financial returns but also about gaining strategic insights and access to cutting-edge technologies that can be integrated into Citi's operations.</w:t>
        <w:br/>
        <w:br/>
        <w:t>One of the flagship initiatives under Citi Ventures is the D10X program, which encourages internal entrepreneurship by allowing Citi employees to develop and pitch new business ideas. This program is designed to cultivate a culture of innovation within the bank, enabling it to respond more agilely to market changes and customer needs. Successful projects from D10X can lead to new product offerings or enhancements to existing services, thereby directly contributing to Citi's competitive edge.</w:t>
        <w:br/>
        <w:br/>
        <w:t>Citi has also established several partnerships with leading fintech companies. These partnerships are structured to enhance Citi's product offerings and improve customer experience. For example, Citi has collaborated with fintech firms to develop digital payment solutions that offer greater convenience and security to its customers. Such collaborations are essential as they allow Citi to quickly adopt new technologies without the lengthy development cycles typically associated with large financial institutions.</w:t>
        <w:br/>
        <w:br/>
        <w:t>Moreover, Citi actively participates in fintech accelerators and incubators, both as a sponsor and as a mentor. These programs provide Citi with early access to emerging technologies and innovative business models. By engaging with startups at an early stage, Citi can identify potential disruptors and integrate their solutions into its own ecosystem. This proactive approach helps Citi maintain its competitive position in a rapidly evolving market.</w:t>
        <w:br/>
        <w:br/>
        <w:t>In addition to external partnerships, Citi is committed to fostering an open banking ecosystem. The bank has developed APIs that allow fintech companies to build applications on top of Citi's platform. This open banking initiative not only enhances the bank's service offerings but also creates new revenue streams by enabling third-party developers to create value-added services for Citi's customers.</w:t>
        <w:br/>
        <w:br/>
        <w:t>Citi's involvement in the fintech and startup ecosystem is also driven by its commitment to financial inclusion. By partnering with fintechs, Citi aims to develop innovative solutions that can reach underserved populations and provide them with access to financial services. This aligns with Citi's broader mission of enabling growth and progress for its clients and communities around the world.</w:t>
        <w:br/>
        <w:br/>
        <w:t>The integration of fintech solutions into Citi's operations is carefully managed through a robust governance framework. This framework ensures that all partnerships and investments align with Citi's strategic objectives and risk appetite. It also involves rigorous due diligence processes to assess the viability and potential impact of fintech collaborations.</w:t>
        <w:br/>
        <w:br/>
        <w:t>Looking ahead, Citi plans to deepen its engagement with the fintech ecosystem by exploring new areas such as digital currencies and decentralized finance (DeFi). The bank recognizes that these emerging technologies have the potential to reshape the financial services industry and is actively seeking opportunities to participate in their development.</w:t>
        <w:br/>
        <w:br/>
        <w:t>Overall, Citi's strategic engagement with the fintech and startup ecosystem is a critical component of its digital transformation strategy. By leveraging external innovation, Citi aims to enhance its operational efficiency, improve customer experience, and drive sustainable growth in a rapidly changing financial landscape.</w:t>
      </w:r>
    </w:p>
    <w:p>
      <w:pPr>
        <w:pStyle w:val="Heading2"/>
      </w:pPr>
      <w:r>
        <w:t>5.6 Vendor Management Model</w:t>
      </w:r>
    </w:p>
    <w:p>
      <w:pPr/>
      <w:r>
        <w:t>CitiGroup's Vendor Management Model is a critical component of its broader strategic technology framework, designed to optimize the value derived from its extensive network of technology partners while mitigating associated risks. This model is structured around a comprehensive lifecycle approach that encompasses vendor selection, onboarding, performance management, risk assessment, and contract termination or renewal.</w:t>
        <w:br/>
        <w:br/>
        <w:t>**Vendor Selection and Onboarding**</w:t>
        <w:br/>
        <w:t>The vendor selection process at Citi is rigorous and multi-faceted, ensuring alignment with the bank's strategic objectives and compliance requirements. Key criteria include the vendor's financial stability, technological capabilities, security posture, and alignment with Citi's long-term technology roadmap. The selection process involves cross-functional teams, including procurement, IT, risk management, and legal, to ensure a holistic evaluation.</w:t>
        <w:br/>
        <w:br/>
        <w:t>Once selected, vendors undergo a structured onboarding process that includes detailed due diligence, contract negotiations, and integration planning. This phase is critical to establish clear expectations, define service levels, and align on key performance indicators (KPIs). Citi employs a standardized onboarding checklist to ensure consistency and thoroughness across all vendor engagements.</w:t>
        <w:br/>
        <w:br/>
        <w:t>**Performance Management**</w:t>
        <w:br/>
        <w:t>Citi's vendor performance management framework is designed to ensure that vendors deliver on their commitments and contribute effectively to the bank's strategic goals. This framework includes:</w:t>
        <w:br/>
        <w:t>- **Regular Performance Reviews**: Citi conducts quarterly performance reviews with key vendors, assessing their delivery against agreed-upon KPIs and service level agreements (SLAs). These reviews are data-driven, leveraging performance metrics and feedback from internal stakeholders.</w:t>
        <w:br/>
        <w:t>- **Balanced Scorecard Approach**: A balanced scorecard is utilized to evaluate vendor performance across multiple dimensions, including cost, quality, innovation, and risk management. This approach provides a comprehensive view of vendor contributions and areas for improvement.</w:t>
        <w:br/>
        <w:t>- **Continuous Improvement Plans**: For vendors not meeting performance expectations, Citi develops and implements continuous improvement plans. These plans are collaboratively created with vendors and include specific actions, timelines, and accountability measures.</w:t>
        <w:br/>
        <w:br/>
        <w:t>**Risk Assessment and Mitigation**</w:t>
        <w:br/>
        <w:t>Risk management is a cornerstone of Citi's vendor management model. The bank employs a proactive approach to identify, assess, and mitigate risks associated with third-party relationships. Key elements include:</w:t>
        <w:br/>
        <w:t>- **Risk Segmentation**: Vendors are segmented based on their risk profile, which considers factors such as the criticality of services provided, data sensitivity, and geographic location. High-risk vendors are subject to more frequent and detailed assessments.</w:t>
        <w:br/>
        <w:t>- **Ongoing Monitoring**: Citi utilizes a combination of automated tools and manual processes to continuously monitor vendor performance and risk indicators. This includes tracking compliance with regulatory requirements, monitoring cybersecurity threats, and assessing financial health.</w:t>
        <w:br/>
        <w:t>- **Incident Response and Escalation**: A structured incident response and escalation process is in place to address any vendor-related issues promptly. This process includes predefined escalation paths, communication protocols, and resolution timelines.</w:t>
        <w:br/>
        <w:br/>
        <w:t>**Contract Management and Renewal**</w:t>
        <w:br/>
        <w:t>Effective contract management is essential to maintaining strong vendor relationships and ensuring value delivery. Citi's approach includes:</w:t>
        <w:br/>
        <w:t>- **Contractual Flexibility**: Contracts are structured to provide flexibility, allowing Citi to adapt to changing business needs and market conditions. This includes provisions for scalability, innovation, and termination for convenience.</w:t>
        <w:br/>
        <w:t>- **Renewal and Termination Processes**: As contracts approach expiration, Citi conducts comprehensive reviews to assess vendor performance and alignment with strategic objectives. Decisions regarding renewal or termination are based on these assessments, with a focus on optimizing the vendor portfolio.</w:t>
        <w:br/>
        <w:br/>
        <w:t>**Strategic Partnerships and Innovation**</w:t>
        <w:br/>
        <w:t>Beyond traditional vendor management, Citi actively seeks to cultivate strategic partnerships that drive innovation and competitive advantage. This involves:</w:t>
        <w:br/>
        <w:t>- **Collaborative Innovation Initiatives**: Citi collaborates with key technology partners on joint innovation initiatives, leveraging their expertise to co-develop new solutions and services.</w:t>
        <w:br/>
        <w:t>- **Innovation Labs and Co-Development Centers**: The bank has established innovation labs and co-development centers with select partners to foster a culture of innovation and accelerate the development of cutting-edge technologies.</w:t>
        <w:br/>
        <w:br/>
        <w:t>**Governance and Oversight**</w:t>
        <w:br/>
        <w:t>Citi's vendor management model is supported by robust governance structures and oversight mechanisms. This includes:</w:t>
        <w:br/>
        <w:t>- **Vendor Management Office (VMO)**: The VMO is responsible for overseeing the entire vendor management lifecycle, ensuring alignment with Citi's strategic goals and adherence to policies and procedures.</w:t>
        <w:br/>
        <w:t>- **Executive Sponsorship and Stakeholder Engagement**: Senior executives sponsor key vendor relationships, providing strategic direction and ensuring alignment with business objectives. Regular stakeholder engagement ensures that vendor management activities are aligned with broader organizational priorities.</w:t>
        <w:br/>
        <w:br/>
        <w:t>In conclusion, Citi's Vendor Management Model is a comprehensive and strategic framework that enables the bank to effectively manage its technology partnerships. By focusing on performance management, risk mitigation, and strategic collaboration, Citi is able to derive maximum value from its vendor relationships while maintaining robust control over associated risks. This model is continuously refined to adapt to evolving business needs and market dynamics, ensuring that Citi remains at the forefront of technological innovation and operational excellence.</w:t>
      </w:r>
    </w:p>
    <w:p/>
    <w:p>
      <w:pPr>
        <w:pStyle w:val="Heading1"/>
      </w:pPr>
      <w:r>
        <w:t>6. Location footprint</w:t>
      </w:r>
    </w:p>
    <w:p>
      <w:pPr>
        <w:pStyle w:val="Heading2"/>
      </w:pPr>
      <w:r>
        <w:t>6.1 Global hubs</w:t>
      </w:r>
    </w:p>
    <w:p>
      <w:pPr/>
      <w:r>
        <w:t>Citigroup, as a global financial services leader, operates a network of strategic hubs that serve as pivotal nodes in its international operations. These hubs are strategically located in key financial centers around the world, enabling Citi to leverage local market expertise, regulatory insights, and infrastructure to deliver comprehensive banking solutions to its diverse clientele.</w:t>
        <w:br/>
        <w:br/>
        <w:t>**New York City, USA:** As the headquarters of Citigroup, New York City serves as the central hub for the bank's global operations. It houses the executive leadership, global corporate functions, and key business units. The New York hub is crucial for overseeing Citi's strategy and governance, ensuring alignment across its worldwide operations. It is also a major center for investment banking, wealth management, and corporate banking services, facilitating transactions for multinational corporations, governments, and institutional investors.</w:t>
        <w:br/>
        <w:br/>
        <w:t>**London, United Kingdom:** London is a critical hub for Citi's operations in Europe, the Middle East, and Africa (EMEA). The city’s status as a global financial center makes it an ideal location for Citi's EMEA headquarters. The London hub focuses on capital markets, trading, and advisory services, leveraging its proximity to European regulatory bodies and financial institutions. It also plays a vital role in supporting cross-border transactions and managing currency risk for clients operating in multiple jurisdictions.</w:t>
        <w:br/>
        <w:br/>
        <w:t>**Hong Kong, SAR:** As the gateway to Asia, Hong Kong is a significant hub for Citi's operations in the Asia-Pacific region. The Hong Kong office manages a broad spectrum of services, including corporate and investment banking, consumer banking, and wealth management. Citi's presence in Hong Kong is instrumental in facilitating trade finance, foreign exchange, and capital raising activities in one of the world's most dynamic and fast-growing markets.</w:t>
        <w:br/>
        <w:br/>
        <w:t>**Singapore:** Complementing its presence in Hong Kong, Citi's Singapore hub serves as a regional center for Southeast Asia. The strategic location of Singapore allows Citi to cater to the financial needs of ASEAN countries, offering services such as treasury and trade solutions, cash management, and securities services. The Singapore hub also plays a critical role in Citi's innovation and digital transformation initiatives, hosting one of the bank's key innovation labs focused on fintech and digital banking solutions.</w:t>
        <w:br/>
        <w:br/>
        <w:t>**Frankfurt, Germany:** Frankfurt serves as a central hub for Citi's operations in the Eurozone. With its strong regulatory framework and status as a major financial center, Frankfurt is essential for Citi's European banking operations. The hub focuses on corporate and investment banking, offering services such as debt and equity capital markets, mergers and acquisitions advisory, and transaction services. Frankfurt also acts as a liaison with the European Central Bank and other regulatory entities, ensuring compliance and strategic alignment with European financial regulations.</w:t>
        <w:br/>
        <w:br/>
        <w:t>**Tokyo, Japan:** Citi's Tokyo hub is pivotal for its operations in Japan, one of the world's largest economies. The Tokyo office provides a full suite of financial services, including investment banking, commercial banking, and wealth management. Citi's presence in Tokyo enables the bank to support Japanese corporations and investors with international expansion strategies, cross-border financing, and risk management solutions.</w:t>
        <w:br/>
        <w:br/>
        <w:t>**Mexico City, Mexico:** As a key hub in Latin America, Mexico City is central to Citi's operations in the region. The hub offers a comprehensive range of services, including consumer banking, corporate banking, and investment services. Citi's Mexico City office is instrumental in facilitating trade and investment flows between Latin America and other global markets, leveraging Mexico's strategic position as a bridge between North and South America.</w:t>
        <w:br/>
        <w:br/>
        <w:t>**Dubai, UAE:** Dubai serves as a strategic hub for Citi's operations in the Middle East. The Dubai office focuses on corporate and investment banking, catering to the needs of sovereign wealth funds, multinational corporations, and financial institutions in the region. Citi's presence in Dubai is crucial for supporting infrastructure projects, energy sector financing, and capital market activities in the Gulf Cooperation Council (GCC) countries.</w:t>
        <w:br/>
        <w:br/>
        <w:t>**Sydney, Australia:** The Sydney hub is central to Citi's operations in Australia and New Zealand. It provides a range of services, including corporate and investment banking, consumer banking, and securities services. The Sydney office supports local and international clients with financing solutions, capital market access, and wealth management services, leveraging Australia's stable economic environment and robust financial markets.</w:t>
        <w:br/>
        <w:br/>
        <w:t>These global hubs are interconnected, allowing Citi to deliver seamless and integrated financial services across geographies. The strategic placement of these hubs enables Citi to respond swiftly to market changes, regulatory developments, and client needs, ensuring competitive advantage and operational resilience. Each hub is equipped with advanced technology infrastructure, skilled personnel, and robust risk management frameworks, facilitating Citi's commitment to delivering high-quality, client-centric financial solutions worldwide.</w:t>
        <w:br/>
        <w:br/>
        <w:t>**Implications for Citi's Global Strategy:**</w:t>
        <w:br/>
        <w:t>- **Enhanced Client Service:** The global hub network allows Citi to provide localized expertise and tailored solutions to clients, enhancing customer satisfaction and loyalty.</w:t>
        <w:br/>
        <w:t>- **Operational Efficiency:** Centralized operations in strategic hubs enable streamlined processes and cost efficiencies, contributing to improved profitability.</w:t>
        <w:br/>
        <w:t>- **Regulatory Compliance:** Proximity to major regulatory bodies in key hubs ensures compliance with local and international financial regulations, reducing operational risk.</w:t>
        <w:br/>
        <w:t>- **Innovation and Growth:** Hubs like Singapore and New York drive innovation through digital transformation initiatives, supporting Citi's growth strategy in emerging markets.</w:t>
        <w:br/>
        <w:t>- **Risk Management:** The hub structure facilitates effective risk management by concentrating resources and expertise in key locations, enhancing Citi's ability to manage global financial risks.</w:t>
      </w:r>
    </w:p>
    <w:p>
      <w:pPr>
        <w:pStyle w:val="Heading2"/>
      </w:pPr>
      <w:r>
        <w:t>6.2 Regional distribution</w:t>
      </w:r>
    </w:p>
    <w:p>
      <w:pPr>
        <w:pStyle w:val="Heading3"/>
      </w:pPr>
      <w:r>
        <w:t>Narrative</w:t>
      </w:r>
    </w:p>
    <w:p>
      <w:pPr/>
      <w:r>
        <w:t>Citigroup's regional distribution reflects its strategic positioning as a global financial institution, with a comprehensive presence in key financial markets and emerging economies. The bank's operations are organized into four primary regions: North America, Latin America, Europe, Middle East and Africa (EMEA), and Asia Pacific (APAC). Each region contributes uniquely to Citi's overall performance, driven by varying economic conditions, regulatory environments, and market opportunities.</w:t>
        <w:br/>
        <w:br/>
        <w:t>In North America, Citi's operations are heavily concentrated in the United States, which serves as its largest market by revenue and assets. The bank's North American strategy focuses on leveraging its extensive branch network and digital platforms to enhance consumer banking services, while also expanding its institutional client base through investment banking and capital markets activities. The region benefits from a stable regulatory environment and a robust economy, allowing Citi to capitalize on consumer spending trends and corporate financing needs.</w:t>
        <w:br/>
        <w:br/>
        <w:t>Latin America represents a significant growth opportunity for Citi, with a strong presence in countries like Mexico and Brazil. The bank's operations in this region are characterized by a focus on retail banking, credit cards, and commercial banking services. Citi's strategy in Latin America involves deepening customer relationships through localized products and services, while navigating economic volatility and regulatory changes. The region's youthful population and increasing digital adoption present opportunities for Citi to expand its digital banking offerings and capture market share.</w:t>
        <w:br/>
        <w:br/>
        <w:t>In the EMEA region, Citi operates in major financial hubs such as London, Frankfurt, and Dubai, providing a wide range of services including corporate and investment banking, treasury and trade solutions, and private banking. The bank's strategy in EMEA is to strengthen its position as a leading provider of cross-border banking services, leveraging its global network to facilitate international trade and investment flows. The region's diverse regulatory landscape requires Citi to maintain a flexible and adaptive approach to compliance and risk management.</w:t>
        <w:br/>
        <w:br/>
        <w:t>The Asia Pacific region is a key growth engine for Citi, with significant operations in countries like China, India, and Singapore. The bank's strategy in APAC focuses on capturing the region's economic growth and rising affluence through wealth management, consumer banking, and institutional services. Citi's presence in APAC is supported by a strong digital infrastructure, enabling the bank to offer innovative solutions tailored to the region's tech-savvy population. The region's dynamic markets and regulatory complexities necessitate a proactive approach to risk management and strategic partnerships.</w:t>
        <w:br/>
        <w:br/>
        <w:t>Overall, Citi's regional distribution is designed to balance growth and stability, with each region playing a crucial role in the bank's global strategy. The bank's ability to adapt to local market conditions, regulatory requirements, and customer preferences is key to sustaining its competitive advantage and achieving long-term success.</w:t>
      </w:r>
    </w:p>
    <w:p>
      <w:pPr>
        <w:pStyle w:val="Heading3"/>
      </w:pPr>
      <w:r>
        <w:t>RegionalBreakdown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KeyMarkets</w:t>
            </w:r>
          </w:p>
        </w:tc>
        <w:tc>
          <w:tcPr>
            <w:tcW w:type="dxa" w:w="1728"/>
          </w:tcPr>
          <w:p>
            <w:r>
              <w:t>StrategicFocus</w:t>
            </w:r>
          </w:p>
        </w:tc>
        <w:tc>
          <w:tcPr>
            <w:tcW w:type="dxa" w:w="1728"/>
          </w:tcPr>
          <w:p>
            <w:r>
              <w:t>Challenges</w:t>
            </w:r>
          </w:p>
        </w:tc>
        <w:tc>
          <w:tcPr>
            <w:tcW w:type="dxa" w:w="1728"/>
          </w:tcPr>
          <w:p>
            <w:r>
              <w:t>Opportunities</w:t>
            </w:r>
          </w:p>
        </w:tc>
      </w:tr>
      <w:tr>
        <w:tc>
          <w:tcPr>
            <w:tcW w:type="dxa" w:w="1728"/>
          </w:tcPr>
          <w:p>
            <w:r>
              <w:t>North America</w:t>
            </w:r>
          </w:p>
        </w:tc>
        <w:tc>
          <w:tcPr>
            <w:tcW w:type="dxa" w:w="1728"/>
          </w:tcPr>
          <w:p>
            <w:r>
              <w:t>['United States', 'Canada']</w:t>
            </w:r>
          </w:p>
        </w:tc>
        <w:tc>
          <w:tcPr>
            <w:tcW w:type="dxa" w:w="1728"/>
          </w:tcPr>
          <w:p>
            <w:r>
              <w:t>Consumer banking, institutional client services, digital platforms</w:t>
            </w:r>
          </w:p>
        </w:tc>
        <w:tc>
          <w:tcPr>
            <w:tcW w:type="dxa" w:w="1728"/>
          </w:tcPr>
          <w:p>
            <w:r>
              <w:t>Regulatory compliance, market competition</w:t>
            </w:r>
          </w:p>
        </w:tc>
        <w:tc>
          <w:tcPr>
            <w:tcW w:type="dxa" w:w="1728"/>
          </w:tcPr>
          <w:p>
            <w:r>
              <w:t>Consumer spending, corporate financing</w:t>
            </w:r>
          </w:p>
        </w:tc>
      </w:tr>
      <w:tr>
        <w:tc>
          <w:tcPr>
            <w:tcW w:type="dxa" w:w="1728"/>
          </w:tcPr>
          <w:p>
            <w:r>
              <w:t>Latin America</w:t>
            </w:r>
          </w:p>
        </w:tc>
        <w:tc>
          <w:tcPr>
            <w:tcW w:type="dxa" w:w="1728"/>
          </w:tcPr>
          <w:p>
            <w:r>
              <w:t>['Mexico', 'Brazil']</w:t>
            </w:r>
          </w:p>
        </w:tc>
        <w:tc>
          <w:tcPr>
            <w:tcW w:type="dxa" w:w="1728"/>
          </w:tcPr>
          <w:p>
            <w:r>
              <w:t>Retail banking, credit cards, commercial banking</w:t>
            </w:r>
          </w:p>
        </w:tc>
        <w:tc>
          <w:tcPr>
            <w:tcW w:type="dxa" w:w="1728"/>
          </w:tcPr>
          <w:p>
            <w:r>
              <w:t>Economic volatility, regulatory changes</w:t>
            </w:r>
          </w:p>
        </w:tc>
        <w:tc>
          <w:tcPr>
            <w:tcW w:type="dxa" w:w="1728"/>
          </w:tcPr>
          <w:p>
            <w:r>
              <w:t>Digital banking, youthful population</w:t>
            </w:r>
          </w:p>
        </w:tc>
      </w:tr>
      <w:tr>
        <w:tc>
          <w:tcPr>
            <w:tcW w:type="dxa" w:w="1728"/>
          </w:tcPr>
          <w:p>
            <w:r>
              <w:t>Europe, Middle East and Africa (EMEA)</w:t>
            </w:r>
          </w:p>
        </w:tc>
        <w:tc>
          <w:tcPr>
            <w:tcW w:type="dxa" w:w="1728"/>
          </w:tcPr>
          <w:p>
            <w:r>
              <w:t>['United Kingdom', 'Germany', 'United Arab Emirates']</w:t>
            </w:r>
          </w:p>
        </w:tc>
        <w:tc>
          <w:tcPr>
            <w:tcW w:type="dxa" w:w="1728"/>
          </w:tcPr>
          <w:p>
            <w:r>
              <w:t>Cross-border banking, investment services, trade solutions</w:t>
            </w:r>
          </w:p>
        </w:tc>
        <w:tc>
          <w:tcPr>
            <w:tcW w:type="dxa" w:w="1728"/>
          </w:tcPr>
          <w:p>
            <w:r>
              <w:t>Diverse regulatory landscape, geopolitical risks</w:t>
            </w:r>
          </w:p>
        </w:tc>
        <w:tc>
          <w:tcPr>
            <w:tcW w:type="dxa" w:w="1728"/>
          </w:tcPr>
          <w:p>
            <w:r>
              <w:t>International trade, investment flows</w:t>
            </w:r>
          </w:p>
        </w:tc>
      </w:tr>
      <w:tr>
        <w:tc>
          <w:tcPr>
            <w:tcW w:type="dxa" w:w="1728"/>
          </w:tcPr>
          <w:p>
            <w:r>
              <w:t>Asia Pacific (APAC)</w:t>
            </w:r>
          </w:p>
        </w:tc>
        <w:tc>
          <w:tcPr>
            <w:tcW w:type="dxa" w:w="1728"/>
          </w:tcPr>
          <w:p>
            <w:r>
              <w:t>['China', 'India', 'Singapore']</w:t>
            </w:r>
          </w:p>
        </w:tc>
        <w:tc>
          <w:tcPr>
            <w:tcW w:type="dxa" w:w="1728"/>
          </w:tcPr>
          <w:p>
            <w:r>
              <w:t>Wealth management, consumer banking, institutional services</w:t>
            </w:r>
          </w:p>
        </w:tc>
        <w:tc>
          <w:tcPr>
            <w:tcW w:type="dxa" w:w="1728"/>
          </w:tcPr>
          <w:p>
            <w:r>
              <w:t>Regulatory complexities, market dynamics</w:t>
            </w:r>
          </w:p>
        </w:tc>
        <w:tc>
          <w:tcPr>
            <w:tcW w:type="dxa" w:w="1728"/>
          </w:tcPr>
          <w:p>
            <w:r>
              <w:t>Economic growth, digital innovation</w:t>
            </w:r>
          </w:p>
        </w:tc>
      </w:tr>
    </w:tbl>
    <w:p/>
    <w:p>
      <w:pPr>
        <w:pStyle w:val="Heading3"/>
      </w:pPr>
      <w:r>
        <w:t>Implications</w:t>
      </w:r>
    </w:p>
    <w:p>
      <w:pPr>
        <w:pStyle w:val="ListBullet"/>
      </w:pPr>
      <w:r>
        <w:t>Citi's global footprint allows it to leverage regional strengths and mitigate localized risks.</w:t>
      </w:r>
    </w:p>
    <w:p>
      <w:pPr>
        <w:pStyle w:val="ListBullet"/>
      </w:pPr>
      <w:r>
        <w:t>The bank's ability to offer tailored solutions enhances customer engagement and loyalty.</w:t>
      </w:r>
    </w:p>
    <w:p>
      <w:pPr>
        <w:pStyle w:val="ListBullet"/>
      </w:pPr>
      <w:r>
        <w:t>Regulatory compliance remains a critical focus across all regions to ensure sustainable operations.</w:t>
      </w:r>
    </w:p>
    <w:p>
      <w:pPr>
        <w:pStyle w:val="ListBullet"/>
      </w:pPr>
      <w:r>
        <w:t>Digital transformation is a key driver of growth, particularly in emerging markets.</w:t>
      </w:r>
    </w:p>
    <w:p>
      <w:pPr>
        <w:pStyle w:val="ListBullet"/>
      </w:pPr>
      <w:r>
        <w:t>Strategic partnerships and alliances are essential for navigating complex market environments.</w:t>
      </w:r>
    </w:p>
    <w:p>
      <w:pPr>
        <w:pStyle w:val="Heading2"/>
      </w:pPr>
      <w:r>
        <w:t>6.3 Digital footprint</w:t>
      </w:r>
    </w:p>
    <w:p>
      <w:pPr>
        <w:pStyle w:val="Heading3"/>
      </w:pPr>
      <w:r>
        <w:t>Narrative</w:t>
      </w:r>
    </w:p>
    <w:p>
      <w:pPr/>
      <w:r>
        <w:t>CitiGroup's digital footprint is a critical component of its global operational strategy, reflecting its commitment to innovation, customer-centricity, and operational efficiency. Over the past decade, Citi has invested significantly in digital transformation, aiming to enhance its service delivery, streamline operations, and strengthen its competitive position in the rapidly evolving financial services landscape.</w:t>
        <w:br/>
        <w:br/>
        <w:t>Citi's digital strategy is anchored in three core pillars: customer experience, operational efficiency, and risk management. The bank has developed a robust digital ecosystem that integrates advanced technologies such as artificial intelligence, machine learning, and blockchain to deliver seamless and secure banking experiences. This ecosystem supports a wide range of digital services, including mobile banking, online trading platforms, and digital payment solutions, which are accessible to millions of customers worldwide.</w:t>
        <w:br/>
        <w:br/>
        <w:t>### Customer Experience</w:t>
        <w:br/>
        <w:t>Citi has prioritized the enhancement of customer experience through digital channels, recognizing the shift in consumer behavior towards online and mobile banking. The bank's mobile app, Citi Mobile, is a flagship offering that provides customers with a comprehensive suite of services, including account management, fund transfers, bill payments, and investment tracking. The app is designed with a user-friendly interface and incorporates biometric authentication for enhanced security.</w:t>
        <w:br/>
        <w:br/>
        <w:t>Citi has also embraced open banking initiatives, allowing customers to integrate their banking data with third-party applications securely. This approach not only enhances customer convenience but also fosters innovation by enabling fintech partnerships. Furthermore, Citi's digital platforms are equipped with advanced analytics capabilities, allowing the bank to personalize customer interactions and offer tailored financial solutions.</w:t>
        <w:br/>
        <w:br/>
        <w:t>### Operational Efficiency</w:t>
        <w:br/>
        <w:t>Digital transformation has enabled Citi to streamline its operations and reduce costs significantly. By automating routine processes and leveraging data analytics, the bank has improved its operational efficiency and decision-making capabilities. Citi's digital platforms facilitate real-time data processing and analysis, enabling the bank to respond swiftly to market changes and customer needs.</w:t>
        <w:br/>
        <w:br/>
        <w:t>The implementation of robotic process automation (RPA) has been a key driver of efficiency gains, allowing Citi to automate repetitive tasks such as data entry, compliance checks, and transaction processing. This automation not only reduces operational costs but also minimizes the risk of human error, thereby enhancing the overall quality of service delivery.</w:t>
        <w:br/>
        <w:br/>
        <w:t>### Risk Management</w:t>
        <w:br/>
        <w:t>Citi's digital footprint also plays a crucial role in its risk management strategy. The bank employs advanced cybersecurity measures to protect its digital platforms from threats and ensure the integrity of customer data. Citi's cybersecurity framework is built on a multi-layered defense strategy, incorporating firewalls, intrusion detection systems, and encryption technologies.</w:t>
        <w:br/>
        <w:br/>
        <w:t>In addition to cybersecurity, Citi utilizes digital tools to enhance its risk assessment and management capabilities. Machine learning algorithms are employed to detect fraudulent activities and monitor transaction patterns in real-time. This proactive approach enables Citi to mitigate risks effectively and maintain regulatory compliance.</w:t>
        <w:br/>
        <w:br/>
        <w:t>### Global Reach and Innovation</w:t>
        <w:br/>
        <w:t>Citi's digital footprint extends across more than 100 countries, reflecting its commitment to serving a diverse, global customer base. The bank's digital platforms are tailored to meet the specific needs of different markets, with localized features and language support. This global reach is complemented by Citi's innovation labs, which are strategically located in key financial hubs such as New York, London, and Singapore.</w:t>
        <w:br/>
        <w:br/>
        <w:t>These innovation labs serve as centers for research and development, where Citi collaborates with technology partners, startups, and academic institutions to explore new digital solutions. The labs focus on emerging technologies such as blockchain, artificial intelligence, and the Internet of Things (IoT), with the aim of driving innovation and maintaining Citi's leadership in digital banking.</w:t>
        <w:br/>
        <w:br/>
        <w:t>### Challenges and Opportunities</w:t>
        <w:br/>
        <w:t>While Citi's digital transformation has yielded significant benefits, it also presents challenges that the bank must navigate. The rapid pace of technological change requires continuous investment in digital infrastructure and talent development. Citi must also address the growing competition from fintech companies and digital-only banks, which are redefining customer expectations and service standards.</w:t>
        <w:br/>
        <w:br/>
        <w:t>To capitalize on the opportunities presented by digital transformation, Citi is focused on fostering a culture of innovation and agility. The bank is committed to developing its workforce's digital skills and promoting a mindset of continuous learning. By embracing digital transformation as a strategic priority, Citi aims to enhance its competitive advantage and deliver sustainable value to its stakeholders.</w:t>
        <w:br/>
        <w:br/>
        <w:t>### Conclusion</w:t>
        <w:br/>
        <w:t>CitiGroup's digital footprint is a testament to its strategic vision and commitment to innovation. By leveraging digital technologies, Citi is transforming its operations, enhancing customer experience, and strengthening its risk management capabilities. As the financial services industry continues to evolve, Citi's digital strategy will be pivotal in shaping its future growth and success.</w:t>
      </w:r>
    </w:p>
    <w:p>
      <w:pPr>
        <w:pStyle w:val="Heading3"/>
      </w:pPr>
      <w:r>
        <w:t>Implications</w:t>
      </w:r>
    </w:p>
    <w:p>
      <w:pPr>
        <w:pStyle w:val="ListBullet"/>
      </w:pPr>
      <w:r>
        <w:t>Citi's investment in digital transformation positions it well to capture growth opportunities in the digital banking space.</w:t>
      </w:r>
    </w:p>
    <w:p>
      <w:pPr>
        <w:pStyle w:val="ListBullet"/>
      </w:pPr>
      <w:r>
        <w:t>Enhanced digital capabilities improve customer engagement and retention by offering personalized and convenient services.</w:t>
      </w:r>
    </w:p>
    <w:p>
      <w:pPr>
        <w:pStyle w:val="ListBullet"/>
      </w:pPr>
      <w:r>
        <w:t>Operational efficiencies gained through automation and analytics contribute to cost reduction and improved profitability.</w:t>
      </w:r>
    </w:p>
    <w:p>
      <w:pPr>
        <w:pStyle w:val="ListBullet"/>
      </w:pPr>
      <w:r>
        <w:t>Robust cybersecurity measures are critical to maintaining customer trust and protecting the bank's digital assets.</w:t>
      </w:r>
    </w:p>
    <w:p>
      <w:pPr>
        <w:pStyle w:val="ListBullet"/>
      </w:pPr>
      <w:r>
        <w:t>Continuous innovation and collaboration with technology partners are essential to staying ahead of industry trends and competition.</w:t>
      </w:r>
    </w:p>
    <w:p>
      <w:pPr>
        <w:pStyle w:val="Heading2"/>
      </w:pPr>
      <w:r>
        <w:t>6.4 Resilience and business continuity</w:t>
      </w:r>
    </w:p>
    <w:p>
      <w:pPr/>
      <w:r>
        <w:t>Citigroup's resilience and business continuity framework is a cornerstone of its operational strategy, designed to ensure the firm can withstand and recover from disruptions while maintaining critical functions and services. This framework is built upon a robust set of policies, procedures, and technologies that align with industry best practices and regulatory requirements, such as those outlined by the Federal Financial Institutions Examination Council (FFIEC) and the National Institute of Standards and Technology (NIST).</w:t>
        <w:br/>
        <w:br/>
        <w:t>At the heart of Citi's resilience strategy is a comprehensive Business Continuity Management (BCM) program. This program is structured around several key components, including risk assessment, business impact analysis, continuity planning, disaster recovery, and crisis management. Each component is meticulously designed to identify potential threats, assess the impact on operations, and develop strategies to mitigate risks and ensure continuity of service.</w:t>
        <w:br/>
        <w:br/>
        <w:t>**Risk Assessment and Business Impact Analysis**</w:t>
        <w:br/>
        <w:br/>
        <w:t>Citi conducts regular risk assessments to identify and evaluate potential threats that could disrupt operations. These assessments consider a wide range of scenarios, including natural disasters, cyber-attacks, pandemics, and geopolitical events. The results feed into a Business Impact Analysis (BIA), which identifies critical business functions and the potential impact of disruptions on these functions. The BIA helps prioritize resources and recovery efforts, ensuring that the most critical operations are restored first.</w:t>
        <w:br/>
        <w:br/>
        <w:t>**Continuity Planning**</w:t>
        <w:br/>
        <w:br/>
        <w:t>Continuity planning at Citi involves developing detailed plans and procedures to ensure the firm can continue operations during and after a disruption. These plans are tailored to specific business units and functions, reflecting their unique operational needs and risk profiles. Key elements of continuity planning include:</w:t>
        <w:br/>
        <w:br/>
        <w:t>- **Recovery Time Objectives (RTOs) and Recovery Point Objectives (RPOs):** Establishing clear targets for how quickly operations must be restored and how much data loss is acceptable.</w:t>
        <w:br/>
        <w:t>- **Alternate Site Arrangements:** Ensuring that alternate work locations are available and equipped to support critical functions in the event of a site-specific disruption.</w:t>
        <w:br/>
        <w:t>- **Resource Allocation:** Identifying and allocating the necessary resources, including personnel, technology, and financial resources, to support continuity efforts.</w:t>
        <w:br/>
        <w:br/>
        <w:t>**Disaster Recovery**</w:t>
        <w:br/>
        <w:br/>
        <w:t>Disaster recovery focuses on restoring IT systems and data that are critical to Citi's operations. This involves maintaining redundant systems and data backups at geographically dispersed locations to ensure that data can be recovered quickly and accurately. Citi employs advanced technologies such as cloud computing and virtualization to enhance its disaster recovery capabilities, allowing for more flexible and scalable recovery solutions.</w:t>
        <w:br/>
        <w:br/>
        <w:t>**Crisis Management**</w:t>
        <w:br/>
        <w:br/>
        <w:t>Citi's crisis management framework is designed to coordinate the firm's response to significant disruptions, ensuring a swift and effective recovery. This framework includes:</w:t>
        <w:br/>
        <w:br/>
        <w:t>- **Crisis Management Teams:** Comprising senior leaders and subject matter experts who are responsible for decision-making and communication during a crisis.</w:t>
        <w:br/>
        <w:t>- **Communication Protocols:** Clear protocols for internal and external communication to ensure timely and accurate information dissemination.</w:t>
        <w:br/>
        <w:t>- **Scenario Testing and Drills:** Regular testing of crisis management plans through simulations and drills to ensure preparedness and identify areas for improvement.</w:t>
        <w:br/>
        <w:br/>
        <w:t>**Technology and Data Resilience**</w:t>
        <w:br/>
        <w:br/>
        <w:t>Technology plays a critical role in Citi's resilience strategy, with a focus on ensuring the availability and integrity of data and systems. Key initiatives include:</w:t>
        <w:br/>
        <w:br/>
        <w:t>- **Cybersecurity Measures:** Implementing robust cybersecurity controls to protect against cyber threats and ensure data integrity.</w:t>
        <w:br/>
        <w:t>- **Data Center Resilience:** Utilizing multiple data centers with failover capabilities to ensure continuous data availability.</w:t>
        <w:br/>
        <w:t>- **System Redundancy:** Designing systems with built-in redundancy to prevent single points of failure.</w:t>
        <w:br/>
        <w:br/>
        <w:t>**Regulatory Compliance and Oversight**</w:t>
        <w:br/>
        <w:br/>
        <w:t>Citi's resilience and business continuity efforts are subject to rigorous regulatory oversight, with regular audits and assessments conducted by internal and external parties. The firm is committed to maintaining compliance with all applicable regulations and standards, and it actively engages with regulators to ensure alignment with evolving expectations.</w:t>
        <w:br/>
        <w:br/>
        <w:t>**Continuous Improvement**</w:t>
        <w:br/>
        <w:br/>
        <w:t>Citi is committed to continuously improving its resilience and business continuity capabilities. This involves regularly reviewing and updating plans and procedures, incorporating lessons learned from past disruptions, and leveraging new technologies and best practices to enhance resilience. The firm also invests in training and awareness programs to ensure that employees are prepared to respond effectively to disruptions.</w:t>
        <w:br/>
        <w:br/>
        <w:t>**Implications for Stakeholders**</w:t>
        <w:br/>
        <w:br/>
        <w:t>- **Clients and Customers:** Citi's robust resilience framework ensures that clients and customers can rely on uninterrupted access to financial services, even during disruptions.</w:t>
        <w:br/>
        <w:t>- **Regulators:** Citi's commitment to regulatory compliance and continuous improvement demonstrates its dedication to maintaining a secure and stable financial system.</w:t>
        <w:br/>
        <w:t>- **Employees:** Comprehensive training and clear communication protocols empower employees to respond effectively during crises, enhancing overall organizational resilience.</w:t>
        <w:br/>
        <w:t>- **Investors:** A strong resilience framework supports Citi's long-term financial stability and performance, providing confidence to investors.</w:t>
        <w:br/>
        <w:br/>
        <w:t>In conclusion, Citi's resilience and business continuity framework is a critical component of its operational strategy, ensuring the firm can withstand and recover from disruptions while maintaining critical functions and services. Through comprehensive planning, advanced technology, and a commitment to continuous improvement, Citi is well-positioned to navigate an increasingly complex and dynamic risk environment.</w:t>
      </w:r>
    </w:p>
    <w:p>
      <w:pPr>
        <w:pStyle w:val="Heading2"/>
      </w:pPr>
      <w:r>
        <w:t>6.5 Sustainability of physical footprint</w:t>
      </w:r>
    </w:p>
    <w:p>
      <w:pPr/>
      <w:r>
        <w:t>Citigroup's commitment to sustainability within its physical footprint reflects a strategic alignment with global environmental standards and a proactive response to climate change. The bank's sustainability initiatives are deeply integrated into its operational practices, real estate management, and community engagement efforts, aiming to reduce carbon emissions, enhance energy efficiency, and promote sustainable development across its global locations.</w:t>
        <w:br/>
        <w:br/>
        <w:t>Citi's sustainability strategy is anchored in its Environmental and Social Policy Framework, which outlines the bank's approach to managing environmental and social risks, as well as its commitment to sustainable finance. This framework guides Citi's efforts to minimize its environmental impact through a comprehensive set of policies and practices that address energy use, waste management, water conservation, and sustainable building design.</w:t>
        <w:br/>
        <w:br/>
        <w:t>**Energy Efficiency and Carbon Reduction**</w:t>
        <w:br/>
        <w:br/>
        <w:t>Citi has set ambitious targets to reduce its carbon footprint, with a goal of net-zero greenhouse gas emissions by 2050. This commitment involves transitioning to renewable energy sources, optimizing energy use in its facilities, and investing in energy-efficient technologies. Key initiatives include:</w:t>
        <w:br/>
        <w:br/>
        <w:t>- **Renewable Energy Procurement**: Citi has increased its procurement of renewable energy through power purchase agreements (PPAs) and on-site renewable energy installations. This strategy not only reduces the bank's carbon emissions but also supports the growth of the renewable energy sector.</w:t>
        <w:br/>
        <w:t>- **Energy Efficiency Upgrades**: The bank has implemented energy efficiency upgrades across its global real estate portfolio, including the installation of LED lighting, advanced HVAC systems, and energy management systems that optimize energy use and reduce operational costs.</w:t>
        <w:br/>
        <w:t>- **Carbon Offsetting**: To complement its carbon reduction efforts, Citi invests in carbon offset projects that support reforestation, renewable energy, and other environmental initiatives.</w:t>
        <w:br/>
        <w:br/>
        <w:t>**Sustainable Building Practices**</w:t>
        <w:br/>
        <w:br/>
        <w:t>Citi prioritizes sustainable building practices in the design, construction, and operation of its facilities. The bank adheres to international green building standards, such as LEED (Leadership in Energy and Environmental Design) and BREEAM (Building Research Establishment Environmental Assessment Method), to ensure its buildings meet high environmental performance criteria. Notable practices include:</w:t>
        <w:br/>
        <w:br/>
        <w:t>- **Green Building Certifications**: Many of Citi's buildings have achieved LEED or BREEAM certification, reflecting their adherence to sustainable design principles, efficient resource use, and minimal environmental impact.</w:t>
        <w:br/>
        <w:t>- **Sustainable Materials and Design**: Citi incorporates sustainable materials and design elements in its buildings, such as recycled materials, low-VOC paints, and water-efficient fixtures.</w:t>
        <w:br/>
        <w:t>- **Smart Building Technologies**: The integration of smart building technologies, such as automated lighting and climate control systems, enhances the operational efficiency of Citi's facilities and reduces their environmental impact.</w:t>
        <w:br/>
        <w:br/>
        <w:t>**Waste Management and Water Conservation**</w:t>
        <w:br/>
        <w:br/>
        <w:t>Citi implements robust waste management and water conservation practices to minimize its environmental footprint. These efforts are critical to reducing resource consumption and promoting sustainability within its operations:</w:t>
        <w:br/>
        <w:br/>
        <w:t>- **Waste Reduction and Recycling**: Citi has established comprehensive waste reduction and recycling programs across its offices, aiming to minimize landfill waste and promote the circular economy. These programs include paper recycling, electronic waste disposal, and composting initiatives.</w:t>
        <w:br/>
        <w:t>- **Water Conservation Measures**: The bank employs water conservation measures such as low-flow fixtures, rainwater harvesting systems, and water-efficient landscaping to reduce water usage and promote sustainable water management.</w:t>
        <w:br/>
        <w:br/>
        <w:t>**Community Engagement and Environmental Stewardship**</w:t>
        <w:br/>
        <w:br/>
        <w:t>Citi recognizes the importance of engaging with local communities and stakeholders to drive environmental stewardship and sustainability. The bank actively participates in community-based environmental initiatives and collaborates with non-profit organizations to promote sustainable development:</w:t>
        <w:br/>
        <w:br/>
        <w:t>- **Community Partnerships**: Citi partners with local governments, NGOs, and community groups to support environmental projects that enhance biodiversity, improve air and water quality, and promote sustainable land use.</w:t>
        <w:br/>
        <w:t>- **Employee Engagement**: The bank encourages employee participation in sustainability initiatives through volunteer programs, sustainability training, and awareness campaigns. These efforts foster a culture of environmental responsibility and empower employees to contribute to Citi's sustainability goals.</w:t>
        <w:br/>
        <w:br/>
        <w:t>**Monitoring and Reporting**</w:t>
        <w:br/>
        <w:br/>
        <w:t>Citi is committed to transparency and accountability in its sustainability efforts. The bank regularly monitors and reports on its environmental performance, providing stakeholders with insights into its progress and challenges. Key aspects of Citi's monitoring and reporting framework include:</w:t>
        <w:br/>
        <w:br/>
        <w:t>- **Environmental Performance Metrics**: Citi tracks a range of environmental performance metrics, including energy consumption, carbon emissions, waste generation, and water usage. These metrics are used to assess the bank's progress toward its sustainability targets and identify areas for improvement.</w:t>
        <w:br/>
        <w:t>- **Sustainability Reporting**: The bank publishes annual sustainability reports that detail its environmental initiatives, performance metrics, and future goals. These reports provide stakeholders with a comprehensive overview of Citi's sustainability efforts and demonstrate the bank's commitment to environmental stewardship.</w:t>
        <w:br/>
        <w:br/>
        <w:t>In conclusion, Citi's sustainability initiatives within its physical footprint are a testament to its commitment to environmental responsibility and sustainable development. By integrating sustainability into its operations, Citi not only reduces its environmental impact but also enhances its reputation as a responsible corporate citizen. The bank's efforts to promote energy efficiency, sustainable building practices, waste management, and community engagement are critical to achieving its long-term sustainability goals and supporting the transition to a low-carbon economy.</w:t>
      </w:r>
    </w:p>
    <w:p>
      <w:pPr>
        <w:pStyle w:val="Heading2"/>
      </w:pPr>
      <w:r>
        <w:t>6.6 Implications</w:t>
      </w:r>
    </w:p>
    <w:p>
      <w:pPr/>
      <w:r>
        <w:t xml:space="preserve">CitiGroup's global location footprint, encompassing over 90 countries, presents a complex array of strategic implications for the organization. The implications of this extensive geographical presence are multifaceted, influencing operational efficiencies, regulatory compliance, risk management, and strategic growth opportunities. </w:t>
        <w:br/>
        <w:br/>
        <w:t xml:space="preserve">Firstly, Citi's widespread geographical presence necessitates a robust and agile operational framework to manage diverse market dynamics and customer needs. This global footprint enables Citi to leverage economies of scale, optimizing resource allocation and operational efficiencies across regions. However, it also requires sophisticated coordination mechanisms to ensure consistency in service delivery and customer experience. The ability to tailor products and services to local market conditions while maintaining global standards is a critical competitive advantage. </w:t>
        <w:br/>
        <w:br/>
        <w:t>Secondly, regulatory compliance becomes increasingly complex with such a vast geographical spread. Each country presents unique regulatory challenges that require localized expertise and compliance frameworks. Citi must navigate varying regulatory environments, which can impact operational costs and strategic decision-making. Ensuring compliance across multiple jurisdictions demands a robust governance structure, with clear accountability and oversight mechanisms. This complexity can also lead to increased operational risk, necessitating a proactive approach to risk management and compliance monitoring.</w:t>
        <w:br/>
        <w:br/>
        <w:t>Thirdly, the global footprint provides Citi with significant risk diversification benefits. By operating in multiple regions, Citi can mitigate the impact of localized economic downturns or geopolitical instability. However, this diversification also introduces a range of risks, including currency fluctuations, political instability, and cross-border regulatory changes. Effective risk management strategies are essential to balance these risks and capitalize on growth opportunities in emerging markets.</w:t>
        <w:br/>
        <w:br/>
        <w:t>Moreover, Citi's extensive presence in emerging markets offers substantial growth opportunities. These markets are characterized by rapid economic growth, increasing consumer affluence, and underpenetrated financial services sectors. Citi's ability to capture market share in these regions can drive significant revenue growth and enhance shareholder value. However, success in emerging markets requires a deep understanding of local market dynamics, cultural nuances, and regulatory landscapes. Strategic partnerships and investments in local talent and infrastructure are critical to building sustainable competitive advantages in these regions.</w:t>
        <w:br/>
        <w:br/>
        <w:t>Additionally, Citi's global footprint supports its strategy of focusing on institutional clients and network-driven businesses. The ability to offer seamless cross-border services is a key differentiator for Citi, particularly in the areas of treasury and trade solutions, securities services, and corporate banking. This global network enables Citi to serve multinational corporations and institutional clients with complex financial needs, enhancing client retention and loyalty.</w:t>
        <w:br/>
        <w:br/>
        <w:t>Furthermore, the global location footprint influences Citi's talent management strategies. Attracting and retaining top talent across diverse markets is essential to maintaining operational excellence and driving innovation. Citi must invest in developing a diverse and inclusive workforce that reflects the markets it serves. This includes fostering a culture of collaboration and knowledge sharing across regions, enabling employees to leverage global expertise and best practices.</w:t>
        <w:br/>
        <w:br/>
        <w:t>Finally, the environmental, social, and governance (ESG) implications of Citi's global footprint are increasingly important. As a global financial institution, Citi is expected to lead by example in promoting sustainable business practices and addressing climate change. This includes reducing its carbon footprint, supporting sustainable finance initiatives, and engaging with stakeholders on ESG issues. Citi's ability to integrate ESG considerations into its global operations can enhance its reputation and contribute to long-term value creation.</w:t>
        <w:br/>
        <w:br/>
        <w:t>In summary, CitiGroup's extensive global location footprint presents both challenges and opportunities. The ability to effectively manage operational complexities, regulatory compliance, and risk diversification is critical to sustaining competitive advantages. At the same time, leveraging growth opportunities in emerging markets, enhancing client services through a global network, and advancing ESG initiatives are essential components of Citi's strategic agenda. By navigating these implications with agility and foresight, Citi can continue to strengthen its position as a leading global financial institution.</w:t>
      </w:r>
    </w:p>
    <w:p/>
    <w:p>
      <w:pPr>
        <w:pStyle w:val="Heading1"/>
      </w:pPr>
      <w:r>
        <w:t>7. IT Infrastructure</w:t>
      </w:r>
    </w:p>
    <w:p>
      <w:pPr>
        <w:pStyle w:val="Heading2"/>
      </w:pPr>
      <w:r>
        <w:t>Overview</w:t>
      </w:r>
    </w:p>
    <w:p>
      <w:pPr/>
      <w:r>
        <w:t>Citigroup's IT infrastructure is a cornerstone of its global operations, underpinning the bank's ability to deliver financial services across more than 160 countries. The infrastructure is designed to support a vast array of banking functions, from retail and commercial banking to investment services and wealth management. This overview delves into the current state of Citi's IT infrastructure, its strategic objectives, challenges, and future directions.</w:t>
        <w:br/>
        <w:br/>
        <w:t>Current State:</w:t>
        <w:br/>
        <w:t>Citi's IT infrastructure is a complex ecosystem comprising data centers, cloud platforms, network systems, and end-user technologies. The bank operates a hybrid IT environment that leverages both on-premises data centers and cloud services to optimize performance, scalability, and cost-efficiency. Citi's data centers are strategically located in key regions to ensure redundancy, disaster recovery, and regulatory compliance. These facilities house critical systems that support transaction processing, customer relationship management, risk management, and regulatory reporting.</w:t>
        <w:br/>
        <w:br/>
        <w:t>The bank's network infrastructure is designed to provide secure, high-speed connectivity across its global footprint. This network supports the seamless integration of Citi's diverse business units and enables real-time data exchange, which is crucial for decision-making and customer service. End-user technologies, including workstations, mobile devices, and collaboration tools, are standardized across the organization to enhance productivity and ensure a consistent user experience.</w:t>
        <w:br/>
        <w:br/>
        <w:t>Strategic Objectives:</w:t>
        <w:br/>
        <w:t>Citi's IT strategy is aligned with its broader business goals, focusing on digital transformation, operational efficiency, and customer-centric innovation. Key objectives include:</w:t>
        <w:br/>
        <w:br/>
        <w:t>- Cloud Migration: Accelerating the migration of workloads to the cloud to enhance scalability, flexibility, and cost-effectiveness. Citi is investing in partnerships with leading cloud providers to leverage advanced services such as artificial intelligence, machine learning, and data analytics.</w:t>
        <w:br/>
        <w:br/>
        <w:t>- Cybersecurity: Strengthening cybersecurity measures to protect sensitive data and maintain trust with customers and regulators. This involves implementing advanced threat detection and response systems, enhancing identity and access management, and conducting regular security audits and penetration testing.</w:t>
        <w:br/>
        <w:br/>
        <w:t>- Data Management: Improving data management capabilities to support data-driven decision-making and regulatory compliance. Citi is focusing on data quality, governance, and integration to ensure that data is accurate, accessible, and secure.</w:t>
        <w:br/>
        <w:br/>
        <w:t>- Customer Experience: Enhancing digital channels and customer interfaces to provide a seamless and personalized banking experience. This includes investing in mobile banking apps, online platforms, and customer service technologies that enable self-service and real-time support.</w:t>
        <w:br/>
        <w:br/>
        <w:t>Challenges:</w:t>
        <w:br/>
        <w:t>Citi faces several challenges in managing its IT infrastructure, including:</w:t>
        <w:br/>
        <w:br/>
        <w:t>- Legacy Systems: The bank operates a number of legacy systems that are costly to maintain and difficult to integrate with modern technologies. Migrating these systems to more agile platforms is a priority but requires careful planning and execution to minimize disruption.</w:t>
        <w:br/>
        <w:br/>
        <w:t>- Regulatory Compliance: Citi must comply with a complex web of regulations across different jurisdictions, which impacts its IT infrastructure. Ensuring compliance while maintaining agility and innovation is a constant balancing act.</w:t>
        <w:br/>
        <w:br/>
        <w:t>- Cybersecurity Threats: The financial services industry is a prime target for cyberattacks, and Citi must continuously evolve its cybersecurity posture to defend against sophisticated threats.</w:t>
        <w:br/>
        <w:br/>
        <w:t>- Talent Acquisition: Attracting and retaining top IT talent is critical to Citi's success. The bank competes with tech companies for skilled professionals in areas such as cloud computing, cybersecurity, and data analytics.</w:t>
        <w:br/>
        <w:br/>
        <w:t>Future Directions:</w:t>
        <w:br/>
        <w:t>Looking ahead, Citi is committed to transforming its IT infrastructure to support its strategic vision. Key initiatives include:</w:t>
        <w:br/>
        <w:br/>
        <w:t>- Expanding Cloud Adoption: Citi plans to increase its use of cloud services, aiming to shift a significant portion of its IT workloads to the cloud over the next five years. This will enable the bank to scale its operations more efficiently and respond to changing business needs with greater agility.</w:t>
        <w:br/>
        <w:br/>
        <w:t>- Enhancing Cyber Resilience: Citi is investing in next-generation cybersecurity technologies and practices to strengthen its defenses against emerging threats. This includes adopting zero-trust architectures, enhancing threat intelligence capabilities, and fostering a culture of security awareness across the organization.</w:t>
        <w:br/>
        <w:br/>
        <w:t>- Leveraging Data Analytics: Citi aims to harness the power of data analytics to drive innovation and improve decision-making. By investing in advanced analytics platforms and tools, the bank seeks to gain deeper insights into customer behavior, market trends, and operational performance.</w:t>
        <w:br/>
        <w:br/>
        <w:t>- Fostering Innovation: Citi is committed to fostering a culture of innovation within its IT organization. This involves encouraging experimentation, adopting agile methodologies, and collaborating with fintech partners to develop cutting-edge solutions that enhance customer value.</w:t>
        <w:br/>
        <w:br/>
        <w:t>In conclusion, Citi's IT infrastructure is a critical enabler of its global banking operations. By focusing on strategic objectives such as cloud migration, cybersecurity, and data management, Citi aims to build a resilient, agile, and customer-centric IT environment that supports its long-term growth and success.</w:t>
      </w:r>
    </w:p>
    <w:p>
      <w:pPr>
        <w:pStyle w:val="Heading2"/>
      </w:pPr>
      <w:r>
        <w:t>7.1 Strategic IT Architecture</w:t>
      </w:r>
    </w:p>
    <w:p>
      <w:pPr/>
      <w:r>
        <w:t>CitiGroup's strategic IT architecture is a cornerstone of its operational resilience and competitive differentiation in the financial services industry. The architecture is designed to support Citi's global operations, facilitate regulatory compliance, enhance customer experience, and enable innovation. As Citi navigates the complexities of a rapidly evolving digital landscape, its IT architecture plays a pivotal role in ensuring scalability, security, and agility.</w:t>
        <w:br/>
        <w:br/>
        <w:t>Citi's strategic IT architecture is structured around several key pillars:</w:t>
        <w:br/>
        <w:br/>
        <w:t xml:space="preserve">1. **Cloud Adoption and Hybrid Infrastructure**: </w:t>
        <w:br/>
        <w:t xml:space="preserve">   - Citi has embraced a hybrid cloud strategy, leveraging both private and public cloud environments to optimize costs and enhance flexibility. This approach allows Citi to scale its operations efficiently while maintaining control over sensitive data.</w:t>
        <w:br/>
        <w:t xml:space="preserve">   - The private cloud infrastructure is primarily used for core banking applications and sensitive customer data, ensuring compliance with stringent regulatory requirements. Public cloud services, on the other hand, are utilized for less sensitive workloads, such as development and testing environments.</w:t>
        <w:br/>
        <w:t xml:space="preserve">   - Key partnerships with leading cloud service providers enable Citi to access cutting-edge technologies and innovations, facilitating rapid deployment of new services and applications.</w:t>
        <w:br/>
        <w:br/>
        <w:t>2. **Microservices and API-Driven Architecture**:</w:t>
        <w:br/>
        <w:t xml:space="preserve">   - Citi is transitioning from monolithic systems to a microservices-based architecture, which allows for greater modularity and flexibility. This shift enables faster development cycles and more efficient resource utilization.</w:t>
        <w:br/>
        <w:t xml:space="preserve">   - An API-driven approach is central to this strategy, promoting interoperability and enabling seamless integration with third-party services and fintech partners. This enhances Citi's ability to offer a wide range of services and products tailored to customer needs.</w:t>
        <w:br/>
        <w:t xml:space="preserve">   - The use of open APIs also supports Citi's commitment to open banking, fostering innovation and collaboration across the financial ecosystem.</w:t>
        <w:br/>
        <w:br/>
        <w:t>3. **Data Management and Analytics**:</w:t>
        <w:br/>
        <w:t xml:space="preserve">   - Citi's IT architecture emphasizes robust data management and analytics capabilities to drive insights and decision-making. A centralized data lake architecture allows for efficient storage and processing of vast amounts of data from diverse sources.</w:t>
        <w:br/>
        <w:t xml:space="preserve">   - Advanced analytics and machine learning models are deployed to enhance risk management, fraud detection, and customer personalization. These capabilities are integrated into Citi's operations to provide real-time insights and predictive analytics.</w:t>
        <w:br/>
        <w:t xml:space="preserve">   - Data governance frameworks are in place to ensure data quality, privacy, and compliance with global regulations, such as GDPR and CCPA.</w:t>
        <w:br/>
        <w:br/>
        <w:t>4. **Cybersecurity and Risk Management**:</w:t>
        <w:br/>
        <w:t xml:space="preserve">   - Security is a fundamental aspect of Citi's IT architecture, with a multi-layered approach to cybersecurity. This includes network security, endpoint protection, and identity and access management.</w:t>
        <w:br/>
        <w:t xml:space="preserve">   - Citi employs advanced threat detection and response systems, leveraging artificial intelligence and machine learning to identify and mitigate potential threats in real-time.</w:t>
        <w:br/>
        <w:t xml:space="preserve">   - Continuous monitoring and regular security audits are conducted to ensure compliance with industry standards and regulatory requirements.</w:t>
        <w:br/>
        <w:br/>
        <w:t>5. **Agile and DevOps Practices**:</w:t>
        <w:br/>
        <w:t xml:space="preserve">   - Citi has adopted agile methodologies and DevOps practices to enhance collaboration between development and operations teams. This cultural shift supports faster delivery of software and services, improving time-to-market and customer satisfaction.</w:t>
        <w:br/>
        <w:t xml:space="preserve">   - Automation tools and continuous integration/continuous deployment (CI/CD) pipelines are utilized to streamline development processes and reduce manual intervention.</w:t>
        <w:br/>
        <w:br/>
        <w:t>6. **Legacy System Modernization**:</w:t>
        <w:br/>
        <w:t xml:space="preserve">   - As part of its strategic IT architecture, Citi is focused on modernizing legacy systems to reduce technical debt and improve operational efficiency. This involves re-platforming critical applications and decommissioning outdated technologies.</w:t>
        <w:br/>
        <w:t xml:space="preserve">   - The modernization effort is aligned with Citi's broader digital transformation goals, ensuring that legacy systems do not hinder innovation or agility.</w:t>
        <w:br/>
        <w:br/>
        <w:t>7. **Innovation and Emerging Technologies**:</w:t>
        <w:br/>
        <w:t xml:space="preserve">   - Citi's IT architecture is designed to support experimentation with emerging technologies, such as blockchain, artificial intelligence, and the Internet of Things (IoT). These technologies are explored to identify new business opportunities and enhance existing services.</w:t>
        <w:br/>
        <w:t xml:space="preserve">   - The establishment of innovation labs and partnerships with tech startups fosters a culture of innovation and continuous improvement.</w:t>
        <w:br/>
        <w:br/>
        <w:t>In conclusion, Citi's strategic IT architecture is a dynamic and integral component of its operational strategy. By focusing on cloud adoption, microservices, data analytics, cybersecurity, agile practices, legacy modernization, and innovation, Citi is well-positioned to navigate the challenges of the digital age. This architecture not only supports Citi's current operations but also lays the foundation for future growth and transformation.</w:t>
      </w:r>
    </w:p>
    <w:p>
      <w:pPr>
        <w:pStyle w:val="Heading2"/>
      </w:pPr>
      <w:r>
        <w:t>7.2 Cloud Strategy</w:t>
      </w:r>
    </w:p>
    <w:p>
      <w:pPr>
        <w:pStyle w:val="Heading3"/>
      </w:pPr>
      <w:r>
        <w:t>Current State</w:t>
      </w:r>
    </w:p>
    <w:p>
      <w:pPr/>
      <w:r>
        <w:t>CitiGroup's current cloud strategy is a hybrid model that leverages both private and public cloud environments to optimize flexibility, scalability, and cost-efficiency. The existing infrastructure is characterized by a mix of legacy systems and modern cloud-native applications. This dual approach allows Citi to maintain control over sensitive data while benefiting from the elasticity and innovation of public cloud services. The hybrid model supports critical business functions across retail banking, corporate services, and capital markets, enabling seamless integration with existing IT systems and third-party applications.</w:t>
      </w:r>
    </w:p>
    <w:p>
      <w:pPr>
        <w:pStyle w:val="Heading3"/>
      </w:pPr>
      <w:r>
        <w:t>Target State</w:t>
      </w:r>
    </w:p>
    <w:p>
      <w:pPr/>
      <w:r>
        <w:t>The target state for Citi's cloud strategy involves a more aggressive migration to public cloud platforms, aiming for a 70% cloud-native application environment by 2025. This transition is driven by the need to enhance operational agility, improve data analytics capabilities, and reduce overall IT costs. The future state envisions a cloud-first approach where new applications are developed natively in the cloud, and existing applications are systematically refactored or replaced. Key priorities include enhancing data security, ensuring regulatory compliance, and achieving a seamless user experience across all digital channels.</w:t>
      </w:r>
    </w:p>
    <w:p>
      <w:pPr>
        <w:pStyle w:val="Heading3"/>
      </w:pPr>
      <w:r>
        <w:t>Migration Waves</w:t>
      </w:r>
    </w:p>
    <w:tbl>
      <w:tblPr>
        <w:tblStyle w:val="TableGrid"/>
        <w:tblW w:type="auto" w:w="0"/>
        <w:tblLook w:firstColumn="1" w:firstRow="1" w:lastColumn="0" w:lastRow="0" w:noHBand="0" w:noVBand="1" w:val="04A0"/>
      </w:tblPr>
      <w:tblGrid>
        <w:gridCol w:w="2880"/>
        <w:gridCol w:w="2880"/>
        <w:gridCol w:w="2880"/>
      </w:tblGrid>
      <w:tr>
        <w:tc>
          <w:tcPr>
            <w:tcW w:type="dxa" w:w="2880"/>
          </w:tcPr>
          <w:p>
            <w:r>
              <w:t>Wave</w:t>
            </w:r>
          </w:p>
        </w:tc>
        <w:tc>
          <w:tcPr>
            <w:tcW w:type="dxa" w:w="2880"/>
          </w:tcPr>
          <w:p>
            <w:r>
              <w:t>Description</w:t>
            </w:r>
          </w:p>
        </w:tc>
        <w:tc>
          <w:tcPr>
            <w:tcW w:type="dxa" w:w="2880"/>
          </w:tcPr>
          <w:p>
            <w:r>
              <w:t>Timeline</w:t>
            </w:r>
          </w:p>
        </w:tc>
      </w:tr>
      <w:tr>
        <w:tc>
          <w:tcPr>
            <w:tcW w:type="dxa" w:w="2880"/>
          </w:tcPr>
          <w:p>
            <w:r>
              <w:t>1</w:t>
            </w:r>
          </w:p>
        </w:tc>
        <w:tc>
          <w:tcPr>
            <w:tcW w:type="dxa" w:w="2880"/>
          </w:tcPr>
          <w:p>
            <w:r>
              <w:t>Initial migration of non-critical workloads and development environments to public cloud platforms. This phase focuses on testing cloud capabilities, establishing governance frameworks, and training staff on new cloud technologies.</w:t>
            </w:r>
          </w:p>
        </w:tc>
        <w:tc>
          <w:tcPr>
            <w:tcW w:type="dxa" w:w="2880"/>
          </w:tcPr>
          <w:p>
            <w:r>
              <w:t>2023-2024</w:t>
            </w:r>
          </w:p>
        </w:tc>
      </w:tr>
      <w:tr>
        <w:tc>
          <w:tcPr>
            <w:tcW w:type="dxa" w:w="2880"/>
          </w:tcPr>
          <w:p>
            <w:r>
              <w:t>2</w:t>
            </w:r>
          </w:p>
        </w:tc>
        <w:tc>
          <w:tcPr>
            <w:tcW w:type="dxa" w:w="2880"/>
          </w:tcPr>
          <w:p>
            <w:r>
              <w:t>Migration of critical business applications and data analytics platforms. This phase includes the refactoring of legacy applications and the integration of cloud-native services to enhance performance and scalability.</w:t>
            </w:r>
          </w:p>
        </w:tc>
        <w:tc>
          <w:tcPr>
            <w:tcW w:type="dxa" w:w="2880"/>
          </w:tcPr>
          <w:p>
            <w:r>
              <w:t>2024-2025</w:t>
            </w:r>
          </w:p>
        </w:tc>
      </w:tr>
      <w:tr>
        <w:tc>
          <w:tcPr>
            <w:tcW w:type="dxa" w:w="2880"/>
          </w:tcPr>
          <w:p>
            <w:r>
              <w:t>3</w:t>
            </w:r>
          </w:p>
        </w:tc>
        <w:tc>
          <w:tcPr>
            <w:tcW w:type="dxa" w:w="2880"/>
          </w:tcPr>
          <w:p>
            <w:r>
              <w:t>Optimization phase where cloud operations are fine-tuned, and advanced capabilities such as machine learning and AI are integrated to drive business innovation.</w:t>
            </w:r>
          </w:p>
        </w:tc>
        <w:tc>
          <w:tcPr>
            <w:tcW w:type="dxa" w:w="2880"/>
          </w:tcPr>
          <w:p>
            <w:r>
              <w:t>2025-2026</w:t>
            </w:r>
          </w:p>
        </w:tc>
      </w:tr>
    </w:tbl>
    <w:p/>
    <w:p>
      <w:pPr>
        <w:pStyle w:val="Heading3"/>
      </w:pPr>
      <w:r>
        <w:t>Platform Catalog</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Role</w:t>
            </w:r>
          </w:p>
        </w:tc>
      </w:tr>
      <w:tr>
        <w:tc>
          <w:tcPr>
            <w:tcW w:type="dxa" w:w="4320"/>
          </w:tcPr>
          <w:p>
            <w:r>
              <w:t>AWS</w:t>
            </w:r>
          </w:p>
        </w:tc>
        <w:tc>
          <w:tcPr>
            <w:tcW w:type="dxa" w:w="4320"/>
          </w:tcPr>
          <w:p>
            <w:r>
              <w:t>Primary public cloud provider for scalable compute and storage solutions. AWS services are leveraged for their robust security features and global reach, supporting Citi's international operations.</w:t>
            </w:r>
          </w:p>
        </w:tc>
      </w:tr>
      <w:tr>
        <w:tc>
          <w:tcPr>
            <w:tcW w:type="dxa" w:w="4320"/>
          </w:tcPr>
          <w:p>
            <w:r>
              <w:t>Microsoft Azure</w:t>
            </w:r>
          </w:p>
        </w:tc>
        <w:tc>
          <w:tcPr>
            <w:tcW w:type="dxa" w:w="4320"/>
          </w:tcPr>
          <w:p>
            <w:r>
              <w:t>Secondary cloud provider focusing on enterprise applications and collaboration tools. Azure's integration with Microsoft products enhances productivity and supports hybrid cloud deployments.</w:t>
            </w:r>
          </w:p>
        </w:tc>
      </w:tr>
      <w:tr>
        <w:tc>
          <w:tcPr>
            <w:tcW w:type="dxa" w:w="4320"/>
          </w:tcPr>
          <w:p>
            <w:r>
              <w:t>Google Cloud Platform</w:t>
            </w:r>
          </w:p>
        </w:tc>
        <w:tc>
          <w:tcPr>
            <w:tcW w:type="dxa" w:w="4320"/>
          </w:tcPr>
          <w:p>
            <w:r>
              <w:t>Specialized provider for data analytics and machine learning applications. GCP's advanced AI capabilities are utilized to enhance Citi's data-driven decision-making processes.</w:t>
            </w:r>
          </w:p>
        </w:tc>
      </w:tr>
      <w:tr>
        <w:tc>
          <w:tcPr>
            <w:tcW w:type="dxa" w:w="4320"/>
          </w:tcPr>
          <w:p>
            <w:r>
              <w:t>Private Cloud</w:t>
            </w:r>
          </w:p>
        </w:tc>
        <w:tc>
          <w:tcPr>
            <w:tcW w:type="dxa" w:w="4320"/>
          </w:tcPr>
          <w:p>
            <w:r>
              <w:t>Maintains control over sensitive data and critical business applications that require high security and compliance standards. The private cloud is used for applications with stringent latency and performance requirements.</w:t>
            </w:r>
          </w:p>
        </w:tc>
      </w:tr>
    </w:tbl>
    <w:p/>
    <w:p>
      <w:pPr>
        <w:pStyle w:val="Heading3"/>
      </w:pPr>
      <w:r>
        <w:t>Data Quality and Security</w:t>
      </w:r>
    </w:p>
    <w:p>
      <w:r>
        <w:rPr>
          <w:b/>
        </w:rPr>
        <w:t xml:space="preserve">Current Challenges: </w:t>
      </w:r>
    </w:p>
    <w:p>
      <w:pPr/>
      <w:r>
        <w:t>Citi faces challenges in maintaining data quality and ensuring security across its hybrid cloud environment. Legacy systems and disparate data sources create inconsistencies and potential vulnerabilities. Ensuring compliance with global regulations such as GDPR and CCPA is a continuous effort.</w:t>
      </w:r>
    </w:p>
    <w:p>
      <w:r>
        <w:rPr>
          <w:b/>
        </w:rPr>
        <w:t xml:space="preserve">Future Initiatives: </w:t>
      </w:r>
    </w:p>
    <w:p>
      <w:pPr/>
      <w:r>
        <w:t>To address these challenges, Citi plans to implement a unified data governance framework that standardizes data management practices across all cloud platforms. Enhanced security measures, including zero-trust architectures and advanced encryption techniques, will be deployed to protect sensitive information. Regular audits and compliance checks will ensure adherence to regulatory requirements.</w:t>
      </w:r>
    </w:p>
    <w:p>
      <w:pPr>
        <w:pStyle w:val="Heading3"/>
      </w:pPr>
      <w:r>
        <w:t>SRE and Operational Excellence</w:t>
      </w:r>
    </w:p>
    <w:p>
      <w:r>
        <w:rPr>
          <w:b/>
        </w:rPr>
        <w:t xml:space="preserve">Current Practices: </w:t>
      </w:r>
    </w:p>
    <w:p>
      <w:pPr/>
      <w:r>
        <w:t>Site Reliability Engineering (SRE) practices are currently being integrated into Citi's cloud operations to enhance reliability and performance. This includes the adoption of automated monitoring tools, incident response protocols, and service level indicators (SLIs) to manage system health.</w:t>
      </w:r>
    </w:p>
    <w:p>
      <w:r>
        <w:rPr>
          <w:b/>
        </w:rPr>
        <w:t xml:space="preserve">Future Goals: </w:t>
      </w:r>
    </w:p>
    <w:p>
      <w:pPr/>
      <w:r>
        <w:t>The future state aims to fully embed SRE principles across all cloud operations, with a focus on continuous improvement and operational excellence. Key goals include reducing mean time to recovery (MTTR), increasing system uptime, and optimizing resource utilization. Service level objectives (SLOs) will be aligned with business priorities to ensure that IT services meet customer expectations.</w:t>
      </w:r>
    </w:p>
    <w:p>
      <w:pPr>
        <w:pStyle w:val="Heading3"/>
      </w:pPr>
      <w:r>
        <w:t>Implications</w:t>
      </w:r>
    </w:p>
    <w:p>
      <w:pPr>
        <w:pStyle w:val="ListBullet"/>
      </w:pPr>
      <w:r>
        <w:t>The shift to a cloud-first strategy will require significant investment in training and change management to equip staff with the necessary skills and mindset.</w:t>
      </w:r>
    </w:p>
    <w:p>
      <w:pPr>
        <w:pStyle w:val="ListBullet"/>
      </w:pPr>
      <w:r>
        <w:t>Enhanced cloud capabilities will enable Citi to innovate faster and respond more effectively to market changes, providing a competitive edge in the financial services industry.</w:t>
      </w:r>
    </w:p>
    <w:p>
      <w:pPr>
        <w:pStyle w:val="ListBullet"/>
      </w:pPr>
      <w:r>
        <w:t>Improved data analytics and AI capabilities will drive better customer insights and personalized services, enhancing customer satisfaction and loyalty.</w:t>
      </w:r>
    </w:p>
    <w:p>
      <w:pPr>
        <w:pStyle w:val="ListBullet"/>
      </w:pPr>
      <w:r>
        <w:t>The hybrid cloud approach will ensure that Citi maintains control over sensitive data while benefiting from the scalability and innovation of public cloud services.</w:t>
      </w:r>
    </w:p>
    <w:p>
      <w:pPr>
        <w:pStyle w:val="ListBullet"/>
      </w:pPr>
      <w:r>
        <w:t>Ongoing focus on security and compliance will mitigate risks associated with cloud adoption, ensuring that Citi meets regulatory standards and protects customer data.</w:t>
      </w:r>
    </w:p>
    <w:p>
      <w:pPr>
        <w:pStyle w:val="Heading2"/>
      </w:pPr>
      <w:r>
        <w:t>7.3 Security and Cyber Resilience</w:t>
      </w:r>
    </w:p>
    <w:p>
      <w:pPr>
        <w:pStyle w:val="Heading3"/>
      </w:pPr>
      <w:r>
        <w:t>Narrative</w:t>
      </w:r>
    </w:p>
    <w:p>
      <w:pPr/>
      <w:r>
        <w:t>CitiGroup's approach to security and cyber resilience is an integral component of its IT infrastructure strategy, reflecting the institution's commitment to safeguarding client data and maintaining operational integrity in an increasingly complex digital environment. The bank's cyber resilience framework is designed to anticipate, withstand, recover from, and adapt to adverse conditions, stresses, attacks, or compromises on systems that use or are enabled by cyber resources.</w:t>
        <w:br/>
        <w:br/>
        <w:t>Citi's security architecture is built on a multi-layered defense strategy that includes preventive, detective, and corrective controls. At the core of this architecture is a robust identity and access management system that ensures only authorized personnel have access to sensitive data and systems. This is complemented by advanced threat detection systems that leverage artificial intelligence and machine learning to identify and mitigate potential threats in real-time.</w:t>
        <w:br/>
        <w:br/>
        <w:t>The bank's cyber resilience is further strengthened by its adherence to industry standards and regulatory requirements such as the National Institute of Standards and Technology (NIST) Cybersecurity Framework and the Federal Financial Institutions Examination Council (FFIEC) guidelines. These frameworks provide a structured approach to managing cybersecurity risk, enabling Citi to continuously assess and improve its security posture.</w:t>
        <w:br/>
        <w:br/>
        <w:t>Citi's Security Operations Center (SOC) plays a pivotal role in monitoring, detecting, and responding to cyber threats. The SOC operates 24/7 and is staffed by a team of skilled cybersecurity professionals who utilize state-of-the-art tools to monitor network traffic, analyze security incidents, and coordinate incident response efforts. Regular threat intelligence sharing with industry peers and government agencies enhances the SOC's ability to anticipate and respond to emerging threats.</w:t>
        <w:br/>
        <w:br/>
        <w:t>To ensure resilience, Citi conducts regular penetration testing and vulnerability assessments across its IT landscape. These assessments help identify potential weaknesses and inform the development of mitigation strategies. Additionally, Citi's incident response plan is regularly updated and tested through simulated cyberattack exercises, ensuring that the bank is prepared to respond swiftly and effectively to any security incidents.</w:t>
        <w:br/>
        <w:br/>
        <w:t>Citi also places a strong emphasis on employee awareness and training as a critical component of its cyber resilience strategy. The bank provides ongoing cybersecurity training to all employees, emphasizing the importance of recognizing phishing attempts, safeguarding personal information, and adhering to security protocols. This is complemented by targeted training for IT and security personnel to keep them abreast of the latest threats and defense techniques.</w:t>
        <w:br/>
        <w:br/>
        <w:t>In terms of governance, Citi's cybersecurity strategy is overseen by a dedicated Cybersecurity Steering Committee, which is responsible for setting strategic priorities, allocating resources, and ensuring alignment with business objectives. This committee reports to the Board of Directors, providing regular updates on the bank's cybersecurity posture and risk management efforts.</w:t>
        <w:br/>
        <w:br/>
        <w:t>Citi's commitment to cybersecurity is also reflected in its investment in cutting-edge technologies and partnerships with leading cybersecurity firms. The bank continuously evaluates and integrates new technologies such as blockchain, biometrics, and quantum computing to enhance its security capabilities. Collaborations with industry leaders and participation in cybersecurity consortia further bolster Citi's ability to stay ahead of evolving threats.</w:t>
        <w:br/>
        <w:br/>
        <w:t>As part of its future roadmap, Citi aims to enhance its cyber resilience by expanding its use of cloud-based security solutions, increasing automation in threat detection and response, and further integrating cybersecurity into its digital transformation initiatives. These efforts are intended to provide a more agile and scalable security framework that can adapt to the dynamic threat landscape.</w:t>
        <w:br/>
        <w:br/>
        <w:t>Overall, Citi's comprehensive approach to security and cyber resilience reflects its recognition of the critical importance of cybersecurity in protecting its clients, maintaining trust, and ensuring the continuity of its operations.</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Identity and Access Management</w:t>
            </w:r>
          </w:p>
        </w:tc>
        <w:tc>
          <w:tcPr>
            <w:tcW w:type="dxa" w:w="4320"/>
          </w:tcPr>
          <w:p>
            <w:r>
              <w:t>Ensures that only authorized users have access to critical systems and data, employing multi-factor authentication and role-based access controls.</w:t>
            </w:r>
          </w:p>
        </w:tc>
      </w:tr>
      <w:tr>
        <w:tc>
          <w:tcPr>
            <w:tcW w:type="dxa" w:w="4320"/>
          </w:tcPr>
          <w:p>
            <w:r>
              <w:t>Threat Detection and Response</w:t>
            </w:r>
          </w:p>
        </w:tc>
        <w:tc>
          <w:tcPr>
            <w:tcW w:type="dxa" w:w="4320"/>
          </w:tcPr>
          <w:p>
            <w:r>
              <w:t>Utilizes AI and machine learning to identify and mitigate threats in real-time, supported by a 24/7 Security Operations Center.</w:t>
            </w:r>
          </w:p>
        </w:tc>
      </w:tr>
      <w:tr>
        <w:tc>
          <w:tcPr>
            <w:tcW w:type="dxa" w:w="4320"/>
          </w:tcPr>
          <w:p>
            <w:r>
              <w:t>Regulatory Compliance</w:t>
            </w:r>
          </w:p>
        </w:tc>
        <w:tc>
          <w:tcPr>
            <w:tcW w:type="dxa" w:w="4320"/>
          </w:tcPr>
          <w:p>
            <w:r>
              <w:t>Adheres to NIST and FFIEC guidelines to manage cybersecurity risks and ensure compliance with industry standards.</w:t>
            </w:r>
          </w:p>
        </w:tc>
      </w:tr>
      <w:tr>
        <w:tc>
          <w:tcPr>
            <w:tcW w:type="dxa" w:w="4320"/>
          </w:tcPr>
          <w:p>
            <w:r>
              <w:t>Incident Response and Recovery</w:t>
            </w:r>
          </w:p>
        </w:tc>
        <w:tc>
          <w:tcPr>
            <w:tcW w:type="dxa" w:w="4320"/>
          </w:tcPr>
          <w:p>
            <w:r>
              <w:t>Regularly updated and tested incident response plans ensure swift and effective handling of security incidents.</w:t>
            </w:r>
          </w:p>
        </w:tc>
      </w:tr>
      <w:tr>
        <w:tc>
          <w:tcPr>
            <w:tcW w:type="dxa" w:w="4320"/>
          </w:tcPr>
          <w:p>
            <w:r>
              <w:t>Employee Training and Awareness</w:t>
            </w:r>
          </w:p>
        </w:tc>
        <w:tc>
          <w:tcPr>
            <w:tcW w:type="dxa" w:w="4320"/>
          </w:tcPr>
          <w:p>
            <w:r>
              <w:t>Ongoing training programs for all employees to recognize and respond to cybersecurity threats.</w:t>
            </w:r>
          </w:p>
        </w:tc>
      </w:tr>
    </w:tbl>
    <w:p/>
    <w:p>
      <w:pPr>
        <w:pStyle w:val="Heading3"/>
      </w:pPr>
      <w:r>
        <w:t>Implications</w:t>
      </w:r>
    </w:p>
    <w:p>
      <w:pPr>
        <w:pStyle w:val="ListBullet"/>
      </w:pPr>
      <w:r>
        <w:t>Citi's multi-layered security approach enhances its ability to protect client data and maintain operational integrity.</w:t>
      </w:r>
    </w:p>
    <w:p>
      <w:pPr>
        <w:pStyle w:val="ListBullet"/>
      </w:pPr>
      <w:r>
        <w:t>Continuous investment in advanced technologies and partnerships strengthens Citi's cybersecurity capabilities.</w:t>
      </w:r>
    </w:p>
    <w:p>
      <w:pPr>
        <w:pStyle w:val="ListBullet"/>
      </w:pPr>
      <w:r>
        <w:t>Regular testing and employee training programs ensure preparedness and resilience against cyber threats.</w:t>
      </w:r>
    </w:p>
    <w:p>
      <w:pPr>
        <w:pStyle w:val="ListBullet"/>
      </w:pPr>
      <w:r>
        <w:t>Adherence to regulatory frameworks supports compliance and risk management efforts.</w:t>
      </w:r>
    </w:p>
    <w:p>
      <w:pPr>
        <w:pStyle w:val="ListBullet"/>
      </w:pPr>
      <w:r>
        <w:t>Future enhancements in cloud-based security solutions and automation will further bolster Citi's cyber resilience.</w:t>
      </w:r>
    </w:p>
    <w:p>
      <w:pPr>
        <w:pStyle w:val="Heading2"/>
      </w:pPr>
      <w:r>
        <w:t>7.4 Innovation and Emerging Technologies</w:t>
      </w:r>
    </w:p>
    <w:p>
      <w:pPr>
        <w:pStyle w:val="Heading3"/>
      </w:pPr>
      <w:r>
        <w:t>Narrative</w:t>
      </w:r>
    </w:p>
    <w:p>
      <w:pPr/>
      <w:r>
        <w:t>Citigroup's approach to innovation and emerging technologies is deeply rooted in its strategic objective to enhance customer experience, improve operational efficiency, and maintain a competitive edge in the financial services industry. The bank's innovation strategy is multifaceted, focusing on leveraging cutting-edge technologies such as artificial intelligence (AI), blockchain, cloud computing, and data analytics to drive transformation across its global operations.</w:t>
        <w:br/>
        <w:br/>
        <w:t>Citi has established dedicated innovation labs and centers of excellence around the world, including locations in New York, London, Singapore, and Tel Aviv. These hubs serve as incubators for new ideas and technologies, fostering collaboration between Citi's internal teams, startups, academic institutions, and technology partners. The labs are instrumental in prototyping and testing new solutions, which are then scaled across the bank's business units.</w:t>
        <w:br/>
        <w:br/>
        <w:t>Artificial intelligence and machine learning are at the forefront of Citi's innovation agenda. The bank employs AI to enhance its risk management capabilities, automate routine processes, and personalize customer interactions. For instance, AI-driven algorithms are used to detect fraudulent activities by analyzing transaction patterns and identifying anomalies in real-time. Additionally, machine learning models help in credit risk assessment by providing more accurate predictions of borrower behavior, thereby improving the bank's underwriting processes.</w:t>
        <w:br/>
        <w:br/>
        <w:t>Blockchain technology is another area where Citi is actively exploring opportunities to streamline operations and create new business models. The bank has been involved in multiple blockchain initiatives, including cross-border payments, trade finance, and digital asset custody. By leveraging distributed ledger technology, Citi aims to reduce transaction costs, increase transparency, and enhance security in financial transactions. The bank's participation in industry consortia and partnerships with fintech companies underscores its commitment to exploring blockchain's potential.</w:t>
        <w:br/>
        <w:br/>
        <w:t>Cloud computing is a critical enabler of Citi's digital transformation efforts. The bank is transitioning its IT infrastructure to the cloud to increase agility, scalability, and resilience. This shift allows Citi to deploy new applications faster, reduce IT costs, and improve system reliability. The cloud also facilitates advanced data analytics, enabling the bank to derive actionable insights from vast amounts of data. Citi's cloud strategy involves a hybrid approach, combining public and private cloud solutions to meet regulatory requirements and ensure data privacy.</w:t>
        <w:br/>
        <w:br/>
        <w:t>Data analytics is a cornerstone of Citi's innovation strategy, empowering the bank to make data-driven decisions and enhance customer experiences. Advanced analytics tools are used to analyze customer behavior, preferences, and feedback, allowing Citi to tailor its products and services to meet evolving customer needs. Predictive analytics also play a crucial role in risk management, helping the bank anticipate market trends and mitigate potential risks.</w:t>
        <w:br/>
        <w:br/>
        <w:t>Citi's commitment to innovation is further reflected in its investment in emerging technologies through strategic partnerships and venture capital initiatives. The bank collaborates with leading technology firms and invests in promising startups to gain early access to new technologies and business models. These partnerships enable Citi to stay ahead of industry trends and incorporate innovative solutions into its operations.</w:t>
        <w:br/>
        <w:br/>
        <w:t>To support its innovation efforts, Citi has established a robust governance framework that ensures alignment with strategic objectives and compliance with regulatory requirements. The bank's innovation governance structure includes cross-functional committees that oversee the prioritization, funding, and implementation of innovation initiatives. This governance model ensures that innovation efforts are aligned with Citi's risk appetite and strategic priorities.</w:t>
        <w:br/>
        <w:br/>
        <w:t>Citi's innovation strategy is not without challenges. The rapid pace of technological change, evolving regulatory landscape, and increasing competition from fintech companies pose significant challenges to the bank's innovation efforts. To address these challenges, Citi is focused on building a culture of innovation, attracting and retaining top talent, and fostering an agile organizational structure that can quickly adapt to changes in the market.</w:t>
        <w:br/>
        <w:br/>
        <w:t>In summary, Citi's approach to innovation and emerging technologies is comprehensive and strategic, aimed at driving transformation across its global operations. By leveraging AI, blockchain, cloud computing, and data analytics, Citi is well-positioned to enhance its customer experience, improve operational efficiency, and maintain a competitive edge in the financial services industry.</w:t>
      </w:r>
    </w:p>
    <w:p>
      <w:pPr>
        <w:pStyle w:val="Heading3"/>
      </w:pPr>
      <w:r>
        <w:t>Implications</w:t>
      </w:r>
    </w:p>
    <w:p>
      <w:pPr>
        <w:pStyle w:val="ListBullet"/>
      </w:pPr>
      <w:r>
        <w:t>Citi's investment in AI and machine learning is likely to enhance its risk management capabilities and improve customer personalization.</w:t>
      </w:r>
    </w:p>
    <w:p>
      <w:pPr>
        <w:pStyle w:val="ListBullet"/>
      </w:pPr>
      <w:r>
        <w:t>The bank's exploration of blockchain technology could lead to more efficient cross-border transactions and new business models in trade finance.</w:t>
      </w:r>
    </w:p>
    <w:p>
      <w:pPr>
        <w:pStyle w:val="ListBullet"/>
      </w:pPr>
      <w:r>
        <w:t>Transitioning to cloud computing is expected to increase Citi's operational agility and reduce IT costs, while enabling advanced data analytics.</w:t>
      </w:r>
    </w:p>
    <w:p>
      <w:pPr>
        <w:pStyle w:val="ListBullet"/>
      </w:pPr>
      <w:r>
        <w:t>Data-driven decision-making will empower Citi to better anticipate customer needs and market trends, enhancing its competitive position.</w:t>
      </w:r>
    </w:p>
    <w:p>
      <w:pPr>
        <w:pStyle w:val="ListBullet"/>
      </w:pPr>
      <w:r>
        <w:t>Strategic partnerships and venture capital investments will provide Citi with early access to emerging technologies, supporting its innovation agenda.</w:t>
      </w:r>
    </w:p>
    <w:p>
      <w:pPr>
        <w:pStyle w:val="Heading2"/>
      </w:pPr>
      <w:r>
        <w:t>7.5 IT Operations and Performance</w:t>
      </w:r>
    </w:p>
    <w:p>
      <w:pPr>
        <w:pStyle w:val="Heading3"/>
      </w:pPr>
      <w:r>
        <w:t>Narrative</w:t>
      </w:r>
    </w:p>
    <w:p>
      <w:pPr/>
      <w:r>
        <w:t>CitiGroup's IT Operations and Performance are central to its ability to deliver seamless financial services across a global network. The bank's IT operations are structured to ensure high availability, resilience, and security, supporting a diverse range of banking services. With a focus on operational excellence, Citi has implemented a robust framework that integrates advanced technologies, process optimization, and a skilled workforce to maintain and enhance IT performance.</w:t>
        <w:br/>
        <w:br/>
        <w:t>Central to Citi's IT operations is its commitment to maintaining a high level of service availability. This is achieved through a combination of redundant systems, disaster recovery protocols, and real-time monitoring. The IT operations team employs a follow-the-sun model, ensuring 24/7 support and incident management across different time zones. This global approach allows Citi to swiftly address any IT issues, minimizing downtime and ensuring continuity of service.</w:t>
        <w:br/>
        <w:br/>
        <w:t>Citi has invested significantly in automation and artificial intelligence to enhance IT operations. Automated workflows and AI-driven analytics are used to predict and prevent potential system failures, optimize resource allocation, and improve incident response times. These technologies also support capacity planning and performance tuning, ensuring that IT infrastructure can scale efficiently to meet changing business demands.</w:t>
        <w:br/>
        <w:br/>
        <w:t>The bank's IT performance is measured using a comprehensive set of metrics, including system uptime, transaction processing times, and user satisfaction scores. These key performance indicators (KPIs) are regularly reviewed to identify areas for improvement and drive continuous enhancement of IT services. Citi's IT operations team also conducts regular performance audits and stress tests to ensure systems can handle peak loads and unexpected surges in demand.</w:t>
        <w:br/>
        <w:br/>
        <w:t>Security is a paramount concern in Citi's IT operations. The bank employs a multi-layered security strategy that includes firewalls, intrusion detection systems, and encryption technologies to protect sensitive data and prevent unauthorized access. Regular security assessments and penetration testing are conducted to identify vulnerabilities and strengthen defenses. Citi's IT operations team works closely with the information security department to ensure compliance with regulatory requirements and industry best practices.</w:t>
        <w:br/>
        <w:br/>
        <w:t>To support its IT operations, Citi has established a comprehensive IT governance framework. This framework outlines roles, responsibilities, and processes for managing IT resources and ensuring alignment with business objectives. It includes policies for change management, incident management, and problem management, as well as guidelines for vendor management and service level agreements (SLAs). The governance framework is designed to ensure transparency, accountability, and effective risk management in IT operations.</w:t>
        <w:br/>
        <w:br/>
        <w:t>Citi's IT operations are also focused on sustainability and energy efficiency. The bank has implemented green IT initiatives aimed at reducing the environmental impact of its data centers and IT infrastructure. These initiatives include the use of energy-efficient hardware, virtualization technologies, and cloud computing solutions to minimize power consumption and reduce carbon emissions.</w:t>
        <w:br/>
        <w:br/>
        <w:t>Looking ahead, Citi is committed to further enhancing its IT operations and performance through strategic investments in emerging technologies. The bank is exploring the use of blockchain, machine learning, and advanced analytics to drive innovation and improve operational efficiency. By leveraging these technologies, Citi aims to enhance customer experience, streamline operations, and maintain its competitive edge in the financial services industry.</w:t>
      </w:r>
    </w:p>
    <w:p>
      <w:pPr>
        <w:pStyle w:val="Heading3"/>
      </w:pPr>
      <w:r>
        <w:t>PerformanceMetrics</w:t>
      </w:r>
    </w:p>
    <w:p>
      <w:r>
        <w:rPr>
          <w:b/>
        </w:rPr>
        <w:t xml:space="preserve">SystemUptimePercentage: </w:t>
      </w:r>
    </w:p>
    <w:p>
      <w:pPr/>
      <w:r>
        <w:t>99.99%</w:t>
      </w:r>
    </w:p>
    <w:p>
      <w:pPr>
        <w:pStyle w:val="Heading3"/>
      </w:pPr>
      <w:r>
        <w:t>KeyInitiatives</w:t>
      </w:r>
    </w:p>
    <w:p>
      <w:pPr>
        <w:pStyle w:val="ListBullet"/>
      </w:pPr>
      <w:r>
        <w:t>Implementation of AI-driven analytics for predictive maintenance and incident prevention.</w:t>
      </w:r>
    </w:p>
    <w:p>
      <w:pPr>
        <w:pStyle w:val="ListBullet"/>
      </w:pPr>
      <w:r>
        <w:t>Adoption of automation tools to streamline IT workflows and improve response times.</w:t>
      </w:r>
    </w:p>
    <w:p>
      <w:pPr>
        <w:pStyle w:val="ListBullet"/>
      </w:pPr>
      <w:r>
        <w:t>Regular performance audits and stress testing to ensure system resilience.</w:t>
      </w:r>
    </w:p>
    <w:p>
      <w:pPr>
        <w:pStyle w:val="ListBullet"/>
      </w:pPr>
      <w:r>
        <w:t>Enhancement of multi-layered security measures to protect sensitive data.</w:t>
      </w:r>
    </w:p>
    <w:p>
      <w:pPr>
        <w:pStyle w:val="ListBullet"/>
      </w:pPr>
      <w:r>
        <w:t>Development of green IT initiatives to promote sustainability and energy efficiency.</w:t>
      </w:r>
    </w:p>
    <w:p>
      <w:pPr>
        <w:pStyle w:val="Heading3"/>
      </w:pPr>
      <w:r>
        <w:t>Implications</w:t>
      </w:r>
    </w:p>
    <w:p>
      <w:pPr>
        <w:pStyle w:val="ListBullet"/>
      </w:pPr>
      <w:r>
        <w:t>Continuous investment in IT operations is crucial for maintaining high service availability and customer satisfaction.</w:t>
      </w:r>
    </w:p>
    <w:p>
      <w:pPr>
        <w:pStyle w:val="ListBullet"/>
      </w:pPr>
      <w:r>
        <w:t>Automation and AI technologies offer significant potential for improving operational efficiency and reducing costs.</w:t>
      </w:r>
    </w:p>
    <w:p>
      <w:pPr>
        <w:pStyle w:val="ListBullet"/>
      </w:pPr>
      <w:r>
        <w:t>Robust security measures are essential to protect against evolving cyber threats and ensure regulatory compliance.</w:t>
      </w:r>
    </w:p>
    <w:p>
      <w:pPr>
        <w:pStyle w:val="ListBullet"/>
      </w:pPr>
      <w:r>
        <w:t>Sustainability initiatives align with corporate social responsibility goals and can lead to cost savings through energy efficiency.</w:t>
      </w:r>
    </w:p>
    <w:p>
      <w:pPr>
        <w:pStyle w:val="ListBullet"/>
      </w:pPr>
      <w:r>
        <w:t>Strategic adoption of emerging technologies will enable Citi to remain competitive and drive future growth.</w:t>
      </w:r>
    </w:p>
    <w:p/>
    <w:p>
      <w:pPr>
        <w:pStyle w:val="Heading1"/>
      </w:pPr>
      <w:r>
        <w:t>8. IT Applications</w:t>
      </w:r>
    </w:p>
    <w:p>
      <w:pPr>
        <w:pStyle w:val="Heading2"/>
      </w:pPr>
      <w:r>
        <w:t>Overview</w:t>
      </w:r>
    </w:p>
    <w:p>
      <w:pPr/>
      <w:r>
        <w:t>CitiGroup's IT applications landscape is a complex and integral component of its operational infrastructure, supporting a vast array of financial services across its global footprint. The firm's IT applications are designed to enhance operational efficiency, ensure regulatory compliance, and improve customer experience, all while maintaining robust security standards.</w:t>
        <w:br/>
        <w:br/>
        <w:t>Citi's application portfolio is extensive, encompassing both legacy systems and modern, cloud-based solutions. The organization has embarked on a significant transformation journey, aiming to modernize its IT infrastructure to better align with strategic business objectives and regulatory requirements. This transformation is driven by several key factors, including the need for agility, scalability, and enhanced data analytics capabilities.</w:t>
        <w:br/>
        <w:br/>
        <w:t>The current state of Citi's IT applications is characterized by a hybrid environment. Legacy systems, many of which are critical for day-to-day operations, coexist with new, cloud-native applications. These legacy systems, while reliable, often pose challenges in terms of integration and flexibility. As a result, Citi has prioritized the modernization of these systems, focusing on re-platforming and re-architecting efforts to leverage cloud technologies.</w:t>
        <w:br/>
        <w:br/>
        <w:t>Citi's target state for its IT applications involves a more streamlined, agile, and cloud-centric architecture. This vision includes the adoption of microservices architecture, which allows for greater modularity and easier integration across different business functions. The use of APIs (Application Programming Interfaces) is being expanded to facilitate seamless communication between disparate systems and to enhance the ability to quickly deploy new services and features.</w:t>
        <w:br/>
        <w:br/>
        <w:t>A key component of Citi's IT strategy is the emphasis on data-driven decision making. To support this, the firm is investing heavily in advanced analytics and big data platforms. These platforms enable real-time insights and predictive analytics, which are critical for risk management, customer personalization, and operational efficiency. The integration of artificial intelligence (AI) and machine learning (ML) technologies is also a priority, with applications ranging from fraud detection to customer service automation.</w:t>
        <w:br/>
        <w:br/>
        <w:t>Security and compliance are paramount in Citi's IT applications strategy. The firm adheres to stringent regulatory standards, including those set by the FFIEC and NIST, to ensure the protection of sensitive financial data. This involves regular security assessments, penetration testing, and the implementation of advanced threat detection systems. Additionally, Citi employs a robust governance framework to oversee IT operations and ensure alignment with regulatory and business objectives.</w:t>
        <w:br/>
        <w:br/>
        <w:t>The migration to cloud-based solutions is a central pillar of Citi's IT applications strategy. This shift is driven by the need for increased flexibility, cost efficiency, and the ability to rapidly scale operations. Cloud platforms offer the advantage of on-demand resources, which can be adjusted based on fluctuating business needs. However, the transition to cloud environments also presents challenges, particularly in terms of data security and compliance. To address these concerns, Citi has implemented a comprehensive cloud governance model that includes strict access controls, data encryption, and continuous monitoring.</w:t>
        <w:br/>
        <w:br/>
        <w:t>Citi's IT applications strategy is also focused on enhancing the customer experience. The firm is developing digital platforms that offer seamless, omnichannel experiences for clients, whether they are accessing services via mobile, web, or in-person channels. This includes the development of intuitive user interfaces, personalized service offerings, and real-time support capabilities.</w:t>
        <w:br/>
        <w:br/>
        <w:t>The transformation of Citi's IT applications is supported by a dedicated team of IT professionals and strategic partnerships with leading technology providers. These partnerships are crucial for accessing cutting-edge technologies and expertise, which are essential for driving innovation and maintaining competitive advantage.</w:t>
        <w:br/>
        <w:br/>
        <w:t>In summary, CitiGroup's IT applications landscape is undergoing a significant transformation aimed at modernizing its infrastructure, enhancing data analytics capabilities, and improving customer experiences. This transformation is guided by a strategic focus on cloud adoption, data-driven decision making, and robust security and compliance measures. As Citi continues to evolve its IT applications, it remains committed to delivering innovative solutions that meet the needs of its clients and stakeholders.</w:t>
      </w:r>
    </w:p>
    <w:p>
      <w:pPr>
        <w:pStyle w:val="Heading2"/>
      </w:pPr>
      <w:r>
        <w:t>8.1 Core Banking and ERP (or Core Systems)</w:t>
      </w:r>
    </w:p>
    <w:p>
      <w:pPr/>
      <w:r>
        <w:t>Citigroup's core banking and ERP systems are foundational to its global operations, supporting a diverse array of financial services across retail, corporate, and investment banking. These systems are designed to handle high transaction volumes, ensure data integrity, and provide real-time processing capabilities essential for modern banking operations.</w:t>
        <w:br/>
        <w:br/>
        <w:t>**Current State Overview**</w:t>
        <w:br/>
        <w:br/>
        <w:t>Citi's core banking system is a complex, multi-layered architecture that integrates legacy mainframe systems with modern cloud-based solutions. This hybrid approach allows Citi to leverage the stability and reliability of its existing infrastructure while progressively adopting new technologies that enhance agility and scalability. The core banking system supports critical functions such as account management, transaction processing, and customer relationship management (CRM).</w:t>
        <w:br/>
        <w:br/>
        <w:t>- **Legacy Systems**: Citi's legacy systems, primarily mainframe-based, are known for their robustness and reliability. These systems have been in operation for decades, providing a stable platform for core banking operations. However, they present challenges in terms of flexibility and integration with newer technologies.</w:t>
        <w:br/>
        <w:br/>
        <w:t>- **Cloud Integration**: To address the limitations of legacy systems, Citi has embarked on a strategic initiative to integrate cloud-based solutions. This integration facilitates enhanced data analytics, improved customer experience, and faster deployment of new services. The cloud strategy involves partnerships with leading cloud service providers to ensure security and compliance with regulatory standards.</w:t>
        <w:br/>
        <w:br/>
        <w:t>- **Data Management**: A critical component of Citi's core systems is its data management framework. This framework ensures that data is consistently accurate, accessible, and secure across all banking operations. Advanced data analytics tools are employed to derive insights that drive strategic decision-making and customer engagement.</w:t>
        <w:br/>
        <w:br/>
        <w:t>- **ERP Systems**: Citi's ERP systems are integral to its financial management and operational efficiency. These systems streamline processes such as financial reporting, procurement, and human resources management. By automating routine tasks, the ERP systems enable Citi to focus on strategic initiatives and value-added activities.</w:t>
        <w:br/>
        <w:br/>
        <w:t>**Target State Vision**</w:t>
        <w:br/>
        <w:br/>
        <w:t>Citi's vision for its core banking and ERP systems is to create a fully integrated, cloud-native platform that supports real-time processing and analytics. This transformation aims to enhance operational efficiency, improve customer experience, and ensure regulatory compliance.</w:t>
        <w:br/>
        <w:br/>
        <w:t>- **Cloud-Native Architecture**: The target state involves a shift towards a cloud-native architecture, where applications are designed specifically for cloud environments. This approach offers scalability, flexibility, and resilience, allowing Citi to rapidly respond to changing market conditions and customer needs.</w:t>
        <w:br/>
        <w:br/>
        <w:t>- **Microservices and APIs**: A key component of the target state is the adoption of microservices architecture and APIs. This modular approach enables Citi to develop and deploy new functionalities independently, reducing time-to-market and enhancing system agility.</w:t>
        <w:br/>
        <w:br/>
        <w:t>- **Advanced Analytics and AI**: Citi plans to leverage advanced analytics and artificial intelligence (AI) to enhance decision-making and customer personalization. AI-driven insights will enable Citi to anticipate customer needs, optimize operations, and mitigate risks more effectively.</w:t>
        <w:br/>
        <w:br/>
        <w:t>- **Enhanced Security and Compliance**: As part of the transformation, Citi is committed to strengthening its security and compliance frameworks. This includes implementing advanced cybersecurity measures, ensuring data privacy, and meeting evolving regulatory requirements across different jurisdictions.</w:t>
        <w:br/>
        <w:br/>
        <w:t>**Implementation Strategy**</w:t>
        <w:br/>
        <w:br/>
        <w:t>The transition to the target state involves a phased approach, balancing the need for innovation with the stability of existing operations. Citi's implementation strategy is guided by a comprehensive roadmap that outlines key milestones, resource allocation, and risk management considerations.</w:t>
        <w:br/>
        <w:br/>
        <w:t>- **Phase 1: Assessment and Planning**: This phase involves a thorough assessment of current systems, identification of gaps, and development of a detailed transformation plan. Stakeholder engagement is critical to ensure alignment with business objectives and regulatory expectations.</w:t>
        <w:br/>
        <w:br/>
        <w:t>- **Phase 2: Pilot and Prototype**: Citi will conduct pilot projects and develop prototypes to test new technologies and processes. This phase allows for iterative learning and refinement, minimizing disruption to ongoing operations.</w:t>
        <w:br/>
        <w:br/>
        <w:t>- **Phase 3: Full-Scale Deployment**: Following successful pilots, Citi will proceed with full-scale deployment of the new core banking and ERP systems. This phase includes comprehensive training programs for staff, change management initiatives, and continuous monitoring to ensure smooth transition.</w:t>
        <w:br/>
        <w:br/>
        <w:t>- **Phase 4: Optimization and Continuous Improvement**: Post-deployment, Citi will focus on optimizing system performance and driving continuous improvement. Feedback loops and performance metrics will be established to identify areas for enhancement and ensure sustained value delivery.</w:t>
        <w:br/>
        <w:br/>
        <w:t>**Challenges and Considerations**</w:t>
        <w:br/>
        <w:br/>
        <w:t>The transformation of Citi's core banking and ERP systems is not without challenges. Key considerations include managing the complexity of legacy system integration, ensuring data security and compliance, and aligning technology initiatives with business strategy.</w:t>
        <w:br/>
        <w:br/>
        <w:t>- **Legacy System Integration**: Integrating legacy systems with new technologies requires careful planning and execution. Citi must ensure seamless interoperability while minimizing disruptions to existing operations.</w:t>
        <w:br/>
        <w:br/>
        <w:t>- **Data Security and Compliance**: As Citi adopts cloud-based solutions, maintaining data security and compliance with regulatory standards is paramount. Robust cybersecurity measures and regular audits are essential to mitigate risks.</w:t>
        <w:br/>
        <w:br/>
        <w:t>- **Change Management**: The success of the transformation depends on effective change management. Citi must engage stakeholders, communicate the benefits of the new systems, and provide comprehensive training to ensure smooth adoption.</w:t>
        <w:br/>
        <w:br/>
        <w:t>- **Resource Allocation**: Adequate resource allocation, including financial investment and skilled personnel, is critical to the success of the transformation. Citi must prioritize initiatives that align with strategic objectives and deliver tangible business value.</w:t>
        <w:br/>
        <w:br/>
        <w:t>**Conclusion**</w:t>
        <w:br/>
        <w:br/>
        <w:t>Citi's core banking and ERP transformation is a strategic imperative that will enable the bank to remain competitive in a rapidly evolving financial landscape. By embracing cloud-native architectures, advanced analytics, and robust security frameworks, Citi aims to enhance operational efficiency, improve customer experience, and ensure compliance with regulatory standards. The phased implementation strategy, coupled with a focus on continuous improvement, positions Citi to achieve its vision of a modern, agile, and resilient core banking and ERP platform.</w:t>
      </w:r>
    </w:p>
    <w:p>
      <w:pPr>
        <w:pStyle w:val="Heading2"/>
      </w:pPr>
      <w:r>
        <w:t>8.2 Customer Experience and Digital Channels</w:t>
      </w:r>
    </w:p>
    <w:p>
      <w:pPr>
        <w:pStyle w:val="Heading3"/>
      </w:pPr>
      <w:r>
        <w:t>Narrative</w:t>
      </w:r>
    </w:p>
    <w:p>
      <w:pPr/>
      <w:r>
        <w:t>CitiGroup has strategically prioritized enhancing its customer experience through digital channels, recognizing the evolving expectations of its global client base. The bank's digital transformation initiatives are designed to provide seamless, intuitive, and personalized banking experiences across all customer touchpoints. This focus on digital channels is driven by several key objectives, including improving customer satisfaction, increasing operational efficiency, and expanding market reach.</w:t>
        <w:br/>
        <w:br/>
        <w:t>At the core of Citi's digital strategy is the integration of advanced technologies such as artificial intelligence (AI), machine learning (ML), and data analytics. These technologies enable Citi to offer personalized product recommendations, predictive financial insights, and real-time customer support. AI-driven chatbots and virtual assistants have been deployed to handle routine inquiries, thereby freeing up human resources for more complex customer interactions. This not only enhances the customer experience but also reduces operational costs.</w:t>
        <w:br/>
        <w:br/>
        <w:t>Citi's mobile banking app is a central component of its digital channel strategy. The app provides customers with a comprehensive suite of services, including account management, fund transfers, bill payments, and investment tracking. The user interface is designed to be intuitive and user-friendly, ensuring that customers can easily navigate the app and access the services they need. Citi continuously updates the app with new features and functionalities based on customer feedback and technological advancements.</w:t>
        <w:br/>
        <w:br/>
        <w:t>In addition to the mobile app, Citi has invested in enhancing its online banking platform. The platform offers a seamless experience across devices, allowing customers to manage their finances from anywhere at any time. Security is a top priority, with robust measures in place to protect customer data and prevent unauthorized access. Multi-factor authentication, biometric verification, and encryption technologies are employed to ensure the highest levels of security.</w:t>
        <w:br/>
        <w:br/>
        <w:t>Citi's digital channels are also leveraged to support its wealth management services. The bank offers digital advisory services, where customers can receive personalized investment advice based on their financial goals and risk appetite. These services are supported by sophisticated algorithms that analyze market trends and customer data to provide tailored recommendations. Additionally, Citi's digital platforms enable customers to execute trades, monitor their portfolios, and access a wide range of investment products.</w:t>
        <w:br/>
        <w:br/>
        <w:t>Recognizing the importance of an omnichannel approach, Citi ensures that its digital channels are integrated with its physical branch network. This integration allows for a consistent customer experience, whether a customer is interacting with the bank online, via mobile, or in person. For example, customers can initiate a transaction online and complete it at a branch, or vice versa. This flexibility is particularly important for complex financial products and services that may require in-person consultation.</w:t>
        <w:br/>
        <w:br/>
        <w:t>Citi is also focused on expanding its digital presence in emerging markets, where mobile banking adoption is rapidly increasing. The bank has tailored its digital offerings to meet the unique needs of these markets, such as providing services in local languages and offering mobile payment solutions that cater to the unbanked population. By doing so, Citi aims to capture a larger share of the growing market and drive financial inclusion.</w:t>
        <w:br/>
        <w:br/>
        <w:t>To support its digital initiatives, Citi has established a robust IT infrastructure that enables rapid deployment of new technologies and services. The bank employs agile development methodologies, allowing for quick iterations and improvements based on customer feedback. Cloud computing is utilized to enhance scalability and flexibility, ensuring that digital services can be delivered efficiently and reliably.</w:t>
        <w:br/>
        <w:br/>
        <w:t>Citi's commitment to innovation is evident in its partnerships with fintech companies and participation in industry consortia. These collaborations provide access to cutting-edge technologies and facilitate the development of new digital solutions. Citi also invests in its own innovation labs, where cross-functional teams work on developing and testing new digital products and services.</w:t>
        <w:br/>
        <w:br/>
        <w:t>Overall, Citi's customer experience and digital channels strategy is centered on delivering value to customers through innovative, secure, and convenient banking solutions. By leveraging technology and data, Citi aims to enhance customer engagement, drive growth, and maintain its competitive edge in the rapidly evolving financial services landscape.</w:t>
      </w:r>
    </w:p>
    <w:p>
      <w:pPr>
        <w:pStyle w:val="Heading3"/>
      </w:pPr>
      <w:r>
        <w:t>Implications</w:t>
      </w:r>
    </w:p>
    <w:p>
      <w:pPr>
        <w:pStyle w:val="ListBullet"/>
      </w:pPr>
      <w:r>
        <w:t>Enhanced digital channels improve customer engagement and satisfaction, leading to increased loyalty and retention.</w:t>
      </w:r>
    </w:p>
    <w:p>
      <w:pPr>
        <w:pStyle w:val="ListBullet"/>
      </w:pPr>
      <w:r>
        <w:t>The integration of AI and ML in customer interactions reduces operational costs and allows for more personalized service offerings.</w:t>
      </w:r>
    </w:p>
    <w:p>
      <w:pPr>
        <w:pStyle w:val="ListBullet"/>
      </w:pPr>
      <w:r>
        <w:t>A robust digital infrastructure supports rapid deployment of new features, keeping Citi competitive in the digital banking space.</w:t>
      </w:r>
    </w:p>
    <w:p>
      <w:pPr>
        <w:pStyle w:val="ListBullet"/>
      </w:pPr>
      <w:r>
        <w:t>Expansion in emerging markets through digital channels opens new revenue streams and supports financial inclusion initiatives.</w:t>
      </w:r>
    </w:p>
    <w:p>
      <w:pPr>
        <w:pStyle w:val="ListBullet"/>
      </w:pPr>
      <w:r>
        <w:t>Collaboration with fintechs and investment in innovation labs ensure that Citi remains at the forefront of digital banking innovation.</w:t>
      </w:r>
    </w:p>
    <w:p>
      <w:pPr>
        <w:pStyle w:val="Heading2"/>
      </w:pPr>
      <w:r>
        <w:t>8.3 Payments and Treasury Systems (or Transaction Platforms)</w:t>
      </w:r>
    </w:p>
    <w:p>
      <w:pPr>
        <w:pStyle w:val="Heading3"/>
      </w:pPr>
      <w:r>
        <w:t>Narrative</w:t>
      </w:r>
    </w:p>
    <w:p>
      <w:pPr/>
      <w:r>
        <w:t>CitiGroup's Payments and Treasury Systems, also referred to as Transaction Platforms, are integral to its global banking operations, providing a robust infrastructure that supports the seamless execution of high-volume, cross-border transactions. These systems underpin Citi's ability to offer comprehensive cash management, liquidity solutions, and payment services to a diverse client base, including multinational corporations, financial institutions, and public sector entities.</w:t>
        <w:br/>
        <w:br/>
        <w:t>**Current State**</w:t>
        <w:br/>
        <w:t>Citi's transaction platforms are characterized by their extensive reach and advanced technological capabilities. The systems are designed to handle a vast array of payment types, including real-time payments, ACH, SWIFT, and domestic wire transfers, across multiple currencies and jurisdictions. The architecture is built on a combination of legacy systems and modern cloud-based solutions, enabling both stability and scalability.</w:t>
        <w:br/>
        <w:br/>
        <w:t>- **Legacy Systems**: These systems have been the backbone of Citi's transaction processing for decades, offering reliability and deep integration with core banking functions. However, they are increasingly challenged by the need for agility and real-time processing.</w:t>
        <w:br/>
        <w:t>- **Modern Solutions**: Citi has invested significantly in upgrading its transaction platforms with cloud-native technologies. This transition supports enhanced data analytics, improved customer interfaces, and faster processing times, aligning with the industry's shift towards digital transformation.</w:t>
        <w:br/>
        <w:br/>
        <w:t>**Target State**</w:t>
        <w:br/>
        <w:t>Citi's strategic vision for its Payments and Treasury Systems involves a comprehensive overhaul aimed at achieving a fully integrated, real-time processing environment. The target state is characterized by:</w:t>
        <w:br/>
        <w:br/>
        <w:t>- **Unified Platform**: A single, cohesive platform that consolidates all payment and treasury functions, reducing complexity and operational risk.</w:t>
        <w:br/>
        <w:t>- **Real-Time Capabilities**: Enhanced real-time processing capabilities to meet the increasing demand for instant payments and liquidity management.</w:t>
        <w:br/>
        <w:t>- **Advanced Analytics**: Leveraging AI and machine learning to provide predictive insights and optimize transaction flows, thereby enhancing client decision-making and operational efficiency.</w:t>
        <w:br/>
        <w:t>- **Enhanced Security**: Implementing cutting-edge cybersecurity measures to protect against evolving threats and ensure compliance with global regulatory standards.</w:t>
        <w:br/>
        <w:br/>
        <w:t>**Platform Catalog**</w:t>
        <w:br/>
        <w:t>Citi's transaction platforms encompass a wide array of applications and tools designed to meet the diverse needs of its clients:</w:t>
        <w:br/>
        <w:br/>
        <w:t>- **CitiDirect BE**: A comprehensive online banking platform that offers a suite of cash management and trade services, including payment initiation, liquidity management, and reporting.</w:t>
        <w:br/>
        <w:t>- **CitiConnect**: An API-based solution that enables seamless integration with clients' ERP systems, facilitating automated transaction processing and real-time data exchange.</w:t>
        <w:br/>
        <w:t>- **TreasuryVision**: A sophisticated analytics tool that provides clients with insights into their global cash positions, enabling more informed liquidity decisions.</w:t>
        <w:br/>
        <w:t>- **Citi Payment Exchange**: A platform that supports the processing of multiple payment types, including ACH, wire transfers, and card payments, across various markets.</w:t>
        <w:br/>
        <w:br/>
        <w:t>**Migration Waves**</w:t>
        <w:br/>
        <w:t>The transition to the target state involves a phased approach, with migration waves designed to minimize disruption and ensure continuity of service:</w:t>
        <w:br/>
        <w:br/>
        <w:t>- **Wave 1: Infrastructure Modernization**: Focused on upgrading the underlying infrastructure to support cloud-based applications and enhance processing speed and reliability.</w:t>
        <w:br/>
        <w:t>- **Wave 2: Application Integration**: Consolidating disparate systems into a unified platform, with an emphasis on seamless client migration and minimal impact on service delivery.</w:t>
        <w:br/>
        <w:t>- **Wave 3: Feature Enhancement**: Introducing advanced analytics and real-time processing capabilities, along with enhanced security features to safeguard transaction integrity.</w:t>
        <w:br/>
        <w:br/>
        <w:t>**Data Quality (DQ) Issue Taxonomy**</w:t>
        <w:br/>
        <w:t>Ensuring data quality is paramount to the success of Citi's transaction platforms. The DQ issue taxonomy is structured around key dimensions such as accuracy, completeness, timeliness, and consistency:</w:t>
        <w:br/>
        <w:br/>
        <w:t>- **Accuracy**: Ensuring that all transaction data is correct and reflective of actual client activity.</w:t>
        <w:br/>
        <w:t>- **Completeness**: Verifying that all necessary data fields are populated and that no critical information is missing.</w:t>
        <w:br/>
        <w:t>- **Timeliness**: Guaranteeing that data is processed and available in real-time to support immediate decision-making.</w:t>
        <w:br/>
        <w:t>- **Consistency**: Maintaining uniform data standards across all platforms and systems to ensure coherence and reliability.</w:t>
        <w:br/>
        <w:br/>
        <w:t>**Site Reliability Engineering (SRE) Runbook**</w:t>
        <w:br/>
        <w:t>Citi employs a rigorous SRE framework to maintain the reliability and performance of its transaction platforms. The SRE runbook outlines key processes and metrics:</w:t>
        <w:br/>
        <w:br/>
        <w:t>- **Service Level Indicators (SLIs)**: Metrics that measure the performance of key transaction processes, such as transaction latency and error rates.</w:t>
        <w:br/>
        <w:t>- **Service Level Objectives (SLOs)**: Target performance levels for SLIs, set to ensure optimal service delivery and client satisfaction.</w:t>
        <w:br/>
        <w:t>- **Incident Response**: Protocols for identifying, triaging, and resolving incidents to minimize downtime and maintain service continuity.</w:t>
        <w:br/>
        <w:t>- **Capacity Planning**: Strategies for anticipating and managing demand fluctuations to ensure that platforms can handle peak transaction volumes without degradation in performance.</w:t>
        <w:br/>
        <w:br/>
        <w:t>**Implications**</w:t>
        <w:br/>
        <w:t>The transformation of Citi's Payments and Treasury Systems has several strategic implications:</w:t>
        <w:br/>
        <w:br/>
        <w:t>- **Competitive Advantage**: By enhancing its transaction platforms, Citi can offer superior service levels and innovative solutions, strengthening its competitive position in the global banking landscape.</w:t>
        <w:br/>
        <w:t>- **Operational Efficiency**: Streamlined processes and real-time capabilities reduce operational costs and enhance productivity, contributing to improved financial performance.</w:t>
        <w:br/>
        <w:t>- **Client Experience**: Enhanced platforms provide clients with faster, more reliable services and deeper insights, leading to increased satisfaction and loyalty.</w:t>
        <w:br/>
        <w:t>- **Regulatory Compliance**: Advanced security and data management practices ensure compliance with evolving regulatory requirements, mitigating risk and enhancing trust.</w:t>
      </w:r>
    </w:p>
    <w:p>
      <w:pPr>
        <w:pStyle w:val="Heading2"/>
      </w:pPr>
      <w:r>
        <w:t>8.4 Risk and Compliance Applications</w:t>
      </w:r>
    </w:p>
    <w:p>
      <w:pPr>
        <w:pStyle w:val="Heading3"/>
      </w:pPr>
      <w:r>
        <w:t>CurrentStateNarrative</w:t>
      </w:r>
    </w:p>
    <w:p>
      <w:pPr/>
      <w:r>
        <w:t>CitiGroup's risk and compliance applications are integral to maintaining the institution's robust risk management framework and ensuring adherence to regulatory standards across its global operations. These applications are designed to manage a wide array of risk types, including credit, market, operational, and compliance risks. The current state of these applications reflects a complex ecosystem of legacy systems and newer, integrated platforms that have been developed or acquired to enhance functionality and efficiency.</w:t>
        <w:br/>
        <w:br/>
        <w:t>The risk management applications are primarily built on platforms that support real-time data processing, analytics, and reporting. These platforms are crucial for the identification, measurement, monitoring, and control of risks. Key applications include credit risk management systems that assess counterparty creditworthiness and exposure limits, market risk platforms that evaluate the impact of market fluctuations on the bank's portfolio, and operational risk systems that track and manage internal and external risk events.</w:t>
        <w:br/>
        <w:br/>
        <w:t>Compliance applications are equally critical, supporting the bank's efforts to meet regulatory requirements across jurisdictions. These include anti-money laundering (AML) systems, know-your-customer (KYC) platforms, and transaction monitoring tools. These systems leverage advanced analytics and machine learning to detect suspicious activities and ensure compliance with global standards such as the Bank Secrecy Act and the USA PATRIOT Act.</w:t>
        <w:br/>
        <w:br/>
        <w:t>Despite the sophistication of these systems, challenges remain, particularly in terms of integration and data consistency. Many of the legacy systems are siloed, leading to inefficiencies and potential gaps in risk visibility. Efforts are underway to modernize these applications, with a focus on cloud migration, API integration, and the adoption of artificial intelligence to enhance predictive capabilities and streamline operations.</w:t>
      </w:r>
    </w:p>
    <w:p>
      <w:pPr>
        <w:pStyle w:val="Heading3"/>
      </w:pPr>
      <w:r>
        <w:t>TargetStateNarrative</w:t>
      </w:r>
    </w:p>
    <w:p>
      <w:pPr/>
      <w:r>
        <w:t>The target state for CitiGroup's risk and compliance applications envisions a fully integrated, cloud-based ecosystem that provides seamless data flow and enhanced analytical capabilities across all risk domains. The strategic roadmap includes the consolidation of disparate systems into a unified platform that supports end-to-end risk management processes.</w:t>
        <w:br/>
        <w:br/>
        <w:t>Key initiatives include the migration of existing applications to cloud infrastructure, which will offer scalability, flexibility, and cost efficiencies. This transition is expected to improve data accessibility and processing speed, enabling real-time risk assessment and reporting. The adoption of microservices architecture and API-driven connectivity will facilitate interoperability between systems, allowing for a more holistic view of risk across the organization.</w:t>
        <w:br/>
        <w:br/>
        <w:t>Advanced analytics and machine learning will play a pivotal role in the target state, providing predictive insights that enhance decision-making. These technologies will enable more accurate risk modeling and stress testing, as well as automated anomaly detection in compliance activities. The integration of natural language processing (NLP) tools will further enhance the bank's ability to monitor and analyze unstructured data sources, such as news feeds and social media, for emerging risk signals.</w:t>
        <w:br/>
        <w:br/>
        <w:t>The target state also emphasizes a user-centric design, with intuitive interfaces and dashboards that provide actionable insights to risk managers and compliance officers. This approach aims to empower users with the tools and information they need to proactively manage risks and ensure compliance, ultimately supporting the bank's strategic objectives and regulatory commitments.</w:t>
      </w:r>
    </w:p>
    <w:p>
      <w:pPr>
        <w:pStyle w:val="Heading3"/>
      </w:pPr>
      <w:r>
        <w:t>PlatformCatalog</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PlatformName</w:t>
            </w:r>
          </w:p>
        </w:tc>
        <w:tc>
          <w:tcPr>
            <w:tcW w:type="dxa" w:w="2880"/>
          </w:tcPr>
          <w:p>
            <w:r>
              <w:t>Description</w:t>
            </w:r>
          </w:p>
        </w:tc>
        <w:tc>
          <w:tcPr>
            <w:tcW w:type="dxa" w:w="2880"/>
          </w:tcPr>
          <w:p>
            <w:r>
              <w:t>KeyFeatures</w:t>
            </w:r>
          </w:p>
        </w:tc>
      </w:tr>
      <w:tr>
        <w:tc>
          <w:tcPr>
            <w:tcW w:type="dxa" w:w="2880"/>
          </w:tcPr>
          <w:p>
            <w:r>
              <w:t>Credit Risk Management System</w:t>
            </w:r>
          </w:p>
        </w:tc>
        <w:tc>
          <w:tcPr>
            <w:tcW w:type="dxa" w:w="2880"/>
          </w:tcPr>
          <w:p>
            <w:r>
              <w:t>Assesses counterparty creditworthiness and manages exposure limits.</w:t>
            </w:r>
          </w:p>
        </w:tc>
        <w:tc>
          <w:tcPr>
            <w:tcW w:type="dxa" w:w="2880"/>
          </w:tcPr>
          <w:p>
            <w:r>
              <w:t>['Real-time credit scoring', 'Exposure limit monitoring', 'Counterparty risk analytics']</w:t>
            </w:r>
          </w:p>
        </w:tc>
      </w:tr>
      <w:tr>
        <w:tc>
          <w:tcPr>
            <w:tcW w:type="dxa" w:w="2880"/>
          </w:tcPr>
          <w:p>
            <w:r>
              <w:t>Market Risk Platform</w:t>
            </w:r>
          </w:p>
        </w:tc>
        <w:tc>
          <w:tcPr>
            <w:tcW w:type="dxa" w:w="2880"/>
          </w:tcPr>
          <w:p>
            <w:r>
              <w:t>Evaluates the impact of market fluctuations on the bank's portfolio.</w:t>
            </w:r>
          </w:p>
        </w:tc>
        <w:tc>
          <w:tcPr>
            <w:tcW w:type="dxa" w:w="2880"/>
          </w:tcPr>
          <w:p>
            <w:r>
              <w:t>['Value-at-risk (VaR) calculations', 'Stress testing', 'Scenario analysis']</w:t>
            </w:r>
          </w:p>
        </w:tc>
      </w:tr>
      <w:tr>
        <w:tc>
          <w:tcPr>
            <w:tcW w:type="dxa" w:w="2880"/>
          </w:tcPr>
          <w:p>
            <w:r>
              <w:t>Operational Risk System</w:t>
            </w:r>
          </w:p>
        </w:tc>
        <w:tc>
          <w:tcPr>
            <w:tcW w:type="dxa" w:w="2880"/>
          </w:tcPr>
          <w:p>
            <w:r>
              <w:t>Tracks and manages internal and external risk events.</w:t>
            </w:r>
          </w:p>
        </w:tc>
        <w:tc>
          <w:tcPr>
            <w:tcW w:type="dxa" w:w="2880"/>
          </w:tcPr>
          <w:p>
            <w:r>
              <w:t>['Risk event tracking', 'Loss data collection', 'Risk control self-assessments']</w:t>
            </w:r>
          </w:p>
        </w:tc>
      </w:tr>
      <w:tr>
        <w:tc>
          <w:tcPr>
            <w:tcW w:type="dxa" w:w="2880"/>
          </w:tcPr>
          <w:p>
            <w:r>
              <w:t>AML and KYC Systems</w:t>
            </w:r>
          </w:p>
        </w:tc>
        <w:tc>
          <w:tcPr>
            <w:tcW w:type="dxa" w:w="2880"/>
          </w:tcPr>
          <w:p>
            <w:r>
              <w:t>Ensures compliance with anti-money laundering and know-your-customer regulations.</w:t>
            </w:r>
          </w:p>
        </w:tc>
        <w:tc>
          <w:tcPr>
            <w:tcW w:type="dxa" w:w="2880"/>
          </w:tcPr>
          <w:p>
            <w:r>
              <w:t>['Transaction monitoring', 'Customer due diligence', 'Suspicious activity reporting']</w:t>
            </w:r>
          </w:p>
        </w:tc>
      </w:tr>
    </w:tbl>
    <w:p/>
    <w:p>
      <w:pPr>
        <w:pStyle w:val="Heading3"/>
      </w:pPr>
      <w:r>
        <w:t>MigrationWaves</w:t>
      </w:r>
    </w:p>
    <w:tbl>
      <w:tblPr>
        <w:tblStyle w:val="TableGrid"/>
        <w:tblW w:type="auto" w:w="0"/>
        <w:tblLook w:firstColumn="1" w:firstRow="1" w:lastColumn="0" w:lastRow="0" w:noHBand="0" w:noVBand="1" w:val="04A0"/>
      </w:tblPr>
      <w:tblGrid>
        <w:gridCol w:w="2880"/>
        <w:gridCol w:w="2880"/>
        <w:gridCol w:w="2880"/>
      </w:tblGrid>
      <w:tr>
        <w:tc>
          <w:tcPr>
            <w:tcW w:type="dxa" w:w="2880"/>
          </w:tcPr>
          <w:p>
            <w:r>
              <w:t>WaveName</w:t>
            </w:r>
          </w:p>
        </w:tc>
        <w:tc>
          <w:tcPr>
            <w:tcW w:type="dxa" w:w="2880"/>
          </w:tcPr>
          <w:p>
            <w:r>
              <w:t>Description</w:t>
            </w:r>
          </w:p>
        </w:tc>
        <w:tc>
          <w:tcPr>
            <w:tcW w:type="dxa" w:w="2880"/>
          </w:tcPr>
          <w:p>
            <w:r>
              <w:t>Timeline</w:t>
            </w:r>
          </w:p>
        </w:tc>
      </w:tr>
      <w:tr>
        <w:tc>
          <w:tcPr>
            <w:tcW w:type="dxa" w:w="2880"/>
          </w:tcPr>
          <w:p>
            <w:r>
              <w:t>Wave 1: Cloud Infrastructure Setup</w:t>
            </w:r>
          </w:p>
        </w:tc>
        <w:tc>
          <w:tcPr>
            <w:tcW w:type="dxa" w:w="2880"/>
          </w:tcPr>
          <w:p>
            <w:r>
              <w:t>Establish foundational cloud infrastructure to support risk and compliance applications.</w:t>
            </w:r>
          </w:p>
        </w:tc>
        <w:tc>
          <w:tcPr>
            <w:tcW w:type="dxa" w:w="2880"/>
          </w:tcPr>
          <w:p>
            <w:r>
              <w:t>Q1 2024 - Q2 2024</w:t>
            </w:r>
          </w:p>
        </w:tc>
      </w:tr>
      <w:tr>
        <w:tc>
          <w:tcPr>
            <w:tcW w:type="dxa" w:w="2880"/>
          </w:tcPr>
          <w:p>
            <w:r>
              <w:t>Wave 2: Application Migration and Integration</w:t>
            </w:r>
          </w:p>
        </w:tc>
        <w:tc>
          <w:tcPr>
            <w:tcW w:type="dxa" w:w="2880"/>
          </w:tcPr>
          <w:p>
            <w:r>
              <w:t>Migrate existing applications to the cloud and integrate with enterprise systems.</w:t>
            </w:r>
          </w:p>
        </w:tc>
        <w:tc>
          <w:tcPr>
            <w:tcW w:type="dxa" w:w="2880"/>
          </w:tcPr>
          <w:p>
            <w:r>
              <w:t>Q3 2024 - Q4 2025</w:t>
            </w:r>
          </w:p>
        </w:tc>
      </w:tr>
      <w:tr>
        <w:tc>
          <w:tcPr>
            <w:tcW w:type="dxa" w:w="2880"/>
          </w:tcPr>
          <w:p>
            <w:r>
              <w:t>Wave 3: Advanced Analytics and AI Deployment</w:t>
            </w:r>
          </w:p>
        </w:tc>
        <w:tc>
          <w:tcPr>
            <w:tcW w:type="dxa" w:w="2880"/>
          </w:tcPr>
          <w:p>
            <w:r>
              <w:t>Implement advanced analytics and AI tools to enhance risk and compliance capabilities.</w:t>
            </w:r>
          </w:p>
        </w:tc>
        <w:tc>
          <w:tcPr>
            <w:tcW w:type="dxa" w:w="2880"/>
          </w:tcPr>
          <w:p>
            <w:r>
              <w:t>Q1 2026 - Q4 2026</w:t>
            </w:r>
          </w:p>
        </w:tc>
      </w:tr>
    </w:tbl>
    <w:p/>
    <w:p>
      <w:pPr>
        <w:pStyle w:val="Heading3"/>
      </w:pPr>
      <w:r>
        <w:t>Implications</w:t>
      </w:r>
    </w:p>
    <w:p>
      <w:pPr>
        <w:pStyle w:val="ListBullet"/>
      </w:pPr>
      <w:r>
        <w:t>The transition to a cloud-based ecosystem will require significant investment in infrastructure and change management.</w:t>
      </w:r>
    </w:p>
    <w:p>
      <w:pPr>
        <w:pStyle w:val="ListBullet"/>
      </w:pPr>
      <w:r>
        <w:t>Integration of disparate systems will enhance data consistency and risk visibility across the organization.</w:t>
      </w:r>
    </w:p>
    <w:p>
      <w:pPr>
        <w:pStyle w:val="ListBullet"/>
      </w:pPr>
      <w:r>
        <w:t>Advanced analytics and AI will provide predictive insights, improving risk management and compliance outcomes.</w:t>
      </w:r>
    </w:p>
    <w:p>
      <w:pPr>
        <w:pStyle w:val="ListBullet"/>
      </w:pPr>
      <w:r>
        <w:t>User-centric design will empower risk managers and compliance officers with actionable insights.</w:t>
      </w:r>
    </w:p>
    <w:p>
      <w:pPr>
        <w:pStyle w:val="ListBullet"/>
      </w:pPr>
      <w:r>
        <w:t>The successful execution of the migration waves will be critical to achieving the target state objectives.</w:t>
      </w:r>
    </w:p>
    <w:p>
      <w:pPr>
        <w:pStyle w:val="Heading2"/>
      </w:pPr>
      <w:r>
        <w:t>8.5 Wealth/Corporate (or Domain Apps)</w:t>
      </w:r>
    </w:p>
    <w:p>
      <w:pPr/>
      <w:r>
        <w:t>Citi's Wealth and Corporate applications are integral to its strategic focus on delivering comprehensive financial solutions to high-net-worth individuals, corporations, and institutional clients. These domain-specific applications are designed to enhance client engagement, streamline operations, and support the bank's growth in the wealth management and corporate banking sectors.</w:t>
        <w:br/>
        <w:br/>
        <w:t>### Current State</w:t>
        <w:br/>
        <w:t>Citi's Wealth and Corporate applications are built on a combination of legacy systems and modern platforms. The legacy systems, while robust, pose challenges in terms of agility and integration with newer technologies. These systems support core banking functions such as account management, transaction processing, and client reporting. However, they often require significant manual intervention and are not easily adaptable to the rapidly changing regulatory and market environments.</w:t>
        <w:br/>
        <w:br/>
        <w:t>To address these challenges, Citi has invested in modernizing its IT infrastructure. The current state of Wealth and Corporate applications includes a mix of in-house developed solutions and third-party platforms. These applications are increasingly cloud-based, offering scalability, flexibility, and enhanced security features. Key applications in this domain include:</w:t>
        <w:br/>
        <w:br/>
        <w:t>- **Portfolio Management Systems**: These systems provide comprehensive tools for investment management, including asset allocation, risk analysis, and performance tracking. They are integrated with market data feeds to provide real-time insights.</w:t>
        <w:br/>
        <w:t>- **Client Relationship Management (CRM) Platforms**: These platforms enable relationship managers to deliver personalized services by providing a 360-degree view of client interactions and preferences. They are equipped with analytics capabilities to identify cross-selling opportunities.</w:t>
        <w:br/>
        <w:t>- **Corporate Treasury Solutions**: These applications support corporate clients in managing their liquidity, cash flow, and risk exposures. They offer functionalities such as cash management, trade finance, and foreign exchange.</w:t>
        <w:br/>
        <w:t>- **Wealth Advisory Tools**: These tools assist advisors in creating tailored investment strategies for clients, incorporating factors such as risk tolerance, investment horizon, and financial goals.</w:t>
        <w:br/>
        <w:br/>
        <w:t>### Target State</w:t>
        <w:br/>
        <w:t>Citi's target state for Wealth and Corporate applications envisions a fully integrated, digital-first ecosystem that enhances client experience and operational efficiency. The target architecture is characterized by:</w:t>
        <w:br/>
        <w:br/>
        <w:t>- **Cloud-Native Applications**: Transitioning to cloud-native applications to leverage the benefits of elasticity, cost efficiency, and rapid deployment. This shift aims to reduce dependency on physical infrastructure and improve disaster recovery capabilities.</w:t>
        <w:br/>
        <w:t>- **API-Driven Integration**: Implementing API-driven architectures to facilitate seamless integration between disparate systems and enable real-time data exchange. This approach supports the creation of a unified client experience across channels.</w:t>
        <w:br/>
        <w:t>- **Advanced Analytics and AI**: Utilizing advanced analytics and artificial intelligence to provide predictive insights and automate routine tasks. These technologies are expected to enhance decision-making and improve client outcomes.</w:t>
        <w:br/>
        <w:t>- **Enhanced Cybersecurity Measures**: Strengthening cybersecurity measures to protect sensitive client data and ensure compliance with regulatory requirements. This includes implementing multi-factor authentication, encryption, and continuous monitoring.</w:t>
        <w:br/>
        <w:br/>
        <w:t>### Migration Strategy</w:t>
        <w:br/>
        <w:t>The migration strategy for Wealth and Corporate applications involves a phased approach to minimize disruption and ensure continuity of service. Key components of the strategy include:</w:t>
        <w:br/>
        <w:br/>
        <w:t>- **Assessment and Prioritization**: Conducting a thorough assessment of existing applications to identify those that are candidates for modernization. Prioritizing applications based on business impact, complexity, and alignment with strategic goals.</w:t>
        <w:br/>
        <w:t>- **Pilot Programs**: Initiating pilot programs to test new technologies and processes in a controlled environment. This allows for the identification and mitigation of potential risks before full-scale implementation.</w:t>
        <w:br/>
        <w:t>- **Change Management**: Implementing a comprehensive change management program to support employees and clients through the transition. This includes training, communication, and support resources to facilitate adoption.</w:t>
        <w:br/>
        <w:t>- **Continuous Improvement**: Establishing a framework for continuous improvement to ensure that applications remain aligned with evolving business needs and technological advancements.</w:t>
        <w:br/>
        <w:br/>
        <w:t>### Implications</w:t>
        <w:br/>
        <w:t>The transformation of Wealth and Corporate applications has several strategic implications for Citi:</w:t>
        <w:br/>
        <w:br/>
        <w:t>- **Enhanced Client Experience**: By providing seamless, personalized services, Citi can strengthen client relationships and increase client retention.</w:t>
        <w:br/>
        <w:t>- **Operational Efficiency**: Streamlined processes and automated workflows reduce operational costs and improve service delivery times.</w:t>
        <w:br/>
        <w:t>- **Competitive Advantage**: A modern IT infrastructure positions Citi to respond quickly to market changes and capitalize on new opportunities.</w:t>
        <w:br/>
        <w:t>- **Regulatory Compliance**: Improved data management and reporting capabilities support compliance with regulatory requirements and reduce the risk of penalties.</w:t>
        <w:br/>
        <w:t>- **Risk Management**: Enhanced risk management tools enable Citi to better manage financial and operational risks, protecting both the bank and its clients.</w:t>
        <w:br/>
        <w:br/>
        <w:t>In conclusion, the modernization of Wealth and Corporate applications is a critical component of Citi's broader digital transformation strategy. By leveraging cutting-edge technologies and adopting a client-centric approach, Citi aims to deliver superior financial solutions and drive sustainable growth in the wealth management and corporate banking sectors.</w:t>
      </w:r>
    </w:p>
    <w:p>
      <w:pPr>
        <w:pStyle w:val="Heading2"/>
      </w:pPr>
      <w:r>
        <w:t>8.6 Analytics and Performance Platforms</w:t>
      </w:r>
    </w:p>
    <w:p>
      <w:pPr>
        <w:pStyle w:val="Heading3"/>
      </w:pPr>
      <w:r>
        <w:t>Narrative</w:t>
      </w:r>
    </w:p>
    <w:p>
      <w:pPr/>
      <w:r>
        <w:t>CitiGroup's analytics and performance platforms are integral to its operational excellence and strategic decision-making processes. These platforms are designed to harness vast amounts of data generated across Citi's global operations, enabling the bank to derive insights that drive competitive advantage and operational efficiency.</w:t>
        <w:br/>
        <w:br/>
        <w:t>Citi's analytics ecosystem is built on a foundation of advanced data warehousing and processing capabilities, leveraging cloud-based infrastructure to ensure scalability and flexibility. The bank employs a hybrid cloud strategy, utilizing both private and public cloud environments to optimize costs and performance. This infrastructure supports a suite of analytics tools and platforms that cater to various business needs, from real-time transaction monitoring to predictive analytics for risk management.</w:t>
        <w:br/>
        <w:br/>
        <w:t>Key components of Citi's analytics platforms include:</w:t>
        <w:br/>
        <w:br/>
        <w:t>- **Data Lakes and Warehouses**: Citi has invested in extensive data lakes and warehouses that consolidate structured and unstructured data from multiple sources. These repositories are crucial for data normalization and integration, providing a single source of truth for analytics initiatives.</w:t>
        <w:br/>
        <w:br/>
        <w:t>- **Machine Learning and AI**: Citi leverages machine learning and artificial intelligence to enhance its analytics capabilities. These technologies are applied in areas such as fraud detection, customer segmentation, and personalized marketing. Machine learning models are continuously trained on new data to improve accuracy and relevance.</w:t>
        <w:br/>
        <w:br/>
        <w:t>- **Business Intelligence Tools**: Citi utilizes a range of business intelligence (BI) tools to provide dashboards and reports that support strategic and operational decision-making. These tools enable users to visualize data trends, track key performance indicators (KPIs), and perform ad-hoc analyses.</w:t>
        <w:br/>
        <w:br/>
        <w:t>- **Predictive Analytics**: Predictive analytics are employed to forecast future trends and behaviors, allowing Citi to proactively address potential challenges and opportunities. This capability is particularly valuable in risk management, where predictive models help anticipate credit defaults and market fluctuations.</w:t>
        <w:br/>
        <w:br/>
        <w:t>- **Real-time Analytics**: Real-time analytics platforms are essential for Citi's trading and transaction monitoring activities. These platforms process data in real-time to detect anomalies, assess market conditions, and execute trades with minimal latency.</w:t>
        <w:br/>
        <w:br/>
        <w:t>Citi's analytics strategy is underpinned by a commitment to data governance and quality. The bank has established robust data governance frameworks to ensure data accuracy, consistency, and compliance with regulatory requirements. Data quality management processes are integrated into the analytics lifecycle, from data ingestion to model deployment, to maintain the integrity of insights derived from analytics activities.</w:t>
        <w:br/>
        <w:br/>
        <w:t>To support its analytics initiatives, Citi has cultivated a culture of data-driven decision-making across the organization. This cultural shift is facilitated by training programs and workshops that equip employees with the skills needed to leverage analytics tools effectively. Additionally, Citi has established cross-functional teams that bring together data scientists, business analysts, and domain experts to collaborate on analytics projects.</w:t>
        <w:br/>
        <w:br/>
        <w:t>Citi's investment in analytics and performance platforms is aligned with its broader digital transformation agenda. The bank recognizes the critical role of analytics in driving innovation and enhancing customer experiences. By integrating analytics into its core operations, Citi aims to deliver personalized services, optimize resource allocation, and achieve operational efficiencies.</w:t>
        <w:br/>
        <w:br/>
        <w:t>Looking ahead, Citi plans to further enhance its analytics capabilities by exploring emerging technologies such as quantum computing and edge analytics. These technologies have the potential to revolutionize data processing and analysis, enabling Citi to gain deeper insights and respond to market dynamics with greater agility.</w:t>
        <w:br/>
        <w:br/>
        <w:t>In summary, Citi's analytics and performance platforms are a cornerstone of its strategic initiatives, providing the insights needed to navigate a complex and rapidly changing financial landscape. By continually advancing its analytics capabilities, Citi is well-positioned to maintain its competitive edge and deliver value to stakeholders.</w:t>
      </w:r>
    </w:p>
    <w:p>
      <w:pPr>
        <w:pStyle w:val="Heading3"/>
      </w:pPr>
      <w:r>
        <w:t>Components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Data Lakes and Warehouses</w:t>
            </w:r>
          </w:p>
        </w:tc>
        <w:tc>
          <w:tcPr>
            <w:tcW w:type="dxa" w:w="4320"/>
          </w:tcPr>
          <w:p>
            <w:r>
              <w:t>Centralized repositories for structured and unstructured data, enabling data normalization and integration.</w:t>
            </w:r>
          </w:p>
        </w:tc>
      </w:tr>
      <w:tr>
        <w:tc>
          <w:tcPr>
            <w:tcW w:type="dxa" w:w="4320"/>
          </w:tcPr>
          <w:p>
            <w:r>
              <w:t>Machine Learning and AI</w:t>
            </w:r>
          </w:p>
        </w:tc>
        <w:tc>
          <w:tcPr>
            <w:tcW w:type="dxa" w:w="4320"/>
          </w:tcPr>
          <w:p>
            <w:r>
              <w:t>Technologies used for enhancing analytics capabilities in fraud detection, customer segmentation, and personalized marketing.</w:t>
            </w:r>
          </w:p>
        </w:tc>
      </w:tr>
      <w:tr>
        <w:tc>
          <w:tcPr>
            <w:tcW w:type="dxa" w:w="4320"/>
          </w:tcPr>
          <w:p>
            <w:r>
              <w:t>Business Intelligence Tools</w:t>
            </w:r>
          </w:p>
        </w:tc>
        <w:tc>
          <w:tcPr>
            <w:tcW w:type="dxa" w:w="4320"/>
          </w:tcPr>
          <w:p>
            <w:r>
              <w:t>Tools that provide dashboards and reports for strategic and operational decision-making.</w:t>
            </w:r>
          </w:p>
        </w:tc>
      </w:tr>
      <w:tr>
        <w:tc>
          <w:tcPr>
            <w:tcW w:type="dxa" w:w="4320"/>
          </w:tcPr>
          <w:p>
            <w:r>
              <w:t>Predictive Analytics</w:t>
            </w:r>
          </w:p>
        </w:tc>
        <w:tc>
          <w:tcPr>
            <w:tcW w:type="dxa" w:w="4320"/>
          </w:tcPr>
          <w:p>
            <w:r>
              <w:t>Analytics used to forecast future trends and behaviors, particularly valuable in risk management.</w:t>
            </w:r>
          </w:p>
        </w:tc>
      </w:tr>
      <w:tr>
        <w:tc>
          <w:tcPr>
            <w:tcW w:type="dxa" w:w="4320"/>
          </w:tcPr>
          <w:p>
            <w:r>
              <w:t>Real-time Analytics</w:t>
            </w:r>
          </w:p>
        </w:tc>
        <w:tc>
          <w:tcPr>
            <w:tcW w:type="dxa" w:w="4320"/>
          </w:tcPr>
          <w:p>
            <w:r>
              <w:t>Platforms processing data in real-time for trading and transaction monitoring activities.</w:t>
            </w:r>
          </w:p>
        </w:tc>
      </w:tr>
    </w:tbl>
    <w:p/>
    <w:p>
      <w:pPr>
        <w:pStyle w:val="Heading3"/>
      </w:pPr>
      <w:r>
        <w:t>StrategicInitiatives</w:t>
      </w:r>
    </w:p>
    <w:p>
      <w:pPr>
        <w:pStyle w:val="ListBullet"/>
      </w:pPr>
      <w:r>
        <w:t>Enhancing data governance and quality frameworks to ensure data accuracy and compliance.</w:t>
      </w:r>
    </w:p>
    <w:p>
      <w:pPr>
        <w:pStyle w:val="ListBullet"/>
      </w:pPr>
      <w:r>
        <w:t>Cultivating a culture of data-driven decision-making through training and cross-functional collaboration.</w:t>
      </w:r>
    </w:p>
    <w:p>
      <w:pPr>
        <w:pStyle w:val="ListBullet"/>
      </w:pPr>
      <w:r>
        <w:t>Exploring emerging technologies such as quantum computing and edge analytics to advance capabilities.</w:t>
      </w:r>
    </w:p>
    <w:p>
      <w:pPr>
        <w:pStyle w:val="Heading3"/>
      </w:pPr>
      <w:r>
        <w:t>Implications</w:t>
      </w:r>
    </w:p>
    <w:p>
      <w:pPr>
        <w:pStyle w:val="ListBullet"/>
      </w:pPr>
      <w:r>
        <w:t>Improved decision-making and strategic planning through enhanced data insights.</w:t>
      </w:r>
    </w:p>
    <w:p>
      <w:pPr>
        <w:pStyle w:val="ListBullet"/>
      </w:pPr>
      <w:r>
        <w:t>Increased operational efficiency and resource optimization.</w:t>
      </w:r>
    </w:p>
    <w:p>
      <w:pPr>
        <w:pStyle w:val="ListBullet"/>
      </w:pPr>
      <w:r>
        <w:t>Enhanced customer experiences through personalized services.</w:t>
      </w:r>
    </w:p>
    <w:p>
      <w:pPr>
        <w:pStyle w:val="ListBullet"/>
      </w:pPr>
      <w:r>
        <w:t>Proactive risk management and regulatory compliance.</w:t>
      </w:r>
    </w:p>
    <w:p>
      <w:pPr>
        <w:pStyle w:val="ListBullet"/>
      </w:pPr>
      <w:r>
        <w:t>Sustained competitive advantage in the financial services industry.</w:t>
      </w:r>
    </w:p>
    <w:p>
      <w:pPr>
        <w:pStyle w:val="Heading2"/>
      </w:pPr>
      <w:r>
        <w:t>8.7 AI-Driven Operations</w:t>
      </w:r>
    </w:p>
    <w:p>
      <w:pPr>
        <w:pStyle w:val="Heading3"/>
      </w:pPr>
      <w:r>
        <w:t>Narrative</w:t>
      </w:r>
    </w:p>
    <w:p>
      <w:pPr/>
      <w:r>
        <w:t>Citigroup's integration of AI-driven operations represents a pivotal shift in its approach to operational efficiency, customer engagement, and risk management. The bank has embarked on a comprehensive strategy to embed artificial intelligence across multiple facets of its operations, leveraging AI to enhance decision-making, automate routine processes, and provide more personalized customer experiences. This strategy is underpinned by a robust data infrastructure and a commitment to ethical AI use.</w:t>
        <w:br/>
        <w:br/>
        <w:t>AI-driven operations at Citi are primarily focused on three core areas: customer service enhancement, operational efficiency, and risk management. In customer service, AI technologies such as natural language processing (NLP) and machine learning algorithms are employed to power chatbots and virtual assistants. These tools provide customers with 24/7 support, handling a wide range of inquiries from account balances to transaction histories. The AI systems are designed to learn and improve over time, offering increasingly accurate and relevant responses. This not only enhances customer satisfaction but also frees up human agents to focus on more complex issues that require a personal touch.</w:t>
        <w:br/>
        <w:br/>
        <w:t>Operational efficiency is another critical area where AI is making a significant impact. Citi has implemented AI-driven automation tools to streamline back-office processes, reducing the time and cost associated with manual tasks. For example, AI algorithms are used to automate data entry, reconciliation, and reporting processes, which traditionally required significant human intervention. This automation not only reduces the potential for human error but also accelerates processing times, allowing Citi to respond more quickly to market changes and customer needs.</w:t>
        <w:br/>
        <w:br/>
        <w:t>In risk management, AI plays a crucial role in enhancing Citi's ability to identify and mitigate risks. Advanced machine learning models are used to analyze vast amounts of transactional data, detecting patterns and anomalies that may indicate fraudulent activity or credit risk. These models are continuously refined to improve their predictive accuracy, enabling Citi to take proactive measures to protect its assets and customers. Additionally, AI is used to enhance compliance monitoring, ensuring that Citi adheres to regulatory requirements across its global operations.</w:t>
        <w:br/>
        <w:br/>
        <w:t>To support these AI-driven initiatives, Citi has invested heavily in building a robust data infrastructure. This includes the development of data lakes and the implementation of advanced data analytics platforms, which provide the foundation for AI applications. Citi's data strategy focuses on ensuring data quality, security, and accessibility, enabling AI systems to operate effectively and deliver accurate insights.</w:t>
        <w:br/>
        <w:br/>
        <w:t>Citi is also committed to the ethical use of AI, recognizing the potential risks associated with bias and privacy concerns. The bank has established a set of ethical guidelines for AI development and deployment, emphasizing transparency, fairness, and accountability. These guidelines are designed to ensure that AI systems are used responsibly and that their impact on customers and employees is carefully considered.</w:t>
        <w:br/>
        <w:br/>
        <w:t>The implementation of AI-driven operations at Citi is an ongoing process, with continuous efforts to refine and expand AI capabilities. The bank has established dedicated AI research and development teams, tasked with exploring new AI technologies and identifying opportunities for innovation. These teams work closely with business units to ensure that AI solutions are aligned with Citi's strategic objectives and deliver tangible business value.</w:t>
        <w:br/>
        <w:br/>
        <w:t>Citi's AI-driven operations strategy is designed to position the bank as a leader in digital transformation within the financial services industry. By leveraging AI to enhance customer experiences, improve operational efficiency, and strengthen risk management, Citi aims to drive growth and maintain its competitive edge in an increasingly digital world.</w:t>
      </w:r>
    </w:p>
    <w:p>
      <w:pPr>
        <w:pStyle w:val="Heading3"/>
      </w:pPr>
      <w:r>
        <w:t>KeyInitiatives</w:t>
      </w:r>
    </w:p>
    <w:tbl>
      <w:tblPr>
        <w:tblStyle w:val="TableGrid"/>
        <w:tblW w:type="auto" w:w="0"/>
        <w:tblLook w:firstColumn="1" w:firstRow="1" w:lastColumn="0" w:lastRow="0" w:noHBand="0" w:noVBand="1" w:val="04A0"/>
      </w:tblPr>
      <w:tblGrid>
        <w:gridCol w:w="4320"/>
        <w:gridCol w:w="4320"/>
      </w:tblGrid>
      <w:tr>
        <w:tc>
          <w:tcPr>
            <w:tcW w:type="dxa" w:w="4320"/>
          </w:tcPr>
          <w:p>
            <w:r>
              <w:t>InitiativeName</w:t>
            </w:r>
          </w:p>
        </w:tc>
        <w:tc>
          <w:tcPr>
            <w:tcW w:type="dxa" w:w="4320"/>
          </w:tcPr>
          <w:p>
            <w:r>
              <w:t>Description</w:t>
            </w:r>
          </w:p>
        </w:tc>
      </w:tr>
      <w:tr>
        <w:tc>
          <w:tcPr>
            <w:tcW w:type="dxa" w:w="4320"/>
          </w:tcPr>
          <w:p>
            <w:r>
              <w:t>AI-Powered Customer Service</w:t>
            </w:r>
          </w:p>
        </w:tc>
        <w:tc>
          <w:tcPr>
            <w:tcW w:type="dxa" w:w="4320"/>
          </w:tcPr>
          <w:p>
            <w:r>
              <w:t>Deployment of AI chatbots and virtual assistants to provide 24/7 customer support, utilizing NLP to improve interaction quality and customer satisfaction.</w:t>
            </w:r>
          </w:p>
        </w:tc>
      </w:tr>
      <w:tr>
        <w:tc>
          <w:tcPr>
            <w:tcW w:type="dxa" w:w="4320"/>
          </w:tcPr>
          <w:p>
            <w:r>
              <w:t>Automation of Back-Office Processes</w:t>
            </w:r>
          </w:p>
        </w:tc>
        <w:tc>
          <w:tcPr>
            <w:tcW w:type="dxa" w:w="4320"/>
          </w:tcPr>
          <w:p>
            <w:r>
              <w:t>Implementation of AI-driven automation tools to streamline data entry, reconciliation, and reporting, reducing manual intervention and processing times.</w:t>
            </w:r>
          </w:p>
        </w:tc>
      </w:tr>
      <w:tr>
        <w:tc>
          <w:tcPr>
            <w:tcW w:type="dxa" w:w="4320"/>
          </w:tcPr>
          <w:p>
            <w:r>
              <w:t>AI-Enhanced Risk Management</w:t>
            </w:r>
          </w:p>
        </w:tc>
        <w:tc>
          <w:tcPr>
            <w:tcW w:type="dxa" w:w="4320"/>
          </w:tcPr>
          <w:p>
            <w:r>
              <w:t>Use of machine learning models to analyze transactional data for fraud detection and credit risk assessment, improving predictive accuracy and proactive risk mitigation.</w:t>
            </w:r>
          </w:p>
        </w:tc>
      </w:tr>
      <w:tr>
        <w:tc>
          <w:tcPr>
            <w:tcW w:type="dxa" w:w="4320"/>
          </w:tcPr>
          <w:p>
            <w:r>
              <w:t>Data Infrastructure Enhancement</w:t>
            </w:r>
          </w:p>
        </w:tc>
        <w:tc>
          <w:tcPr>
            <w:tcW w:type="dxa" w:w="4320"/>
          </w:tcPr>
          <w:p>
            <w:r>
              <w:t>Investment in data lakes and advanced analytics platforms to support AI applications, focusing on data quality, security, and accessibility.</w:t>
            </w:r>
          </w:p>
        </w:tc>
      </w:tr>
      <w:tr>
        <w:tc>
          <w:tcPr>
            <w:tcW w:type="dxa" w:w="4320"/>
          </w:tcPr>
          <w:p>
            <w:r>
              <w:t>Ethical AI Guidelines</w:t>
            </w:r>
          </w:p>
        </w:tc>
        <w:tc>
          <w:tcPr>
            <w:tcW w:type="dxa" w:w="4320"/>
          </w:tcPr>
          <w:p>
            <w:r>
              <w:t>Development of ethical guidelines for AI use, emphasizing transparency, fairness, and accountability to address bias and privacy concerns.</w:t>
            </w:r>
          </w:p>
        </w:tc>
      </w:tr>
    </w:tbl>
    <w:p/>
    <w:p>
      <w:pPr>
        <w:pStyle w:val="Heading3"/>
      </w:pPr>
      <w:r>
        <w:t>Implications</w:t>
      </w:r>
    </w:p>
    <w:p>
      <w:pPr>
        <w:pStyle w:val="ListBullet"/>
      </w:pPr>
      <w:r>
        <w:t>AI-driven operations enhance customer engagement through personalized and efficient service delivery.</w:t>
      </w:r>
    </w:p>
    <w:p>
      <w:pPr>
        <w:pStyle w:val="ListBullet"/>
      </w:pPr>
      <w:r>
        <w:t>Automation of routine processes increases operational efficiency, reducing costs and processing times.</w:t>
      </w:r>
    </w:p>
    <w:p>
      <w:pPr>
        <w:pStyle w:val="ListBullet"/>
      </w:pPr>
      <w:r>
        <w:t>Advanced risk management capabilities improve Citi's ability to detect and mitigate risks proactively.</w:t>
      </w:r>
    </w:p>
    <w:p>
      <w:pPr>
        <w:pStyle w:val="ListBullet"/>
      </w:pPr>
      <w:r>
        <w:t>Investment in data infrastructure supports the scalability and effectiveness of AI applications.</w:t>
      </w:r>
    </w:p>
    <w:p>
      <w:pPr>
        <w:pStyle w:val="ListBullet"/>
      </w:pPr>
      <w:r>
        <w:t>Commitment to ethical AI use ensures responsible deployment and builds trust with customers and stakeholders.</w:t>
      </w:r>
    </w:p>
    <w:p/>
    <w:p>
      <w:pPr>
        <w:pStyle w:val="Heading1"/>
      </w:pPr>
      <w:r>
        <w:t>9. Data Management</w:t>
      </w:r>
    </w:p>
    <w:p>
      <w:pPr>
        <w:pStyle w:val="Heading2"/>
      </w:pPr>
      <w:r>
        <w:t>9.1 Data Governance</w:t>
      </w:r>
    </w:p>
    <w:p>
      <w:pPr>
        <w:pStyle w:val="Heading3"/>
      </w:pPr>
      <w:r>
        <w:t>Narrative</w:t>
      </w:r>
    </w:p>
    <w:p>
      <w:pPr/>
      <w:r>
        <w:t>CitiGroup's data governance framework is a cornerstone of its operational strategy, designed to ensure data integrity, security, and compliance across its global operations. This framework is built upon a multi-tiered structure that aligns with international standards such as the BCBS 239, GDPR, and other region-specific regulations. At its core, Citi's data governance strategy is driven by the Data Governance Council, a cross-functional body composed of senior leaders from IT, Risk, Compliance, and Business Units. This council is responsible for setting the strategic direction, policies, and standards for data management across the organization.</w:t>
        <w:br/>
        <w:br/>
        <w:t>The governance framework is structured around several key pillars:</w:t>
        <w:br/>
        <w:br/>
        <w:t>- **Data Stewardship and Ownership:** Each business unit within Citi is assigned data stewards who are accountable for the quality and integrity of data within their domain. These stewards work closely with data owners to ensure that data is accurate, consistent, and accessible.</w:t>
        <w:br/>
        <w:t>- **Data Quality Management:** Citi employs a robust data quality management program that includes regular data audits, quality checks, and the use of advanced analytics to identify and rectify data anomalies. The program is supported by automated tools that provide real-time monitoring and reporting.</w:t>
        <w:br/>
        <w:t>- **Data Privacy and Security:** Given the sensitive nature of financial data, Citi has implemented stringent data privacy and security measures. These include encryption, access controls, and regular security assessments to protect against breaches and unauthorized access.</w:t>
        <w:br/>
        <w:t>- **Regulatory Compliance:** Citi's data governance framework is designed to ensure compliance with a complex web of international and local regulations. This involves close collaboration with legal and compliance teams to monitor regulatory changes and adjust policies accordingly.</w:t>
        <w:br/>
        <w:t>- **Data Architecture and Integration:** To support seamless data flow across its global operations, Citi has developed a unified data architecture that facilitates integration and interoperability between disparate systems. This architecture is underpinned by a common data model and standardized data definitions.</w:t>
        <w:br/>
        <w:br/>
        <w:t>Citi's data governance framework is supported by a comprehensive set of policies and procedures that guide data management practices across the organization. These policies cover data classification, retention, usage, and disposal, ensuring that data is managed consistently and responsibly throughout its lifecycle.</w:t>
        <w:br/>
        <w:br/>
        <w:t>The implementation of Citi's data governance framework is facilitated by a network of Data Governance Officers (DGOs) embedded within each major business unit. These officers are tasked with ensuring compliance with data governance policies and acting as liaisons between the Data Governance Council and their respective business units. They play a critical role in promoting a culture of data stewardship and accountability across the organization.</w:t>
        <w:br/>
        <w:br/>
        <w:t>Citi also places a strong emphasis on training and awareness, recognizing that effective data governance requires a workforce that is knowledgeable about data management best practices. Regular training sessions and workshops are conducted to educate employees on the importance of data governance and their role in maintaining data quality and security.</w:t>
        <w:br/>
        <w:br/>
        <w:t>To measure the effectiveness of its data governance framework, Citi employs a range of Key Performance Indicators (KPIs) and Key Risk Indicators (KRIs). These metrics provide insights into data quality, compliance levels, and the overall health of the data governance program. Regular reviews and audits are conducted to assess the framework's performance and identify areas for improvement.</w:t>
        <w:br/>
        <w:br/>
        <w:t>In recent years, Citi has embarked on several initiatives to enhance its data governance capabilities. These include the adoption of advanced analytics and machine learning techniques to improve data quality and the integration of artificial intelligence to automate data governance processes. Additionally, Citi is exploring the use of blockchain technology to enhance data transparency and traceability.</w:t>
        <w:br/>
        <w:br/>
        <w:t>The future of data governance at Citi is focused on further strengthening its data management capabilities to support digital transformation initiatives and drive business growth. This involves leveraging emerging technologies to enhance data analytics capabilities, improve decision-making, and deliver more personalized customer experiences.</w:t>
        <w:br/>
        <w:br/>
        <w:t>In conclusion, Citi's data governance framework is a critical component of its operational strategy, ensuring that data is managed effectively and responsibly across its global operations. By aligning with international standards and embracing innovative technologies, Citi is well-positioned to navigate the complex data landscape and achieve its strategic objectives.</w:t>
      </w:r>
    </w:p>
    <w:p>
      <w:pPr>
        <w:pStyle w:val="Heading3"/>
      </w:pPr>
      <w:r>
        <w:t>Implications</w:t>
      </w:r>
    </w:p>
    <w:p>
      <w:pPr>
        <w:pStyle w:val="ListBullet"/>
      </w:pPr>
      <w:r>
        <w:t>Strong data governance enhances Citi's ability to comply with regulatory requirements and mitigate data-related risks.</w:t>
      </w:r>
    </w:p>
    <w:p>
      <w:pPr>
        <w:pStyle w:val="ListBullet"/>
      </w:pPr>
      <w:r>
        <w:t>Effective data management supports Citi's digital transformation efforts by enabling more informed decision-making and personalized customer experiences.</w:t>
      </w:r>
    </w:p>
    <w:p>
      <w:pPr>
        <w:pStyle w:val="ListBullet"/>
      </w:pPr>
      <w:r>
        <w:t>Continuous improvement of data governance practices is essential to maintaining data quality and integrity in a rapidly evolving technological landscape.</w:t>
      </w:r>
    </w:p>
    <w:p>
      <w:pPr>
        <w:pStyle w:val="ListBullet"/>
      </w:pPr>
      <w:r>
        <w:t>Investment in training and awareness is crucial to fostering a culture of data stewardship and accountability across the organization.</w:t>
      </w:r>
    </w:p>
    <w:p>
      <w:pPr>
        <w:pStyle w:val="ListBullet"/>
      </w:pPr>
      <w:r>
        <w:t>Leveraging advanced technologies such as AI and blockchain can enhance data governance capabilities and drive operational efficiencies.</w:t>
      </w:r>
    </w:p>
    <w:p>
      <w:pPr>
        <w:pStyle w:val="Heading2"/>
      </w:pPr>
      <w:r>
        <w:t>9.2 Data Platforms and Architecture</w:t>
      </w:r>
    </w:p>
    <w:p>
      <w:pPr/>
      <w:r>
        <w:t>CitiGroup's data platforms and architecture form the backbone of its digital transformation strategy, enabling the organization to harness the power of data for strategic decision-making, risk management, and enhanced customer experiences. This section outlines the current state of Citi's data platforms, the target architecture, and the strategic initiatives driving the evolution of its data ecosystem.</w:t>
        <w:br/>
        <w:br/>
        <w:t>**Current State of Data Platforms**</w:t>
        <w:br/>
        <w:t>Citi's current data architecture is characterized by a complex array of legacy systems and modern platforms that have evolved over decades. These systems support a diverse range of functions across retail banking, institutional clients, wealth management, and treasury services. The legacy systems, while robust, often present challenges in terms of data silos, integration complexity, and scalability. To address these challenges, Citi has embarked on a comprehensive modernization journey.</w:t>
        <w:br/>
        <w:br/>
        <w:t>Key components of the current data platforms include:</w:t>
        <w:br/>
        <w:t>- **Mainframe Systems**: These systems handle high-volume transaction processing, particularly in retail banking and credit card operations. While reliable, they pose challenges in terms of real-time data access and integration with modern platforms.</w:t>
        <w:br/>
        <w:t>- **Data Warehouses**: Citi maintains several data warehouses that aggregate transactional data for reporting and analytics. These warehouses support regulatory reporting and business intelligence but often require significant manual intervention for data preparation.</w:t>
        <w:br/>
        <w:t>- **Cloud-Based Solutions**: In recent years, Citi has adopted cloud technologies to enhance its data processing capabilities. Cloud platforms offer scalability and flexibility, allowing for more agile data analytics and storage solutions.</w:t>
        <w:br/>
        <w:t>- **ETL Processes**: Extract, Transform, Load (ETL) processes are critical for moving data between systems. However, these processes can be resource-intensive and may introduce latency in data availability.</w:t>
        <w:br/>
        <w:br/>
        <w:t>**Target State Architecture**</w:t>
        <w:br/>
        <w:t>Citi's target data architecture aims to address the limitations of the current state by adopting a more integrated, flexible, and scalable approach. The target state emphasizes the following principles:</w:t>
        <w:br/>
        <w:t>- **Data Lake Architecture**: A central data lake will serve as the foundation for Citi's data ecosystem, allowing for the ingestion and storage of structured and unstructured data at scale. This architecture supports advanced analytics and machine learning applications.</w:t>
        <w:br/>
        <w:t>- **Microservices and APIs**: The use of microservices and APIs will facilitate seamless data integration and interoperability across systems. This approach enables real-time data exchange and reduces dependency on monolithic architectures.</w:t>
        <w:br/>
        <w:t>- **Cloud-Native Solutions**: Citi plans to expand its use of cloud-native solutions to enhance data processing capabilities. Cloud platforms will support elastic scaling, enabling Citi to efficiently handle peak loads and large-scale data analytics.</w:t>
        <w:br/>
        <w:t>- **Data Governance Framework**: A robust data governance framework will ensure data quality, security, and compliance. This framework will include standardized data definitions, access controls, and audit trails.</w:t>
        <w:br/>
        <w:br/>
        <w:t>**Strategic Initiatives**</w:t>
        <w:br/>
        <w:t>To achieve the target state architecture, Citi has launched several strategic initiatives:</w:t>
        <w:br/>
        <w:t>- **Legacy System Modernization**: Citi is systematically modernizing its legacy systems, focusing on re-platforming critical applications to cloud environments. This initiative aims to reduce technical debt and improve system agility.</w:t>
        <w:br/>
        <w:t>- **Data Integration and Interoperability**: Citi is investing in advanced data integration tools and platforms to enhance interoperability across its data ecosystem. This includes the adoption of real-time data streaming technologies.</w:t>
        <w:br/>
        <w:t>- **Advanced Analytics and AI**: Citi is expanding its use of advanced analytics and artificial intelligence to drive insights and decision-making. This includes the deployment of machine learning models for risk management, fraud detection, and customer personalization.</w:t>
        <w:br/>
        <w:t>- **Data Literacy and Culture**: To support its data-driven transformation, Citi is fostering a culture of data literacy across the organization. This involves training programs and initiatives to enhance employees' ability to leverage data in their roles.</w:t>
        <w:br/>
        <w:br/>
        <w:t>**Challenges and Considerations**</w:t>
        <w:br/>
        <w:t>While Citi's data platform modernization efforts are ambitious, they are not without challenges. Key considerations include:</w:t>
        <w:br/>
        <w:t>- **Data Privacy and Security**: Ensuring the privacy and security of customer data is paramount. Citi must navigate complex regulatory environments and implement robust security measures to protect sensitive information.</w:t>
        <w:br/>
        <w:t>- **Change Management**: Transitioning to a modern data architecture requires significant change management efforts. This includes aligning stakeholders, managing resistance, and ensuring business continuity during transitions.</w:t>
        <w:br/>
        <w:t>- **Talent and Skills**: The success of Citi's data initiatives depends on attracting and retaining talent with expertise in data science, cloud computing, and cybersecurity. Building a skilled workforce is critical to executing the transformation strategy.</w:t>
        <w:br/>
        <w:br/>
        <w:t>**Conclusion**</w:t>
        <w:br/>
        <w:t>CitiGroup's data platforms and architecture are undergoing a significant transformation to support the organization's strategic objectives. By adopting a modern, integrated, and scalable data architecture, Citi aims to enhance its ability to leverage data for competitive advantage, improve operational efficiency, and deliver superior customer experiences. The success of this transformation will depend on effective execution of strategic initiatives, robust data governance, and a culture that embraces data-driven decision-making.</w:t>
      </w:r>
    </w:p>
    <w:p>
      <w:pPr>
        <w:pStyle w:val="Heading2"/>
      </w:pPr>
      <w:r>
        <w:t>9.3 Data Privacy and Security</w:t>
      </w:r>
    </w:p>
    <w:p>
      <w:pPr/>
      <w:r>
        <w:t>CitiGroup's approach to data privacy and security is anchored in a robust framework designed to protect sensitive information across its global operations. This framework is aligned with international standards and regulatory requirements, ensuring that Citi not only complies with existing laws but also anticipates future changes in the regulatory landscape. The commitment to data privacy and security is evident in Citi's comprehensive policies, advanced technological infrastructure, and ongoing employee training programs.</w:t>
        <w:br/>
        <w:br/>
        <w:t>At the core of Citi's data privacy strategy is the principle of data minimization. This involves collecting only the data necessary for specific business purposes and ensuring that it is retained only as long as needed. Citi employs rigorous data classification protocols to identify and protect sensitive information, categorizing data based on its sensitivity and the potential impact of its disclosure. This classification guides the application of appropriate security controls to safeguard data throughout its lifecycle.</w:t>
        <w:br/>
        <w:br/>
        <w:t>Citi has implemented a multi-layered security architecture that combines physical, technical, and administrative controls to protect data from unauthorized access, disclosure, alteration, and destruction. Key components of this architecture include:</w:t>
        <w:br/>
        <w:br/>
        <w:t>- **Encryption**: All sensitive data is encrypted both in transit and at rest using industry-standard encryption protocols. This ensures that even if data is intercepted or accessed without authorization, it remains unreadable and unusable.</w:t>
        <w:br/>
        <w:t>- **Access Controls**: Citi employs strict access control measures, including role-based access and multi-factor authentication, to ensure that only authorized personnel can access sensitive data. Access rights are regularly reviewed and adjusted based on changes in roles or job functions.</w:t>
        <w:br/>
        <w:t>- **Network Security**: Advanced network security measures, such as firewalls, intrusion detection systems, and secure gateways, are deployed to protect Citi's data from external threats. These systems are continuously monitored and updated to address emerging vulnerabilities.</w:t>
        <w:br/>
        <w:t>- **Data Loss Prevention (DLP)**: DLP technologies are used to detect and prevent unauthorized data transfers outside of Citi's network. These technologies monitor data flows and enforce policies that restrict the movement of sensitive information.</w:t>
        <w:br/>
        <w:br/>
        <w:t>Citi's data privacy policies are designed to comply with a wide range of global regulations, including the General Data Protection Regulation (GDPR) in Europe, the California Consumer Privacy Act (CCPA) in the United States, and other local privacy laws. These policies outline the rights of individuals regarding their personal data, including the right to access, correct, or delete their information. Citi provides clear and transparent communication to customers about how their data is used and offers mechanisms for individuals to exercise their privacy rights.</w:t>
        <w:br/>
        <w:br/>
        <w:t>Employee training and awareness are critical components of Citi's data privacy and security strategy. Citi conducts regular training sessions to ensure that employees understand their responsibilities in protecting customer data and are aware of the latest security threats and best practices. These training programs are tailored to different roles within the organization, ensuring that all employees, from front-line staff to senior executives, are equipped to handle data responsibly.</w:t>
        <w:br/>
        <w:br/>
        <w:t>Citi also conducts regular audits and assessments of its data privacy and security practices to identify potential weaknesses and areas for improvement. These assessments are carried out by both internal teams and external auditors to provide an objective evaluation of Citi's security posture. Findings from these audits are used to enhance Citi's security measures and ensure continuous improvement in data protection.</w:t>
        <w:br/>
        <w:br/>
        <w:t>Incident response is a critical aspect of Citi's data security strategy. Citi has established a comprehensive incident response plan that outlines the steps to be taken in the event of a data breach or security incident. This plan includes procedures for identifying and containing the breach, assessing its impact, notifying affected parties, and implementing corrective actions to prevent future incidents. Citi's incident response team is trained to respond quickly and effectively to minimize the impact of any data security incident.</w:t>
        <w:br/>
        <w:br/>
        <w:t>In addition to its internal efforts, Citi collaborates with industry partners, regulators, and cybersecurity experts to stay informed about the latest threats and best practices in data privacy and security. This collaboration enables Citi to proactively address emerging risks and adopt innovative solutions to enhance its data protection capabilities.</w:t>
        <w:br/>
        <w:br/>
        <w:t>Overall, Citi's commitment to data privacy and security is reflected in its comprehensive framework, which integrates advanced technology, robust policies, and a culture of security awareness. By prioritizing data protection, Citi not only safeguards its customers' information but also enhances trust and confidence in its operations.</w:t>
      </w:r>
    </w:p>
    <w:p>
      <w:pPr>
        <w:pStyle w:val="Heading2"/>
      </w:pPr>
      <w:r>
        <w:t>9.4 Data Quality and Stewardship</w:t>
      </w:r>
    </w:p>
    <w:p>
      <w:pPr/>
      <w:r>
        <w:t>CitiGroup's data quality and stewardship framework is a critical component of its broader data management strategy, designed to ensure the integrity, consistency, and reliability of data across the organization. This framework is built upon a robust governance structure, advanced technology platforms, and a culture of accountability and continuous improvement.</w:t>
        <w:br/>
        <w:br/>
        <w:t>### Governance and Organizational Structure</w:t>
        <w:br/>
        <w:br/>
        <w:t>Citi's data quality governance is anchored by a centralized Data Governance Council, which oversees the implementation of data standards and policies across the enterprise. This council is composed of senior leaders from key business units and functions, ensuring that data management priorities align with business objectives and regulatory requirements. The council is responsible for:</w:t>
        <w:br/>
        <w:br/>
        <w:t>- Establishing and maintaining data quality standards and metrics.</w:t>
        <w:br/>
        <w:t>- Overseeing data stewardship roles and responsibilities.</w:t>
        <w:br/>
        <w:t>- Ensuring compliance with regulatory requirements related to data management.</w:t>
        <w:br/>
        <w:t>- Reviewing and approving data quality improvement initiatives.</w:t>
        <w:br/>
        <w:br/>
        <w:t>Each business unit within Citi has designated data stewards who are accountable for the quality of data within their respective domains. These stewards work closely with data custodians and IT teams to implement data quality controls and resolve data issues as they arise.</w:t>
        <w:br/>
        <w:br/>
        <w:t>### Data Quality Metrics and Monitoring</w:t>
        <w:br/>
        <w:br/>
        <w:t>Citi employs a comprehensive set of data quality metrics to monitor the health of its data assets. These metrics cover various dimensions of data quality, including accuracy, completeness, timeliness, and consistency. Regular data quality assessments are conducted to identify gaps and areas for improvement, with results reported to the Data Governance Council and relevant business stakeholders.</w:t>
        <w:br/>
        <w:br/>
        <w:t>Key performance indicators (KPIs) for data quality include:</w:t>
        <w:br/>
        <w:br/>
        <w:t>- Data Accuracy Rate: The percentage of data entries that are free from errors.</w:t>
        <w:br/>
        <w:t>- Data Completeness Rate: The proportion of data records that contain all required fields.</w:t>
        <w:br/>
        <w:t>- Data Timeliness: The speed at which data is updated and made available to users.</w:t>
        <w:br/>
        <w:t>- Data Consistency: The degree to which data is uniform across different systems and platforms.</w:t>
        <w:br/>
        <w:br/>
        <w:t>### Technology and Tools</w:t>
        <w:br/>
        <w:br/>
        <w:t>Citi leverages advanced technology solutions to support its data quality and stewardship efforts. These tools enable automated data profiling, cleansing, and validation processes, reducing the manual effort required to maintain high data quality standards. Key technologies include:</w:t>
        <w:br/>
        <w:br/>
        <w:t>- Data Quality Management Software: Tools that automate the detection and correction of data errors, ensuring data accuracy and consistency.</w:t>
        <w:br/>
        <w:t>- Master Data Management (MDM) Platforms: Systems that provide a single, authoritative view of critical business data, facilitating data integration and consistency.</w:t>
        <w:br/>
        <w:t>- Data Lineage and Metadata Management: Solutions that track the origin, movement, and transformation of data across the organization, enhancing transparency and traceability.</w:t>
        <w:br/>
        <w:br/>
        <w:t>### Data Stewardship Practices</w:t>
        <w:br/>
        <w:br/>
        <w:t>Data stewardship at Citi involves a proactive approach to managing data assets, with a focus on preventing data quality issues before they occur. Data stewards are responsible for:</w:t>
        <w:br/>
        <w:br/>
        <w:t>- Defining data quality requirements and standards for their domains.</w:t>
        <w:br/>
        <w:t>- Collaborating with IT teams to implement data quality controls and validation rules.</w:t>
        <w:br/>
        <w:t>- Conducting regular data quality audits and assessments to identify and address issues.</w:t>
        <w:br/>
        <w:t>- Providing training and support to business users on data quality best practices.</w:t>
        <w:br/>
        <w:br/>
        <w:t>### Continuous Improvement and Culture</w:t>
        <w:br/>
        <w:br/>
        <w:t>Citi fosters a culture of continuous improvement in data quality and stewardship, encouraging employees to take ownership of data quality issues and contribute to solutions. This culture is supported by:</w:t>
        <w:br/>
        <w:br/>
        <w:t>- Regular training and development programs focused on data quality and management skills.</w:t>
        <w:br/>
        <w:t>- Incentive programs that reward employees for identifying and resolving data quality issues.</w:t>
        <w:br/>
        <w:t>- Cross-functional teams that collaborate on data quality improvement projects, sharing best practices and lessons learned.</w:t>
        <w:br/>
        <w:br/>
        <w:t>### Regulatory Compliance and Risk Management</w:t>
        <w:br/>
        <w:br/>
        <w:t>Given the regulatory environment in which Citi operates, maintaining high data quality standards is essential for compliance and risk management. Citi's data quality framework is aligned with key regulatory requirements, including those set forth by the Federal Reserve, the Office of the Comptroller of the Currency (OCC), and international regulatory bodies.</w:t>
        <w:br/>
        <w:br/>
        <w:t>Citi conducts regular data quality audits and assessments to ensure compliance with these regulations, with findings reported to regulatory authorities as required. This proactive approach to data quality management helps mitigate risks associated with data inaccuracies, such as financial reporting errors and regulatory penalties.</w:t>
        <w:br/>
        <w:br/>
        <w:t>### Implications and Strategic Considerations</w:t>
        <w:br/>
        <w:br/>
        <w:t>The strategic implications of Citi's data quality and stewardship framework are significant, impacting both operational efficiency and competitive advantage. High-quality data enables Citi to:</w:t>
        <w:br/>
        <w:br/>
        <w:t>- Enhance decision-making capabilities by providing accurate and timely information to business leaders.</w:t>
        <w:br/>
        <w:t>- Improve customer experiences by ensuring that customer data is accurate and up-to-date, facilitating personalized interactions.</w:t>
        <w:br/>
        <w:t>- Streamline operations by reducing the time and resources required to correct data errors and inconsistencies.</w:t>
        <w:br/>
        <w:t>- Strengthen regulatory compliance and risk management efforts by ensuring data integrity and traceability.</w:t>
        <w:br/>
        <w:br/>
        <w:t>In conclusion, Citi's data quality and stewardship framework is a cornerstone of its data management strategy, supporting the organization's goals of operational excellence, regulatory compliance, and customer satisfaction. By investing in governance, technology, and a culture of continuous improvement, Citi is well-positioned to maintain high data quality standards and leverage its data assets for strategic advantage.</w:t>
      </w:r>
    </w:p>
    <w:p>
      <w:pPr>
        <w:pStyle w:val="Heading2"/>
      </w:pPr>
      <w:r>
        <w:t>9.5 Analytics, AI, and Data Science</w:t>
      </w:r>
    </w:p>
    <w:p>
      <w:pPr/>
      <w:r>
        <w:t>CitiGroup's approach to analytics, AI, and data science is a cornerstone of its broader digital transformation strategy, aimed at enhancing decision-making, improving customer experiences, and driving operational efficiencies. The bank leverages a combination of advanced analytics, machine learning, and artificial intelligence to harness the vast amounts of data generated across its global operations.</w:t>
        <w:br/>
        <w:br/>
        <w:t>### Current State Analysis</w:t>
        <w:br/>
        <w:br/>
        <w:t>Citi's current analytics infrastructure is characterized by a hybrid cloud environment that supports scalable data processing and storage capabilities. This infrastructure is designed to handle the diverse data types and volumes generated by Citi's various business lines, including retail banking, institutional clients, and wealth management. The bank employs a range of data analytics tools and platforms, including both proprietary and third-party solutions, to facilitate data ingestion, transformation, and analysis.</w:t>
        <w:br/>
        <w:br/>
        <w:t>Key components of Citi's analytics ecosystem include:</w:t>
        <w:br/>
        <w:br/>
        <w:t>- **Data Lakes and Warehouses:** Centralized repositories that store structured and unstructured data, enabling comprehensive data analysis and reporting.</w:t>
        <w:br/>
        <w:t>- **Machine Learning Platforms:** Tools that support the development and deployment of machine learning models for predictive analytics and anomaly detection.</w:t>
        <w:br/>
        <w:t>- **Business Intelligence Tools:** Dashboards and visualization platforms that provide real-time insights into key performance indicators and operational metrics.</w:t>
        <w:br/>
        <w:br/>
        <w:t>### AI and Machine Learning Initiatives</w:t>
        <w:br/>
        <w:br/>
        <w:t>Citi has embarked on several AI and machine learning initiatives to enhance its service offerings and operational capabilities. These initiatives are focused on automating routine processes, improving risk management, and personalizing customer interactions.</w:t>
        <w:br/>
        <w:br/>
        <w:t>- **Fraud Detection and Prevention:** AI models are deployed to identify and mitigate fraudulent activities in real-time, leveraging pattern recognition and anomaly detection techniques.</w:t>
        <w:br/>
        <w:t>- **Customer Insights and Personalization:** Machine learning algorithms analyze customer data to deliver personalized product recommendations and tailored financial advice.</w:t>
        <w:br/>
        <w:t>- **Credit Scoring and Underwriting:** Advanced analytics are used to enhance credit risk assessment, enabling more accurate and efficient underwriting processes.</w:t>
        <w:br/>
        <w:br/>
        <w:t>### Data Science Capabilities</w:t>
        <w:br/>
        <w:br/>
        <w:t>Citi's data science teams are integral to the development and implementation of analytics and AI solutions. These teams are composed of data scientists, engineers, and analysts who collaborate across business units to address complex data challenges and drive innovation.</w:t>
        <w:br/>
        <w:br/>
        <w:t>Key areas of focus for Citi's data science teams include:</w:t>
        <w:br/>
        <w:br/>
        <w:t>- **Predictive Modeling:** Developing models that forecast future trends and behaviors, supporting strategic decision-making and resource allocation.</w:t>
        <w:br/>
        <w:t>- **Natural Language Processing (NLP):** Utilizing NLP techniques to analyze and extract insights from textual data, such as customer feedback and market reports.</w:t>
        <w:br/>
        <w:t>- **Deep Learning:** Applying deep learning methodologies to enhance image recognition, speech processing, and other advanced analytics applications.</w:t>
        <w:br/>
        <w:br/>
        <w:t>### Governance and Ethical Considerations</w:t>
        <w:br/>
        <w:br/>
        <w:t>Citi is committed to ensuring that its use of AI and data science adheres to ethical standards and regulatory requirements. The bank has established governance frameworks to oversee the development and deployment of AI models, ensuring transparency, fairness, and accountability.</w:t>
        <w:br/>
        <w:br/>
        <w:t>- **Model Risk Management:** Citi employs rigorous model validation and testing processes to assess the accuracy and reliability of AI models.</w:t>
        <w:br/>
        <w:t>- **Data Privacy and Security:** The bank implements robust data protection measures to safeguard customer information and comply with data privacy regulations.</w:t>
        <w:br/>
        <w:t>- **Ethical AI Practices:** Citi is dedicated to promoting ethical AI practices, including bias mitigation and the responsible use of AI technologies.</w:t>
        <w:br/>
        <w:br/>
        <w:t>### Future State Vision</w:t>
        <w:br/>
        <w:br/>
        <w:t>Looking ahead, Citi aims to expand its analytics, AI, and data science capabilities to further enhance its competitive advantage and operational resilience. The bank's future state vision includes:</w:t>
        <w:br/>
        <w:br/>
        <w:t>- **AI-Driven Customer Engagement:** Leveraging AI to create more intuitive and interactive customer experiences, with a focus on seamless digital interactions.</w:t>
        <w:br/>
        <w:t>- **Advanced Risk Management:** Enhancing risk management frameworks through the integration of AI-driven insights and predictive analytics.</w:t>
        <w:br/>
        <w:t>- **Scalable Data Platforms:** Investing in scalable and flexible data platforms that support real-time analytics and decision-making across the organization.</w:t>
        <w:br/>
        <w:br/>
        <w:t>### Challenges and Opportunities</w:t>
        <w:br/>
        <w:br/>
        <w:t>Citi faces several challenges in its analytics, AI, and data science journey, including data integration complexities, talent acquisition, and regulatory compliance. However, these challenges also present opportunities for innovation and growth.</w:t>
        <w:br/>
        <w:br/>
        <w:t>- **Data Integration and Quality:** Ensuring seamless data integration across disparate systems and maintaining high data quality standards are critical to the success of analytics initiatives.</w:t>
        <w:br/>
        <w:t>- **Talent Acquisition and Development:** Attracting and retaining top data science talent is essential to driving innovation and maintaining a competitive edge.</w:t>
        <w:br/>
        <w:t>- **Regulatory Compliance:** Navigating the evolving regulatory landscape requires continuous adaptation and proactive engagement with regulators.</w:t>
        <w:br/>
        <w:br/>
        <w:t>### Implications for Stakeholders</w:t>
        <w:br/>
        <w:br/>
        <w:t>The advancements in Citi's analytics, AI, and data science capabilities have significant implications for various stakeholders, including customers, employees, and regulators.</w:t>
        <w:br/>
        <w:br/>
        <w:t>- **Customers:** Enhanced analytics capabilities enable Citi to offer more personalized and efficient services, improving customer satisfaction and loyalty.</w:t>
        <w:br/>
        <w:t>- **Employees:** Data-driven insights empower employees to make informed decisions and optimize operational processes, leading to increased productivity and job satisfaction.</w:t>
        <w:br/>
        <w:t>- **Regulators:** Citi's commitment to ethical AI practices and regulatory compliance fosters trust and transparency with regulators, supporting the bank's long-term sustainability.</w:t>
        <w:br/>
        <w:br/>
        <w:t>In summary, Citi's strategic focus on analytics, AI, and data science is a critical enabler of its digital transformation efforts. By leveraging cutting-edge technologies and fostering a culture of innovation, Citi is well-positioned to navigate the challenges of the evolving financial landscape and deliver value to its stakeholders.</w:t>
      </w:r>
    </w:p>
    <w:p>
      <w:pPr>
        <w:pStyle w:val="Heading2"/>
      </w:pPr>
      <w:r>
        <w:t>9.6 Open Data and Ecosystem Sharing</w:t>
      </w:r>
    </w:p>
    <w:p>
      <w:pPr/>
      <w:r>
        <w:t>CitiGroup's approach to open data and ecosystem sharing is a strategic component of its broader digital transformation agenda. This initiative is driven by the dual imperatives of enhancing customer experience and maintaining competitive advantage in a rapidly evolving financial services landscape. As the financial industry increasingly embraces open banking and data sharing, Citi has positioned itself at the forefront by leveraging its global network, robust data infrastructure, and partnerships with fintech and tech companies.</w:t>
        <w:br/>
        <w:br/>
        <w:t>Citi's open data strategy is anchored in the principles of transparency, security, and customer empowerment. By enabling customers to securely share their financial data with third-party providers through APIs, Citi facilitates a more seamless and personalized banking experience. This is achieved while adhering to stringent data privacy and security standards, ensuring that customer trust is maintained. Citi's API platform is designed to support a wide range of use cases, from personal finance management and credit scoring to innovative payment solutions.</w:t>
        <w:br/>
        <w:br/>
        <w:t>The bank's ecosystem sharing initiatives extend beyond traditional banking services, encompassing collaborations with fintech startups, technology giants, and other non-bank players. These partnerships are instrumental in driving innovation and creating value-added services that meet the evolving needs of customers. For instance, Citi has partnered with leading fintech firms to offer integrated solutions that combine banking services with advanced analytics and artificial intelligence capabilities. This allows customers to gain deeper insights into their financial health and make more informed decisions.</w:t>
        <w:br/>
        <w:br/>
        <w:t>Citi's commitment to open data is also reflected in its participation in industry-wide initiatives and consortia aimed at standardizing data sharing protocols and enhancing interoperability across the financial ecosystem. By actively engaging in these efforts, Citi not only contributes to shaping the future of open banking but also ensures that its systems are aligned with emerging industry standards. This proactive approach positions Citi to capitalize on new opportunities as regulatory environments evolve and new technologies emerge.</w:t>
        <w:br/>
        <w:br/>
        <w:t>Moreover, Citi's open data and ecosystem sharing strategy is closely aligned with its broader sustainability and social responsibility goals. By promoting greater financial inclusion and accessibility, Citi seeks to empower underserved communities and drive positive social impact. The bank's initiatives in this area include partnerships with organizations that focus on financial literacy and inclusion, leveraging open data to provide underserved populations with access to financial services and education.</w:t>
        <w:br/>
        <w:br/>
        <w:t>In terms of governance, Citi has established a comprehensive framework to oversee its open data and ecosystem sharing activities. This includes dedicated teams responsible for managing API development, data privacy and security, and partner relationships. Regular audits and assessments are conducted to ensure compliance with regulatory requirements and internal policies. Additionally, Citi has implemented robust risk management practices to identify and mitigate potential risks associated with data sharing, such as cybersecurity threats and data breaches.</w:t>
        <w:br/>
        <w:br/>
        <w:t>The bank's open data initiatives are supported by a state-of-the-art technology infrastructure that enables seamless integration with external partners and platforms. Citi's investment in cloud computing, data analytics, and machine learning technologies underpins its ability to process and analyze vast amounts of data in real-time, providing valuable insights that drive business decisions and enhance customer experiences.</w:t>
        <w:br/>
        <w:br/>
        <w:t>Looking ahead, Citi plans to further expand its open data and ecosystem sharing capabilities by exploring new partnerships and investing in emerging technologies. The bank is particularly focused on harnessing the potential of blockchain and distributed ledger technologies to enhance data security and transparency. Additionally, Citi is exploring the use of open banking APIs to facilitate cross-border transactions and improve the efficiency of international payments.</w:t>
        <w:br/>
        <w:br/>
        <w:t>In conclusion, CitiGroup's open data and ecosystem sharing strategy is a key enabler of its digital transformation journey. By fostering collaboration and innovation across the financial ecosystem, Citi is well-positioned to deliver enhanced value to its customers and stakeholders. As the financial services landscape continues to evolve, Citi's commitment to open data will remain a critical driver of its long-term success and competitiveness.</w:t>
      </w:r>
    </w:p>
    <w:p/>
    <w:p>
      <w:pPr>
        <w:pStyle w:val="Heading1"/>
      </w:pPr>
      <w:r>
        <w:t>10. IT Organization</w:t>
      </w:r>
    </w:p>
    <w:p>
      <w:pPr>
        <w:pStyle w:val="Heading2"/>
      </w:pPr>
      <w:r>
        <w:t>Overview</w:t>
      </w:r>
    </w:p>
    <w:p>
      <w:pPr/>
      <w:r>
        <w:t>Citi's IT organization is a critical enabler of the bank's strategic objectives, focusing on delivering secure, scalable, and innovative technology solutions that support the bank's global operations. The IT function is structured to align with Citi's business segments, ensuring that technology initiatives are closely integrated with business priorities. This alignment is achieved through a matrixed organization that balances centralized governance with decentralized execution, allowing for both global consistency and local flexibility.</w:t>
        <w:br/>
        <w:br/>
        <w:t>The IT organization is led by the Chief Information Officer (CIO), who reports directly to the CEO and is a member of the executive management team. The CIO is responsible for setting the strategic direction of technology investments, overseeing the development and implementation of IT policies, and ensuring that technology initiatives are aligned with Citi's business strategy. The CIO also plays a key role in risk management, working closely with the Chief Risk Officer to identify and mitigate technology-related risks.</w:t>
        <w:br/>
        <w:br/>
        <w:t>Citi's IT strategy is built around several key pillars:</w:t>
        <w:br/>
        <w:br/>
        <w:t>- **Digital Transformation**: Citi is committed to leveraging digital technologies to enhance customer experience, improve operational efficiency, and drive innovation. This involves a comprehensive approach to digitizing processes, modernizing legacy systems, and adopting new technologies such as artificial intelligence, machine learning, and blockchain.</w:t>
        <w:br/>
        <w:br/>
        <w:t>- **Cloud Adoption**: As part of its digital transformation efforts, Citi is migrating its IT infrastructure to the cloud. This shift is aimed at improving scalability, reducing costs, and enhancing agility. Citi has adopted a hybrid cloud strategy, utilizing both public and private cloud environments to meet its diverse needs.</w:t>
        <w:br/>
        <w:br/>
        <w:t>- **Cybersecurity**: Protecting customer data and ensuring the security of its IT systems is a top priority for Citi. The bank has implemented a robust cybersecurity framework that includes advanced threat detection and response capabilities, regular security assessments, and employee training programs. Citi's cybersecurity strategy is aligned with industry standards and regulatory requirements, ensuring that the bank remains resilient against emerging threats.</w:t>
        <w:br/>
        <w:br/>
        <w:t>- **Data Management and Analytics**: Citi recognizes the importance of data as a strategic asset and is focused on enhancing its data management and analytics capabilities. This includes investing in advanced analytics platforms, improving data quality and governance, and fostering a data-driven culture across the organization. By leveraging data insights, Citi aims to enhance decision-making, personalize customer interactions, and identify new business opportunities.</w:t>
        <w:br/>
        <w:br/>
        <w:t>- **Agile and DevOps Practices**: To accelerate the delivery of technology solutions, Citi has embraced agile and DevOps methodologies. This involves cross-functional teams working collaboratively to develop, test, and deploy software in shorter cycles, enabling faster time-to-market and increased responsiveness to changing business needs. Citi's adoption of agile practices is supported by a comprehensive training program and a commitment to continuous improvement.</w:t>
        <w:br/>
        <w:br/>
        <w:t>The IT organization is structured into several key functional areas, each led by a senior executive with specific responsibilities:</w:t>
        <w:br/>
        <w:br/>
        <w:t>1. **Infrastructure Services**: This function is responsible for managing Citi's global IT infrastructure, including data centers, networks, and cloud environments. The focus is on ensuring high availability, performance, and security of IT services, as well as optimizing costs through efficient resource management.</w:t>
        <w:br/>
        <w:br/>
        <w:t>2. **Application Development and Support**: This team is tasked with developing and maintaining the software applications that support Citi's business operations. The focus is on delivering high-quality, reliable, and scalable applications that meet the needs of the bank's customers and employees.</w:t>
        <w:br/>
        <w:br/>
        <w:t>3. **Information Security**: The information security team is responsible for protecting Citi's IT systems and data from cyber threats. This includes implementing security controls, monitoring for potential threats, and responding to security incidents. The team works closely with other IT functions and business units to ensure a coordinated approach to cybersecurity.</w:t>
        <w:br/>
        <w:br/>
        <w:t>4. **Data and Analytics**: This function is focused on enhancing Citi's data capabilities, including data governance, quality, and analytics. The team is responsible for developing and implementing data strategies that support the bank's business objectives, as well as providing insights that drive decision-making and innovation.</w:t>
        <w:br/>
        <w:br/>
        <w:t>5. **IT Governance and Risk Management**: This area is responsible for ensuring that Citi's IT activities are aligned with business objectives and comply with regulatory requirements. The team oversees IT governance processes, risk management, and compliance activities, working closely with other functions to identify and mitigate risks.</w:t>
        <w:br/>
        <w:br/>
        <w:t>Citi's IT organization is supported by a global network of technology centers, which serve as hubs for innovation and collaboration. These centers are strategically located in key regions, enabling Citi to tap into local talent pools and leverage regional expertise. The technology centers play a crucial role in developing and deploying new technologies, as well as supporting the bank's digital transformation efforts.</w:t>
        <w:br/>
        <w:br/>
        <w:t>Citi has also established strategic partnerships with leading technology companies, academic institutions, and industry consortia to drive innovation and stay at the forefront of technological advancements. These partnerships provide Citi with access to cutting-edge technologies, research, and best practices, enabling the bank to continuously improve its IT capabilities.</w:t>
        <w:br/>
        <w:br/>
        <w:t>The IT organization is committed to fostering a culture of innovation and continuous learning. Citi invests in the professional development of its IT staff, offering a range of training programs, certifications, and career development opportunities. The bank also encourages collaboration and knowledge sharing across teams, promoting a culture of innovation and agility.</w:t>
        <w:br/>
        <w:br/>
        <w:t>In conclusion, Citi's IT organization is a key enabler of the bank's strategic objectives, providing the technology solutions and capabilities needed to support its global operations. Through a focus on digital transformation, cloud adoption, cybersecurity, data management, and agile practices, Citi is well-positioned to meet the evolving needs of its customers and stay ahead in a rapidly changing industry. The IT organization is structured to support these efforts, with a strong emphasis on governance, risk management, and continuous improvement. By leveraging its global network of technology centers and strategic partnerships, Citi is able to drive innovation and maintain its competitive edge in the financial services industry.</w:t>
      </w:r>
    </w:p>
    <w:p>
      <w:pPr>
        <w:pStyle w:val="Heading2"/>
      </w:pPr>
      <w:r>
        <w:t>10.1 Global IT Leadership</w:t>
      </w:r>
    </w:p>
    <w:p>
      <w:pPr>
        <w:pStyle w:val="Heading3"/>
      </w:pPr>
      <w:r>
        <w:t>Overview</w:t>
      </w:r>
    </w:p>
    <w:p>
      <w:pPr/>
      <w:r>
        <w:t>Citi's Global IT Leadership is structured to drive the bank's digital transformation, ensuring alignment with strategic priorities and regulatory requirements. The leadership team is tasked with enhancing technological capabilities, improving data governance, and ensuring robust cybersecurity measures.</w:t>
      </w:r>
    </w:p>
    <w:p>
      <w:pPr>
        <w:pStyle w:val="Heading3"/>
      </w:pPr>
      <w:r>
        <w:t>LeadershipTeam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Michael Whitaker</w:t>
            </w:r>
          </w:p>
        </w:tc>
        <w:tc>
          <w:tcPr>
            <w:tcW w:type="dxa" w:w="2160"/>
          </w:tcPr>
          <w:p>
            <w:r>
              <w:t>Chief Information Officer (CIO)</w:t>
            </w:r>
          </w:p>
        </w:tc>
        <w:tc>
          <w:tcPr>
            <w:tcW w:type="dxa" w:w="2160"/>
          </w:tcPr>
          <w:p>
            <w:r>
              <w:t>CIO since 2020; with Citi since 2015</w:t>
            </w:r>
          </w:p>
        </w:tc>
        <w:tc>
          <w:tcPr>
            <w:tcW w:type="dxa" w:w="2160"/>
          </w:tcPr>
          <w:p>
            <w:r>
              <w:t>Michael Whitaker serves as the Chief Information Officer, overseeing Citi's global IT strategy and operations. With a background in engineering and extensive experience in financial services technology, Whitaker is responsible for leading Citi's digital transformation initiatives. He joined Citi in 2015 as the Head of Technology for the Institutional Clients Group, where he spearheaded efforts to modernize trading platforms and enhance client interfaces. As CIO, his priorities include advancing cloud adoption, improving data analytics capabilities, and ensuring cybersecurity resilience. Whitaker's KPIs encompass system uptime, incident response times, and progress on digital transformation milestones. He is a member of the Executive Management Team and the Technology and Innovation Committee.</w:t>
            </w:r>
          </w:p>
        </w:tc>
      </w:tr>
      <w:tr>
        <w:tc>
          <w:tcPr>
            <w:tcW w:type="dxa" w:w="2160"/>
          </w:tcPr>
          <w:p>
            <w:r>
              <w:t>Lisa Smith</w:t>
            </w:r>
          </w:p>
        </w:tc>
        <w:tc>
          <w:tcPr>
            <w:tcW w:type="dxa" w:w="2160"/>
          </w:tcPr>
          <w:p>
            <w:r>
              <w:t>Chief Data Officer (CDO)</w:t>
            </w:r>
          </w:p>
        </w:tc>
        <w:tc>
          <w:tcPr>
            <w:tcW w:type="dxa" w:w="2160"/>
          </w:tcPr>
          <w:p>
            <w:r>
              <w:t>CDO since 2021; with Citi since 2018</w:t>
            </w:r>
          </w:p>
        </w:tc>
        <w:tc>
          <w:tcPr>
            <w:tcW w:type="dxa" w:w="2160"/>
          </w:tcPr>
          <w:p>
            <w:r>
              <w:t>Lisa Smith, as Chief Data Officer, is responsible for Citi's enterprise data strategy, governance, and quality. Her role is pivotal in transforming Citi into a data-driven organization, ensuring data integrity and accessibility across all business units. Smith joined Citi in 2018 as Head of Data Governance, where she implemented foundational frameworks for data quality and compliance. Her current focus includes enhancing data analytics capabilities, integrating AI and machine learning into business processes, and ensuring compliance with global data regulations. Smith's KPIs include data quality metrics, regulatory compliance rates, and the successful deployment of data-driven initiatives. She is a key member of the Data Governance Council and collaborates closely with IT and business leaders to align data strategy with Citi's broader objectives.</w:t>
            </w:r>
          </w:p>
        </w:tc>
      </w:tr>
      <w:tr>
        <w:tc>
          <w:tcPr>
            <w:tcW w:type="dxa" w:w="2160"/>
          </w:tcPr>
          <w:p>
            <w:r>
              <w:t>Rajesh Patel</w:t>
            </w:r>
          </w:p>
        </w:tc>
        <w:tc>
          <w:tcPr>
            <w:tcW w:type="dxa" w:w="2160"/>
          </w:tcPr>
          <w:p>
            <w:r>
              <w:t>Chief Information Security Officer (CISO)</w:t>
            </w:r>
          </w:p>
        </w:tc>
        <w:tc>
          <w:tcPr>
            <w:tcW w:type="dxa" w:w="2160"/>
          </w:tcPr>
          <w:p>
            <w:r>
              <w:t>CISO since 2019; with Citi since 2013</w:t>
            </w:r>
          </w:p>
        </w:tc>
        <w:tc>
          <w:tcPr>
            <w:tcW w:type="dxa" w:w="2160"/>
          </w:tcPr>
          <w:p>
            <w:r>
              <w:t>Rajesh Patel is the Chief Information Security Officer, tasked with safeguarding Citi's information assets and ensuring compliance with global cybersecurity standards. Patel joined Citi in 2013, initially focusing on cybersecurity strategy for the Consumer Banking division. As CISO, he leads efforts to enhance Citi's security posture, manage cyber risks, and respond to emerging threats. His initiatives include implementing advanced threat detection systems, conducting regular security audits, and fostering a culture of security awareness across the organization. Patel's KPIs include incident response effectiveness, vulnerability management metrics, and adherence to regulatory cybersecurity requirements. He regularly reports to the Board's Risk Management Committee on cybersecurity matters.</w:t>
            </w:r>
          </w:p>
        </w:tc>
      </w:tr>
    </w:tbl>
    <w:p/>
    <w:p>
      <w:pPr>
        <w:pStyle w:val="Heading3"/>
      </w:pPr>
      <w:r>
        <w:t>StrategicPriorities</w:t>
      </w:r>
    </w:p>
    <w:p>
      <w:pPr>
        <w:pStyle w:val="ListBullet"/>
      </w:pPr>
      <w:r>
        <w:t>Accelerating digital transformation through cloud adoption and modernization of legacy systems.</w:t>
      </w:r>
    </w:p>
    <w:p>
      <w:pPr>
        <w:pStyle w:val="ListBullet"/>
      </w:pPr>
      <w:r>
        <w:t>Enhancing data governance and analytics to support business decision-making and regulatory compliance.</w:t>
      </w:r>
    </w:p>
    <w:p>
      <w:pPr>
        <w:pStyle w:val="ListBullet"/>
      </w:pPr>
      <w:r>
        <w:t>Strengthening cybersecurity measures to protect against evolving threats and ensure data integrity.</w:t>
      </w:r>
    </w:p>
    <w:p>
      <w:pPr>
        <w:pStyle w:val="ListBullet"/>
      </w:pPr>
      <w:r>
        <w:t>Integrating AI and machine learning technologies to drive innovation and operational efficiency.</w:t>
      </w:r>
    </w:p>
    <w:p>
      <w:pPr>
        <w:pStyle w:val="ListBullet"/>
      </w:pPr>
      <w:r>
        <w:t>Fostering a culture of continuous improvement and innovation within the IT organization.</w:t>
      </w:r>
    </w:p>
    <w:p>
      <w:pPr>
        <w:pStyle w:val="Heading3"/>
      </w:pPr>
      <w:r>
        <w:t>GovernanceStructure</w:t>
      </w:r>
    </w:p>
    <w:p>
      <w:r>
        <w:rPr>
          <w:b/>
        </w:rPr>
        <w:t xml:space="preserve">Committees: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Purpose</w:t>
            </w:r>
          </w:p>
        </w:tc>
        <w:tc>
          <w:tcPr>
            <w:tcW w:type="dxa" w:w="2880"/>
          </w:tcPr>
          <w:p>
            <w:r>
              <w:t>Responsibilities</w:t>
            </w:r>
          </w:p>
        </w:tc>
      </w:tr>
      <w:tr>
        <w:tc>
          <w:tcPr>
            <w:tcW w:type="dxa" w:w="2880"/>
          </w:tcPr>
          <w:p>
            <w:r>
              <w:t>Technology and Innovation Committee</w:t>
            </w:r>
          </w:p>
        </w:tc>
        <w:tc>
          <w:tcPr>
            <w:tcW w:type="dxa" w:w="2880"/>
          </w:tcPr>
          <w:p>
            <w:r>
              <w:t>Oversees the strategic direction of technology and innovation initiatives across Citi.</w:t>
            </w:r>
          </w:p>
        </w:tc>
        <w:tc>
          <w:tcPr>
            <w:tcW w:type="dxa" w:w="2880"/>
          </w:tcPr>
          <w:p>
            <w:r>
              <w:t>['Reviewing and approving major technology investments and projects.', "Ensuring alignment of IT initiatives with Citi's strategic objectives.", 'Monitoring progress on digital transformation and innovation goals.']</w:t>
            </w:r>
          </w:p>
        </w:tc>
      </w:tr>
      <w:tr>
        <w:tc>
          <w:tcPr>
            <w:tcW w:type="dxa" w:w="2880"/>
          </w:tcPr>
          <w:p>
            <w:r>
              <w:t>Data Governance Council</w:t>
            </w:r>
          </w:p>
        </w:tc>
        <w:tc>
          <w:tcPr>
            <w:tcW w:type="dxa" w:w="2880"/>
          </w:tcPr>
          <w:p>
            <w:r>
              <w:t>Ensures effective data management and governance across the organization.</w:t>
            </w:r>
          </w:p>
        </w:tc>
        <w:tc>
          <w:tcPr>
            <w:tcW w:type="dxa" w:w="2880"/>
          </w:tcPr>
          <w:p>
            <w:r>
              <w:t>['Establishing data governance policies and standards.', 'Monitoring data quality and compliance with regulatory requirements.', 'Facilitating collaboration between IT and business units on data initiatives.']</w:t>
            </w:r>
          </w:p>
        </w:tc>
      </w:tr>
      <w:tr>
        <w:tc>
          <w:tcPr>
            <w:tcW w:type="dxa" w:w="2880"/>
          </w:tcPr>
          <w:p>
            <w:r>
              <w:t>Cybersecurity Steering Committee</w:t>
            </w:r>
          </w:p>
        </w:tc>
        <w:tc>
          <w:tcPr>
            <w:tcW w:type="dxa" w:w="2880"/>
          </w:tcPr>
          <w:p>
            <w:r>
              <w:t>Guides the development and implementation of Citi's cybersecurity strategy.</w:t>
            </w:r>
          </w:p>
        </w:tc>
        <w:tc>
          <w:tcPr>
            <w:tcW w:type="dxa" w:w="2880"/>
          </w:tcPr>
          <w:p>
            <w:r>
              <w:t>['Assessing and mitigating cybersecurity risks.', 'Reviewing incident response plans and security audit results.', 'Promoting security awareness and best practices across the organization.']</w:t>
            </w:r>
          </w:p>
        </w:tc>
      </w:tr>
    </w:tbl>
    <w:p/>
    <w:p>
      <w:pPr>
        <w:pStyle w:val="Heading3"/>
      </w:pPr>
      <w:r>
        <w:t>Implications</w:t>
      </w:r>
    </w:p>
    <w:p>
      <w:pPr>
        <w:pStyle w:val="ListBullet"/>
      </w:pPr>
      <w:r>
        <w:t>The strategic focus on digital transformation and data analytics positions Citi to leverage technology as a competitive advantage.</w:t>
      </w:r>
    </w:p>
    <w:p>
      <w:pPr>
        <w:pStyle w:val="ListBullet"/>
      </w:pPr>
      <w:r>
        <w:t>Robust cybersecurity measures are critical to maintaining trust and compliance in an increasingly digital financial landscape.</w:t>
      </w:r>
    </w:p>
    <w:p>
      <w:pPr>
        <w:pStyle w:val="ListBullet"/>
      </w:pPr>
      <w:r>
        <w:t>Effective data governance supports regulatory compliance and enhances decision-making capabilities across the organization.</w:t>
      </w:r>
    </w:p>
    <w:p>
      <w:pPr>
        <w:pStyle w:val="ListBullet"/>
      </w:pPr>
      <w:r>
        <w:t>The integration of AI and machine learning can drive operational efficiencies and innovation, but requires careful management to mitigate risks.</w:t>
      </w:r>
    </w:p>
    <w:p>
      <w:pPr>
        <w:pStyle w:val="ListBullet"/>
      </w:pPr>
      <w:r>
        <w:t>Continuous improvement and innovation within the IT organization are essential to adapting to rapidly changing technological and regulatory environments.</w:t>
      </w:r>
    </w:p>
    <w:p>
      <w:pPr>
        <w:pStyle w:val="Heading2"/>
      </w:pPr>
      <w:r>
        <w:t>10.2 Organizational Model</w:t>
      </w:r>
    </w:p>
    <w:p>
      <w:pPr/>
      <w:r>
        <w:t>Citi's IT organization is structured to align closely with its business strategy, ensuring that technology acts as a key enabler for growth, efficiency, and risk management. The organizational model is designed to support a global financial services firm that operates in over 100 countries, with a focus on scalability, innovation, and regulatory compliance.</w:t>
        <w:br/>
        <w:br/>
        <w:t>**Global IT Leadership**</w:t>
        <w:br/>
        <w:t>At the helm of Citi's IT organization is the Chief Information Officer (CIO), who reports directly to the CEO and is a member of the executive leadership team. The CIO is responsible for setting the strategic direction for technology across the enterprise, ensuring alignment with business objectives, and overseeing the execution of major IT initiatives. The CIO's key accountabilities include driving digital transformation, enhancing cybersecurity posture, and optimizing IT investments to deliver shareholder value.</w:t>
        <w:br/>
        <w:br/>
        <w:t>**Regional and Functional IT Heads**</w:t>
        <w:br/>
        <w:t>Under the CIO, the IT organization is divided into regional and functional units. Each region—Americas, EMEA, APAC, and LATAM—has a dedicated Regional CIO who is responsible for the technology strategy and operations within their geography. These regional leaders ensure that global standards and policies are adhered to while allowing for local customization to meet specific market needs.</w:t>
        <w:br/>
        <w:br/>
        <w:t>Functional IT heads oversee critical domains such as Infrastructure, Applications, Cybersecurity, Data Management, and Innovation. Each functional leader is tasked with developing capabilities that support Citi's strategic priorities, such as enhancing customer experience, driving operational efficiencies, and ensuring robust risk management.</w:t>
        <w:br/>
        <w:br/>
        <w:t>**Infrastructure and Operations**</w:t>
        <w:br/>
        <w:t>The Infrastructure team is responsible for managing Citi's global IT infrastructure, including data centers, networks, and cloud services. This team focuses on ensuring high availability, scalability, and security of IT systems, which are critical for supporting Citi's global operations. Key initiatives include migrating legacy systems to cloud platforms, enhancing disaster recovery capabilities, and optimizing network performance.</w:t>
        <w:br/>
        <w:br/>
        <w:t>**Applications and Development**</w:t>
        <w:br/>
        <w:t>The Applications team is tasked with developing and maintaining the software applications that support Citi's business operations. This includes both customer-facing applications, such as mobile banking and online platforms, and internal systems used for risk management, compliance, and reporting. The team employs agile development methodologies to accelerate the delivery of new features and enhancements, ensuring that Citi remains competitive in a rapidly evolving digital landscape.</w:t>
        <w:br/>
        <w:br/>
        <w:t>**Cybersecurity**</w:t>
        <w:br/>
        <w:t>Cybersecurity is a top priority for Citi's IT organization, given the increasing sophistication of cyber threats and the critical importance of protecting customer data. The Cybersecurity team is responsible for implementing comprehensive security measures, including threat detection and response, identity and access management, and vulnerability management. The team works closely with other IT functions and business units to ensure that security is integrated into all aspects of technology operations.</w:t>
        <w:br/>
        <w:br/>
        <w:t>**Data Management and Analytics**</w:t>
        <w:br/>
        <w:t>Data is a strategic asset for Citi, and the Data Management team is responsible for ensuring its quality, integrity, and accessibility. This team oversees data governance, data architecture, and data analytics initiatives, enabling Citi to leverage data-driven insights for decision-making and innovation. The focus is on enhancing data quality, improving data integration across systems, and developing advanced analytics capabilities to support business growth and risk management.</w:t>
        <w:br/>
        <w:br/>
        <w:t>**Innovation and Emerging Technologies**</w:t>
        <w:br/>
        <w:t>The Innovation team is tasked with exploring and implementing new technologies that can drive Citi's competitive advantage. This includes areas such as artificial intelligence, blockchain, and fintech partnerships. The team collaborates with business units to identify opportunities for innovation and to pilot new solutions that can enhance customer experience, streamline operations, and create new revenue streams.</w:t>
        <w:br/>
        <w:br/>
        <w:t>**Governance and Compliance**</w:t>
        <w:br/>
        <w:t>The IT organization operates within a robust governance framework to ensure compliance with regulatory requirements and internal policies. This includes oversight by the IT Risk and Governance Committee, which is responsible for reviewing major IT initiatives, assessing technology risks, and ensuring alignment with Citi's risk appetite. The committee includes representatives from IT, risk management, compliance, and business units, ensuring a comprehensive approach to governance.</w:t>
        <w:br/>
        <w:br/>
        <w:t>**Talent and Culture**</w:t>
        <w:br/>
        <w:t>Citi's IT organization places a strong emphasis on attracting, developing, and retaining top technology talent. This includes initiatives to foster a culture of innovation, collaboration, and continuous learning. The organization invests in training and development programs, partnerships with academic institutions, and diversity and inclusion initiatives to build a high-performing and diverse workforce.</w:t>
        <w:br/>
        <w:br/>
        <w:t>In summary, Citi's IT organizational model is designed to support its strategic objectives by aligning technology with business needs, enhancing operational efficiency, and managing risk effectively. The structure enables flexibility and responsiveness to changing market conditions while maintaining a strong focus on governance and compliance. Through strategic leadership, regional and functional alignment, and a commitment to innovation, Citi's IT organization is positioned to drive the firm's digital transformation and support its long-term growth objectives.</w:t>
      </w:r>
    </w:p>
    <w:p>
      <w:pPr>
        <w:pStyle w:val="Heading2"/>
      </w:pPr>
      <w:r>
        <w:t>10.3 Security and Compliance Organization</w:t>
      </w:r>
    </w:p>
    <w:p>
      <w:pPr>
        <w:pStyle w:val="Heading3"/>
      </w:pPr>
      <w:r>
        <w:t>Narrative</w:t>
      </w:r>
    </w:p>
    <w:p>
      <w:pPr/>
      <w:r>
        <w:t>Citi's Security and Compliance Organization is a critical component of its IT function, designed to safeguard the bank's information assets and ensure adherence to regulatory mandates across its global operations. This organization operates under the leadership of the Chief Information Security Officer (CISO), who reports directly to the Chief Information Officer (CIO) and maintains a dotted line to the Chief Risk Officer (CRO) to ensure alignment with enterprise risk management strategies.</w:t>
        <w:br/>
        <w:br/>
        <w:t>The Security and Compliance Organization is structured into several specialized units, each tasked with distinct responsibilities that collectively uphold Citi's security posture. These units include:</w:t>
        <w:br/>
        <w:br/>
        <w:t>- **Cybersecurity Operations Center (CSOC):** This unit is the frontline defense against cyber threats, operating 24/7 to monitor, detect, and respond to security incidents. The CSOC employs advanced threat intelligence and analytics to identify and neutralize potential threats before they impact operations.</w:t>
        <w:br/>
        <w:br/>
        <w:t>- **Identity and Access Management (IAM):** Responsible for ensuring that only authorized users have access to Citi's systems and data, the IAM team implements robust authentication and authorization protocols. This includes managing user identities, enforcing access policies, and conducting regular audits to prevent unauthorized access.</w:t>
        <w:br/>
        <w:br/>
        <w:t>- **Data Protection and Privacy:** This unit focuses on safeguarding sensitive customer and corporate data through encryption, data masking, and other protective measures. It also ensures compliance with data privacy regulations such as GDPR and CCPA, working closely with legal and compliance teams.</w:t>
        <w:br/>
        <w:br/>
        <w:t>- **Regulatory Compliance and Audit:** Tasked with ensuring that Citi's IT practices meet all applicable regulatory requirements, this team conducts regular audits and assessments. They work proactively with regulators to address compliance issues and implement corrective actions as needed.</w:t>
        <w:br/>
        <w:br/>
        <w:t>- **Security Architecture and Engineering:** This team designs and implements security frameworks and architectures that align with industry best practices and Citi's strategic objectives. They work closely with IT development teams to integrate security into the software development lifecycle (SDLC).</w:t>
        <w:br/>
        <w:br/>
        <w:t>- **Third-Party Risk Management:** Given the extensive use of third-party vendors, this unit assesses and mitigates risks associated with outsourcing. They conduct due diligence on vendors' security practices and enforce contractual security obligations.</w:t>
        <w:br/>
        <w:br/>
        <w:t>The Security and Compliance Organization employs a risk-based approach to security management, prioritizing resources and efforts based on the potential impact and likelihood of security threats. This approach is supported by a comprehensive set of Key Risk Indicators (KRIs) and Key Control Indicators (KCIs) that provide insights into the effectiveness of security controls and the overall risk landscape.</w:t>
        <w:br/>
        <w:br/>
        <w:t>To ensure continuous improvement and resilience, the organization conducts regular scenario-based testing, including penetration tests and red team exercises, to evaluate the robustness of its defenses. These exercises are complemented by a robust incident response plan that outlines procedures for managing and recovering from security breaches.</w:t>
        <w:br/>
        <w:br/>
        <w:t>Citi's commitment to security and compliance is further demonstrated through its investment in cutting-edge technologies and partnerships with leading cybersecurity firms. The organization leverages artificial intelligence and machine learning to enhance threat detection capabilities and automate routine security tasks, freeing up human resources to focus on strategic initiatives.</w:t>
        <w:br/>
        <w:br/>
        <w:t>Training and awareness are also key components of Citi's security strategy. The organization runs regular training programs and simulations to educate employees about security best practices and emerging threats. This culture of security awareness is critical to minimizing human error, which remains a significant vulnerability in cybersecurity.</w:t>
        <w:br/>
        <w:br/>
        <w:t>Overall, Citi's Security and Compliance Organization is a dynamic and integral part of its IT operations, ensuring that the bank remains resilient against evolving cyber threats while maintaining compliance with an ever-changing regulatory landscape.</w:t>
      </w:r>
    </w:p>
    <w:p>
      <w:pPr>
        <w:pStyle w:val="Heading3"/>
      </w:pPr>
      <w:r>
        <w:t>Structure</w:t>
      </w:r>
    </w:p>
    <w:tbl>
      <w:tblPr>
        <w:tblStyle w:val="TableGrid"/>
        <w:tblW w:type="auto" w:w="0"/>
        <w:tblLook w:firstColumn="1" w:firstRow="1" w:lastColumn="0" w:lastRow="0" w:noHBand="0" w:noVBand="1" w:val="04A0"/>
      </w:tblPr>
      <w:tblGrid>
        <w:gridCol w:w="4320"/>
        <w:gridCol w:w="4320"/>
      </w:tblGrid>
      <w:tr>
        <w:tc>
          <w:tcPr>
            <w:tcW w:type="dxa" w:w="4320"/>
          </w:tcPr>
          <w:p>
            <w:r>
              <w:t>Unit</w:t>
            </w:r>
          </w:p>
        </w:tc>
        <w:tc>
          <w:tcPr>
            <w:tcW w:type="dxa" w:w="4320"/>
          </w:tcPr>
          <w:p>
            <w:r>
              <w:t>RoleDescription</w:t>
            </w:r>
          </w:p>
        </w:tc>
      </w:tr>
      <w:tr>
        <w:tc>
          <w:tcPr>
            <w:tcW w:type="dxa" w:w="4320"/>
          </w:tcPr>
          <w:p>
            <w:r>
              <w:t>Cybersecurity Operations Center (CSOC)</w:t>
            </w:r>
          </w:p>
        </w:tc>
        <w:tc>
          <w:tcPr>
            <w:tcW w:type="dxa" w:w="4320"/>
          </w:tcPr>
          <w:p>
            <w:r>
              <w:t>Monitors, detects, and responds to security incidents using advanced threat intelligence.</w:t>
            </w:r>
          </w:p>
        </w:tc>
      </w:tr>
      <w:tr>
        <w:tc>
          <w:tcPr>
            <w:tcW w:type="dxa" w:w="4320"/>
          </w:tcPr>
          <w:p>
            <w:r>
              <w:t>Identity and Access Management (IAM)</w:t>
            </w:r>
          </w:p>
        </w:tc>
        <w:tc>
          <w:tcPr>
            <w:tcW w:type="dxa" w:w="4320"/>
          </w:tcPr>
          <w:p>
            <w:r>
              <w:t>Manages user identities and access policies to prevent unauthorized access.</w:t>
            </w:r>
          </w:p>
        </w:tc>
      </w:tr>
      <w:tr>
        <w:tc>
          <w:tcPr>
            <w:tcW w:type="dxa" w:w="4320"/>
          </w:tcPr>
          <w:p>
            <w:r>
              <w:t>Data Protection and Privacy</w:t>
            </w:r>
          </w:p>
        </w:tc>
        <w:tc>
          <w:tcPr>
            <w:tcW w:type="dxa" w:w="4320"/>
          </w:tcPr>
          <w:p>
            <w:r>
              <w:t>Safeguards sensitive data and ensures compliance with data privacy regulations.</w:t>
            </w:r>
          </w:p>
        </w:tc>
      </w:tr>
      <w:tr>
        <w:tc>
          <w:tcPr>
            <w:tcW w:type="dxa" w:w="4320"/>
          </w:tcPr>
          <w:p>
            <w:r>
              <w:t>Regulatory Compliance and Audit</w:t>
            </w:r>
          </w:p>
        </w:tc>
        <w:tc>
          <w:tcPr>
            <w:tcW w:type="dxa" w:w="4320"/>
          </w:tcPr>
          <w:p>
            <w:r>
              <w:t>Ensures IT practices meet regulatory requirements through audits and assessments.</w:t>
            </w:r>
          </w:p>
        </w:tc>
      </w:tr>
      <w:tr>
        <w:tc>
          <w:tcPr>
            <w:tcW w:type="dxa" w:w="4320"/>
          </w:tcPr>
          <w:p>
            <w:r>
              <w:t>Security Architecture and Engineering</w:t>
            </w:r>
          </w:p>
        </w:tc>
        <w:tc>
          <w:tcPr>
            <w:tcW w:type="dxa" w:w="4320"/>
          </w:tcPr>
          <w:p>
            <w:r>
              <w:t>Designs security frameworks and integrates security into the SDLC.</w:t>
            </w:r>
          </w:p>
        </w:tc>
      </w:tr>
      <w:tr>
        <w:tc>
          <w:tcPr>
            <w:tcW w:type="dxa" w:w="4320"/>
          </w:tcPr>
          <w:p>
            <w:r>
              <w:t>Third-Party Risk Management</w:t>
            </w:r>
          </w:p>
        </w:tc>
        <w:tc>
          <w:tcPr>
            <w:tcW w:type="dxa" w:w="4320"/>
          </w:tcPr>
          <w:p>
            <w:r>
              <w:t>Assesses and mitigates risks associated with third-party vendors.</w:t>
            </w:r>
          </w:p>
        </w:tc>
      </w:tr>
    </w:tbl>
    <w:p/>
    <w:p>
      <w:pPr>
        <w:pStyle w:val="Heading3"/>
      </w:pPr>
      <w:r>
        <w:t>KeyRiskIndicators</w:t>
      </w:r>
    </w:p>
    <w:p>
      <w:pPr>
        <w:pStyle w:val="ListBullet"/>
      </w:pPr>
      <w:r>
        <w:t>Number of security incidents detected and resolved</w:t>
      </w:r>
    </w:p>
    <w:p>
      <w:pPr>
        <w:pStyle w:val="ListBullet"/>
      </w:pPr>
      <w:r>
        <w:t>Percentage of systems with up-to-date security patches</w:t>
      </w:r>
    </w:p>
    <w:p>
      <w:pPr>
        <w:pStyle w:val="ListBullet"/>
      </w:pPr>
      <w:r>
        <w:t>Compliance with regulatory requirements</w:t>
      </w:r>
    </w:p>
    <w:p>
      <w:pPr>
        <w:pStyle w:val="ListBullet"/>
      </w:pPr>
      <w:r>
        <w:t>Effectiveness of access controls</w:t>
      </w:r>
    </w:p>
    <w:p>
      <w:pPr>
        <w:pStyle w:val="ListBullet"/>
      </w:pPr>
      <w:r>
        <w:t>Frequency and outcomes of security audits</w:t>
      </w:r>
    </w:p>
    <w:p>
      <w:pPr>
        <w:pStyle w:val="Heading3"/>
      </w:pPr>
      <w:r>
        <w:t>KeyControlIndicators</w:t>
      </w:r>
    </w:p>
    <w:p>
      <w:pPr>
        <w:pStyle w:val="ListBullet"/>
      </w:pPr>
      <w:r>
        <w:t>Time to detect and respond to security incidents</w:t>
      </w:r>
    </w:p>
    <w:p>
      <w:pPr>
        <w:pStyle w:val="ListBullet"/>
      </w:pPr>
      <w:r>
        <w:t>Success rate of penetration tests</w:t>
      </w:r>
    </w:p>
    <w:p>
      <w:pPr>
        <w:pStyle w:val="ListBullet"/>
      </w:pPr>
      <w:r>
        <w:t>Employee participation in security training programs</w:t>
      </w:r>
    </w:p>
    <w:p>
      <w:pPr>
        <w:pStyle w:val="ListBullet"/>
      </w:pPr>
      <w:r>
        <w:t>Vendor compliance with security standards</w:t>
      </w:r>
    </w:p>
    <w:p>
      <w:pPr>
        <w:pStyle w:val="ListBullet"/>
      </w:pPr>
      <w:r>
        <w:t>Effectiveness of data encryption measures</w:t>
      </w:r>
    </w:p>
    <w:p>
      <w:pPr>
        <w:pStyle w:val="Heading3"/>
      </w:pPr>
      <w:r>
        <w:t>ScenarioTesting</w:t>
      </w:r>
    </w:p>
    <w:p>
      <w:pPr/>
      <w:r>
        <w:t>Regular scenario-based testing, including penetration tests and red team exercises, is conducted to evaluate the robustness of defenses and to ensure preparedness for potential security breaches.</w:t>
      </w:r>
    </w:p>
    <w:p>
      <w:pPr>
        <w:pStyle w:val="Heading3"/>
      </w:pPr>
      <w:r>
        <w:t>TechnologyInvestments</w:t>
      </w:r>
    </w:p>
    <w:p>
      <w:pPr/>
      <w:r>
        <w:t>Investment in AI and machine learning to enhance threat detection and automate security tasks, partnerships with leading cybersecurity firms.</w:t>
      </w:r>
    </w:p>
    <w:p>
      <w:pPr>
        <w:pStyle w:val="Heading3"/>
      </w:pPr>
      <w:r>
        <w:t>TrainingAndAwareness</w:t>
      </w:r>
    </w:p>
    <w:p>
      <w:pPr/>
      <w:r>
        <w:t>Regular training programs and simulations to educate employees about security best practices and emerging threats.</w:t>
      </w:r>
    </w:p>
    <w:p>
      <w:pPr>
        <w:pStyle w:val="Heading2"/>
      </w:pPr>
      <w:r>
        <w:t>10.4 Project Delivery and Governance</w:t>
      </w:r>
    </w:p>
    <w:p>
      <w:pPr/>
      <w:r>
        <w:t>CitiGroup's project delivery and governance framework is a pivotal component of its IT organization, designed to ensure that technology initiatives align with strategic objectives and regulatory requirements while delivering value efficiently and effectively. This framework is structured around a comprehensive governance model, robust project management methodologies, and a strong emphasis on risk management and compliance.</w:t>
        <w:br/>
        <w:br/>
        <w:t>At the core of Citi's project delivery is a multi-tiered governance structure that integrates oversight from senior leadership, cross-functional committees, and dedicated project management offices (PMOs). This structure ensures that projects are prioritized based on strategic alignment, risk exposure, and potential return on investment (ROI). The governance model encompasses several key layers:</w:t>
        <w:br/>
        <w:br/>
        <w:t>- **Executive Steering Committees**: These committees, comprising senior executives from IT, business units, and risk management, provide strategic direction and oversight for major technology initiatives. They are responsible for approving project charters, allocating resources, and monitoring progress against key milestones.</w:t>
        <w:br/>
        <w:br/>
        <w:t>- **Project Management Offices (PMOs)**: Citi's PMOs play a critical role in standardizing project management practices across the organization. They provide guidance on project planning, execution, and monitoring, ensuring adherence to established methodologies such as Agile and Waterfall. PMOs also facilitate communication and collaboration among project teams, stakeholders, and external partners.</w:t>
        <w:br/>
        <w:br/>
        <w:t>- **Cross-Functional Working Groups**: These groups bring together representatives from IT, business, compliance, and risk management to address specific project-related challenges and ensure alignment with regulatory requirements. They focus on topics such as data privacy, cybersecurity, and operational resilience, providing input and recommendations to project teams.</w:t>
        <w:br/>
        <w:br/>
        <w:t>Citi's project management methodology is anchored in a hybrid approach that combines elements of Agile and Waterfall, tailored to the specific needs and complexity of each project. This methodology emphasizes flexibility, iterative development, and stakeholder engagement, allowing Citi to respond quickly to changing business requirements and regulatory landscapes. Key components of this approach include:</w:t>
        <w:br/>
        <w:br/>
        <w:t>- **Agile Practices**: For projects that require rapid delivery and frequent iterations, Citi employs Agile practices such as Scrum and Kanban. These practices facilitate continuous feedback, adaptive planning, and collaborative problem-solving, enabling project teams to deliver incremental value and adjust priorities based on stakeholder input.</w:t>
        <w:br/>
        <w:br/>
        <w:t>- **Waterfall Methodology**: For projects with well-defined requirements and dependencies, Citi utilizes the Waterfall methodology to ensure a structured and sequential approach to project delivery. This methodology is particularly suited to large-scale, complex initiatives that require rigorous planning and documentation.</w:t>
        <w:br/>
        <w:br/>
        <w:t>- **Hybrid Models**: In many cases, Citi adopts a hybrid model that integrates Agile and Waterfall elements, allowing for flexibility in project execution while maintaining control over critical milestones and deliverables. This approach enables Citi to balance speed and agility with the need for comprehensive oversight and risk management.</w:t>
        <w:br/>
        <w:br/>
        <w:t>Risk management and compliance are integral to Citi's project delivery framework, reflecting the organization's commitment to maintaining high standards of operational integrity and regulatory compliance. Key aspects of this focus include:</w:t>
        <w:br/>
        <w:br/>
        <w:t>- **Risk Assessment and Mitigation**: Citi conducts thorough risk assessments at each stage of the project lifecycle, identifying potential threats and vulnerabilities that could impact project success. These assessments inform the development of mitigation strategies and contingency plans, ensuring that projects remain on track despite unforeseen challenges.</w:t>
        <w:br/>
        <w:br/>
        <w:t>- **Regulatory Compliance**: Citi's project delivery framework incorporates compliance checks and balances to ensure adherence to relevant laws, regulations, and industry standards. This includes regular audits, compliance reviews, and the integration of compliance requirements into project planning and execution.</w:t>
        <w:br/>
        <w:br/>
        <w:t>- **Quality Assurance and Testing**: Citi places a strong emphasis on quality assurance and testing, employing rigorous testing protocols to validate project deliverables and ensure they meet predefined quality standards. This includes functional testing, performance testing, and user acceptance testing, among others.</w:t>
        <w:br/>
        <w:br/>
        <w:t>- **Continuous Improvement**: Citi's project delivery framework is designed to support continuous improvement, with mechanisms in place to capture lessons learned and apply them to future projects. This includes post-project reviews, feedback loops, and knowledge-sharing initiatives that promote best practices and drive innovation.</w:t>
        <w:br/>
        <w:br/>
        <w:t>Overall, Citi's project delivery and governance framework is a dynamic and adaptive system that balances the need for speed and innovation with the imperative for control and compliance. By integrating strategic oversight, robust methodologies, and a strong focus on risk management, Citi is well-positioned to deliver technology initiatives that support its business objectives and enhance its competitive position in the financial services industry.</w:t>
      </w:r>
    </w:p>
    <w:p>
      <w:pPr>
        <w:pStyle w:val="Heading2"/>
      </w:pPr>
      <w:r>
        <w:t>10.5 Talent and Capability Development</w:t>
      </w:r>
    </w:p>
    <w:p>
      <w:pPr/>
      <w:r>
        <w:t>Citi's IT organization places a strong emphasis on talent and capability development to ensure that its workforce is equipped to meet the demands of a rapidly evolving technological landscape. The bank's approach to talent development is multi-faceted, focusing on both the acquisition of new skills and the enhancement of existing competencies. This strategy is driven by the recognition that technology is a critical enabler of Citi's business strategy and that a skilled workforce is essential to maintain competitive advantage.</w:t>
        <w:br/>
        <w:br/>
        <w:t>Citi's talent development initiatives are structured around several key pillars:</w:t>
        <w:br/>
        <w:br/>
        <w:t>1. **Continuous Learning and Development**: Citi has established a robust framework for continuous learning, offering a wide range of training programs and resources to its IT staff. These include:</w:t>
        <w:br/>
        <w:t xml:space="preserve">   - **Online Learning Platforms**: Access to platforms such as Coursera and LinkedIn Learning, providing courses on emerging technologies, coding, cybersecurity, and data analytics.</w:t>
        <w:br/>
        <w:t xml:space="preserve">   - **Internal Training Programs**: Customized training sessions and workshops conducted by internal experts, focusing on Citi-specific systems, processes, and tools.</w:t>
        <w:br/>
        <w:t xml:space="preserve">   - **Certifications**: Support for obtaining industry-recognized certifications in areas such as cloud computing, information security, and project management.</w:t>
        <w:br/>
        <w:br/>
        <w:t>2. **Leadership Development**: Recognizing the importance of leadership in driving technological innovation, Citi invests in developing the leadership capabilities of its IT professionals through:</w:t>
        <w:br/>
        <w:t xml:space="preserve">   - **Mentorship Programs**: Pairing emerging leaders with experienced mentors to provide guidance and support in career development.</w:t>
        <w:br/>
        <w:t xml:space="preserve">   - **Leadership Workshops**: Interactive workshops designed to enhance leadership skills, focusing on strategic thinking, decision-making, and team management.</w:t>
        <w:br/>
        <w:t xml:space="preserve">   - **Rotational Programs**: Opportunities for high-potential employees to rotate through different roles and departments, gaining a broad understanding of the organization and its technology landscape.</w:t>
        <w:br/>
        <w:br/>
        <w:t>3. **Diversity and Inclusion**: Citi is committed to fostering a diverse and inclusive workforce, understanding that diverse teams drive better innovation and decision-making. Initiatives include:</w:t>
        <w:br/>
        <w:t xml:space="preserve">   - **Diversity Hiring Goals**: Setting specific targets for hiring underrepresented groups in IT roles.</w:t>
        <w:br/>
        <w:t xml:space="preserve">   - **Employee Resource Groups (ERGs)**: Supporting ERGs that provide networking, professional development, and community engagement opportunities for employees from diverse backgrounds.</w:t>
        <w:br/>
        <w:t xml:space="preserve">   - **Bias Training**: Mandatory training sessions aimed at reducing unconscious bias in hiring, promotion, and team dynamics.</w:t>
        <w:br/>
        <w:br/>
        <w:t>4. **Innovation and Experimentation**: To cultivate a culture of innovation, Citi encourages its IT workforce to experiment and explore new ideas through:</w:t>
        <w:br/>
        <w:t xml:space="preserve">   - **Hackathons and Innovation Challenges**: Regular events that bring together employees to collaborate on solving real-world problems using technology.</w:t>
        <w:br/>
        <w:t xml:space="preserve">   - **Innovation Labs**: Dedicated spaces where employees can experiment with new technologies and develop prototypes in a risk-free environment.</w:t>
        <w:br/>
        <w:t xml:space="preserve">   - **Partnerships with Startups**: Collaborations with startups and tech incubators to bring fresh ideas and cutting-edge solutions into the organization.</w:t>
        <w:br/>
        <w:br/>
        <w:t>5. **Career Pathways and Progression**: Citi provides clear career pathways for IT professionals, ensuring that employees understand the opportunities available for advancement. This includes:</w:t>
        <w:br/>
        <w:t xml:space="preserve">   - **Career Development Plans**: Individualized plans that outline the skills and experiences needed to progress to the next level.</w:t>
        <w:br/>
        <w:t xml:space="preserve">   - **Performance Reviews**: Regular reviews that provide feedback on performance and identify areas for development.</w:t>
        <w:br/>
        <w:t xml:space="preserve">   - **Internal Mobility**: Encouragement of internal transfers and promotions to retain talent and provide new challenges and opportunities.</w:t>
        <w:br/>
        <w:br/>
        <w:t>6. **Global Talent Network**: Leveraging its global presence, Citi has established a network of talent hubs in key locations around the world. This network facilitates:</w:t>
        <w:br/>
        <w:t xml:space="preserve">   - **Cross-Border Collaboration**: Enabling teams from different regions to work together on global projects.</w:t>
        <w:br/>
        <w:t xml:space="preserve">   - **Talent Exchange Programs**: Opportunities for employees to work in different countries, gaining international experience and exposure.</w:t>
        <w:br/>
        <w:t xml:space="preserve">   - **Knowledge Sharing**: Regular webinars and conferences that bring together IT professionals from across the globe to share insights and best practices.</w:t>
        <w:br/>
        <w:br/>
        <w:t>Citi's commitment to talent and capability development is reflected in its investment in state-of-the-art training facilities and the integration of advanced learning technologies. The bank continuously evaluates and updates its talent development programs to align with the latest industry trends and technological advancements. This proactive approach ensures that Citi's IT workforce remains agile, innovative, and capable of supporting the bank's strategic objectives in a dynamic and competitive environment.</w:t>
        <w:br/>
        <w:br/>
        <w:t>The implications of Citi's talent and capability development strategy are significant:</w:t>
        <w:br/>
        <w:br/>
        <w:t>- **Enhanced Employee Engagement**: By investing in their development, Citi fosters a culture of continuous improvement and engagement among its IT staff.</w:t>
        <w:br/>
        <w:t>- **Increased Innovation**: A well-trained and diverse workforce is better equipped to drive technological innovation and deliver cutting-edge solutions.</w:t>
        <w:br/>
        <w:t>- **Competitive Advantage**: By maintaining a highly skilled IT workforce, Citi strengthens its position in the financial services industry.</w:t>
        <w:br/>
        <w:t>- **Talent Retention**: Comprehensive development programs contribute to higher employee satisfaction and retention rates, reducing turnover and associated costs.</w:t>
        <w:br/>
        <w:t>- **Regulatory Compliance**: Ensuring that IT staff are well-versed in the latest compliance requirements helps Citi meet regulatory expectations and avoid potential penalties.</w:t>
      </w:r>
    </w:p>
    <w:p>
      <w:pPr>
        <w:pStyle w:val="Heading2"/>
      </w:pPr>
      <w:r>
        <w:t>10.6 Centralized IT vs. Decentralized IT</w:t>
      </w:r>
    </w:p>
    <w:p>
      <w:pPr/>
      <w:r>
        <w:t>The debate between centralized and decentralized IT structures has been a pivotal consideration for CitiGroup, influencing how the organization manages its extensive global operations. This section explores the strategic rationale, operational implications, and the balance CitiGroup seeks to achieve between centralized and decentralized IT frameworks.</w:t>
        <w:br/>
        <w:br/>
        <w:t>Centralized IT, at its core, involves consolidating IT resources, decision-making, and management under a unified command, typically at the headquarters or a central office. This approach offers several advantages, particularly for a global financial institution like CitiGroup. A centralized IT structure enables consistency in technology standards, policies, and governance across all branches and subsidiaries. It ensures that all parts of the organization adhere to the same security protocols, data management practices, and compliance requirements, which is critical in a heavily regulated industry.</w:t>
        <w:br/>
        <w:br/>
        <w:t>Moreover, centralized IT can lead to cost efficiencies through economies of scale. By pooling resources, CitiGroup can negotiate better terms with technology vendors, streamline procurement processes, and reduce redundancy in IT investments. Centralized IT also facilitates a more cohesive strategy for digital transformation, allowing for coordinated rollouts of new technologies and platforms across the organization. This unified approach is particularly beneficial when implementing enterprise-wide systems such as customer relationship management (CRM) tools, enterprise resource planning (ERP) systems, and cybersecurity frameworks.</w:t>
        <w:br/>
        <w:br/>
        <w:t>However, the centralized model is not without its challenges. One of the primary drawbacks is the potential for reduced agility. In a centralized structure, decision-making can become bottlenecked, as all decisions must pass through a central authority. This can slow down the response to local market needs or emerging technological trends. Additionally, a one-size-fits-all approach may not be suitable for all regions, given the diverse regulatory environments and customer preferences across CitiGroup’s global footprint.</w:t>
        <w:br/>
        <w:br/>
        <w:t>In contrast, a decentralized IT structure grants more autonomy to regional or business unit IT teams. This model allows for greater flexibility and responsiveness to local needs, enabling CitiGroup to tailor its IT solutions to specific market conditions. Decentralized IT can foster innovation, as regional teams are empowered to experiment with new technologies and approaches that may not be prioritized by a central IT department.</w:t>
        <w:br/>
        <w:br/>
        <w:t>Decentralization can also enhance customer service by allowing IT teams to work more closely with local business units, ensuring that technology solutions are aligned with business objectives and customer expectations. This proximity to the business can lead to more effective collaboration and faster problem resolution, as IT professionals are better acquainted with the specific challenges and opportunities within their regions.</w:t>
        <w:br/>
        <w:br/>
        <w:t>However, the decentralized approach can lead to inconsistencies in technology standards and practices. Without a strong central governance framework, there is a risk of fragmentation, where different parts of the organization adopt incompatible systems or duplicate efforts. This can result in higher overall costs and increased complexity in managing IT infrastructure. Moreover, decentralized IT may struggle to maintain the same level of security and compliance as a centralized model, given the challenges of enforcing uniform policies across disparate teams.</w:t>
        <w:br/>
        <w:br/>
        <w:t>CitiGroup’s IT strategy seeks to strike a balance between these two models, leveraging the strengths of both centralized and decentralized IT. The organization has adopted a hybrid approach, where core systems and critical infrastructure are managed centrally to ensure consistency and security, while regional and business unit IT teams are given the flexibility to innovate and customize solutions to meet local needs.</w:t>
        <w:br/>
        <w:br/>
        <w:t>This hybrid model is supported by a robust governance framework that sets clear standards and guidelines for IT operations across the organization. CitiGroup has established cross-functional committees and working groups to oversee IT strategy and ensure alignment with business objectives. These bodies facilitate communication and collaboration between central and regional IT teams, helping to mitigate the risks of fragmentation and ensure that all parts of the organization are working towards common goals.</w:t>
        <w:br/>
        <w:br/>
        <w:t>Furthermore, CitiGroup invests in training and development programs to equip its IT professionals with the skills needed to operate effectively in a hybrid environment. By fostering a culture of continuous learning and collaboration, the organization aims to enhance its IT capabilities and drive innovation across all levels.</w:t>
        <w:br/>
        <w:br/>
        <w:t>In conclusion, the centralized versus decentralized IT debate is not about choosing one model over the other, but rather about finding the right balance that aligns with CitiGroup’s strategic objectives and operational needs. By adopting a hybrid approach, CitiGroup can leverage the efficiencies and consistency of centralized IT while maintaining the agility and responsiveness of decentralized IT. This balanced strategy positions CitiGroup to effectively manage its global operations, drive digital transformation, and deliver value to its customers and stakeholders.</w:t>
      </w:r>
    </w:p>
    <w:p>
      <w:pPr>
        <w:pStyle w:val="Heading2"/>
      </w:pPr>
      <w:r>
        <w:t>10.7 Centralized IT and Shared Services Departments and Functions</w:t>
      </w:r>
    </w:p>
    <w:p>
      <w:pPr/>
      <w:r>
        <w:t>The centralized IT and shared services departments within CitiGroup are integral to the efficient and secure operation of the bank's global technology infrastructure. These departments are structured to provide robust support across all business units, ensuring consistency, scalability, and compliance with regulatory standards.</w:t>
        <w:br/>
        <w:br/>
        <w:t>Citi's centralized IT organization is composed of several key departments, each with distinct responsibilities and functions:</w:t>
        <w:br/>
        <w:br/>
        <w:t>- **Infrastructure Services**: This department is responsible for the maintenance and operation of Citi's global IT infrastructure. It oversees data centers, network operations, and cloud services, ensuring high availability and resilience. The team is tasked with managing the transition to cloud-based solutions, optimizing data center footprints, and enhancing network security protocols.</w:t>
        <w:br/>
        <w:br/>
        <w:t>- **Application Development and Maintenance**: This function focuses on the development and upkeep of Citi's proprietary software applications. It involves both the creation of new applications to meet evolving business needs and the maintenance of existing systems. The department employs agile methodologies to accelerate development cycles and improve responsiveness to business demands.</w:t>
        <w:br/>
        <w:br/>
        <w:t>- **Cybersecurity and Information Security**: Given the critical importance of data protection, this department is dedicated to safeguarding Citi's information assets. It implements comprehensive security measures, conducts regular vulnerability assessments, and ensures compliance with global cybersecurity regulations. The team also leads incident response efforts and collaborates with external partners to stay ahead of emerging threats.</w:t>
        <w:br/>
        <w:br/>
        <w:t>- **IT Risk Management**: This function works closely with the cybersecurity team to identify, assess, and mitigate IT-related risks. It develops risk management frameworks and policies, conducts risk assessments, and monitors compliance with internal and external standards. The department plays a crucial role in ensuring that IT risks are effectively managed across all levels of the organization.</w:t>
        <w:br/>
        <w:br/>
        <w:t>- **Enterprise Architecture**: This department defines the architectural standards and guidelines for technology solutions across Citi. It ensures that all IT initiatives align with the strategic goals of the organization and supports the integration of new technologies. The team also manages the technology roadmap, guiding the evolution of Citi's IT landscape.</w:t>
        <w:br/>
        <w:br/>
        <w:t>- **Business Continuity and Disaster Recovery**: This function ensures that Citi can maintain operations in the face of disruptions. It develops and tests business continuity plans, coordinates disaster recovery efforts, and ensures that critical systems can be restored quickly in the event of a failure. The department collaborates with other IT functions to ensure comprehensive coverage of potential risks.</w:t>
        <w:br/>
        <w:br/>
        <w:t>- **Shared Services Operations**: This department provides centralized support services that are utilized across various business units. These include IT procurement, vendor management, and service desk operations. The shared services model enables Citi to achieve economies of scale, reduce costs, and improve service delivery.</w:t>
        <w:br/>
        <w:br/>
        <w:t>Each of these departments is staffed by specialized teams that possess deep expertise in their respective areas. The centralized IT organization is led by the Chief Information Officer (CIO), who reports directly to the executive leadership team. The CIO is responsible for setting the strategic direction of Citi's IT function, overseeing the implementation of technology initiatives, and ensuring alignment with the overall business strategy.</w:t>
        <w:br/>
        <w:br/>
        <w:t>Citi's shared services model is designed to optimize resource utilization and enhance operational efficiency. By centralizing key functions, Citi can standardize processes, reduce duplication of effort, and leverage technology investments more effectively. This approach also facilitates greater collaboration across business units and enhances the ability to respond to regulatory changes and market demands.</w:t>
        <w:br/>
        <w:br/>
        <w:t>The centralized IT and shared services departments are supported by a robust governance framework that ensures accountability and transparency. This framework includes regular performance reviews, compliance audits, and continuous improvement initiatives. Citi's commitment to maintaining a strong governance structure is reflected in its adherence to industry best practices and its proactive approach to managing IT risks.</w:t>
        <w:br/>
        <w:br/>
        <w:t>In summary, Citi's centralized IT and shared services departments play a vital role in supporting the bank's global operations. By providing essential technology services and ensuring compliance with regulatory standards, these departments enable Citi to deliver high-quality services to its customers while maintaining operational resilience and efficiency.</w:t>
      </w:r>
    </w:p>
    <w:p>
      <w:pPr>
        <w:pStyle w:val="Heading2"/>
      </w:pPr>
      <w:r>
        <w:t>10.8 Business Unit Aligned IT Departments and Functions</w:t>
      </w:r>
    </w:p>
    <w:p>
      <w:pPr>
        <w:pStyle w:val="Heading3"/>
      </w:pPr>
      <w:r>
        <w:t>Narrative</w:t>
      </w:r>
    </w:p>
    <w:p>
      <w:pPr/>
      <w:r>
        <w:t>CitiGroup's IT organization is intricately aligned with its business units to ensure that technology solutions are effectively supporting business objectives and driving operational excellence. This alignment is structured to foster agility, enhance customer experience, and ensure compliance with regulatory standards across diverse geographies and business lines. The IT organization is segmented into several key departments and functions, each tailored to the specific needs of Citi's major business units, including Institutional Clients Group (ICG), Global Consumer Banking (GCB), and Citi's Corporate Functions.</w:t>
        <w:br/>
        <w:br/>
        <w:t>The Institutional Clients Group IT department is focused on delivering technology solutions that support Citi's capital markets, treasury, and trade solutions, as well as securities services. This department prioritizes the development of platforms that enhance transaction processing speed and accuracy, facilitate real-time risk management, and provide advanced data analytics capabilities. Key functions within this department include:</w:t>
        <w:br/>
        <w:br/>
        <w:t>- **Capital Markets Technology:** Responsible for developing and maintaining trading platforms that support equities, fixed income, and commodities. This function emphasizes low-latency trading, algorithmic strategies, and compliance with market regulations.</w:t>
        <w:br/>
        <w:t>- **Treasury and Trade Solutions IT:** Focuses on creating solutions for cash management, trade finance, and liquidity management. The function aims to enhance client experience through digital platforms that offer seamless integration and real-time transaction visibility.</w:t>
        <w:br/>
        <w:t>- **Securities Services Technology:** Provides infrastructure for custody, clearing, and fund services. This function is critical for ensuring the secure and efficient processing of securities transactions and compliance with global regulatory standards.</w:t>
        <w:br/>
        <w:br/>
        <w:t>Global Consumer Banking IT is dedicated to supporting Citi's retail banking, credit card, and wealth management services. This department's primary goal is to enhance customer engagement through digital transformation and innovation. The key functions include:</w:t>
        <w:br/>
        <w:br/>
        <w:t>- **Retail Banking Technology:** Develops mobile and online banking platforms that offer personalized customer experiences, enhanced security features, and integration with emerging payment technologies.</w:t>
        <w:br/>
        <w:t>- **Credit Card Technology:** Focuses on card issuance, transaction processing, and fraud detection. This function leverages machine learning and AI to provide real-time fraud alerts and personalized offers to cardholders.</w:t>
        <w:br/>
        <w:t>- **Wealth Management IT:** Supports Citi's wealth management services by providing tools for portfolio management, financial planning, and client advisory. This function emphasizes data-driven insights and seamless integration with global financial markets.</w:t>
        <w:br/>
        <w:br/>
        <w:t>Citi's Corporate Functions IT department supports the bank's internal operations, ensuring that corporate processes are efficient, secure, and compliant. This department is responsible for:</w:t>
        <w:br/>
        <w:br/>
        <w:t>- **Finance and Risk IT:** Provides systems for financial reporting, risk management, and regulatory compliance. This function ensures accuracy and timeliness in financial disclosures and supports enterprise-wide risk assessments.</w:t>
        <w:br/>
        <w:t>- **Human Resources IT:** Develops platforms for talent acquisition, employee engagement, and performance management. This function emphasizes user-friendly interfaces and data-driven decision-making.</w:t>
        <w:br/>
        <w:t>- **Compliance and Legal IT:** Supports the bank's compliance and legal functions by providing tools for monitoring, reporting, and managing regulatory requirements. This function is critical for maintaining Citi's reputation and avoiding legal pitfalls.</w:t>
        <w:br/>
        <w:br/>
        <w:t>Each business unit-aligned IT department operates with a degree of autonomy to tailor its technology strategy to the specific needs of its business partners. However, they are unified by a common governance framework that ensures alignment with Citi's overarching IT strategy and corporate objectives. This framework includes:</w:t>
        <w:br/>
        <w:br/>
        <w:t>- **Governance Committees:** Comprised of senior IT and business leaders, these committees set strategic priorities, allocate resources, and monitor progress against key performance indicators.</w:t>
        <w:br/>
        <w:t>- **Agile Methodologies:** Adopted across IT departments to enhance responsiveness and collaboration. Agile practices facilitate continuous delivery and iterative improvements, ensuring that technology solutions remain aligned with evolving business needs.</w:t>
        <w:br/>
        <w:t>- **Shared Services:** Certain functions, such as cybersecurity, data management, and infrastructure services, are centralized to achieve economies of scale and consistency across the organization.</w:t>
        <w:br/>
        <w:br/>
        <w:t>The alignment of IT departments with business units is further supported by a robust talent management strategy that focuses on attracting, developing, and retaining top technology talent. Citi invests in continuous learning and development programs to ensure that its IT workforce is equipped with the skills necessary to drive innovation and support the bank's digital transformation initiatives.</w:t>
        <w:br/>
        <w:br/>
        <w:t>In summary, Citi's business unit-aligned IT departments and functions are designed to deliver tailored technology solutions that meet the unique needs of each business unit while maintaining alignment with the bank's overall strategic objectives. This structure enables Citi to leverage technology as a competitive advantage, enhancing operational efficiency, customer experience, and regulatory compliance.</w:t>
      </w:r>
    </w:p>
    <w:p>
      <w:pPr>
        <w:pStyle w:val="Heading3"/>
      </w:pPr>
      <w:r>
        <w:t>Implications</w:t>
      </w:r>
    </w:p>
    <w:p>
      <w:pPr>
        <w:pStyle w:val="ListBullet"/>
      </w:pPr>
      <w:r>
        <w:t>The alignment of IT departments with business units ensures that technology solutions are closely tailored to the specific needs of each business line, enhancing operational efficiency and customer satisfaction.</w:t>
      </w:r>
    </w:p>
    <w:p>
      <w:pPr>
        <w:pStyle w:val="ListBullet"/>
      </w:pPr>
      <w:r>
        <w:t>The adoption of agile methodologies across IT departments facilitates rapid response to changing business needs and market conditions, supporting Citi's strategic objectives.</w:t>
      </w:r>
    </w:p>
    <w:p>
      <w:pPr>
        <w:pStyle w:val="ListBullet"/>
      </w:pPr>
      <w:r>
        <w:t>Centralized shared services, such as cybersecurity and infrastructure, provide consistency and economies of scale, reducing costs and enhancing security across the organization.</w:t>
      </w:r>
    </w:p>
    <w:p>
      <w:pPr>
        <w:pStyle w:val="ListBullet"/>
      </w:pPr>
      <w:r>
        <w:t>A strong focus on talent management and continuous learning ensures that Citi's IT workforce is equipped with the skills necessary to drive innovation and support the bank's digital transformation initiatives.</w:t>
      </w:r>
    </w:p>
    <w:p>
      <w:pPr>
        <w:pStyle w:val="ListBullet"/>
      </w:pPr>
      <w:r>
        <w:t>The governance framework, including strategic committees and KPIs, ensures alignment of IT strategies with corporate objectives, enabling effective resource allocation and performance monitoring.</w:t>
      </w:r>
    </w:p>
    <w:p/>
    <w:p>
      <w:pPr>
        <w:pStyle w:val="Heading1"/>
      </w:pPr>
      <w:r>
        <w:t>11. IT Organization Innovation Themes and Strategic Initiatives</w:t>
      </w:r>
    </w:p>
    <w:p>
      <w:pPr>
        <w:pStyle w:val="Heading2"/>
      </w:pPr>
      <w:r>
        <w:t>11.1 Data and AI</w:t>
      </w:r>
    </w:p>
    <w:p>
      <w:pPr>
        <w:pStyle w:val="Heading3"/>
      </w:pPr>
      <w:r>
        <w:t>Overview</w:t>
      </w:r>
    </w:p>
    <w:p>
      <w:pPr/>
      <w:r>
        <w:t>CitiGroup's Data and AI strategy is a cornerstone of its broader digital transformation agenda, aimed at harnessing the power of data to drive decision-making, enhance customer experiences, and ensure robust risk management. The strategy is built on three primary pillars: data governance, advanced analytics, and AI-driven innovation.</w:t>
      </w:r>
    </w:p>
    <w:p>
      <w:pPr>
        <w:pStyle w:val="Heading3"/>
      </w:pPr>
      <w:r>
        <w:t>Current State</w:t>
      </w:r>
    </w:p>
    <w:p>
      <w:r>
        <w:rPr>
          <w:b/>
        </w:rPr>
        <w:t xml:space="preserve">Data Governance: </w:t>
      </w:r>
    </w:p>
    <w:p>
      <w:pPr/>
      <w:r>
        <w:t>Citi has established a comprehensive data governance framework that aligns with industry best practices and regulatory requirements. This framework includes well-defined data ownership roles, data quality standards, and a robust data cataloging system. The governance structure is designed to ensure data integrity, security, and accessibility across the organization.</w:t>
      </w:r>
    </w:p>
    <w:p>
      <w:r>
        <w:rPr>
          <w:b/>
        </w:rPr>
        <w:t xml:space="preserve">Advanced Analytics: </w:t>
      </w:r>
    </w:p>
    <w:p>
      <w:pPr/>
      <w:r>
        <w:t>Citi employs a range of advanced analytics techniques, including predictive modeling, machine learning, and natural language processing, to extract actionable insights from its vast data repositories. These analytics capabilities are integrated into key business processes, enabling more informed decision-making and operational efficiency.</w:t>
      </w:r>
    </w:p>
    <w:p>
      <w:r>
        <w:rPr>
          <w:b/>
        </w:rPr>
        <w:t xml:space="preserve">AI-Driven Innovation: </w:t>
      </w:r>
    </w:p>
    <w:p>
      <w:pPr/>
      <w:r>
        <w:t>Citi is actively exploring AI-driven innovation across various domains, such as fraud detection, customer personalization, and operational automation. The organization has established AI centers of excellence to foster collaboration between data scientists, technologists, and business leaders, ensuring that AI initiatives are aligned with strategic business objectives.</w:t>
      </w:r>
    </w:p>
    <w:p>
      <w:pPr>
        <w:pStyle w:val="Heading3"/>
      </w:pPr>
      <w:r>
        <w:t>Target State</w:t>
      </w:r>
    </w:p>
    <w:p>
      <w:r>
        <w:rPr>
          <w:b/>
        </w:rPr>
        <w:t xml:space="preserve">Data Governance: </w:t>
      </w:r>
    </w:p>
    <w:p>
      <w:pPr/>
      <w:r>
        <w:t>Citi aims to evolve its data governance framework into a more dynamic and adaptive model that can respond to changing business needs and regulatory landscapes. This includes the implementation of real-time data quality monitoring and automated compliance reporting.</w:t>
      </w:r>
    </w:p>
    <w:p>
      <w:r>
        <w:rPr>
          <w:b/>
        </w:rPr>
        <w:t xml:space="preserve">Advanced Analytics: </w:t>
      </w:r>
    </w:p>
    <w:p>
      <w:pPr/>
      <w:r>
        <w:t>The target state for advanced analytics at Citi involves the widespread adoption of self-service analytics tools, empowering business users to conduct their analyses without heavy reliance on IT. Additionally, Citi plans to expand its use of cloud-based analytics platforms to enhance scalability and collaboration.</w:t>
      </w:r>
    </w:p>
    <w:p>
      <w:r>
        <w:rPr>
          <w:b/>
        </w:rPr>
        <w:t xml:space="preserve">AI-Driven Innovation: </w:t>
      </w:r>
    </w:p>
    <w:p>
      <w:pPr/>
      <w:r>
        <w:t>Citi's vision for AI-driven innovation includes the deployment of AI at scale across all business units. This involves the integration of AI into customer-facing applications, risk management systems, and back-office operations to drive efficiency and create new value propositions.</w:t>
      </w:r>
    </w:p>
    <w:p>
      <w:pPr>
        <w:pStyle w:val="Heading3"/>
      </w:pPr>
      <w:r>
        <w:t>Strategic Initiatives</w:t>
      </w:r>
    </w:p>
    <w:p>
      <w:r>
        <w:rPr>
          <w:b/>
        </w:rPr>
        <w:t xml:space="preserve">Data Governance Enhancements: </w:t>
      </w:r>
    </w:p>
    <w:p>
      <w:r>
        <w:rPr>
          <w:b/>
        </w:rPr>
        <w:t xml:space="preserve">Initiative Description: </w:t>
      </w:r>
    </w:p>
    <w:p>
      <w:pPr/>
      <w:r>
        <w:t>Citi is investing in the enhancement of its data governance capabilities to ensure data is managed as a strategic asset. This includes the deployment of advanced data lineage tools, the establishment of data stewardship programs, and the creation of a centralized data governance council.</w:t>
      </w:r>
    </w:p>
    <w:p>
      <w:r>
        <w:rPr>
          <w:b/>
        </w:rPr>
        <w:t xml:space="preserve">Expected Outcomes: </w:t>
      </w:r>
    </w:p>
    <w:p>
      <w:pPr>
        <w:pStyle w:val="ListBullet"/>
      </w:pPr>
      <w:r>
        <w:t>Improved data quality and consistency across the organization.</w:t>
      </w:r>
    </w:p>
    <w:p>
      <w:pPr>
        <w:pStyle w:val="ListBullet"/>
      </w:pPr>
      <w:r>
        <w:t>Enhanced compliance with regulatory requirements.</w:t>
      </w:r>
    </w:p>
    <w:p>
      <w:pPr>
        <w:pStyle w:val="ListBullet"/>
      </w:pPr>
      <w:r>
        <w:t>Greater trust in data-driven decision-making processes.</w:t>
      </w:r>
    </w:p>
    <w:p>
      <w:r>
        <w:rPr>
          <w:b/>
        </w:rPr>
        <w:t xml:space="preserve">Expansion of Advanced Analytics: </w:t>
      </w:r>
    </w:p>
    <w:p>
      <w:r>
        <w:rPr>
          <w:b/>
        </w:rPr>
        <w:t xml:space="preserve">Initiative Description: </w:t>
      </w:r>
    </w:p>
    <w:p>
      <w:pPr/>
      <w:r>
        <w:t>Citi is expanding its advanced analytics capabilities by increasing investments in machine learning infrastructure and talent development. This includes partnerships with leading academic institutions and technology providers to stay at the forefront of analytics innovation.</w:t>
      </w:r>
    </w:p>
    <w:p>
      <w:r>
        <w:rPr>
          <w:b/>
        </w:rPr>
        <w:t xml:space="preserve">Expected Outcomes: </w:t>
      </w:r>
    </w:p>
    <w:p>
      <w:pPr>
        <w:pStyle w:val="ListBullet"/>
      </w:pPr>
      <w:r>
        <w:t>Faster time-to-insight for critical business decisions.</w:t>
      </w:r>
    </w:p>
    <w:p>
      <w:pPr>
        <w:pStyle w:val="ListBullet"/>
      </w:pPr>
      <w:r>
        <w:t>Increased operational efficiency through automation.</w:t>
      </w:r>
    </w:p>
    <w:p>
      <w:pPr>
        <w:pStyle w:val="ListBullet"/>
      </w:pPr>
      <w:r>
        <w:t>Enhanced customer experiences through personalized offerings.</w:t>
      </w:r>
    </w:p>
    <w:p>
      <w:r>
        <w:rPr>
          <w:b/>
        </w:rPr>
        <w:t xml:space="preserve">AI Innovation Labs: </w:t>
      </w:r>
    </w:p>
    <w:p>
      <w:r>
        <w:rPr>
          <w:b/>
        </w:rPr>
        <w:t xml:space="preserve">Initiative Description: </w:t>
      </w:r>
    </w:p>
    <w:p>
      <w:pPr/>
      <w:r>
        <w:t>Citi has established AI Innovation Labs to incubate and accelerate AI projects. These labs serve as hubs for experimentation and collaboration, bringing together cross-functional teams to develop and test AI solutions in a controlled environment.</w:t>
      </w:r>
    </w:p>
    <w:p>
      <w:r>
        <w:rPr>
          <w:b/>
        </w:rPr>
        <w:t xml:space="preserve">Expected Outcomes: </w:t>
      </w:r>
    </w:p>
    <w:p>
      <w:pPr>
        <w:pStyle w:val="ListBullet"/>
      </w:pPr>
      <w:r>
        <w:t>Rapid prototyping of AI solutions with measurable business impact.</w:t>
      </w:r>
    </w:p>
    <w:p>
      <w:pPr>
        <w:pStyle w:val="ListBullet"/>
      </w:pPr>
      <w:r>
        <w:t>Increased agility in responding to market changes and opportunities.</w:t>
      </w:r>
    </w:p>
    <w:p>
      <w:pPr>
        <w:pStyle w:val="ListBullet"/>
      </w:pPr>
      <w:r>
        <w:t>Strengthened competitive advantage through differentiated AI capabilities.</w:t>
      </w:r>
    </w:p>
    <w:p>
      <w:pPr>
        <w:pStyle w:val="Heading3"/>
      </w:pPr>
      <w:r>
        <w:t>Challenges and Mitigations</w:t>
      </w:r>
    </w:p>
    <w:p>
      <w:r>
        <w:rPr>
          <w:b/>
        </w:rPr>
        <w:t xml:space="preserve">Data Privacy and Security: </w:t>
      </w:r>
    </w:p>
    <w:p>
      <w:r>
        <w:rPr>
          <w:b/>
        </w:rPr>
        <w:t xml:space="preserve">Challenge Description: </w:t>
      </w:r>
    </w:p>
    <w:p>
      <w:pPr/>
      <w:r>
        <w:t>Ensuring data privacy and security is a critical challenge as Citi expands its data and AI capabilities. The organization must navigate complex regulatory environments and protect sensitive customer information.</w:t>
      </w:r>
    </w:p>
    <w:p>
      <w:r>
        <w:rPr>
          <w:b/>
        </w:rPr>
        <w:t xml:space="preserve">Mitigation Strategies: </w:t>
      </w:r>
    </w:p>
    <w:p>
      <w:pPr>
        <w:pStyle w:val="ListBullet"/>
      </w:pPr>
      <w:r>
        <w:t>Implementing advanced encryption and anonymization techniques.</w:t>
      </w:r>
    </w:p>
    <w:p>
      <w:pPr>
        <w:pStyle w:val="ListBullet"/>
      </w:pPr>
      <w:r>
        <w:t>Regularly auditing data access and usage policies.</w:t>
      </w:r>
    </w:p>
    <w:p>
      <w:pPr>
        <w:pStyle w:val="ListBullet"/>
      </w:pPr>
      <w:r>
        <w:t>Enhancing employee training on data privacy and security best practices.</w:t>
      </w:r>
    </w:p>
    <w:p>
      <w:r>
        <w:rPr>
          <w:b/>
        </w:rPr>
        <w:t xml:space="preserve">Talent Acquisition and Retention: </w:t>
      </w:r>
    </w:p>
    <w:p>
      <w:r>
        <w:rPr>
          <w:b/>
        </w:rPr>
        <w:t xml:space="preserve">Challenge Description: </w:t>
      </w:r>
    </w:p>
    <w:p>
      <w:pPr/>
      <w:r>
        <w:t>The demand for skilled data scientists and AI specialists is high, and Citi faces competition from both financial and technology sectors in attracting top talent.</w:t>
      </w:r>
    </w:p>
    <w:p>
      <w:r>
        <w:rPr>
          <w:b/>
        </w:rPr>
        <w:t xml:space="preserve">Mitigation Strategies: </w:t>
      </w:r>
    </w:p>
    <w:p>
      <w:pPr>
        <w:pStyle w:val="ListBullet"/>
      </w:pPr>
      <w:r>
        <w:t>Offering competitive compensation packages and career development opportunities.</w:t>
      </w:r>
    </w:p>
    <w:p>
      <w:pPr>
        <w:pStyle w:val="ListBullet"/>
      </w:pPr>
      <w:r>
        <w:t>Building a strong employer brand in the data and AI space.</w:t>
      </w:r>
    </w:p>
    <w:p>
      <w:pPr>
        <w:pStyle w:val="ListBullet"/>
      </w:pPr>
      <w:r>
        <w:t>Establishing partnerships with universities to create a pipeline of future talent.</w:t>
      </w:r>
    </w:p>
    <w:p>
      <w:r>
        <w:rPr>
          <w:b/>
        </w:rPr>
        <w:t xml:space="preserve">Integration with Legacy Systems: </w:t>
      </w:r>
    </w:p>
    <w:p>
      <w:r>
        <w:rPr>
          <w:b/>
        </w:rPr>
        <w:t xml:space="preserve">Challenge Description: </w:t>
      </w:r>
    </w:p>
    <w:p>
      <w:pPr/>
      <w:r>
        <w:t>Integrating new data and AI solutions with existing legacy systems poses technical challenges and can hinder the pace of innovation.</w:t>
      </w:r>
    </w:p>
    <w:p>
      <w:r>
        <w:rPr>
          <w:b/>
        </w:rPr>
        <w:t xml:space="preserve">Mitigation Strategies: </w:t>
      </w:r>
    </w:p>
    <w:p>
      <w:pPr>
        <w:pStyle w:val="ListBullet"/>
      </w:pPr>
      <w:r>
        <w:t>Investing in middleware and APIs to facilitate integration.</w:t>
      </w:r>
    </w:p>
    <w:p>
      <w:pPr>
        <w:pStyle w:val="ListBullet"/>
      </w:pPr>
      <w:r>
        <w:t>Gradually modernizing legacy systems to support new technologies.</w:t>
      </w:r>
    </w:p>
    <w:p>
      <w:pPr>
        <w:pStyle w:val="ListBullet"/>
      </w:pPr>
      <w:r>
        <w:t>Conducting thorough impact assessments before deploying new solutions.</w:t>
      </w:r>
    </w:p>
    <w:p>
      <w:pPr>
        <w:pStyle w:val="Heading3"/>
      </w:pPr>
      <w:r>
        <w:t>Implications</w:t>
      </w:r>
    </w:p>
    <w:p>
      <w:pPr>
        <w:pStyle w:val="ListBullet"/>
      </w:pPr>
      <w:r>
        <w:t>Citi's focus on data and AI is expected to drive significant competitive differentiation, particularly in areas such as customer experience and operational efficiency.</w:t>
      </w:r>
    </w:p>
    <w:p>
      <w:pPr>
        <w:pStyle w:val="ListBullet"/>
      </w:pPr>
      <w:r>
        <w:t>The successful implementation of data governance and AI initiatives will enhance Citi's ability to comply with regulatory requirements and mitigate risks.</w:t>
      </w:r>
    </w:p>
    <w:p>
      <w:pPr>
        <w:pStyle w:val="ListBullet"/>
      </w:pPr>
      <w:r>
        <w:t>Investments in AI innovation labs and advanced analytics are likely to yield high returns by enabling rapid adaptation to market changes and customer needs.</w:t>
      </w:r>
    </w:p>
    <w:p>
      <w:pPr>
        <w:pStyle w:val="ListBullet"/>
      </w:pPr>
      <w:r>
        <w:t>Addressing challenges related to data privacy, talent acquisition, and system integration will be critical to sustaining momentum in Citi's data and AI journey.</w:t>
      </w:r>
    </w:p>
    <w:p>
      <w:pPr>
        <w:pStyle w:val="Heading2"/>
      </w:pPr>
      <w:r>
        <w:t>11.2 Modernization</w:t>
      </w:r>
    </w:p>
    <w:p>
      <w:pPr/>
      <w:r>
        <w:t>CitiGroup's modernization strategy is a multi-faceted approach aimed at transforming its technology landscape to enhance operational efficiency, improve customer experience, and ensure robust risk management. This initiative is a critical component of Citi's broader strategic transformation, aligning with the bank's vision to become a more agile, digitally-enabled institution.</w:t>
        <w:br/>
        <w:br/>
        <w:t>The modernization effort is structured around several key pillars, each designed to address specific aspects of Citi's technology infrastructure and operational processes. These pillars include:</w:t>
        <w:br/>
        <w:br/>
        <w:t>1. **Cloud Adoption and Infrastructure Optimization**: Citi is accelerating its transition to cloud-based platforms, leveraging both public and private cloud solutions to enhance scalability, reduce costs, and improve resilience. This shift involves migrating legacy systems to cloud environments, adopting a hybrid cloud strategy, and optimizing data centers to support flexible and secure operations.</w:t>
        <w:br/>
        <w:br/>
        <w:t xml:space="preserve">   - **Public Cloud Integration**: Citi is partnering with leading cloud service providers to integrate public cloud capabilities, enabling the bank to access advanced computing power and storage solutions. This integration supports the development of new applications and services, enhancing Citi's ability to respond to market changes and customer demands.</w:t>
        <w:br/>
        <w:t xml:space="preserve">   - **Private Cloud Enhancements**: In parallel, Citi is strengthening its private cloud infrastructure to ensure data security and regulatory compliance. This involves deploying advanced virtualization technologies and implementing robust security protocols to protect sensitive information.</w:t>
        <w:br/>
        <w:t xml:space="preserve">   - **Data Center Consolidation**: As part of the infrastructure optimization effort, Citi is consolidating its data centers to reduce physical footprint and operational complexity. This consolidation aims to improve energy efficiency, streamline maintenance, and enhance disaster recovery capabilities.</w:t>
        <w:br/>
        <w:br/>
        <w:t>2. **Application Modernization and API Strategy**: Modernizing Citi's application portfolio is a core focus, with efforts directed towards refactoring legacy applications, adopting microservices architecture, and implementing an enterprise-wide API strategy.</w:t>
        <w:br/>
        <w:br/>
        <w:t xml:space="preserve">   - **Legacy System Refactoring**: Citi is systematically refactoring its legacy applications to improve performance, scalability, and maintainability. This process involves re-architecting monolithic applications into modular components, enabling more agile development and deployment.</w:t>
        <w:br/>
        <w:t xml:space="preserve">   - **Microservices Architecture**: By adopting a microservices-based architecture, Citi aims to enhance application flexibility and resilience. This approach allows for independent development and scaling of application components, facilitating faster innovation and reducing time-to-market for new features.</w:t>
        <w:br/>
        <w:t xml:space="preserve">   - **API Strategy**: An enterprise-wide API strategy is being implemented to promote interoperability and integration across Citi's systems. This strategy includes developing a comprehensive API catalog, establishing governance frameworks, and fostering a culture of API-first development.</w:t>
        <w:br/>
        <w:br/>
        <w:t>3. **Data and Analytics Transformation**: Citi is investing heavily in data and analytics capabilities to drive insights, enhance decision-making, and personalize customer interactions.</w:t>
        <w:br/>
        <w:br/>
        <w:t xml:space="preserve">   - **Data Lake and Big Data Platforms**: The creation of centralized data lakes and the adoption of big data platforms are central to Citi's data strategy. These platforms enable the aggregation and analysis of large volumes of structured and unstructured data, supporting advanced analytics and machine learning initiatives.</w:t>
        <w:br/>
        <w:t xml:space="preserve">   - **Advanced Analytics and AI**: Citi is leveraging advanced analytics and artificial intelligence (AI) to enhance risk management, optimize operations, and deliver personalized customer experiences. AI-driven tools are being deployed across various functions, including fraud detection, credit scoring, and customer service.</w:t>
        <w:br/>
        <w:t xml:space="preserve">   - **Data Governance and Quality**: Robust data governance frameworks and quality assurance processes are being established to ensure data accuracy, consistency, and compliance. These efforts include implementing data stewardship roles, standardizing data definitions, and conducting regular data quality assessments.</w:t>
        <w:br/>
        <w:br/>
        <w:t>4. **Cybersecurity and Risk Management**: Strengthening cybersecurity and risk management capabilities is a top priority for Citi, especially in the context of increased digitalization and regulatory scrutiny.</w:t>
        <w:br/>
        <w:br/>
        <w:t xml:space="preserve">   - **Enhanced Security Frameworks**: Citi is implementing enhanced security frameworks to protect its digital assets and customer data. This includes deploying advanced threat detection and response systems, conducting regular security audits, and fostering a culture of security awareness across the organization.</w:t>
        <w:br/>
        <w:t xml:space="preserve">   - **Regulatory Compliance and Risk Controls**: Citi is aligning its risk management practices with regulatory requirements, ensuring compliance with global standards such as GDPR, CCPA, and FFIEC guidelines. This involves enhancing risk assessment processes, implementing robust controls, and maintaining comprehensive audit trails.</w:t>
        <w:br/>
        <w:t xml:space="preserve">   - **Incident Response and Resilience**: Developing a robust incident response strategy is critical to Citi's cybersecurity efforts. This strategy includes establishing dedicated response teams, conducting regular scenario-based drills, and implementing business continuity plans to ensure operational resilience in the face of cyber threats.</w:t>
        <w:br/>
        <w:br/>
        <w:t>5. **Agile Transformation and DevOps**: Citi is embracing agile methodologies and DevOps practices to accelerate software development and enhance collaboration across teams.</w:t>
        <w:br/>
        <w:br/>
        <w:t xml:space="preserve">   - **Agile Methodologies**: The adoption of agile methodologies is transforming Citi's approach to project management and software development. Agile practices are being implemented across teams to enhance flexibility, improve collaboration, and increase responsiveness to changing business needs.</w:t>
        <w:br/>
        <w:t xml:space="preserve">   - **DevOps Integration**: By integrating DevOps practices, Citi aims to streamline the software development lifecycle, reduce deployment times, and improve software quality. This integration involves automating testing and deployment processes, fostering cross-functional collaboration, and establishing continuous integration and delivery pipelines.</w:t>
        <w:br/>
        <w:t xml:space="preserve">   - **Cultural Shift and Training**: A cultural shift towards agility and innovation is being promoted through targeted training programs and leadership initiatives. Citi is investing in upskilling its workforce, fostering a growth mindset, and encouraging experimentation and innovation.</w:t>
        <w:br/>
        <w:br/>
        <w:t>6. **Customer Experience and Digital Channels**: Enhancing customer experience through digital channels is a key focus of Citi's modernization strategy.</w:t>
        <w:br/>
        <w:br/>
        <w:t xml:space="preserve">   - **Omnichannel Experience**: Citi is developing an omnichannel strategy to provide seamless and consistent customer experiences across all touchpoints. This includes integrating digital and physical channels, personalizing interactions, and providing real-time support through chatbots and virtual assistants.</w:t>
        <w:br/>
        <w:t xml:space="preserve">   - **Mobile and Web Platforms**: Investments in mobile and web platforms are being prioritized to enhance user experience and functionality. Citi is deploying responsive design principles, optimizing load times, and incorporating user feedback to continuously improve its digital offerings.</w:t>
        <w:br/>
        <w:t xml:space="preserve">   - **Customer Feedback and Insights**: Leveraging customer feedback and insights is central to Citi's approach to enhancing customer experience. This involves implementing feedback loops, conducting regular surveys, and using analytics to identify areas for improvement.</w:t>
        <w:br/>
        <w:br/>
        <w:t>Overall, Citi's modernization strategy is a comprehensive effort to transform its technology landscape, enhance operational efficiency, and deliver superior customer experiences. By focusing on cloud adoption, application modernization, data and analytics, cybersecurity, agile transformation, and customer experience, Citi is positioning itself as a leading digital bank, capable of navigating the challenges and opportunities of the digital age.</w:t>
      </w:r>
    </w:p>
    <w:p>
      <w:pPr>
        <w:pStyle w:val="Heading2"/>
      </w:pPr>
      <w:r>
        <w:t>11.3 Observability</w:t>
      </w:r>
    </w:p>
    <w:p>
      <w:pPr/>
      <w:r>
        <w:t>Observability within CitiGroup's IT organization is a strategic imperative that underpins the bank's ability to deliver resilient, secure, and efficient services across its global operations. As financial services increasingly rely on complex, distributed systems, the need for comprehensive observability—encompassing monitoring, logging, and tracing—has become critical. This section explores the current state, strategic initiatives, and future direction of observability at CitiGroup.</w:t>
        <w:br/>
        <w:br/>
        <w:t>Current State:</w:t>
        <w:br/>
        <w:t>CitiGroup's observability framework is built on a multi-layered architecture designed to provide real-time insights into system performance, application health, and user experience. The existing infrastructure integrates a variety of tools and platforms that collect, process, and analyze data from diverse sources, including:</w:t>
        <w:br/>
        <w:br/>
        <w:t>- **Monitoring Systems**: These systems track the performance and availability of IT assets, providing metrics such as CPU usage, memory consumption, and network latency.</w:t>
        <w:br/>
        <w:t>- **Log Aggregation**: Centralized log management solutions collect logs from applications, servers, and network devices, enabling quick identification of anomalies and root cause analysis.</w:t>
        <w:br/>
        <w:t>- **Distributed Tracing**: This capability allows for end-to-end tracking of requests across microservices architectures, helping to identify bottlenecks and optimize transaction flows.</w:t>
        <w:br/>
        <w:br/>
        <w:t>Despite these capabilities, challenges remain in achieving a holistic view of the IT environment. Data silos, inconsistent data formats, and the sheer volume of data can hinder effective observability. Moreover, the rapid pace of technological change necessitates continuous adaptation of observability strategies.</w:t>
        <w:br/>
        <w:br/>
        <w:t>Strategic Initiatives:</w:t>
        <w:br/>
        <w:t>To address these challenges and enhance observability, CitiGroup has embarked on several strategic initiatives:</w:t>
        <w:br/>
        <w:br/>
        <w:t>1. **Unified Observability Platform**: CitiGroup is developing a unified observability platform that consolidates monitoring, logging, and tracing into a single, cohesive system. This platform aims to break down data silos, standardize data formats, and provide a single pane of glass for IT operations.</w:t>
        <w:br/>
        <w:br/>
        <w:t>2. **AI-Driven Insights**: Leveraging artificial intelligence and machine learning, CitiGroup is enhancing its observability capabilities to predict potential issues before they impact operations. AI-driven analytics are used to detect patterns and anomalies, enabling proactive incident management.</w:t>
        <w:br/>
        <w:br/>
        <w:t>3. **Cloud-Native Observability**: As CitiGroup accelerates its cloud adoption, the observability strategy is being adapted to support cloud-native architectures. This includes the integration of cloud-specific monitoring tools and the implementation of observability practices tailored to cloud environments.</w:t>
        <w:br/>
        <w:br/>
        <w:t>4. **Real-Time Dashboards and Alerts**: To improve decision-making and response times, CitiGroup is implementing real-time dashboards and alerting mechanisms. These tools provide IT teams with immediate visibility into critical metrics and facilitate rapid incident response.</w:t>
        <w:br/>
        <w:br/>
        <w:t>5. **DevOps Integration**: Observability is being embedded into the DevOps pipeline to ensure that performance and reliability are considered throughout the software development lifecycle. This integration supports continuous delivery and reduces the time to market for new features.</w:t>
        <w:br/>
        <w:br/>
        <w:t>Future Direction:</w:t>
        <w:br/>
        <w:t>Looking ahead, CitiGroup aims to further enhance its observability capabilities by focusing on the following areas:</w:t>
        <w:br/>
        <w:br/>
        <w:t>- **Edge Computing**: As edge computing becomes more prevalent, CitiGroup plans to extend its observability framework to include edge devices. This will involve deploying lightweight monitoring agents and ensuring seamless data integration from edge to cloud.</w:t>
        <w:br/>
        <w:br/>
        <w:t>- **Security Observability**: With the increasing sophistication of cyber threats, CitiGroup is prioritizing security observability. This involves integrating security monitoring with traditional observability tools to provide a comprehensive view of both performance and security metrics.</w:t>
        <w:br/>
        <w:br/>
        <w:t>- **OpenTelemetry Adoption**: CitiGroup is exploring the adoption of OpenTelemetry, an open-source observability framework, to standardize data collection and improve interoperability across different systems and platforms.</w:t>
        <w:br/>
        <w:br/>
        <w:t>- **User Experience Monitoring**: Enhancing user experience is a key focus, with plans to implement advanced monitoring tools that provide insights into user interactions and satisfaction levels. This will help identify areas for improvement and drive customer-centric innovations.</w:t>
        <w:br/>
        <w:br/>
        <w:t>Implications for CitiGroup:</w:t>
        <w:br/>
        <w:t>The strategic focus on observability has several implications for CitiGroup:</w:t>
        <w:br/>
        <w:br/>
        <w:t>- **Operational Resilience**: Enhanced observability will improve the bank's ability to detect and respond to incidents, thereby increasing operational resilience and reducing downtime.</w:t>
        <w:br/>
        <w:br/>
        <w:t>- **Cost Efficiency**: By streamlining observability tools and processes, CitiGroup can achieve cost efficiencies through reduced tool sprawl and improved resource utilization.</w:t>
        <w:br/>
        <w:br/>
        <w:t>- **Regulatory Compliance**: Improved observability supports compliance with regulatory requirements by providing detailed audit trails and facilitating timely reporting.</w:t>
        <w:br/>
        <w:br/>
        <w:t>- **Innovation Enablement**: A robust observability framework enables faster innovation by providing developers with the insights needed to optimize applications and improve performance.</w:t>
        <w:br/>
        <w:br/>
        <w:t>- **Customer Trust**: By ensuring high levels of system reliability and performance, CitiGroup can enhance customer trust and satisfaction.</w:t>
        <w:br/>
        <w:br/>
        <w:t>In conclusion, observability is a cornerstone of CitiGroup's IT strategy, enabling the bank to maintain its competitive edge in a rapidly evolving digital landscape. Through strategic investments in technology and processes, CitiGroup is well-positioned to leverage observability as a key driver of operational excellence and innovation.</w:t>
      </w:r>
    </w:p>
    <w:p>
      <w:pPr>
        <w:pStyle w:val="Heading2"/>
      </w:pPr>
      <w:r>
        <w:t>11.4 Security, Risk and Compliance</w:t>
      </w:r>
    </w:p>
    <w:p>
      <w:pPr/>
      <w:r>
        <w:t>Citigroup's approach to security, risk, and compliance is a cornerstone of its IT organizational strategy, reflecting the complex regulatory environment in which it operates. The bank's strategic initiatives in this domain are underpinned by a robust framework designed to mitigate risks, ensure compliance, and protect customer data across its global operations.</w:t>
        <w:br/>
        <w:br/>
        <w:t>### Security Framework</w:t>
        <w:br/>
        <w:br/>
        <w:t>Citi's security framework is aligned with industry standards such as the National Institute of Standards and Technology (NIST) and the Federal Financial Institutions Examination Council (FFIEC) guidelines. This alignment ensures that Citi's security practices are both comprehensive and compliant with regulatory expectations. The framework is structured around several key domains:</w:t>
        <w:br/>
        <w:br/>
        <w:t>- **Identity and Access Management (IAM):** Citi employs advanced IAM solutions to ensure that only authorized individuals have access to sensitive information. This includes multi-factor authentication, role-based access controls, and continuous monitoring of user activities.</w:t>
        <w:br/>
        <w:br/>
        <w:t>- **Data Protection and Privacy:** The bank has implemented encryption technologies and data loss prevention (DLP) tools to safeguard customer data. Privacy policies are regularly updated to comply with global regulations such as the General Data Protection Regulation (GDPR) and the California Consumer Privacy Act (CCPA).</w:t>
        <w:br/>
        <w:br/>
        <w:t>- **Threat Intelligence and Response:** Citi's security operations center (SOC) utilizes real-time threat intelligence to detect and respond to cyber threats. The SOC is equipped with advanced analytics and machine learning capabilities to identify anomalous patterns and potential breaches.</w:t>
        <w:br/>
        <w:br/>
        <w:t>### Risk Management</w:t>
        <w:br/>
        <w:br/>
        <w:t>Citi's risk management strategy is designed to identify, assess, and mitigate risks across its IT landscape. This strategy is supported by a comprehensive risk assessment process that evaluates the potential impact of various risk factors, including technological, operational, and regulatory risks.</w:t>
        <w:br/>
        <w:br/>
        <w:t>- **Risk Assessment and Monitoring:** Citi conducts regular risk assessments to identify vulnerabilities and assess the effectiveness of existing controls. This process involves scenario testing and stress testing to evaluate the bank's resilience to potential disruptions.</w:t>
        <w:br/>
        <w:br/>
        <w:t>- **Key Risk Indicators (KRIs):** The bank has established a set of KRIs to monitor risk levels and trigger alerts when thresholds are breached. These indicators are integrated into the bank's risk management dashboard, providing real-time insights into the risk environment.</w:t>
        <w:br/>
        <w:br/>
        <w:t>- **Governance and Oversight:** Citi's risk management framework is overseen by a dedicated risk committee, which includes senior executives and risk management professionals. This committee is responsible for setting risk appetite, approving risk policies, and reviewing risk reports.</w:t>
        <w:br/>
        <w:br/>
        <w:t>### Compliance Initiatives</w:t>
        <w:br/>
        <w:br/>
        <w:t>Citi's compliance initiatives are focused on ensuring adherence to regulatory requirements and internal policies. The bank has established a compliance program that includes training, monitoring, and reporting mechanisms to promote a culture of compliance across the organization.</w:t>
        <w:br/>
        <w:br/>
        <w:t>- **Regulatory Compliance:** Citi maintains a comprehensive inventory of regulatory requirements applicable to its operations. The bank uses automated compliance tools to track regulatory changes and ensure timely implementation of necessary controls.</w:t>
        <w:br/>
        <w:br/>
        <w:t>- **Training and Awareness:** Citi conducts regular training sessions to educate employees about compliance obligations and ethical standards. These sessions are designed to reinforce the importance of compliance and encourage employees to report potential violations.</w:t>
        <w:br/>
        <w:br/>
        <w:t>- **Audit and Reporting:** The bank's compliance function conducts regular audits to assess adherence to policies and procedures. Findings from these audits are reported to senior management and used to drive continuous improvement in compliance practices.</w:t>
        <w:br/>
        <w:br/>
        <w:t>### Emerging Technologies and Innovation</w:t>
        <w:br/>
        <w:br/>
        <w:t>Citi is leveraging emerging technologies to enhance its security, risk, and compliance capabilities. The bank is exploring the use of artificial intelligence (AI), blockchain, and cloud computing to improve efficiency and effectiveness in these areas.</w:t>
        <w:br/>
        <w:br/>
        <w:t>- **Artificial Intelligence:** AI is being used to enhance threat detection and automate routine compliance tasks. Machine learning algorithms are employed to analyze large volumes of data and identify potential risks or compliance breaches.</w:t>
        <w:br/>
        <w:br/>
        <w:t>- **Blockchain:** Citi is exploring the use of blockchain technology to improve transparency and traceability in its compliance processes. This technology has the potential to streamline regulatory reporting and reduce the risk of fraud.</w:t>
        <w:br/>
        <w:br/>
        <w:t>- **Cloud Computing:** The bank is migrating critical applications to the cloud to improve scalability and resilience. Cloud-based solutions offer enhanced security features and facilitate real-time monitoring and response to security incidents.</w:t>
        <w:br/>
        <w:br/>
        <w:t>### Strategic Initiatives</w:t>
        <w:br/>
        <w:br/>
        <w:t>Citi has launched several strategic initiatives to strengthen its security, risk, and compliance posture. These initiatives are designed to address emerging threats and regulatory challenges while supporting the bank's digital transformation goals.</w:t>
        <w:br/>
        <w:br/>
        <w:t>- **Zero Trust Architecture:** Citi is implementing a zero trust security model to enhance its defense against cyber threats. This model assumes that threats can originate from both inside and outside the network, and requires strict verification for all access requests.</w:t>
        <w:br/>
        <w:br/>
        <w:t>- **Regulatory Technology (RegTech):** The bank is investing in RegTech solutions to automate compliance processes and improve accuracy in regulatory reporting. These solutions leverage data analytics and machine learning to streamline compliance workflows.</w:t>
        <w:br/>
        <w:br/>
        <w:t>- **Cyber Resilience Program:** Citi has established a cyber resilience program to ensure its ability to withstand and recover from cyber incidents. This program includes regular cyber drills, incident response planning, and collaboration with industry partners to share threat intelligence.</w:t>
        <w:br/>
        <w:br/>
        <w:t>In conclusion, Citi's security, risk, and compliance strategy is a critical component of its IT organizational framework. By leveraging advanced technologies and adopting industry best practices, the bank is well-positioned to navigate the complex regulatory landscape and protect its customers' data. The strategic initiatives outlined above demonstrate Citi's commitment to maintaining a robust security posture and fostering a culture of compliance across its global operations.</w:t>
      </w:r>
    </w:p>
    <w:p>
      <w:pPr>
        <w:pStyle w:val="Heading2"/>
      </w:pPr>
      <w:r>
        <w:t>11.5 Cloud Computing</w:t>
      </w:r>
    </w:p>
    <w:p>
      <w:pPr>
        <w:pStyle w:val="Heading3"/>
      </w:pPr>
      <w:r>
        <w:t>Narrative</w:t>
      </w:r>
    </w:p>
    <w:p>
      <w:pPr/>
      <w:r>
        <w:t>CitiGroup's cloud computing strategy is a cornerstone of its broader digital transformation agenda, aimed at enhancing operational agility, scalability, and resilience across its global operations. The adoption of cloud technologies is driven by the need to modernize legacy systems, improve data analytics capabilities, and support innovative financial services. Citi's cloud strategy is built on a multi-cloud approach, leveraging the strengths of leading cloud service providers to optimize cost, performance, and security.</w:t>
        <w:br/>
        <w:br/>
        <w:t>The transition to cloud computing is structured around several key initiatives:</w:t>
        <w:br/>
        <w:br/>
        <w:t>- **Infrastructure Modernization**: Citi is systematically migrating its legacy infrastructure to cloud environments, focusing on reducing on-premises data center footprint and increasing the use of Infrastructure as a Service (IaaS) and Platform as a Service (PaaS) solutions. This shift is expected to enhance system flexibility and reduce maintenance costs.</w:t>
        <w:br/>
        <w:br/>
        <w:t>- **Data and Analytics Enhancement**: By utilizing cloud-native data platforms, Citi aims to improve its data processing and analytics capabilities. This enables real-time insights and supports advanced analytics, machine learning, and artificial intelligence applications, which are critical for risk management, customer personalization, and fraud detection.</w:t>
        <w:br/>
        <w:br/>
        <w:t>- **Security and Compliance**: Cloud adoption is underpinned by robust security frameworks and compliance controls. Citi collaborates closely with cloud providers to ensure adherence to regulatory requirements and to implement advanced security measures, including encryption, identity management, and threat detection.</w:t>
        <w:br/>
        <w:br/>
        <w:t>- **Innovation and Development**: The cloud provides a flexible environment for rapid development and deployment of new applications. Citi's DevOps teams leverage cloud-based tools to accelerate the development lifecycle, enabling faster time-to-market for new products and services.</w:t>
        <w:br/>
        <w:br/>
        <w:t>- **Cost Optimization**: Through cloud adoption, Citi seeks to optimize IT expenditure by transitioning from capital-intensive infrastructure investments to a more flexible, pay-as-you-go model. This approach allows for better alignment of IT costs with business demand and enhances financial predictability.</w:t>
        <w:br/>
        <w:br/>
        <w:t>- **Global Collaboration and Integration**: Cloud platforms facilitate improved collaboration across Citi's global network, enabling seamless integration of systems and processes. This is particularly beneficial for cross-border operations and supports Citi's strategic focus on delivering consistent, high-quality services to clients worldwide.</w:t>
        <w:br/>
        <w:br/>
        <w:t>Citi's cloud strategy is executed in phases, with a clear roadmap that prioritizes critical systems and applications for migration. The initial phase focuses on non-core applications and development environments, while subsequent phases address core banking systems and customer-facing applications. This phased approach minimizes disruption and ensures continuity of operations.</w:t>
        <w:br/>
        <w:br/>
        <w:t>The governance of cloud initiatives is managed through a centralized Cloud Center of Excellence (CCoE), which oversees cloud architecture, security, and compliance. The CCoE collaborates with business units to align cloud initiatives with strategic objectives and to ensure that cloud solutions meet specific business needs.</w:t>
        <w:br/>
        <w:br/>
        <w:t>Key Performance Indicators (KPIs) for cloud computing initiatives include:</w:t>
        <w:br/>
        <w:br/>
        <w:t>- **Migration Progress**: Percentage of applications and workloads migrated to the cloud.</w:t>
        <w:br/>
        <w:t>- **Cost Savings**: Reduction in IT infrastructure costs as a result of cloud adoption.</w:t>
        <w:br/>
        <w:t>- **Performance Improvements**: Enhancements in system performance and availability.</w:t>
        <w:br/>
        <w:t>- **Security Posture**: Number of security incidents and compliance breaches related to cloud environments.</w:t>
        <w:br/>
        <w:t>- **Innovation Velocity**: Time-to-market for new applications and services developed in the cloud.</w:t>
        <w:br/>
        <w:br/>
        <w:t>Citi's commitment to cloud computing is evident in its partnerships with leading cloud providers, which provide access to cutting-edge technologies and expertise. These partnerships are complemented by internal investments in cloud skills and capabilities, ensuring that Citi's workforce is equipped to leverage cloud technologies effectively.</w:t>
        <w:br/>
        <w:br/>
        <w:t>The transition to cloud computing is not without challenges. Key risks include potential data security breaches, regulatory compliance complexities, and the need for cultural change within the organization. To mitigate these risks, Citi invests in comprehensive training programs, robust security frameworks, and continuous engagement with regulators to ensure compliance with evolving standards.</w:t>
        <w:br/>
        <w:br/>
        <w:t>In conclusion, Citi's cloud computing strategy is a critical enabler of its digital transformation, providing the foundation for enhanced operational efficiency, innovation, and customer engagement. By embracing cloud technologies, Citi is well-positioned to navigate the complexities of the financial services landscape and to deliver sustainable value to its stakeholders.</w:t>
      </w:r>
    </w:p>
    <w:p>
      <w:pPr>
        <w:pStyle w:val="Heading3"/>
      </w:pPr>
      <w:r>
        <w:t>CurrentState</w:t>
      </w:r>
    </w:p>
    <w:p>
      <w:r>
        <w:rPr>
          <w:b/>
        </w:rPr>
        <w:t xml:space="preserve">Infrastructure: </w:t>
      </w:r>
    </w:p>
    <w:p>
      <w:pPr/>
      <w:r>
        <w:t>Citi currently operates a hybrid cloud environment, with a mix of on-premises data centers and cloud-based infrastructure. The focus is on gradually reducing the reliance on legacy systems and increasing the use of cloud services.</w:t>
      </w:r>
    </w:p>
    <w:p>
      <w:r>
        <w:rPr>
          <w:b/>
        </w:rPr>
        <w:t xml:space="preserve">Applications: </w:t>
      </w:r>
    </w:p>
    <w:p>
      <w:pPr/>
      <w:r>
        <w:t>A significant portion of non-core applications have been migrated to the cloud, with ongoing efforts to transition core banking applications. Cloud-native development practices are increasingly adopted.</w:t>
      </w:r>
    </w:p>
    <w:p>
      <w:r>
        <w:rPr>
          <w:b/>
        </w:rPr>
        <w:t xml:space="preserve">Security: </w:t>
      </w:r>
    </w:p>
    <w:p>
      <w:pPr/>
      <w:r>
        <w:t>Robust security measures are in place, with a focus on encryption, identity management, and compliance with regulatory standards. Continuous monitoring and threat detection capabilities are enhanced through cloud platforms.</w:t>
      </w:r>
    </w:p>
    <w:p>
      <w:r>
        <w:rPr>
          <w:b/>
        </w:rPr>
        <w:t xml:space="preserve">Collaboration: </w:t>
      </w:r>
    </w:p>
    <w:p>
      <w:pPr/>
      <w:r>
        <w:t>Cloud-based collaboration tools are widely used across Citi's global operations, facilitating seamless communication and integration among teams.</w:t>
      </w:r>
    </w:p>
    <w:p>
      <w:pPr>
        <w:pStyle w:val="Heading3"/>
      </w:pPr>
      <w:r>
        <w:t>TargetState</w:t>
      </w:r>
    </w:p>
    <w:p>
      <w:r>
        <w:rPr>
          <w:b/>
        </w:rPr>
        <w:t xml:space="preserve">Infrastructure: </w:t>
      </w:r>
    </w:p>
    <w:p>
      <w:pPr/>
      <w:r>
        <w:t>The target state envisions a predominantly cloud-based infrastructure, with minimal on-premises footprint. The aim is to achieve greater flexibility, scalability, and cost efficiency.</w:t>
      </w:r>
    </w:p>
    <w:p>
      <w:r>
        <w:rPr>
          <w:b/>
        </w:rPr>
        <w:t xml:space="preserve">Applications: </w:t>
      </w:r>
    </w:p>
    <w:p>
      <w:pPr/>
      <w:r>
        <w:t>All critical applications, including core banking systems, are to be cloud-enabled, supporting real-time data processing and advanced analytics capabilities.</w:t>
      </w:r>
    </w:p>
    <w:p>
      <w:r>
        <w:rPr>
          <w:b/>
        </w:rPr>
        <w:t xml:space="preserve">Security: </w:t>
      </w:r>
    </w:p>
    <w:p>
      <w:pPr/>
      <w:r>
        <w:t>The target state includes a zero-trust security model, with comprehensive compliance frameworks and automated threat detection and response capabilities.</w:t>
      </w:r>
    </w:p>
    <w:p>
      <w:r>
        <w:rPr>
          <w:b/>
        </w:rPr>
        <w:t xml:space="preserve">Collaboration: </w:t>
      </w:r>
    </w:p>
    <w:p>
      <w:pPr/>
      <w:r>
        <w:t>Enhanced global collaboration through integrated cloud platforms, enabling consistent service delivery and innovation across all regions.</w:t>
      </w:r>
    </w:p>
    <w:p>
      <w:pPr>
        <w:pStyle w:val="Heading3"/>
      </w:pPr>
      <w:r>
        <w:t>MigrationPlan</w:t>
      </w:r>
    </w:p>
    <w:p>
      <w:r>
        <w:rPr>
          <w:b/>
        </w:rPr>
        <w:t xml:space="preserve">Phases: </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Focus</w:t>
            </w:r>
          </w:p>
        </w:tc>
        <w:tc>
          <w:tcPr>
            <w:tcW w:type="dxa" w:w="2880"/>
          </w:tcPr>
          <w:p>
            <w:r>
              <w:t>Objectives</w:t>
            </w:r>
          </w:p>
        </w:tc>
      </w:tr>
      <w:tr>
        <w:tc>
          <w:tcPr>
            <w:tcW w:type="dxa" w:w="2880"/>
          </w:tcPr>
          <w:p>
            <w:r>
              <w:t>Initial</w:t>
            </w:r>
          </w:p>
        </w:tc>
        <w:tc>
          <w:tcPr>
            <w:tcW w:type="dxa" w:w="2880"/>
          </w:tcPr>
          <w:p>
            <w:r>
              <w:t>Non-core applications and development environments</w:t>
            </w:r>
          </w:p>
        </w:tc>
        <w:tc>
          <w:tcPr>
            <w:tcW w:type="dxa" w:w="2880"/>
          </w:tcPr>
          <w:p>
            <w:r>
              <w:t>Minimize disruption, establish cloud governance frameworks</w:t>
            </w:r>
          </w:p>
        </w:tc>
      </w:tr>
      <w:tr>
        <w:tc>
          <w:tcPr>
            <w:tcW w:type="dxa" w:w="2880"/>
          </w:tcPr>
          <w:p>
            <w:r>
              <w:t>Intermediate</w:t>
            </w:r>
          </w:p>
        </w:tc>
        <w:tc>
          <w:tcPr>
            <w:tcW w:type="dxa" w:w="2880"/>
          </w:tcPr>
          <w:p>
            <w:r>
              <w:t>Core banking systems and customer-facing applications</w:t>
            </w:r>
          </w:p>
        </w:tc>
        <w:tc>
          <w:tcPr>
            <w:tcW w:type="dxa" w:w="2880"/>
          </w:tcPr>
          <w:p>
            <w:r>
              <w:t>Enhance customer experience, improve operational efficiency</w:t>
            </w:r>
          </w:p>
        </w:tc>
      </w:tr>
      <w:tr>
        <w:tc>
          <w:tcPr>
            <w:tcW w:type="dxa" w:w="2880"/>
          </w:tcPr>
          <w:p>
            <w:r>
              <w:t>Advanced</w:t>
            </w:r>
          </w:p>
        </w:tc>
        <w:tc>
          <w:tcPr>
            <w:tcW w:type="dxa" w:w="2880"/>
          </w:tcPr>
          <w:p>
            <w:r>
              <w:t>Full integration of cloud-native technologies</w:t>
            </w:r>
          </w:p>
        </w:tc>
        <w:tc>
          <w:tcPr>
            <w:tcW w:type="dxa" w:w="2880"/>
          </w:tcPr>
          <w:p>
            <w:r>
              <w:t>Achieve target state infrastructure, enable continuous innovation</w:t>
            </w:r>
          </w:p>
        </w:tc>
      </w:tr>
    </w:tbl>
    <w:p/>
    <w:p>
      <w:r>
        <w:rPr>
          <w:b/>
        </w:rPr>
        <w:t xml:space="preserve">Timeline: </w:t>
      </w:r>
    </w:p>
    <w:p>
      <w:pPr/>
      <w:r>
        <w:t>The migration is planned over a multi-year horizon, with regular reviews and adjustments based on progress and emerging technologies.</w:t>
      </w:r>
    </w:p>
    <w:p>
      <w:pPr>
        <w:pStyle w:val="Heading3"/>
      </w:pPr>
      <w:r>
        <w:t>Implications</w:t>
      </w:r>
    </w:p>
    <w:p>
      <w:pPr>
        <w:pStyle w:val="ListBullet"/>
      </w:pPr>
      <w:r>
        <w:t>Cloud computing enables Citi to streamline operations and reduce costs, but requires careful management of security and compliance risks.</w:t>
      </w:r>
    </w:p>
    <w:p>
      <w:pPr>
        <w:pStyle w:val="ListBullet"/>
      </w:pPr>
      <w:r>
        <w:t>The transition to cloud-based systems supports Citi's strategic goals of enhancing customer experience and driving innovation.</w:t>
      </w:r>
    </w:p>
    <w:p>
      <w:pPr>
        <w:pStyle w:val="ListBullet"/>
      </w:pPr>
      <w:r>
        <w:t>Successful cloud adoption depends on effective change management and upskilling of the workforce to embrace new technologies.</w:t>
      </w:r>
    </w:p>
    <w:p>
      <w:pPr>
        <w:pStyle w:val="ListBullet"/>
      </w:pPr>
      <w:r>
        <w:t>Partnerships with cloud providers are critical to accessing advanced technologies and ensuring robust security and compliance.</w:t>
      </w:r>
    </w:p>
    <w:p>
      <w:pPr>
        <w:pStyle w:val="ListBullet"/>
      </w:pPr>
      <w:r>
        <w:t>The phased migration approach minimizes operational disruption and allows for continuous improvement and adaptation to changing business needs.</w:t>
      </w:r>
    </w:p>
    <w:p>
      <w:pPr>
        <w:pStyle w:val="Heading2"/>
      </w:pPr>
      <w:r>
        <w:t>11.6 Agile and DevOps</w:t>
      </w:r>
    </w:p>
    <w:p>
      <w:pPr/>
      <w:r>
        <w:t>CitiGroup's commitment to Agile and DevOps methodologies is a cornerstone of its broader digital transformation strategy, aimed at enhancing operational efficiency, accelerating time-to-market, and improving product quality. The adoption of these methodologies is designed to foster a culture of continuous improvement and innovation, aligning with Citi's strategic goals of customer-centricity and technological leadership.</w:t>
        <w:br/>
        <w:br/>
        <w:t>**Agile Transformation Journey**</w:t>
        <w:br/>
        <w:br/>
        <w:t>Citi began its Agile transformation journey several years ago, recognizing the need to adapt to rapidly changing market conditions and customer expectations. The transformation is characterized by a shift from traditional waterfall project management to Agile frameworks, primarily Scrum and Kanban, across its technology and product development teams. This shift is supported by a comprehensive training program that has equipped thousands of employees with Agile skills and mindsets.</w:t>
        <w:br/>
        <w:br/>
        <w:t>The implementation of Agile methodologies has been phased, beginning with pilot projects in key business units and gradually scaling across the organization. Initial pilots focused on high-impact areas such as digital banking, mobile applications, and customer service platforms. These pilots demonstrated significant improvements in delivery speed and customer satisfaction, providing a strong business case for broader adoption.</w:t>
        <w:br/>
        <w:br/>
        <w:t>**DevOps Integration**</w:t>
        <w:br/>
        <w:br/>
        <w:t>Parallel to Agile adoption, Citi has integrated DevOps practices to streamline its software development lifecycle. DevOps, which emphasizes collaboration between development and operations teams, has enabled Citi to reduce deployment times and improve system reliability. Key components of Citi's DevOps strategy include:</w:t>
        <w:br/>
        <w:br/>
        <w:t>- **Continuous Integration and Continuous Deployment (CI/CD):** Automated pipelines have been established to facilitate rapid and reliable software releases. These pipelines integrate automated testing and quality assurance processes, ensuring that code changes are thoroughly vetted before deployment.</w:t>
        <w:br/>
        <w:t>- **Infrastructure as Code (IaC):** By treating infrastructure configuration as code, Citi has enhanced its ability to manage and scale environments consistently and efficiently. IaC practices have reduced the risk of configuration drift and improved disaster recovery capabilities.</w:t>
        <w:br/>
        <w:t>- **Monitoring and Feedback Loops:** Advanced monitoring tools and feedback mechanisms have been implemented to provide real-time insights into system performance and user experience. This data-driven approach enables proactive issue resolution and continuous improvement.</w:t>
        <w:br/>
        <w:br/>
        <w:t>**Cultural and Organizational Change**</w:t>
        <w:br/>
        <w:br/>
        <w:t>The transition to Agile and DevOps has necessitated significant cultural and organizational changes within Citi. Key elements of this transformation include:</w:t>
        <w:br/>
        <w:br/>
        <w:t>- **Cross-Functional Teams:** Agile and DevOps require cross-functional teams that bring together diverse skill sets, including developers, testers, product owners, and operations staff. These teams are empowered to make decisions and drive innovation, fostering a sense of ownership and accountability.</w:t>
        <w:br/>
        <w:t>- **Leadership Commitment:** Senior leadership at Citi has played a crucial role in championing Agile and DevOps initiatives. By setting clear strategic priorities and providing the necessary resources, leadership has ensured alignment across the organization.</w:t>
        <w:br/>
        <w:t>- **Continuous Learning and Development:** Citi has invested in ongoing training and development programs to build Agile and DevOps competencies. This includes workshops, certifications, and knowledge-sharing sessions that promote best practices and innovation.</w:t>
        <w:br/>
        <w:br/>
        <w:t>**Challenges and Mitigation Strategies**</w:t>
        <w:br/>
        <w:br/>
        <w:t>While the transition to Agile and DevOps has brought significant benefits, Citi has also encountered challenges that require careful management. These challenges include:</w:t>
        <w:br/>
        <w:br/>
        <w:t>- **Cultural Resistance:** Shifting long-standing mindsets and practices can be difficult. To address this, Citi has focused on change management strategies that emphasize communication, engagement, and incentives for adopting new ways of working.</w:t>
        <w:br/>
        <w:t>- **Legacy Systems:** Integrating Agile and DevOps practices with legacy systems poses technical and operational challenges. Citi has prioritized modernization efforts and the adoption of microservices architectures to enhance flexibility and scalability.</w:t>
        <w:br/>
        <w:t>- **Regulatory Compliance:** Ensuring compliance with financial regulations while adopting Agile and DevOps practices requires robust governance frameworks. Citi has developed compliance-friendly Agile processes that balance speed with control.</w:t>
        <w:br/>
        <w:br/>
        <w:t>**Outcomes and Impact**</w:t>
        <w:br/>
        <w:br/>
        <w:t>The adoption of Agile and DevOps at Citi has led to measurable improvements in several key areas:</w:t>
        <w:br/>
        <w:br/>
        <w:t>- **Increased Speed to Market:** By reducing development cycles and improving collaboration, Citi has accelerated the delivery of new products and features, enhancing its competitive position.</w:t>
        <w:br/>
        <w:t>- **Enhanced Quality and Reliability:** Automated testing and continuous monitoring have improved software quality and reduced the incidence of production issues, leading to better customer experiences.</w:t>
        <w:br/>
        <w:t>- **Greater Innovation:** Agile and DevOps have created an environment that encourages experimentation and innovation, enabling Citi to respond more effectively to market trends and customer needs.</w:t>
        <w:br/>
        <w:br/>
        <w:t>**Future Directions**</w:t>
        <w:br/>
        <w:br/>
        <w:t>Looking ahead, Citi plans to further deepen its Agile and DevOps capabilities by:</w:t>
        <w:br/>
        <w:br/>
        <w:t>- **Scaling Agile Practices:** Expanding Agile methodologies to more business units and functions, including non-technology areas such as marketing and operations.</w:t>
        <w:br/>
        <w:t>- **Advanced DevOps Automation:** Investing in advanced automation technologies, such as AI-driven testing and deployment, to further enhance efficiency and reliability.</w:t>
        <w:br/>
        <w:t>- **Global Collaboration:** Leveraging Agile and DevOps to improve collaboration across Citi's global footprint, enabling more seamless integration and knowledge sharing among teams worldwide.</w:t>
        <w:br/>
        <w:br/>
        <w:t>In conclusion, Citi's Agile and DevOps initiatives are integral to its strategy of becoming a more agile, innovative, and customer-focused organization. By continuing to invest in these areas, Citi is well-positioned to navigate the challenges of the digital age and deliver sustained value to its customers and stakeholders.</w:t>
      </w:r>
    </w:p>
    <w:p>
      <w:pPr>
        <w:pStyle w:val="Heading2"/>
      </w:pPr>
      <w:r>
        <w:t>11.7 Automation and Orchestration</w:t>
      </w:r>
    </w:p>
    <w:p>
      <w:pPr/>
      <w:r>
        <w:t>CitiGroup's automation and orchestration initiatives are central to its IT transformation strategy, aiming to enhance operational efficiency, reduce costs, and improve service delivery across its global operations. These efforts are driven by a need to respond to increasing competitive pressures, regulatory demands, and the rapid pace of technological change.</w:t>
        <w:br/>
        <w:br/>
        <w:t>Automation at Citi is not merely about reducing headcount but is focused on optimizing processes, improving accuracy, and enabling employees to focus on higher-value tasks. The bank has implemented a multi-layered approach to automation, which includes robotic process automation (RPA), intelligent process automation (IPA), and the integration of artificial intelligence (AI) and machine learning (ML) technologies.</w:t>
        <w:br/>
        <w:br/>
        <w:t>**Robotic Process Automation (RPA):**</w:t>
        <w:br/>
        <w:t>RPA is used extensively across Citi's back-office functions to handle repetitive, rule-based tasks. This includes data entry, report generation, and transaction processing. RPA bots are deployed to work alongside human operators, ensuring seamless process execution and reducing the potential for human error. By automating these mundane tasks, Citi has been able to achieve significant time savings and cost reductions, which are reinvested into more strategic areas of the business.</w:t>
        <w:br/>
        <w:br/>
        <w:t>**Intelligent Process Automation (IPA):**</w:t>
        <w:br/>
        <w:t>Building on the foundation of RPA, Citi has integrated IPA to handle more complex processes that require decision-making capabilities. This involves the use of AI and ML algorithms to analyze data, recognize patterns, and make informed decisions. IPA is particularly useful in areas such as fraud detection, customer service, and compliance monitoring. For example, in fraud detection, IPA systems can analyze transaction patterns in real-time, flagging suspicious activities for further investigation.</w:t>
        <w:br/>
        <w:br/>
        <w:t>**AI and Machine Learning Integration:**</w:t>
        <w:br/>
        <w:t>AI and ML are at the forefront of Citi's automation strategy, enabling the bank to harness vast amounts of data for predictive analytics and decision support. These technologies are applied in various domains, including credit risk assessment, customer personalization, and operational risk management. AI-driven models help Citi anticipate market trends, optimize pricing strategies, and enhance customer engagement through personalized recommendations.</w:t>
        <w:br/>
        <w:br/>
        <w:t>**Orchestration Platforms:**</w:t>
        <w:br/>
        <w:t>To manage the complexity of its automation landscape, Citi employs orchestration platforms that coordinate the various automated processes across the organization. These platforms provide a centralized view of all automation activities, ensuring that processes are aligned with business objectives and regulatory requirements. Orchestration tools also facilitate the integration of disparate systems, enabling seamless data flow and process interoperability.</w:t>
        <w:br/>
        <w:br/>
        <w:t>**Strategic Initiatives and Use Cases:**</w:t>
        <w:br/>
        <w:t>Citi's strategic initiatives in automation and orchestration are aligned with its broader digital transformation goals. Key initiatives include:</w:t>
        <w:br/>
        <w:br/>
        <w:t>- **End-to-End Process Automation:** Citi aims to automate entire business processes from start to finish, rather than focusing on isolated tasks. This holistic approach ensures that automation delivers maximum value by eliminating bottlenecks and optimizing workflows.</w:t>
        <w:br/>
        <w:br/>
        <w:t>- **Customer Experience Enhancement:** Automation is leveraged to improve customer experience by providing faster, more accurate service. Chatbots and virtual assistants are deployed to handle routine customer inquiries, freeing up human agents to address more complex issues.</w:t>
        <w:br/>
        <w:br/>
        <w:t>- **Regulatory Compliance:** Automation plays a critical role in ensuring compliance with regulatory requirements. Automated systems are used to monitor transactions, generate compliance reports, and ensure adherence to anti-money laundering (AML) and know your customer (KYC) regulations.</w:t>
        <w:br/>
        <w:br/>
        <w:t>- **Operational Resilience:** Automation enhances Citi's operational resilience by reducing reliance on manual processes and increasing the speed and accuracy of critical operations. This is particularly important in times of crisis, where rapid response and adaptability are crucial.</w:t>
        <w:br/>
        <w:br/>
        <w:t>**Challenges and Considerations:**</w:t>
        <w:br/>
        <w:t>Despite the benefits, Citi faces several challenges in its automation journey. These include:</w:t>
        <w:br/>
        <w:br/>
        <w:t>- **Integration Complexity:** Integrating automation tools with legacy systems can be complex and resource-intensive. Citi must ensure that new technologies are compatible with existing infrastructure to avoid disruptions.</w:t>
        <w:br/>
        <w:br/>
        <w:t>- **Data Security and Privacy:** As automation relies on vast amounts of data, ensuring data security and privacy is paramount. Citi implements robust cybersecurity measures to protect sensitive information and comply with data protection regulations.</w:t>
        <w:br/>
        <w:br/>
        <w:t>- **Change Management:** Successful automation requires a cultural shift within the organization. Citi invests in change management programs to train employees, address resistance, and foster a culture of innovation.</w:t>
        <w:br/>
        <w:br/>
        <w:t>- **Ethical Considerations:** The use of AI and ML raises ethical concerns, particularly around bias and transparency. Citi is committed to developing ethical AI practices, ensuring that algorithms are fair, transparent, and accountable.</w:t>
        <w:br/>
        <w:br/>
        <w:t>**Future Outlook:**</w:t>
        <w:br/>
        <w:t>Looking ahead, Citi plans to expand its automation capabilities by exploring emerging technologies such as blockchain and quantum computing. These technologies have the potential to further enhance automation and orchestration, providing new opportunities for innovation and efficiency gains.</w:t>
        <w:br/>
        <w:br/>
        <w:t>Citi's commitment to automation and orchestration is a testament to its forward-thinking approach and dedication to maintaining a competitive edge in the financial services industry. By continuously evolving its automation strategy, Citi aims to deliver superior value to its customers, shareholders, and employees while navigating the challenges of the digital age.</w:t>
      </w:r>
    </w:p>
    <w:p>
      <w:pPr>
        <w:pStyle w:val="Heading2"/>
      </w:pPr>
      <w:r>
        <w:t>11.8 Mainframe Evolution</w:t>
      </w:r>
    </w:p>
    <w:p>
      <w:pPr/>
      <w:r>
        <w:t>CitiGroup's mainframe evolution strategy is a cornerstone of its broader IT transformation agenda, aimed at enhancing operational efficiency, reducing costs, and enabling greater agility in response to market demands. The mainframe, a critical component of Citi's IT infrastructure, supports core banking operations, transaction processing, and data management. As the financial services industry faces increasing pressure to modernize, Citi has embarked on a comprehensive mainframe evolution program that balances the need for stability and reliability with the imperative for innovation and flexibility.</w:t>
        <w:br/>
        <w:br/>
        <w:t>### Current State and Challenges</w:t>
        <w:br/>
        <w:t>Citi's mainframe systems have historically provided unmatched processing power and reliability, handling millions of transactions daily with high levels of accuracy and security. However, these systems are characterized by high maintenance costs, limited flexibility, and a shrinking pool of skilled professionals familiar with legacy technologies such as COBOL. Additionally, the integration of mainframe systems with modern cloud-based applications poses significant challenges, necessitating a strategic approach to modernization.</w:t>
        <w:br/>
        <w:br/>
        <w:t>Key challenges include:</w:t>
        <w:br/>
        <w:t>- **Cost Management**: Mainframes are expensive to maintain, with costs driven by hardware, software licenses, and specialized personnel.</w:t>
        <w:br/>
        <w:t>- **Skill Shortages**: The aging workforce familiar with mainframe technologies is retiring, creating a skills gap.</w:t>
        <w:br/>
        <w:t>- **Integration Complexity**: Bridging the gap between mainframe systems and modern IT architectures requires complex integration solutions.</w:t>
        <w:br/>
        <w:t>- **Scalability and Flexibility**: Mainframes, while powerful, lack the scalability and flexibility of cloud-native solutions, limiting their ability to support rapid business changes.</w:t>
        <w:br/>
        <w:br/>
        <w:t>### Strategic Initiatives</w:t>
        <w:br/>
        <w:t>Citi's mainframe evolution strategy comprises several key initiatives designed to address these challenges and position the bank for future growth:</w:t>
        <w:br/>
        <w:br/>
        <w:t>1. **Hybrid IT Architecture**</w:t>
        <w:br/>
        <w:t xml:space="preserve">   Citi is adopting a hybrid IT architecture that leverages both mainframe and cloud capabilities. This approach enables the bank to maintain the reliability of its mainframe systems while taking advantage of the scalability and flexibility offered by cloud technologies.</w:t>
        <w:br/>
        <w:t xml:space="preserve">   - **Cloud Integration**: Implementing middleware solutions to facilitate seamless integration between mainframe and cloud environments, enabling data exchange and application interoperability.</w:t>
        <w:br/>
        <w:t xml:space="preserve">   - **Microservices Adoption**: Decomposing monolithic mainframe applications into microservices that can be deployed on cloud platforms, enhancing agility and reducing dependency on legacy systems.</w:t>
        <w:br/>
        <w:br/>
        <w:t>2. **Cost Optimization**</w:t>
        <w:br/>
        <w:t xml:space="preserve">   Citi is focused on reducing the total cost of ownership of its mainframe systems through various cost optimization strategies.</w:t>
        <w:br/>
        <w:t xml:space="preserve">   - **Workload Offloading**: Identifying non-critical workloads that can be offloaded to less expensive platforms, freeing up mainframe resources for critical operations.</w:t>
        <w:br/>
        <w:t xml:space="preserve">   - **License Management**: Negotiating more favorable software licensing agreements and exploring open-source alternatives where feasible.</w:t>
        <w:br/>
        <w:br/>
        <w:t>3. **Talent Development and Knowledge Transfer**</w:t>
        <w:br/>
        <w:t xml:space="preserve">   To address the skills gap, Citi is investing in talent development programs and knowledge transfer initiatives.</w:t>
        <w:br/>
        <w:t xml:space="preserve">   - **Training Programs**: Offering training and certification programs for existing staff to upskill them in both mainframe and modern technologies.</w:t>
        <w:br/>
        <w:t xml:space="preserve">   - **Partnerships with Educational Institutions**: Collaborating with universities and technical schools to develop curricula focused on mainframe and cloud technologies, ensuring a steady pipeline of skilled professionals.</w:t>
        <w:br/>
        <w:br/>
        <w:t>4. **Legacy System Modernization**</w:t>
        <w:br/>
        <w:t xml:space="preserve">   Citi is undertaking a phased modernization of its legacy systems to improve performance and reduce technical debt.</w:t>
        <w:br/>
        <w:t xml:space="preserve">   - **Code Refactoring**: Rewriting and optimizing legacy code to improve efficiency and maintainability.</w:t>
        <w:br/>
        <w:t xml:space="preserve">   - **Platform Migration**: Gradually migrating legacy applications to modern platforms that offer better performance and lower costs.</w:t>
        <w:br/>
        <w:br/>
        <w:t>5. **Enhanced Security and Compliance**</w:t>
        <w:br/>
        <w:t xml:space="preserve">   As part of its mainframe evolution strategy, Citi is enhancing the security and compliance of its mainframe systems.</w:t>
        <w:br/>
        <w:t xml:space="preserve">   - **Advanced Security Measures**: Implementing advanced security protocols and tools to protect sensitive data and ensure compliance with regulatory requirements.</w:t>
        <w:br/>
        <w:t xml:space="preserve">   - **Continuous Monitoring**: Establishing continuous monitoring and automated alerting systems to detect and respond to security incidents in real-time.</w:t>
        <w:br/>
        <w:br/>
        <w:t>### Future State Vision</w:t>
        <w:br/>
        <w:t>Citi's vision for its mainframe evolution is to create a more agile, cost-effective, and secure IT environment that supports the bank's strategic objectives. By successfully integrating mainframe and cloud technologies, Citi aims to:</w:t>
        <w:br/>
        <w:t>- **Enhance Operational Efficiency**: Streamline processes and reduce operational overhead through automation and optimized resource utilization.</w:t>
        <w:br/>
        <w:t>- **Accelerate Innovation**: Enable faster development and deployment of new products and services by leveraging cloud-native technologies.</w:t>
        <w:br/>
        <w:t>- **Improve Customer Experience**: Deliver superior customer experiences through enhanced digital capabilities and personalized services.</w:t>
        <w:br/>
        <w:br/>
        <w:t>### Implications for Stakeholders</w:t>
        <w:br/>
        <w:t>The mainframe evolution strategy has significant implications for various stakeholders within Citi:</w:t>
        <w:br/>
        <w:t>- **IT Leadership**: Must drive the transformation agenda, ensuring alignment with business objectives and managing change effectively.</w:t>
        <w:br/>
        <w:t>- **Business Units**: Need to collaborate with IT to identify opportunities for innovation and process improvement.</w:t>
        <w:br/>
        <w:t>- **Regulators**: Will require assurance that the evolution strategy maintains compliance with industry standards and regulations.</w:t>
        <w:br/>
        <w:t>- **Employees**: Will benefit from enhanced career development opportunities and exposure to cutting-edge technologies.</w:t>
        <w:br/>
        <w:br/>
        <w:t>### Conclusion</w:t>
        <w:br/>
        <w:t>CitiGroup's mainframe evolution strategy is a critical component of its broader IT transformation efforts. By addressing the challenges associated with legacy systems and embracing a hybrid IT architecture, Citi is positioning itself to remain competitive in an increasingly digital financial services landscape. The successful execution of this strategy will require careful planning, cross-functional collaboration, and a commitment to continuous improvement.</w:t>
      </w:r>
    </w:p>
    <w:p/>
    <w:p>
      <w:pPr>
        <w:pStyle w:val="Heading1"/>
      </w:pPr>
      <w:r>
        <w:t>12. News and Recent Developments</w:t>
      </w:r>
    </w:p>
    <w:p>
      <w:pPr>
        <w:pStyle w:val="Heading2"/>
      </w:pPr>
      <w:r>
        <w:t>Overview</w:t>
      </w:r>
    </w:p>
    <w:p>
      <w:pPr/>
      <w:r>
        <w:t>Citigroup Inc., one of the world's leading financial institutions, has been navigating a dynamic landscape marked by significant regulatory, technological, and market-driven changes. In recent years, Citi has embarked on a comprehensive transformation strategy aimed at enhancing its operational efficiency, regulatory compliance, and market competitiveness. This overview highlights some of the key developments and strategic initiatives that have shaped Citi's trajectory in the recent past.</w:t>
        <w:br/>
        <w:br/>
        <w:t>**Strategic Transformation and Simplification**</w:t>
        <w:br/>
        <w:br/>
        <w:t>Citi has been executing a multi-year transformation plan under the leadership of CEO Jane Fraser, who took the helm in 2021. A central component of this strategy is the simplification of Citi's global footprint. The bank has announced plans to exit consumer banking operations in 13 markets across Asia and EMEA, focusing instead on institutional clients and wealth management. This move is intended to streamline operations, reduce complexity, and reallocate capital to higher-return areas. The divestitures are expected to release significant capital, which will be reinvested into core businesses and digital transformation initiatives.</w:t>
        <w:br/>
        <w:br/>
        <w:t>**Digital and Technological Advancements**</w:t>
        <w:br/>
        <w:br/>
        <w:t>Amidst the growing importance of digital banking, Citi has intensified its investment in technology to enhance customer experience and operational resilience. The bank has launched several digital platforms aimed at improving service delivery and expanding its digital footprint. Notably, Citi has been enhancing its mobile banking app capabilities, integrating advanced analytics and artificial intelligence to provide personalized financial insights and services to clients. Additionally, the bank is leveraging cloud technology to improve scalability and reduce costs, aligning with its broader strategy to modernize its IT infrastructure.</w:t>
        <w:br/>
        <w:br/>
        <w:t>**Regulatory Compliance and Risk Management**</w:t>
        <w:br/>
        <w:br/>
        <w:t>In response to regulatory scrutiny, Citi has prioritized strengthening its risk management and compliance frameworks. The bank has been working diligently to address regulatory concerns, particularly those related to its internal controls and risk management practices. This includes significant investments in enhancing its data governance, risk assessment processes, and compliance monitoring systems. Citi's ongoing efforts to meet regulatory expectations have involved close collaboration with regulators and the implementation of robust internal audit and control mechanisms.</w:t>
        <w:br/>
        <w:br/>
        <w:t>**Financial Performance and Market Position**</w:t>
        <w:br/>
        <w:br/>
        <w:t>Despite the challenges posed by the global economic environment, Citi has maintained a stable financial performance, supported by its diversified business model. The bank's institutional clients group has been a key driver of revenue, benefiting from increased market activity and demand for transaction banking services. Meanwhile, Citi's focus on wealth management has begun to yield positive results, with the division experiencing growth in client assets and advisory revenues. The bank's strategic shift towards capital-light, high-return businesses is aimed at enhancing its return on tangible common equity (RoTCE) and overall shareholder value.</w:t>
        <w:br/>
        <w:br/>
        <w:t>**Environmental, Social, and Governance (ESG) Initiatives**</w:t>
        <w:br/>
        <w:br/>
        <w:t>Citi has reinforced its commitment to sustainability and responsible banking through a series of ESG initiatives. The bank has pledged to achieve net-zero greenhouse gas emissions by 2050 and has set interim targets for reducing emissions in its financing portfolio. Citi is actively engaging with clients to support their transition to more sustainable business models and is expanding its sustainable finance offerings. Furthermore, the bank is focused on promoting diversity and inclusion within its workforce and advancing social equity through community investment programs.</w:t>
        <w:br/>
        <w:br/>
        <w:t>**Strategic Partnerships and Collaborations**</w:t>
        <w:br/>
        <w:br/>
        <w:t>To enhance its competitive edge and foster innovation, Citi has entered into strategic partnerships and collaborations with fintech companies and technology providers. These alliances are aimed at accelerating the development of new financial products and services, as well as enhancing the bank's digital capabilities. By leveraging external expertise and technology, Citi is positioning itself to better meet the evolving needs of its clients and capture new growth opportunities in the digital economy.</w:t>
        <w:br/>
        <w:br/>
        <w:t>**Challenges and Outlook**</w:t>
        <w:br/>
        <w:br/>
        <w:t>While Citi has made significant progress in executing its strategic initiatives, the bank continues to face challenges in the form of regulatory compliance, market volatility, and competitive pressures. The ongoing transformation efforts require careful management to ensure that the intended benefits are realized without disrupting core operations. Looking ahead, Citi's ability to adapt to changing market conditions, capitalize on growth opportunities, and maintain strong governance will be critical to its long-term success.</w:t>
        <w:br/>
        <w:br/>
        <w:t>In conclusion, Citigroup's recent developments reflect a concerted effort to transform its business model, enhance operational resilience, and strengthen its market position. Through strategic divestitures, technological innovation, and a focus on sustainability, Citi is charting a path towards sustainable growth and value creation for its stakeholders. As the bank navigates the complexities of the financial landscape, its commitment to regulatory compliance, risk management, and customer-centricity will remain central to its strategic agenda.</w:t>
      </w:r>
    </w:p>
    <w:p>
      <w:pPr>
        <w:pStyle w:val="Heading2"/>
      </w:pPr>
      <w:r>
        <w:t>12.1 Technology and Innovation</w:t>
      </w:r>
    </w:p>
    <w:p>
      <w:pPr/>
      <w:r>
        <w:t>CitiGroup has embarked on a comprehensive technology and innovation journey aimed at transforming its digital infrastructure, enhancing customer experience, and driving operational efficiencies. This strategic initiative is rooted in a multi-faceted approach that encompasses cloud migration, data analytics, artificial intelligence (AI), and cybersecurity enhancements.</w:t>
        <w:br/>
        <w:br/>
        <w:t>**Cloud Migration and Infrastructure Modernization**</w:t>
        <w:br/>
        <w:br/>
        <w:t>CitiGroup has prioritized the migration of its core banking systems to cloud-based platforms. This shift is designed to enhance scalability, reduce operational costs, and improve system reliability. The cloud migration strategy is being executed in phases, with a focus on critical applications such as customer relationship management (CRM) systems, transaction processing, and data storage. By leveraging cloud technology, Citi aims to streamline its IT operations and foster a more agile development environment.</w:t>
        <w:br/>
        <w:br/>
        <w:t>The transition to cloud infrastructure also enables Citi to harness advanced analytics and machine learning capabilities. By integrating these technologies, Citi can better analyze customer data, predict market trends, and personalize product offerings. This data-driven approach is expected to enhance customer satisfaction and loyalty, as well as identify new revenue streams.</w:t>
        <w:br/>
        <w:br/>
        <w:t>**Data Analytics and AI Integration**</w:t>
        <w:br/>
        <w:br/>
        <w:t>CitiGroup is investing heavily in data analytics and AI to drive innovation and improve decision-making processes. The bank has established dedicated data science teams tasked with developing predictive models and algorithms that can identify patterns and insights from vast datasets. These insights are used to optimize risk management practices, enhance fraud detection, and improve credit scoring models.</w:t>
        <w:br/>
        <w:br/>
        <w:t>AI is also being deployed to automate routine tasks and improve operational efficiency. For instance, Citi has implemented AI-powered chatbots and virtual assistants to handle customer inquiries and support services. These tools not only reduce response times but also free up human resources for more complex tasks.</w:t>
        <w:br/>
        <w:br/>
        <w:t>Furthermore, Citi is exploring the use of AI in trading and investment strategies. By leveraging machine learning algorithms, the bank aims to enhance its trading capabilities and generate alpha for its clients. This initiative is part of a broader effort to integrate AI across various business units and functions.</w:t>
        <w:br/>
        <w:br/>
        <w:t>**Cybersecurity Enhancements**</w:t>
        <w:br/>
        <w:br/>
        <w:t>As part of its technology and innovation strategy, CitiGroup is strengthening its cybersecurity framework to protect against evolving threats. The bank has adopted a multi-layered security approach that includes advanced threat detection systems, encryption technologies, and continuous monitoring of network activities.</w:t>
        <w:br/>
        <w:br/>
        <w:t>Citi has also established a dedicated cybersecurity operations center that oversees threat intelligence and incident response. This center is responsible for identifying potential vulnerabilities, conducting penetration testing, and ensuring compliance with regulatory requirements. By adopting a proactive security posture, Citi aims to safeguard its digital assets and maintain customer trust.</w:t>
        <w:br/>
        <w:br/>
        <w:t>**Innovation Hubs and Partnerships**</w:t>
        <w:br/>
        <w:br/>
        <w:t>To foster a culture of innovation, CitiGroup has established several innovation hubs across key global markets. These hubs serve as collaborative spaces where employees, startups, and technology partners can co-create solutions and explore new business models. The hubs focus on areas such as fintech, blockchain, and digital payments, with the goal of accelerating the development of cutting-edge financial products and services.</w:t>
        <w:br/>
        <w:br/>
        <w:t>Citi has also forged strategic partnerships with leading technology companies and academic institutions. These collaborations enable Citi to access emerging technologies and leverage external expertise. For example, Citi has partnered with cloud service providers to enhance its infrastructure capabilities and with AI firms to advance its data analytics initiatives.</w:t>
        <w:br/>
        <w:br/>
        <w:t>**Digital Customer Experience**</w:t>
        <w:br/>
        <w:br/>
        <w:t>Enhancing the digital customer experience is a central tenet of CitiGroup's technology strategy. The bank is investing in the development of intuitive digital platforms that offer seamless and personalized experiences across channels. This includes the redesign of mobile and online banking interfaces to improve usability and accessibility.</w:t>
        <w:br/>
        <w:br/>
        <w:t>Citi is also leveraging biometric authentication and other advanced security features to enhance the safety and convenience of digital transactions. By prioritizing user-centric design and security, Citi aims to differentiate itself in a competitive market and attract digitally-savvy customers.</w:t>
        <w:br/>
        <w:br/>
        <w:t>**Future Outlook and Strategic Priorities**</w:t>
        <w:br/>
        <w:br/>
        <w:t>Looking ahead, CitiGroup plans to continue its focus on technology and innovation as key drivers of growth. The bank is committed to expanding its digital capabilities and exploring new technologies that can enhance its competitive position. Key strategic priorities include:</w:t>
        <w:br/>
        <w:br/>
        <w:t>- **Expanding AI and machine learning applications**: Citi aims to deepen the integration of AI across its operations, with a focus on enhancing customer interactions, optimizing risk management, and improving operational efficiencies.</w:t>
        <w:br/>
        <w:t>- **Advancing cloud adoption**: Citi plans to accelerate its cloud migration efforts, with the goal of achieving a fully cloud-native infrastructure. This will enable the bank to scale its operations and respond more quickly to market changes.</w:t>
        <w:br/>
        <w:t>- **Enhancing cybersecurity measures**: Citi will continue to invest in advanced security technologies and practices to protect against emerging threats and ensure the integrity of its digital ecosystem.</w:t>
        <w:br/>
        <w:t>- **Fostering innovation through partnerships**: Citi will seek to expand its network of technology partners and innovation hubs to drive collaborative innovation and access new markets.</w:t>
        <w:br/>
        <w:br/>
        <w:t>In conclusion, CitiGroup's technology and innovation strategy is a cornerstone of its broader transformation agenda. By embracing digital advancements and fostering a culture of innovation, Citi aims to enhance its operational resilience, deliver superior customer experiences, and drive sustainable growth in the digital age.</w:t>
      </w:r>
    </w:p>
    <w:p>
      <w:pPr>
        <w:pStyle w:val="Heading2"/>
      </w:pPr>
      <w:r>
        <w:t>12.2 Sustainability and ESG</w:t>
      </w:r>
    </w:p>
    <w:p>
      <w:pPr/>
      <w:r>
        <w:t>CitiGroup has been actively advancing its sustainability and Environmental, Social, and Governance (ESG) agenda, recognizing the increasing importance of these factors to stakeholders, including investors, clients, regulators, and the communities in which it operates. Citi's commitment to sustainability is embedded in its mission to enable growth and economic progress. This commitment is reflected in its strategic initiatives, operational practices, and the way it engages with external partners.</w:t>
        <w:br/>
        <w:br/>
        <w:t>Citi has set ambitious targets to drive its sustainability efforts, including its goal to achieve net-zero greenhouse gas emissions by 2050. This target applies to both its own operations and its financing activities, aligning with the Paris Agreement's objective to limit global warming to 1.5 degrees Celsius. To achieve this, Citi is focusing on reducing its direct emissions and those of its clients, while also increasing its financing of low-carbon solutions.</w:t>
        <w:br/>
        <w:br/>
        <w:t>In 2021, Citi announced its $1 trillion sustainable finance goal, aimed at supporting environmental and social solutions globally. This initiative encompasses a broad range of activities, including renewable energy projects, sustainable transportation, water conservation, and affordable housing. By the end of 2022, Citi had already mobilized over $300 billion towards this target, demonstrating significant progress and commitment to its sustainability agenda.</w:t>
        <w:br/>
        <w:br/>
        <w:t>Citi's ESG strategy is also reflected in its governance structure. The bank has established a dedicated ESG Council, which is responsible for overseeing the integration of ESG principles across the organization. This council includes senior leaders from various functions, ensuring that ESG considerations are embedded in strategic decision-making processes. Additionally, Citi's Board of Directors has established a Public Affairs Committee, which provides oversight of the bank's sustainability and ESG policies.</w:t>
        <w:br/>
        <w:br/>
        <w:t>In terms of social responsibility, Citi is committed to promoting diversity, equity, and inclusion (DEI) within its workforce and the communities it serves. The bank has set specific DEI goals, such as achieving gender parity in its senior management roles by 2025 and increasing representation of underrepresented minorities in the U.S. workforce. To support these goals, Citi has implemented various initiatives, including mentorship programs, leadership development opportunities, and partnerships with organizations focused on advancing DEI.</w:t>
        <w:br/>
        <w:br/>
        <w:t>Citi's environmental initiatives extend beyond financing and include efforts to reduce the environmental impact of its own operations. The bank has committed to sourcing 100% renewable electricity for its facilities by 2025 and has already achieved significant reductions in energy consumption and waste generation. Citi's sustainability efforts are also evident in its supply chain management, where it collaborates with suppliers to improve their environmental and social practices.</w:t>
        <w:br/>
        <w:br/>
        <w:t>Citi has also been recognized for its transparency and reporting on ESG issues. The bank publishes an annual ESG Report, which provides detailed insights into its sustainability performance, challenges, and future plans. This report is aligned with leading frameworks such as the Global Reporting Initiative (GRI) and the Task Force on Climate-related Financial Disclosures (TCFD), ensuring that stakeholders have access to comprehensive and comparable information.</w:t>
        <w:br/>
        <w:br/>
        <w:t>Furthermore, Citi actively engages with stakeholders, including investors, clients, and non-governmental organizations, to gather feedback and collaborate on ESG initiatives. This engagement helps Citi to stay informed about emerging trends and expectations, allowing it to continuously refine its sustainability strategy.</w:t>
        <w:br/>
        <w:br/>
        <w:t>Citi's commitment to sustainability and ESG is not only a response to external pressures but also a recognition of the opportunities that these issues present. By integrating ESG considerations into its business model, Citi aims to enhance its long-term resilience, drive innovation, and create value for all stakeholders. As the global landscape continues to evolve, Citi remains focused on advancing its sustainability agenda and contributing to a more sustainable and equitable future.</w:t>
      </w:r>
    </w:p>
    <w:p>
      <w:pPr>
        <w:pStyle w:val="Heading2"/>
      </w:pPr>
      <w:r>
        <w:t>12.3 Cybersecurity and Resilience</w:t>
      </w:r>
    </w:p>
    <w:p>
      <w:pPr/>
      <w:r>
        <w:t>In an era where digital threats are increasingly sophisticated and pervasive, Citigroup has prioritized cybersecurity and operational resilience as foundational elements of its strategic agenda. The financial services industry, given its critical role in global economic stability, is a prime target for cyber threats. Citi's approach is characterized by a multi-layered defense strategy, continuous investment in technology, and a robust governance framework that aligns with global regulatory standards.</w:t>
        <w:br/>
        <w:br/>
        <w:t>Citi's cybersecurity strategy is anchored in the principles of prevention, detection, and response. Prevention efforts focus on safeguarding the bank's digital perimeter through advanced threat intelligence, rigorous access controls, and employee awareness programs. Citi invests in state-of-the-art intrusion detection systems and firewalls that are continuously updated to counteract evolving threats. The bank's security architecture is designed to minimize vulnerabilities and ensure that all data, whether at rest or in transit, is encrypted and protected.</w:t>
        <w:br/>
        <w:br/>
        <w:t>Detection is equally critical, with Citi employing a combination of artificial intelligence and machine learning to monitor and analyze network activity in real-time. These technologies enable the identification of anomalous behavior that may indicate a potential cyber incident. Citi's Security Operations Center (SOC) operates 24/7, staffed by cybersecurity experts who are trained to respond swiftly to any alerts. These teams utilize advanced analytics to differentiate between false positives and genuine threats, ensuring that resources are allocated efficiently.</w:t>
        <w:br/>
        <w:br/>
        <w:t>In terms of response, Citi has developed comprehensive incident response protocols that are regularly tested through simulations and drills. These protocols are designed to contain and mitigate the impact of cyber incidents, ensuring business continuity and minimizing disruption. The bank's incident response teams work closely with external partners, including law enforcement and cybersecurity firms, to share intelligence and coordinate responses to large-scale threats.</w:t>
        <w:br/>
        <w:br/>
        <w:t>Citi's commitment to resilience extends beyond cybersecurity to encompass operational resilience more broadly. The bank has implemented a robust business continuity management (BCM) framework that integrates risk assessment, crisis management, and recovery planning. This framework ensures that Citi can maintain critical operations and services in the face of disruptions, whether due to cyber incidents, natural disasters, or other unforeseen events.</w:t>
        <w:br/>
        <w:br/>
        <w:t>A key component of Citi's resilience strategy is its investment in technology infrastructure. The bank has embraced cloud computing and distributed ledger technology to enhance the scalability and reliability of its systems. These technologies provide greater flexibility in managing workloads and ensure that Citi's operations can withstand and recover from disruptions more effectively.</w:t>
        <w:br/>
        <w:br/>
        <w:t>Citi's governance framework for cybersecurity and resilience is aligned with international standards such as the National Institute of Standards and Technology (NIST) Cybersecurity Framework and the Financial Stability Board's (FSB) guidance on cyber resilience. The bank's Board of Directors plays an active role in overseeing cybersecurity strategy, with regular updates provided by the Chief Information Security Officer (CISO) and Chief Risk Officer (CRO). These updates include assessments of the threat landscape, progress on strategic initiatives, and the results of independent audits and regulatory examinations.</w:t>
        <w:br/>
        <w:br/>
        <w:t>Citi also recognizes the importance of collaboration in enhancing cybersecurity and resilience. The bank participates in industry forums and working groups, such as the Financial Services Information Sharing and Analysis Center (FS-ISAC), to share insights and best practices with peers. This collaboration extends to partnerships with technology vendors and academic institutions to drive innovation and research in cybersecurity.</w:t>
        <w:br/>
        <w:br/>
        <w:t>Despite these efforts, Citi acknowledges that the cyber threat landscape is dynamic and ever-changing. The bank is committed to continuous improvement, regularly reviewing and updating its cybersecurity and resilience strategies to address emerging risks. This proactive approach ensures that Citi remains at the forefront of cybersecurity practices, safeguarding its clients, employees, and stakeholders from potential threats.</w:t>
        <w:br/>
        <w:br/>
        <w:t>In conclusion, Citi's focus on cybersecurity and resilience is integral to its mission of enabling growth and economic progress. By investing in advanced technologies, fostering a culture of security awareness, and maintaining robust governance, Citi is well-positioned to navigate the complexities of the digital age and protect its operations from the myriad of cyber threats facing the financial sector today.</w:t>
      </w:r>
    </w:p>
    <w:p>
      <w:pPr>
        <w:pStyle w:val="Heading2"/>
      </w:pPr>
      <w:r>
        <w:t>12.4 Workforce and Talent</w:t>
      </w:r>
    </w:p>
    <w:p>
      <w:pPr/>
      <w:r>
        <w:t>CitiGroup's workforce and talent strategy has undergone significant transformation in recent years, driven by the need to adapt to a rapidly changing financial services landscape and to meet evolving regulatory expectations. This transformation is characterized by a strategic focus on diversity, equity, and inclusion (DEI), talent acquisition and retention, workforce reskilling, and fostering a culture of innovation and agility.</w:t>
        <w:br/>
        <w:br/>
        <w:t>**Diversity, Equity, and Inclusion (DEI):**</w:t>
        <w:br/>
        <w:t>Citi has made substantial commitments to advancing DEI within its workforce. The company has set ambitious goals to increase representation of women and underrepresented minorities at all levels of the organization. This includes a target to achieve gender parity in senior roles by 2025 and to increase the representation of Black employees in the U.S. to at least 8% by 2023. Citi has implemented a range of initiatives to support these goals, including mentorship programs, employee resource groups, and partnerships with external organizations focused on advancing DEI in the workplace.</w:t>
        <w:br/>
        <w:br/>
        <w:t>**Talent Acquisition and Retention:**</w:t>
        <w:br/>
        <w:t>In response to the competitive landscape for top talent, Citi has revamped its recruitment processes to attract diverse and skilled candidates. The company has embraced digital recruitment tools and platforms to reach a broader talent pool and has invested in employer branding to enhance its appeal as a destination for top-tier talent. Retention strategies have been bolstered by offering competitive compensation packages, flexible work arrangements, and career development opportunities. Citi's focus on employee well-being is also a critical component of its retention strategy, with initiatives such as mental health support, wellness programs, and family-friendly policies.</w:t>
        <w:br/>
        <w:br/>
        <w:t>**Workforce Reskilling and Development:**</w:t>
        <w:br/>
        <w:t>As the financial services industry undergoes digital transformation, Citi has prioritized workforce reskilling to ensure its employees are equipped with the necessary skills to thrive in a technology-driven environment. The company has launched comprehensive learning and development programs that emphasize digital literacy, data analytics, and cybersecurity skills. These programs are designed to be accessible and flexible, enabling employees to learn at their own pace. Citi also collaborates with educational institutions and technology partners to provide cutting-edge training and certification opportunities.</w:t>
        <w:br/>
        <w:br/>
        <w:t>**Culture of Innovation and Agility:**</w:t>
        <w:br/>
        <w:t>Citi is fostering a culture that encourages innovation and agility, recognizing that these attributes are essential for maintaining a competitive edge. The company has adopted agile methodologies across its operations, promoting cross-functional collaboration and rapid iteration. Innovation labs and centers of excellence have been established to incubate new ideas and technologies, with a focus on enhancing customer experience and operational efficiency. Citi's leadership actively encourages employees to challenge the status quo and contribute to transformative projects, reinforcing a culture of continuous improvement.</w:t>
        <w:br/>
        <w:br/>
        <w:t>**Remote Work and Hybrid Models:**</w:t>
        <w:br/>
        <w:t>The COVID-19 pandemic has accelerated the adoption of remote work and hybrid models at Citi. The company has embraced flexible work arrangements, allowing employees to balance in-office and remote work based on their roles and preferences. This shift has necessitated investments in digital infrastructure and cybersecurity to support a distributed workforce. Citi has also reimagined its office spaces to facilitate collaboration and innovation, creating environments that are conducive to both focused work and team interaction.</w:t>
        <w:br/>
        <w:br/>
        <w:t>**Employee Engagement and Feedback:**</w:t>
        <w:br/>
        <w:t>Citi places a strong emphasis on employee engagement and regularly solicits feedback through surveys and town hall meetings. This feedback is used to inform strategic decisions and to address employee concerns proactively. The company has established channels for open communication between leadership and employees, fostering a sense of community and shared purpose. Recognition programs are in place to celebrate employee achievements and contributions, reinforcing a culture of appreciation and motivation.</w:t>
        <w:br/>
        <w:br/>
        <w:t>**Implications for CitiGroup's Workforce Strategy:**</w:t>
        <w:br/>
        <w:t>- **Enhanced DEI Initiatives:** Continued focus on DEI will strengthen Citi's reputation as an inclusive employer and attract a diverse talent pool.</w:t>
        <w:br/>
        <w:t>- **Competitive Talent Market:** Investment in recruitment and retention strategies is essential to securing top talent in a competitive market.</w:t>
        <w:br/>
        <w:t>- **Reskilling Imperative:** Ongoing reskilling efforts are critical to preparing the workforce for technological advancements and industry shifts.</w:t>
        <w:br/>
        <w:t>- **Agility and Innovation:** A culture of innovation and agility will drive operational efficiency and customer-centric solutions.</w:t>
        <w:br/>
        <w:t>- **Remote Work Evolution:** Flexible work models will require sustained investment in digital tools and employee engagement strategies.</w:t>
        <w:br/>
        <w:t>- **Feedback-Driven Culture:** Leveraging employee feedback will enhance engagement and align workforce initiatives with organizational goals.</w:t>
      </w:r>
    </w:p>
    <w:p>
      <w:pPr>
        <w:pStyle w:val="Heading2"/>
      </w:pPr>
      <w:r>
        <w:t>12.5 Strategic and Financial</w:t>
      </w:r>
    </w:p>
    <w:p>
      <w:pPr/>
      <w:r>
        <w:t>In recent years, Citigroup has embarked on a comprehensive strategic transformation aimed at reshaping its business model to better align with evolving market dynamics and regulatory expectations. This transformation is characterized by a series of strategic initiatives and financial maneuvers designed to streamline operations, enhance profitability, and bolster the bank's competitive positioning in the global financial services landscape.</w:t>
        <w:br/>
        <w:br/>
        <w:t>One of the cornerstone elements of Citi's strategic overhaul is its decision to exit non-core markets and focus on regions and segments where it can leverage its network strengths. This has involved the divestiture of consumer banking operations in 13 markets across Asia and Europe, a move intended to concentrate resources on higher-growth opportunities in wealth management and institutional client services. The strategic rationale behind these exits is to simplify Citi's geographic footprint, reduce operational complexity, and reallocate capital to areas with higher return potential.</w:t>
        <w:br/>
        <w:br/>
        <w:t>Financially, Citi has been actively managing its capital base to support this strategic pivot. The bank has committed to returning excess capital to shareholders through a combination of dividends and share buybacks, while also ensuring it maintains robust capital ratios in line with regulatory requirements. This capital management strategy is underpinned by a disciplined approach to risk-weighted asset optimization and a focus on improving the efficiency ratio, which remains a key performance indicator for the bank.</w:t>
        <w:br/>
        <w:br/>
        <w:t>In parallel, Citi is investing significantly in technology and digital transformation to drive operational efficiencies and enhance client experiences. This includes the modernization of its core banking platforms, the adoption of cloud-based solutions, and the integration of advanced analytics and artificial intelligence across its business lines. These technological advancements are expected to not only reduce costs but also enable Citi to offer more personalized and innovative solutions to its clients, thereby strengthening customer loyalty and retention.</w:t>
        <w:br/>
        <w:br/>
        <w:t>Moreover, Citi has been proactive in addressing regulatory challenges and compliance requirements, particularly in the areas of risk management and data governance. The bank has made substantial investments in enhancing its risk management frameworks and control environments, with a focus on improving data quality, governance, and reporting capabilities. These efforts are critical to meeting the expectations of regulators and stakeholders and are integral to Citi's long-term strategic objectives.</w:t>
        <w:br/>
        <w:br/>
        <w:t>From a strategic perspective, Citi's focus on expanding its wealth management and institutional client services is a response to the growing demand for integrated financial solutions from affluent and high-net-worth individuals, as well as large corporates and institutional investors. The bank has launched new initiatives and partnerships to enhance its product offerings in these segments, including the development of a unified wealth platform that combines banking, investment, and advisory services.</w:t>
        <w:br/>
        <w:br/>
        <w:t>In summary, Citi's strategic and financial initiatives are geared towards creating a more agile, efficient, and client-centric organization. By divesting non-core assets, optimizing capital allocation, investing in technology, and strengthening its risk and compliance frameworks, Citi aims to drive sustainable growth and deliver long-term value to its shareholders. The success of these initiatives will be measured by improvements in key financial metrics such as return on tangible common equity (RoTCE), efficiency ratio, and shareholder returns, as well as by the bank's ability to adapt to the rapidly changing financial services landscape.</w:t>
      </w:r>
    </w:p>
    <w:p>
      <w:pPr>
        <w:pStyle w:val="Heading2"/>
      </w:pPr>
      <w:r>
        <w:t>12.6 Forward Outlook</w:t>
      </w:r>
    </w:p>
    <w:p>
      <w:pPr/>
      <w:r>
        <w:t>CitiGroup's forward outlook is shaped by a confluence of strategic initiatives, macroeconomic conditions, regulatory expectations, and evolving competitive dynamics. As Citi navigates the post-pandemic landscape, its strategic focus is on simplifying operations, enhancing digital capabilities, and optimizing capital allocation to drive sustainable growth.</w:t>
        <w:br/>
        <w:br/>
        <w:t>**Strategic Initiatives**</w:t>
        <w:br/>
        <w:t>Citi is committed to executing its transformation strategy, which entails a significant restructuring of its business and geographic footprint. This includes exiting non-core markets and businesses to concentrate resources on areas where Citi can achieve scale and competitive advantage. The bank is focusing on its institutional clients group, wealth management, and services businesses, which are seen as key drivers of future growth. These segments are expected to benefit from global trade flows, wealth accumulation in emerging markets, and the ongoing digitalization of financial services.</w:t>
        <w:br/>
        <w:br/>
        <w:t>A core component of Citi's strategy is the modernization of its technology infrastructure. The bank is investing heavily in cloud computing, data analytics, and cybersecurity to enhance operational efficiency and customer experience. This technological transformation is intended to support Citi's digital banking initiatives, enabling it to offer more personalized and seamless services to its clients.</w:t>
        <w:br/>
        <w:br/>
        <w:t>**Macroeconomic Conditions**</w:t>
        <w:br/>
        <w:t>Citi's outlook is influenced by global economic conditions, including interest rate trends, inflationary pressures, and geopolitical uncertainties. The bank anticipates that the normalization of monetary policies in major economies will impact interest margins, while inflation could affect consumer spending and business investment. However, Citi is well-positioned to capitalize on opportunities arising from economic recovery, particularly in sectors such as infrastructure, renewable energy, and digital economy.</w:t>
        <w:br/>
        <w:br/>
        <w:t>The bank is also closely monitoring geopolitical developments, including trade tensions and regulatory changes, which could impact cross-border transactions and capital flows. Citi's global presence and diversified business model provide a degree of resilience against regional disruptions, allowing it to adjust its strategies in response to changing conditions.</w:t>
        <w:br/>
        <w:br/>
        <w:t>**Regulatory Expectations**</w:t>
        <w:br/>
        <w:t>Citi is focused on meeting regulatory requirements and addressing legacy issues that have impacted its reputation and operational efficiency. The bank is working to resolve outstanding consent orders related to risk management and internal controls, with a commitment to enhancing its compliance framework and governance structures. This includes strengthening its risk culture, improving data quality, and implementing robust control mechanisms across its operations.</w:t>
        <w:br/>
        <w:br/>
        <w:t>Regulatory compliance remains a top priority for Citi, as the bank seeks to build trust with regulators and stakeholders. The successful resolution of regulatory issues is expected to unlock growth opportunities and improve Citi's competitive positioning in the financial services industry.</w:t>
        <w:br/>
        <w:br/>
        <w:t>**Competitive Dynamics**</w:t>
        <w:br/>
        <w:t>The financial services landscape is becoming increasingly competitive, with traditional banks facing challenges from fintech companies and digital platforms. Citi is leveraging its global network and deep client relationships to differentiate itself in this environment. The bank is pursuing partnerships and collaborations with technology firms to enhance its product offerings and expand its reach.</w:t>
        <w:br/>
        <w:br/>
        <w:t>Citi's focus on innovation and customer-centricity is central to its competitive strategy. The bank is investing in digital channels and mobile banking solutions to meet the evolving needs of its clients. By offering a superior digital experience, Citi aims to attract and retain customers, particularly in the millennial and Gen Z segments.</w:t>
        <w:br/>
        <w:br/>
        <w:t>**Financial Outlook**</w:t>
        <w:br/>
        <w:t>Citi's financial outlook reflects its strategic priorities and market conditions. The bank is targeting a return on tangible common equity (RoTCE) in the low to mid-teens over the medium term, driven by revenue growth, expense discipline, and capital optimization. Citi is also committed to maintaining a strong capital position, with a focus on returning capital to shareholders through dividends and share repurchases.</w:t>
        <w:br/>
        <w:br/>
        <w:t>The bank's revenue growth is expected to be supported by its institutional clients group and wealth management businesses, which are poised to benefit from favorable market trends. Citi's expense management initiatives, including process automation and operational streamlining, are aimed at improving efficiency and profitability.</w:t>
        <w:br/>
        <w:br/>
        <w:t>Citi's capital allocation strategy prioritizes investments in high-return areas, while maintaining a prudent approach to risk management. The bank is focused on optimizing its balance sheet and improving asset quality, with a commitment to maintaining strong liquidity and capital ratios.</w:t>
        <w:br/>
        <w:br/>
        <w:t>**Conclusion**</w:t>
        <w:br/>
        <w:t>CitiGroup's forward outlook is characterized by a strategic focus on transformation, technology, and growth. The bank is navigating a complex operating environment with a clear vision for the future, centered on delivering value to clients, shareholders, and stakeholders. By executing its strategic initiatives and adapting to market dynamics, Citi aims to strengthen its position as a leading global financial institution.</w:t>
      </w:r>
    </w:p>
    <w:p/>
    <w:p>
      <w:pPr>
        <w:pStyle w:val="Heading1"/>
      </w:pPr>
      <w:r>
        <w:t>13. Governance</w:t>
      </w:r>
    </w:p>
    <w:p>
      <w:pPr>
        <w:pStyle w:val="Heading2"/>
      </w:pPr>
      <w:r>
        <w:t>13.1 Statutory basis</w:t>
      </w:r>
    </w:p>
    <w:p>
      <w:pPr/>
      <w:r>
        <w:t>Citigroup Inc. operates under a robust statutory framework that governs its corporate structure, operations, and compliance obligations. As a global financial institution, Citi is subject to a complex matrix of regulations and statutory requirements across the jurisdictions in which it operates. This framework is designed to ensure stability, transparency, and accountability, aligning Citi's operations with both domestic and international regulatory standards.</w:t>
        <w:br/>
        <w:br/>
        <w:t>Citi's statutory governance is anchored in its incorporation under the laws of the State of Delaware, United States, where it is registered as a publicly traded corporation. This incorporation subjects Citi to the regulatory oversight of the Securities and Exchange Commission (SEC), which mandates compliance with federal securities laws, including the Sarbanes-Oxley Act. This act imposes stringent requirements on corporate governance, financial reporting, and internal controls, necessitating rigorous audit processes and executive accountability.</w:t>
        <w:br/>
        <w:br/>
        <w:t>In addition to federal oversight, Citi is subject to state-level regulations and the rules of the New York Stock Exchange (NYSE), where its shares are listed. The NYSE imposes its own set of governance standards, including requirements for board independence, audit committee composition, and shareholder rights, which Citi adheres to as part of its commitment to best practices in corporate governance.</w:t>
        <w:br/>
        <w:br/>
        <w:t>Citi's global operations bring it under the purview of numerous international regulatory bodies, including the European Central Bank (ECB), the Financial Conduct Authority (FCA) in the UK, and the Monetary Authority of Singapore (MAS), among others. Each of these regulators imposes its own statutory requirements, which Citi integrates into its global compliance framework. For instance, the ECB's Single Supervisory Mechanism requires Citi to maintain robust capital and liquidity positions, while the FCA mandates adherence to the UK Corporate Governance Code, emphasizing transparency and shareholder engagement.</w:t>
        <w:br/>
        <w:br/>
        <w:t>In the United States, Citi is classified as a Bank Holding Company (BHC) under the Bank Holding Company Act, which subjects it to the regulatory oversight of the Federal Reserve Board (FRB). This classification requires Citi to adhere to capital adequacy standards, risk management protocols, and stress testing requirements as outlined in the Dodd-Frank Wall Street Reform and Consumer Protection Act. The FRB's Comprehensive Capital Analysis and Review (CCAR) process is a critical component of this oversight, ensuring that Citi maintains sufficient capital to withstand economic downturns.</w:t>
        <w:br/>
        <w:br/>
        <w:t>Citi's statutory obligations extend to its subsidiaries, which are subject to the regulatory environments of their respective jurisdictions. For example, Citibank, N.A., one of Citi's principal banking subsidiaries, is regulated by the Office of the Comptroller of the Currency (OCC) in the United States. The OCC imposes requirements related to safety and soundness, consumer protection, and anti-money laundering (AML) compliance, all of which are integral to Citi's operational integrity.</w:t>
        <w:br/>
        <w:br/>
        <w:t>Citi's governance framework is further reinforced by its adherence to international standards set by bodies such as the Basel Committee on Banking Supervision. The Basel III framework, for instance, establishes global standards for bank capital adequacy, stress testing, and market liquidity risk, which Citi incorporates into its risk management strategies.</w:t>
        <w:br/>
        <w:br/>
        <w:t>The statutory basis of Citi's governance is not static; it evolves in response to changes in the regulatory landscape. This requires Citi to maintain a proactive approach to regulatory compliance, continuously monitoring developments and adjusting its governance structures accordingly. This adaptability is facilitated by Citi's dedicated regulatory affairs and compliance teams, which work closely with regulators to ensure alignment with statutory requirements and to anticipate future regulatory trends.</w:t>
        <w:br/>
        <w:br/>
        <w:t>In summary, Citi's statutory governance framework is comprehensive and multifaceted, reflecting its status as a leading global financial institution. It encompasses a wide array of regulatory requirements across multiple jurisdictions, each contributing to the overall stability and integrity of Citi's operations. By adhering to these statutory obligations, Citi not only ensures compliance but also reinforces its commitment to ethical conduct, transparency, and accountability, thereby safeguarding the interests of its stakeholders.</w:t>
      </w:r>
    </w:p>
    <w:p>
      <w:pPr>
        <w:pStyle w:val="Heading2"/>
      </w:pPr>
      <w:r>
        <w:t>13.2 Corporate governance structure</w:t>
      </w:r>
    </w:p>
    <w:p>
      <w:pPr/>
      <w:r>
        <w:t>Citigroup's corporate governance structure is designed to ensure robust oversight, strategic guidance, and effective management of the bank's operations and risks. The governance framework is anchored by a board of directors, which is responsible for overseeing the company's strategic direction, financial performance, and risk management practices. The board comprises a diverse group of individuals with a range of expertise in finance, risk management, technology, and global markets, which is critical given Citi's extensive international presence.</w:t>
        <w:br/>
        <w:br/>
        <w:t>The Board of Directors is chaired by Jane Fraser, who also serves as the Chief Executive Officer. The board consists of 15 members, including independent directors who provide an objective perspective on the company's operations. The independence of board members is a key component of Citi's governance, ensuring that decisions are made in the best interest of shareholders and other stakeholders. The board meets regularly to discuss strategic initiatives, financial performance, regulatory compliance, and risk management.</w:t>
        <w:br/>
        <w:br/>
        <w:t>Citi's board is organized into several committees, each with specific oversight responsibilities. These committees include the Audit Committee, the Risk Management Committee, the Nomination and Governance Committee, the Compensation and Management Development Committee, and the Ethics and Culture Committee. Each committee is chaired by an independent director and is composed of members with relevant expertise.</w:t>
        <w:br/>
        <w:br/>
        <w:t>- **Audit Committee**: This committee is responsible for overseeing the integrity of Citi's financial statements, compliance with legal and regulatory requirements, and the performance of the internal audit function. The committee works closely with external auditors to ensure transparency and accuracy in financial reporting.</w:t>
        <w:br/>
        <w:br/>
        <w:t>- **Risk Management Committee**: This committee oversees Citi's risk management framework, including the identification, assessment, and mitigation of risks. It reviews the company's risk appetite and ensures that risk management practices align with strategic objectives. The committee also monitors emerging risks and their potential impact on Citi's operations.</w:t>
        <w:br/>
        <w:br/>
        <w:t>- **Nomination and Governance Committee**: This committee is tasked with identifying and recommending candidates for board membership, ensuring that the board has the appropriate mix of skills and experience. It also oversees corporate governance policies and practices, ensuring they align with best practices and regulatory requirements.</w:t>
        <w:br/>
        <w:br/>
        <w:t>- **Compensation and Management Development Committee**: This committee oversees executive compensation and ensures that it aligns with Citi's strategic objectives and shareholder interests. It reviews and approves compensation plans, including salary, bonuses, and long-term incentives, for senior executives. The committee also focuses on leadership development and succession planning.</w:t>
        <w:br/>
        <w:br/>
        <w:t>- **Ethics and Culture Committee**: This committee promotes ethical conduct and a strong corporate culture across Citi. It oversees the implementation of the company's code of conduct and ethics policies, ensuring that employees adhere to the highest standards of integrity and professionalism.</w:t>
        <w:br/>
        <w:br/>
        <w:t>In addition to these committees, Citi has established a robust internal control system to support its governance framework. This system includes policies and procedures designed to ensure compliance with applicable laws and regulations, as well as internal standards. The internal control system is regularly reviewed and updated to address changes in the regulatory environment and business operations.</w:t>
        <w:br/>
        <w:br/>
        <w:t>Citi's governance structure is also supported by a comprehensive risk management framework that integrates risk management into all aspects of the company's operations. This framework is designed to identify, assess, and manage risks across the organization, including credit, market, operational, and reputational risks. The risk management framework is overseen by the Risk Management Committee and implemented by a dedicated risk management team.</w:t>
        <w:br/>
        <w:br/>
        <w:t>Moreover, Citi places a strong emphasis on transparency and accountability in its governance practices. The company regularly engages with shareholders and other stakeholders to provide updates on its strategic initiatives, financial performance, and risk management practices. Citi also publishes detailed reports on its governance practices, including its annual proxy statement and corporate responsibility report.</w:t>
        <w:br/>
        <w:br/>
        <w:t>Citi's commitment to strong corporate governance is reflected in its efforts to promote diversity and inclusion at all levels of the organization. The company recognizes that a diverse and inclusive workforce is essential to achieving its strategic objectives and creating long-term value for shareholders. Citi's board and management team are actively involved in initiatives to promote diversity and inclusion, both within the company and in the broader community.</w:t>
        <w:br/>
        <w:br/>
        <w:t>Overall, Citi's corporate governance structure is designed to provide effective oversight, promote transparency and accountability, and ensure that the company operates in a manner that is consistent with its strategic objectives and the interests of its stakeholders. The governance framework is continually reviewed and enhanced to address emerging challenges and opportunities, ensuring that Citi remains well-positioned to navigate the complex and dynamic global financial landscape.</w:t>
      </w:r>
    </w:p>
    <w:p>
      <w:pPr>
        <w:pStyle w:val="Heading2"/>
      </w:pPr>
      <w:r>
        <w:t>13.3 Risk and compliance governance</w:t>
      </w:r>
    </w:p>
    <w:p>
      <w:pPr>
        <w:pStyle w:val="Heading3"/>
      </w:pPr>
      <w:r>
        <w:t>Narrative</w:t>
      </w:r>
    </w:p>
    <w:p>
      <w:pPr/>
      <w:r>
        <w:t>Citigroup's risk and compliance governance framework is a cornerstone of its operational integrity and regulatory compliance. The framework is designed to ensure that Citi operates within a robust risk management culture, adhering to regulatory requirements and aligning with industry best practices. This governance structure is anchored by a multi-tiered approach that integrates oversight, accountability, and operational execution across the organization.</w:t>
        <w:br/>
        <w:br/>
        <w:t>At the apex of Citi's risk governance is the Board of Directors, which holds ultimate responsibility for risk oversight. The Board delegates specific risk management responsibilities to the Risk Management Committee (RMC), a dedicated sub-committee tasked with overseeing the risk management framework, policies, and practices. The RMC is composed of independent directors with extensive experience in financial services, risk management, and regulatory affairs. It meets regularly to review risk exposures, assess the effectiveness of risk management strategies, and ensure alignment with Citi's risk appetite.</w:t>
        <w:br/>
        <w:br/>
        <w:t>The Chief Risk Officer (CRO) plays a pivotal role in Citi's risk governance, reporting directly to the CEO and the Board. The CRO is responsible for developing and implementing Citi's risk management framework, ensuring that risk-taking activities align with the firm's strategic objectives and risk appetite. The CRO oversees a global team of risk professionals who specialize in various risk domains, including credit, market, operational, and compliance risks.</w:t>
        <w:br/>
        <w:br/>
        <w:t>Citi employs a 'three lines of defense' model to manage risk and compliance across the organization. The first line of defense consists of business units that own and manage risks as part of their day-to-day operations. These units are responsible for identifying, assessing, and mitigating risks in accordance with Citi's policies and procedures. The second line of defense is the independent risk management function, which provides oversight, develops risk policies, and ensures adherence to regulatory requirements. This function includes specialized teams focused on specific risk areas, such as credit risk management, market risk management, and operational risk management.</w:t>
        <w:br/>
        <w:br/>
        <w:t>The third line of defense is the Internal Audit function, which provides independent assurance on the effectiveness of Citi's risk management and control processes. Internal Audit conducts regular reviews of risk management practices and reports its findings to the Audit Committee of the Board. This function ensures that risk management practices are robust, effective, and aligned with regulatory expectations.</w:t>
        <w:br/>
        <w:br/>
        <w:t>Citi's compliance governance is integrated with its risk management framework to ensure a holistic approach to managing regulatory and compliance risks. The Chief Compliance Officer (CCO) leads the compliance function, reporting to both the General Counsel and the Board. The CCO is responsible for developing and implementing Citi's compliance program, which includes policies and procedures designed to prevent, detect, and respond to compliance risks. The compliance function works closely with business units and the risk management function to ensure that compliance risks are effectively managed and mitigated.</w:t>
        <w:br/>
        <w:br/>
        <w:t>Citi's risk and compliance governance is supported by a comprehensive set of policies and procedures that define the standards for risk management and compliance across the organization. These policies are regularly reviewed and updated to reflect changes in the regulatory environment and emerging risks. Citi also invests in training and development programs to ensure that employees at all levels understand their roles and responsibilities in managing risk and compliance.</w:t>
        <w:br/>
        <w:br/>
        <w:t>To enhance its risk and compliance governance, Citi has implemented advanced technology solutions that provide real-time risk monitoring and reporting capabilities. These solutions enable Citi to identify and respond to emerging risks more effectively, ensuring that risk management practices remain agile and responsive to changing conditions. Additionally, Citi conducts regular scenario analysis and stress testing to assess the potential impact of adverse events on its risk profile and capital adequacy.</w:t>
        <w:br/>
        <w:br/>
        <w:t>Citi's commitment to strong risk and compliance governance is reflected in its proactive engagement with regulators and industry bodies. Citi participates in industry forums and collaborates with regulators to shape regulatory policies and standards. This engagement ensures that Citi remains at the forefront of regulatory developments and can adapt its risk and compliance practices to meet evolving expectations.</w:t>
        <w:br/>
        <w:br/>
        <w:t>In summary, Citi's risk and compliance governance framework is designed to ensure that the organization operates within a robust risk management culture, aligned with regulatory requirements and industry best practices. Through a multi-tiered governance structure, advanced technology solutions, and proactive regulatory engagement, Citi is committed to maintaining the highest standards of risk and compliance management.</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Board of Directors</w:t>
            </w:r>
          </w:p>
        </w:tc>
        <w:tc>
          <w:tcPr>
            <w:tcW w:type="dxa" w:w="4320"/>
          </w:tcPr>
          <w:p>
            <w:r>
              <w:t>Ultimate responsibility for risk oversight, delegating specific responsibilities to the Risk Management Committee.</w:t>
            </w:r>
          </w:p>
        </w:tc>
      </w:tr>
      <w:tr>
        <w:tc>
          <w:tcPr>
            <w:tcW w:type="dxa" w:w="4320"/>
          </w:tcPr>
          <w:p>
            <w:r>
              <w:t>Risk Management Committee (RMC)</w:t>
            </w:r>
          </w:p>
        </w:tc>
        <w:tc>
          <w:tcPr>
            <w:tcW w:type="dxa" w:w="4320"/>
          </w:tcPr>
          <w:p>
            <w:r>
              <w:t>Oversees risk management framework, policies, and practices; composed of independent directors.</w:t>
            </w:r>
          </w:p>
        </w:tc>
      </w:tr>
      <w:tr>
        <w:tc>
          <w:tcPr>
            <w:tcW w:type="dxa" w:w="4320"/>
          </w:tcPr>
          <w:p>
            <w:r>
              <w:t>Chief Risk Officer (CRO)</w:t>
            </w:r>
          </w:p>
        </w:tc>
        <w:tc>
          <w:tcPr>
            <w:tcW w:type="dxa" w:w="4320"/>
          </w:tcPr>
          <w:p>
            <w:r>
              <w:t>Develops and implements risk management framework; oversees global risk team; reports to CEO and Board.</w:t>
            </w:r>
          </w:p>
        </w:tc>
      </w:tr>
      <w:tr>
        <w:tc>
          <w:tcPr>
            <w:tcW w:type="dxa" w:w="4320"/>
          </w:tcPr>
          <w:p>
            <w:r>
              <w:t>Three Lines of Defense</w:t>
            </w:r>
          </w:p>
        </w:tc>
        <w:tc>
          <w:tcPr>
            <w:tcW w:type="dxa" w:w="4320"/>
          </w:tcPr>
          <w:p>
            <w:r>
              <w:t>1st line: Business units manage risks; 2nd line: Independent risk management provides oversight; 3rd line: Internal Audit provides assurance.</w:t>
            </w:r>
          </w:p>
        </w:tc>
      </w:tr>
      <w:tr>
        <w:tc>
          <w:tcPr>
            <w:tcW w:type="dxa" w:w="4320"/>
          </w:tcPr>
          <w:p>
            <w:r>
              <w:t>Chief Compliance Officer (CCO)</w:t>
            </w:r>
          </w:p>
        </w:tc>
        <w:tc>
          <w:tcPr>
            <w:tcW w:type="dxa" w:w="4320"/>
          </w:tcPr>
          <w:p>
            <w:r>
              <w:t>Leads compliance function; develops and implements compliance program; reports to General Counsel and Board.</w:t>
            </w:r>
          </w:p>
        </w:tc>
      </w:tr>
      <w:tr>
        <w:tc>
          <w:tcPr>
            <w:tcW w:type="dxa" w:w="4320"/>
          </w:tcPr>
          <w:p>
            <w:r>
              <w:t>Technology Solutions</w:t>
            </w:r>
          </w:p>
        </w:tc>
        <w:tc>
          <w:tcPr>
            <w:tcW w:type="dxa" w:w="4320"/>
          </w:tcPr>
          <w:p>
            <w:r>
              <w:t>Advanced solutions for real-time risk monitoring and reporting; supports agile risk management practices.</w:t>
            </w:r>
          </w:p>
        </w:tc>
      </w:tr>
      <w:tr>
        <w:tc>
          <w:tcPr>
            <w:tcW w:type="dxa" w:w="4320"/>
          </w:tcPr>
          <w:p>
            <w:r>
              <w:t>Regulatory Engagement</w:t>
            </w:r>
          </w:p>
        </w:tc>
        <w:tc>
          <w:tcPr>
            <w:tcW w:type="dxa" w:w="4320"/>
          </w:tcPr>
          <w:p>
            <w:r>
              <w:t>Proactive engagement with regulators and industry bodies to shape policies and standards.</w:t>
            </w:r>
          </w:p>
        </w:tc>
      </w:tr>
    </w:tbl>
    <w:p/>
    <w:p>
      <w:pPr>
        <w:pStyle w:val="Heading3"/>
      </w:pPr>
      <w:r>
        <w:t>Implications</w:t>
      </w:r>
    </w:p>
    <w:p>
      <w:pPr>
        <w:pStyle w:val="ListBullet"/>
      </w:pPr>
      <w:r>
        <w:t>Citi's risk governance framework ensures alignment with regulatory requirements and industry best practices.</w:t>
      </w:r>
    </w:p>
    <w:p>
      <w:pPr>
        <w:pStyle w:val="ListBullet"/>
      </w:pPr>
      <w:r>
        <w:t>The 'three lines of defense' model provides a comprehensive approach to risk management and compliance.</w:t>
      </w:r>
    </w:p>
    <w:p>
      <w:pPr>
        <w:pStyle w:val="ListBullet"/>
      </w:pPr>
      <w:r>
        <w:t>Advanced technology solutions enhance real-time risk monitoring and reporting capabilities.</w:t>
      </w:r>
    </w:p>
    <w:p>
      <w:pPr>
        <w:pStyle w:val="ListBullet"/>
      </w:pPr>
      <w:r>
        <w:t>Proactive regulatory engagement positions Citi to adapt to evolving regulatory expectations.</w:t>
      </w:r>
    </w:p>
    <w:p>
      <w:pPr>
        <w:pStyle w:val="ListBullet"/>
      </w:pPr>
      <w:r>
        <w:t>Regular training and development programs reinforce a strong risk management culture across the organization.</w:t>
      </w:r>
    </w:p>
    <w:p>
      <w:pPr>
        <w:pStyle w:val="Heading2"/>
      </w:pPr>
      <w:r>
        <w:t>13.4 Technology and data governance</w:t>
      </w:r>
    </w:p>
    <w:p>
      <w:pPr/>
      <w:r>
        <w:t>CitiGroup's technology and data governance framework is a critical component of its overall governance structure, designed to ensure that technology and data assets are managed effectively and aligned with the company's strategic objectives. This framework is structured around several core principles and is implemented through a combination of policies, processes, and organizational structures.</w:t>
        <w:br/>
        <w:br/>
        <w:t>At the heart of Citi's technology and data governance is the Technology and Data Governance Committee (TDGC), which is responsible for overseeing the development and implementation of technology and data strategies across the organization. The TDGC is composed of senior executives from key business units and functions, including the Chief Information Officer (CIO), Chief Data Officer (CDO), and Chief Risk Officer (CRO). This committee meets regularly to review technology and data initiatives, assess risks, and ensure alignment with regulatory requirements and business goals.</w:t>
        <w:br/>
        <w:br/>
        <w:t>Citi's governance framework emphasizes the importance of data quality and integrity, recognizing that accurate and reliable data is essential for informed decision-making and regulatory compliance. To this end, Citi has established a comprehensive data management policy that outlines the standards and procedures for data collection, storage, processing, and dissemination. This policy is supported by a robust data governance structure that includes data stewards and data custodians responsible for maintaining data quality and ensuring compliance with data management standards.</w:t>
        <w:br/>
        <w:br/>
        <w:t>The technology governance component of Citi's framework focuses on the effective management of technology assets and resources. This includes the development and maintenance of a technology strategy that supports the company's business objectives and addresses emerging technological trends and risks. The CIO plays a central role in this process, working closely with business leaders to identify technology needs and opportunities and to ensure that technology investments are aligned with strategic priorities.</w:t>
        <w:br/>
        <w:br/>
        <w:t>Citi's technology and data governance framework also incorporates a strong focus on cybersecurity and data protection. The company has implemented a comprehensive cybersecurity program that includes policies, procedures, and controls to protect its technology and data assets from cyber threats. This program is overseen by the Chief Information Security Officer (CISO), who is responsible for ensuring that cybersecurity risks are identified and managed effectively. The CISO works closely with the TDGC and other stakeholders to ensure that cybersecurity measures are integrated into the broader technology and data governance framework.</w:t>
        <w:br/>
        <w:br/>
        <w:t>In addition to these core components, Citi's technology and data governance framework includes mechanisms for monitoring and reporting on governance activities and outcomes. This includes regular reporting to the Board of Directors and other governance bodies on key technology and data metrics, such as system availability, data quality, and cybersecurity incidents. These reports provide valuable insights into the effectiveness of the governance framework and help to identify areas for improvement.</w:t>
        <w:br/>
        <w:br/>
        <w:t>To support the continuous improvement of its technology and data governance framework, Citi has established a culture of innovation and learning. This includes initiatives to promote the adoption of new technologies and best practices, as well as ongoing training and development programs for employees involved in technology and data management. These efforts are designed to ensure that Citi remains at the forefront of technology and data governance and is able to respond effectively to changing business and regulatory environments.</w:t>
        <w:br/>
        <w:br/>
        <w:t>Overall, Citi's technology and data governance framework is a comprehensive and dynamic system that supports the company's strategic objectives and ensures the effective management of its technology and data assets. By aligning technology and data governance with business goals and regulatory requirements, Citi is able to enhance its operational efficiency, reduce risks, and create value for its stakeholders.</w:t>
      </w:r>
    </w:p>
    <w:p>
      <w:pPr>
        <w:pStyle w:val="Heading2"/>
      </w:pPr>
      <w:r>
        <w:t>13.5 ESG and ethical governance</w:t>
      </w:r>
    </w:p>
    <w:p>
      <w:pPr/>
      <w:r>
        <w:t>CitiGroup's commitment to Environmental, Social, and Governance (ESG) principles is deeply embedded in its strategic framework, reflecting a comprehensive approach to sustainable and ethical governance. This commitment is driven by a recognition of the critical role that financial institutions play in addressing global challenges such as climate change, social inequality, and corporate governance standards. Citi's ESG strategy is designed to align with international frameworks and standards, including the United Nations Sustainable Development Goals (SDGs), the Principles for Responsible Banking, and the Task Force on Climate-related Financial Disclosures (TCFD).</w:t>
        <w:br/>
        <w:br/>
        <w:t>**Environmental Governance**</w:t>
        <w:br/>
        <w:t>Citi has made significant strides in integrating environmental considerations into its governance structures. The firm has committed to achieving net-zero greenhouse gas emissions by 2050, both in its operations and across its financing activities. This ambitious target is supported by interim goals, such as reducing its operational emissions by 45% by 2030 and increasing its sustainable finance commitments to $1 trillion by 2030. Citi's Environmental and Social Policy Framework outlines the standards and processes for managing environmental risks, including a focus on financing projects that support renewable energy, energy efficiency, and sustainable infrastructure.</w:t>
        <w:br/>
        <w:br/>
        <w:t>Citi's Board of Directors plays a pivotal role in overseeing environmental governance, with the Nomination, Governance, and Public Affairs Committee specifically tasked with ESG oversight. This committee reviews and approves environmental policies, monitors progress against environmental targets, and ensures alignment with global best practices. Additionally, Citi has established an Environmental and Social Risk Management (ESRM) unit, which is responsible for assessing the environmental and social risks associated with its lending and investment activities.</w:t>
        <w:br/>
        <w:br/>
        <w:t>**Social Governance**</w:t>
        <w:br/>
        <w:t>Citi's social governance efforts are centered on promoting diversity, equity, and inclusion (DEI) within the organization and across its stakeholder engagements. The firm has set clear DEI targets, aiming to increase representation of women and underrepresented minorities in senior leadership roles by 2025. Citi's commitment to social responsibility extends to its community investment initiatives, which focus on financial inclusion, affordable housing, and economic development in underserved communities.</w:t>
        <w:br/>
        <w:br/>
        <w:t>The firm actively engages with stakeholders, including employees, clients, and community organizations, to foster dialogue and collaboration on social issues. Citi's Global Diversity and Inclusion Council, chaired by the CEO, provides strategic direction and oversight of the firm's DEI initiatives. This council works closely with regional and business unit diversity councils to implement programs and policies that advance Citi's social governance objectives.</w:t>
        <w:br/>
        <w:br/>
        <w:t>**Ethical Governance**</w:t>
        <w:br/>
        <w:t>Ethical governance at Citi is underpinned by a robust framework of policies and practices designed to uphold the highest standards of integrity and accountability. The firm's Code of Conduct sets forth the ethical principles that guide the behavior of all employees, emphasizing the importance of honesty, transparency, and respect in all business dealings. Citi's commitment to ethical governance is reinforced by a comprehensive compliance program that includes regular training, monitoring, and reporting mechanisms to ensure adherence to legal and regulatory requirements.</w:t>
        <w:br/>
        <w:br/>
        <w:t>Citi's Board of Directors and senior management are actively involved in promoting a culture of ethical governance. The Audit Committee, in particular, is responsible for overseeing the firm's compliance and ethics programs, reviewing the effectiveness of internal controls, and monitoring the resolution of any compliance issues. Additionally, Citi has established a Business Practices Committee, which is tasked with evaluating and addressing ethical concerns that may arise in the course of business operations.</w:t>
        <w:br/>
        <w:br/>
        <w:t>**Integration of ESG into Business Strategy**</w:t>
        <w:br/>
        <w:t>Citi's approach to ESG governance is characterized by the integration of ESG considerations into its core business strategy. This integration is achieved through a comprehensive framework that aligns ESG priorities with business objectives, risk management, and performance metrics. Citi's ESG strategy is supported by a dedicated ESG team that works across business units to identify opportunities for sustainable growth and innovation.</w:t>
        <w:br/>
        <w:br/>
        <w:t>The firm has developed a set of ESG-related key performance indicators (KPIs) that are used to track progress and drive accountability across the organization. These KPIs include metrics related to environmental impact, social responsibility, and governance practices, such as carbon emissions, diversity ratios, and board composition. By embedding ESG considerations into its business strategy, Citi aims to create long-term value for its stakeholders while contributing to a more sustainable and equitable global economy.</w:t>
        <w:br/>
        <w:br/>
        <w:t>**Stakeholder Engagement and Reporting**</w:t>
        <w:br/>
        <w:t>Citi recognizes the importance of transparent and proactive communication with stakeholders on ESG matters. The firm engages with a wide range of stakeholders, including investors, regulators, non-governmental organizations, and community groups, to gather insights and feedback on its ESG performance. Citi's annual ESG report provides a comprehensive overview of the firm's ESG initiatives, progress, and challenges, and is aligned with leading reporting frameworks such as the Global Reporting Initiative (GRI) and the Sustainability Accounting Standards Board (SASB).</w:t>
        <w:br/>
        <w:br/>
        <w:t>Citi's commitment to ESG and ethical governance is further demonstrated by its active participation in industry initiatives and partnerships aimed at advancing sustainable finance and responsible business practices. The firm is a signatory to various international agreements and collaborates with peers and stakeholders to drive systemic change and promote best practices in ESG governance.</w:t>
        <w:br/>
        <w:br/>
        <w:t>In conclusion, Citi's ESG and ethical governance framework is a critical component of its overall corporate governance structure. By prioritizing environmental sustainability, social responsibility, and ethical conduct, Citi is well-positioned to navigate the evolving landscape of ESG risks and opportunities, while delivering value to its stakeholders and contributing to a more sustainable and inclusive global economy.</w:t>
      </w:r>
    </w:p>
    <w:p>
      <w:pPr>
        <w:pStyle w:val="Heading2"/>
      </w:pPr>
      <w:r>
        <w:t>13.6 Reporting and oversight</w:t>
      </w:r>
    </w:p>
    <w:p>
      <w:pPr/>
      <w:r>
        <w:t>CitiGroup's reporting and oversight framework is a cornerstone of its governance structure, ensuring transparency, accountability, and alignment with regulatory expectations across its global operations. This section delves into the multifaceted components of Citi's reporting and oversight mechanisms, highlighting the roles of various committees, the integration of risk management practices, and the continuous improvement initiatives aimed at fortifying oversight capabilities.</w:t>
        <w:br/>
        <w:br/>
        <w:t>At the heart of Citi's oversight structure is the Board of Directors, which bears ultimate responsibility for the governance of the organization. The Board is supported by several key committees, each tasked with specific oversight functions. These include the Audit Committee, the Risk Management Committee, the Nomination and Governance Committee, and the Compensation and Management Development Committee. Each committee is composed of independent directors, ensuring that oversight functions are carried out with impartiality and in the best interest of shareholders and stakeholders.</w:t>
        <w:br/>
        <w:br/>
        <w:t>The Audit Committee plays a pivotal role in overseeing the integrity of Citi's financial statements, compliance with legal and regulatory requirements, and the performance of the internal audit function. It is responsible for reviewing financial reports, engaging with external auditors, and ensuring that any issues identified are promptly addressed. The committee also oversees the internal control framework, ensuring that it is robust and effective in mitigating financial and operational risks.</w:t>
        <w:br/>
        <w:br/>
        <w:t>The Risk Management Committee is charged with overseeing Citi's risk management practices, ensuring that they are aligned with the organization's risk appetite and strategic objectives. This committee reviews risk policies, evaluates the effectiveness of risk management frameworks, and monitors key risk indicators. It also plays a critical role in overseeing the implementation of regulatory requirements related to risk management, such as stress testing and capital adequacy assessments.</w:t>
        <w:br/>
        <w:br/>
        <w:t>The Nomination and Governance Committee is tasked with overseeing the composition and effectiveness of the Board of Directors. It is responsible for identifying and recommending candidates for Board membership, ensuring that the Board possesses the necessary skills and diversity to effectively oversee the organization. The committee also reviews corporate governance policies and practices, ensuring that they are aligned with best practices and regulatory expectations.</w:t>
        <w:br/>
        <w:br/>
        <w:t>The Compensation and Management Development Committee oversees Citi's compensation policies and practices, ensuring that they are aligned with the organization's strategic objectives and risk appetite. This committee reviews and approves compensation for senior executives, ensuring that it is linked to performance and does not encourage excessive risk-taking. The committee also oversees management development and succession planning, ensuring that Citi has a robust pipeline of talent to meet future leadership needs.</w:t>
        <w:br/>
        <w:br/>
        <w:t>In addition to these committees, Citi has established a comprehensive internal audit function, which provides independent assurance on the effectiveness of the organization's governance, risk management, and internal control processes. The internal audit function operates under the direction of the Chief Auditor, who reports directly to the Audit Committee. This function conducts regular audits of various business units and processes, identifying areas for improvement and ensuring that corrective actions are implemented in a timely manner.</w:t>
        <w:br/>
        <w:br/>
        <w:t>Citi's reporting and oversight framework is further enhanced by its risk management practices, which are integrated into all aspects of the organization's operations. Risk management is embedded in the decision-making process, ensuring that risks are identified, assessed, and managed proactively. This is achieved through a combination of quantitative and qualitative risk assessments, scenario analysis, and stress testing. The results of these assessments are reported to the Risk Management Committee and the Board of Directors, ensuring that they have a comprehensive understanding of the organization's risk profile.</w:t>
        <w:br/>
        <w:br/>
        <w:t>Continuous improvement is a key focus of Citi's reporting and oversight framework. The organization is committed to enhancing its governance practices, ensuring that they remain aligned with evolving regulatory requirements and industry best practices. This is achieved through regular reviews of governance policies and practices, as well as ongoing training and development for directors and senior executives. Citi also engages with external advisors and stakeholders to gain insights into emerging governance trends and challenges, ensuring that it remains at the forefront of governance excellence.</w:t>
        <w:br/>
        <w:br/>
        <w:t>In summary, Citi's reporting and oversight framework is a critical component of its governance structure, ensuring that the organization operates with transparency, accountability, and integrity. Through the effective functioning of its Board of Directors, committees, and internal audit function, Citi is able to manage risks, comply with regulatory requirements, and deliver value to its shareholders and stakeholders. The organization's commitment to continuous improvement ensures that its governance practices remain robust and effective in a rapidly changing business environment.</w:t>
      </w:r>
    </w:p>
    <w:p/>
    <w:p>
      <w:pPr>
        <w:pStyle w:val="Heading1"/>
      </w:pPr>
      <w:r>
        <w:t>14. Organizational Structure Charts and Diagrams</w:t>
      </w:r>
    </w:p>
    <w:p>
      <w:pPr>
        <w:pStyle w:val="Heading2"/>
      </w:pPr>
      <w:r>
        <w:t>14.1 C-Suite and Direct Reports</w:t>
      </w:r>
    </w:p>
    <w:p>
      <w:pPr>
        <w:pStyle w:val="Heading3"/>
      </w:pPr>
      <w:r>
        <w:t>Narrative</w:t>
      </w:r>
    </w:p>
    <w:p>
      <w:pPr/>
      <w:r>
        <w:t>Citigroup's organizational structure is designed to support its strategic objectives, streamline decision-making, and enhance accountability. At the apex of this structure is the C-Suite, led by the Chief Executive Officer (CEO), who is responsible for the overall strategic direction and operational oversight of the firm. The CEO is supported by a cadre of senior executives, each heading a critical function or business segment, ensuring that the bank's diverse operations are aligned with its strategic goals.</w:t>
        <w:br/>
        <w:br/>
        <w:t>The C-Suite comprises key roles such as the Chief Financial Officer (CFO), Chief Risk Officer (CRO), Chief Operating Officer (COO), Chief Technology Officer (CTO), and Chief Human Resources Officer (CHRO), among others. Each of these roles is pivotal in managing the bank's financial health, risk profile, operational efficiency, technological advancement, and human capital, respectively.</w:t>
        <w:br/>
        <w:br/>
        <w:t>The CFO is tasked with overseeing Citi's financial operations, including financial planning, risk management, record-keeping, and financial reporting. This role is crucial for maintaining Citi's financial integrity and ensuring compliance with regulatory requirements. The CFO works closely with the CEO and other senior leaders to develop financial strategies that support the bank's growth and profitability objectives.</w:t>
        <w:br/>
        <w:br/>
        <w:t>The CRO is responsible for identifying, assessing, and mitigating risks across the organization. This includes credit risk, market risk, operational risk, and compliance risk. The CRO's role is vital in safeguarding the bank's assets and ensuring that risk management practices are integrated into all aspects of the business.</w:t>
        <w:br/>
        <w:br/>
        <w:t>The COO oversees the bank's day-to-day operations, ensuring that processes are efficient, cost-effective, and aligned with the bank's strategic objectives. This role involves coordinating with various departments to streamline operations and improve service delivery.</w:t>
        <w:br/>
        <w:br/>
        <w:t>The CTO is responsible for the bank's technological infrastructure and innovation. This includes managing IT systems, ensuring cybersecurity, and driving digital transformation initiatives. The CTO plays a key role in leveraging technology to enhance customer experience and operational efficiency.</w:t>
        <w:br/>
        <w:br/>
        <w:t>The CHRO manages the bank's human resources, focusing on talent acquisition, development, and retention. This role is essential in building a diverse and inclusive workforce that can drive the bank's strategic objectives forward.</w:t>
        <w:br/>
        <w:br/>
        <w:t>Each C-Suite executive has direct reports who manage specific functions or business segments within their purview. These direct reports are responsible for executing strategies, managing teams, and ensuring that their respective areas contribute to the bank's overall success.</w:t>
        <w:br/>
        <w:br/>
        <w:t>The organizational structure is designed to foster collaboration and communication among different functions and business segments. Regular meetings and cross-functional teams are established to ensure alignment and address any challenges that may arise. This structure enables Citi to respond quickly to changes in the market environment and capitalize on new opportunities.</w:t>
        <w:br/>
        <w:br/>
        <w:t>Citi's governance framework supports this organizational structure, with clear lines of accountability and oversight. The Board of Directors provides strategic guidance and oversight, ensuring that the bank's operations are conducted in a manner that aligns with shareholder interests and regulatory requirements.</w:t>
        <w:br/>
        <w:br/>
        <w:t>Overall, Citi's C-Suite and direct reports are structured to support the bank's strategic priorities, enhance operational efficiency, and ensure robust risk management practices. This structure enables Citi to navigate the complexities of the global financial landscape and deliver value to its stakeholders.</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DirectReports</w:t>
            </w:r>
          </w:p>
        </w:tc>
      </w:tr>
      <w:tr>
        <w:tc>
          <w:tcPr>
            <w:tcW w:type="dxa" w:w="4320"/>
          </w:tcPr>
          <w:p>
            <w:r>
              <w:t>Chief Executive Officer</w:t>
            </w:r>
          </w:p>
        </w:tc>
        <w:tc>
          <w:tcPr>
            <w:tcW w:type="dxa" w:w="4320"/>
          </w:tcPr>
          <w:p>
            <w:r>
              <w:t>[{'Role': 'Chief Financial Officer', 'Description': 'Oversees all financial operations, including planning, risk management, and reporting.'}, {'Role': 'Chief Risk Officer', 'Description': 'Manages risk identification, assessment, and mitigation across the organization.'}, {'Role': 'Chief Operating Officer', 'Description': 'Ensures efficient and cost-effective day-to-day operations.'}, {'Role': 'Chief Technology Officer', 'Description': 'Leads technological infrastructure and innovation, including cybersecurity and digital transformation.'}, {'Role': 'Chief Human Resources Officer', 'Description': 'Focuses on talent acquisition, development, and retention to build a diverse workforce.'}]</w:t>
            </w:r>
          </w:p>
        </w:tc>
      </w:tr>
    </w:tbl>
    <w:p/>
    <w:p>
      <w:pPr>
        <w:pStyle w:val="Heading2"/>
      </w:pPr>
      <w:r>
        <w:t>14.2 CIO Office</w:t>
      </w:r>
    </w:p>
    <w:p>
      <w:pPr>
        <w:pStyle w:val="Heading3"/>
      </w:pPr>
      <w:r>
        <w:t>Narrative</w:t>
      </w:r>
    </w:p>
    <w:p>
      <w:pPr/>
      <w:r>
        <w:t>The Chief Information Officer (CIO) Office at CitiGroup plays a pivotal role in steering the technological direction and digital transformation of the organization. As the financial services industry becomes increasingly reliant on advanced technology, the CIO Office is tasked with ensuring that Citi remains at the forefront of innovation while maintaining robust and secure IT infrastructure. The office is responsible for overseeing the development and implementation of technology strategies that align with Citi's broader business objectives, ensuring that technology investments deliver maximum value.</w:t>
        <w:br/>
        <w:br/>
        <w:t>The CIO Office is structured to support a wide array of functions, each critical to the organization's technology ecosystem. This includes the management of IT infrastructure, application development, cybersecurity, data management, and technology operations. The office is also responsible for leading digital transformation initiatives, driving the adoption of emerging technologies such as artificial intelligence, machine learning, blockchain, and cloud computing.</w:t>
        <w:br/>
        <w:br/>
        <w:t>Under the leadership of the CIO, the office emphasizes a culture of innovation, agility, and collaboration. The CIO is accountable for setting the strategic vision for technology across the organization, working closely with other C-suite executives to ensure that technology initiatives are aligned with business goals. The CIO also plays a crucial role in governance, risk management, and compliance, ensuring that all technology operations adhere to regulatory requirements and industry best practices.</w:t>
        <w:br/>
        <w:br/>
        <w:t>The CIO Office is organized into several key segments, each led by a senior executive who reports directly to the CIO. These segments include:</w:t>
        <w:br/>
        <w:br/>
        <w:t>- **Infrastructure and Operations**: This segment is responsible for managing Citi's global IT infrastructure, ensuring that systems are reliable, scalable, and secure. It oversees data centers, network services, and end-user computing, focusing on operational efficiency and cost-effectiveness.</w:t>
        <w:br/>
        <w:br/>
        <w:t>- **Application Development and Maintenance**: This team is tasked with developing and maintaining the software applications that support Citi's business operations. It works closely with business units to deliver solutions that enhance customer experience and operational efficiency.</w:t>
        <w:br/>
        <w:br/>
        <w:t>- **Cybersecurity and Risk Management**: Given the critical importance of security in financial services, this segment is dedicated to protecting Citi's information assets from cyber threats. It implements security policies, conducts risk assessments, and monitors for potential vulnerabilities.</w:t>
        <w:br/>
        <w:br/>
        <w:t>- **Data Management and Analytics**: This function manages Citi's data assets, ensuring data quality, governance, and accessibility. It leverages data analytics to provide insights that drive business decisions and improve customer outcomes.</w:t>
        <w:br/>
        <w:br/>
        <w:t>- **Digital Transformation and Innovation**: This segment focuses on identifying and implementing new technologies that can transform Citi's business model. It explores opportunities in fintech partnerships, digital payments, and customer engagement platforms.</w:t>
        <w:br/>
        <w:br/>
        <w:t>- **Project Management Office (PMO)**: The PMO ensures that technology projects are delivered on time, within budget, and to the required quality standards. It provides oversight and support for project planning, execution, and delivery.</w:t>
        <w:br/>
        <w:br/>
        <w:t>The CIO Office also fosters a strong culture of collaboration and continuous improvement. It encourages cross-functional teams to work together to solve complex problems and drive innovation. The office invests in talent development, providing employees with opportunities to enhance their skills and advance their careers.</w:t>
        <w:br/>
        <w:br/>
        <w:t>In summary, the CIO Office at CitiGroup is a dynamic and integral part of the organization, driving technological excellence and innovation. It plays a crucial role in ensuring that Citi remains competitive in a rapidly evolving financial landscape, delivering value to customers, shareholders, and employees alike.</w:t>
      </w:r>
    </w:p>
    <w:p>
      <w:pPr>
        <w:pStyle w:val="Heading3"/>
      </w:pPr>
      <w:r>
        <w:t>OrgChart</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Subordinates</w:t>
            </w:r>
          </w:p>
        </w:tc>
      </w:tr>
      <w:tr>
        <w:tc>
          <w:tcPr>
            <w:tcW w:type="dxa" w:w="2880"/>
          </w:tcPr>
          <w:p>
            <w:r>
              <w:t>Chief Information Officer</w:t>
            </w:r>
          </w:p>
        </w:tc>
        <w:tc>
          <w:tcPr>
            <w:tcW w:type="dxa" w:w="2880"/>
          </w:tcPr>
          <w:p>
            <w:r>
              <w:t>Leads the overall technology strategy and operations, ensuring alignment with business objectives.</w:t>
            </w:r>
          </w:p>
        </w:tc>
        <w:tc>
          <w:tcPr>
            <w:tcW w:type="dxa" w:w="2880"/>
          </w:tcPr>
          <w:p>
            <w:r>
              <w:t>[{'Role': 'Head of Infrastructure and Operations', 'Description': 'Manages global IT infrastructure, focusing on reliability, scalability, and security.'}, {'Role': 'Head of Application Development and Maintenance', 'Description': 'Oversees the development and maintenance of software applications, enhancing operational efficiency.'}, {'Role': 'Chief Information Security Officer', 'Description': 'Leads cybersecurity efforts, protecting information assets from threats.'}, {'Role': 'Head of Data Management and Analytics', 'Description': 'Manages data assets and analytics, providing insights for business decisions.'}, {'Role': 'Head of Digital Transformation and Innovation', 'Description': 'Drives the adoption of new technologies and digital transformation initiatives.'}, {'Role': 'Director of Project Management Office', 'Description': 'Ensures successful delivery of technology projects, maintaining quality and budget standards.'}]</w:t>
            </w:r>
          </w:p>
        </w:tc>
      </w:tr>
    </w:tbl>
    <w:p/>
    <w:p>
      <w:pPr>
        <w:pStyle w:val="Heading2"/>
      </w:pPr>
      <w:r>
        <w:t>14.3 Chief Procurement Office</w:t>
      </w:r>
    </w:p>
    <w:p>
      <w:pPr>
        <w:pStyle w:val="Heading3"/>
      </w:pPr>
      <w:r>
        <w:t>Overview</w:t>
      </w:r>
    </w:p>
    <w:p>
      <w:pPr/>
      <w:r>
        <w:t>The Chief Procurement Office (CPO) at CitiGroup is a critical function responsible for managing the company's procurement strategy, supplier relationships, and overall spend management. The CPO is tasked with ensuring that Citi's procurement processes are efficient, cost-effective, and aligned with the company's strategic objectives. This office plays a pivotal role in driving value through strategic sourcing, supplier risk management, and procurement innovation.</w:t>
      </w:r>
    </w:p>
    <w:p>
      <w:pPr>
        <w:pStyle w:val="Heading3"/>
      </w:pPr>
      <w:r>
        <w:t>Organizational Structure</w:t>
      </w:r>
    </w:p>
    <w:p>
      <w:r>
        <w:rPr>
          <w:b/>
        </w:rPr>
        <w:t xml:space="preserve">CPO_Head: </w:t>
      </w:r>
    </w:p>
    <w:p>
      <w:r>
        <w:rPr>
          <w:b/>
        </w:rPr>
        <w:t xml:space="preserve">Name: </w:t>
      </w:r>
    </w:p>
    <w:p>
      <w:pPr/>
      <w:r>
        <w:t>John Doe</w:t>
      </w:r>
    </w:p>
    <w:p>
      <w:r>
        <w:rPr>
          <w:b/>
        </w:rPr>
        <w:t xml:space="preserve">Title: </w:t>
      </w:r>
    </w:p>
    <w:p>
      <w:pPr/>
      <w:r>
        <w:t>Chief Procurement Officer</w:t>
      </w:r>
    </w:p>
    <w:p>
      <w:r>
        <w:rPr>
          <w:b/>
        </w:rPr>
        <w:t xml:space="preserve">Responsibilities: </w:t>
      </w:r>
    </w:p>
    <w:p>
      <w:pPr/>
      <w:r>
        <w:t>Oversees the global procurement strategy, ensuring alignment with Citi's business goals and regulatory requirements. Responsible for leading a team that manages supplier relationships, negotiates contracts, and drives cost savings initiatives across the organization.</w:t>
      </w:r>
    </w:p>
    <w:p>
      <w:r>
        <w:rPr>
          <w:b/>
        </w:rPr>
        <w:t xml:space="preserve">Segments: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SubFunctions</w:t>
            </w:r>
          </w:p>
        </w:tc>
      </w:tr>
      <w:tr>
        <w:tc>
          <w:tcPr>
            <w:tcW w:type="dxa" w:w="2880"/>
          </w:tcPr>
          <w:p>
            <w:r>
              <w:t>Strategic Sourcing</w:t>
            </w:r>
          </w:p>
        </w:tc>
        <w:tc>
          <w:tcPr>
            <w:tcW w:type="dxa" w:w="2880"/>
          </w:tcPr>
          <w:p>
            <w:r>
              <w:t>Responsible for developing and implementing sourcing strategies that optimize cost, quality, and delivery across all categories of spend. This segment works closely with business units to understand their needs and align sourcing strategies accordingly.</w:t>
            </w:r>
          </w:p>
        </w:tc>
        <w:tc>
          <w:tcPr>
            <w:tcW w:type="dxa" w:w="2880"/>
          </w:tcPr>
          <w:p>
            <w:r>
              <w:t>[{'Name': 'Category Management', 'Description': 'Focuses on the management of specific categories of spend, such as IT, marketing, and professional services. This function is responsible for developing category strategies, conducting market analysis, and negotiating with suppliers to achieve the best value for Citi.'}, {'Name': 'Supplier Relationship Management', 'Description': 'Manages relationships with key suppliers to ensure performance standards are met and value is maximized. This function is responsible for conducting supplier evaluations, managing supplier scorecards, and developing joint value creation initiatives.'}]</w:t>
            </w:r>
          </w:p>
        </w:tc>
      </w:tr>
      <w:tr>
        <w:tc>
          <w:tcPr>
            <w:tcW w:type="dxa" w:w="2880"/>
          </w:tcPr>
          <w:p>
            <w:r>
              <w:t>Procurement Operations</w:t>
            </w:r>
          </w:p>
        </w:tc>
        <w:tc>
          <w:tcPr>
            <w:tcW w:type="dxa" w:w="2880"/>
          </w:tcPr>
          <w:p>
            <w:r>
              <w:t>Ensures the efficient execution of procurement processes, including purchase order management, invoice processing, and compliance with procurement policies. This segment is responsible for maintaining procurement systems and ensuring data integrity.</w:t>
            </w:r>
          </w:p>
        </w:tc>
        <w:tc>
          <w:tcPr>
            <w:tcW w:type="dxa" w:w="2880"/>
          </w:tcPr>
          <w:p>
            <w:r>
              <w:t>[{'Name': 'Procure-to-Pay', 'Description': 'Manages the end-to-end procurement process from requisition to payment. This function ensures timely and accurate processing of purchase orders and invoices, and works to resolve any discrepancies that arise.'}, {'Name': 'Compliance and Risk Management', 'Description': 'Ensures that procurement activities comply with internal policies and external regulations. This function is responsible for conducting risk assessments, implementing controls, and monitoring compliance with procurement policies.'}]</w:t>
            </w:r>
          </w:p>
        </w:tc>
      </w:tr>
      <w:tr>
        <w:tc>
          <w:tcPr>
            <w:tcW w:type="dxa" w:w="2880"/>
          </w:tcPr>
          <w:p>
            <w:r>
              <w:t>Procurement Innovation</w:t>
            </w:r>
          </w:p>
        </w:tc>
        <w:tc>
          <w:tcPr>
            <w:tcW w:type="dxa" w:w="2880"/>
          </w:tcPr>
          <w:p>
            <w:r>
              <w:t>Focuses on driving innovation in procurement processes and technologies. This segment is responsible for identifying and implementing new tools and technologies that enhance procurement efficiency and effectiveness.</w:t>
            </w:r>
          </w:p>
        </w:tc>
        <w:tc>
          <w:tcPr>
            <w:tcW w:type="dxa" w:w="2880"/>
          </w:tcPr>
          <w:p>
            <w:r>
              <w:t>[{'Name': 'Digital Procurement', 'Description': 'Leads the adoption of digital tools and technologies in procurement processes. This function is responsible for evaluating and implementing new technologies such as e-procurement platforms, analytics tools, and automation solutions.'}, {'Name': 'Sustainability and Social Responsibility', 'Description': "Ensures that procurement activities align with Citi's sustainability and social responsibility goals. This function is responsible for developing sustainable procurement strategies, engaging with suppliers on sustainability initiatives, and reporting on progress towards sustainability targets."}]</w:t>
            </w:r>
          </w:p>
        </w:tc>
      </w:tr>
    </w:tbl>
    <w:p/>
    <w:p>
      <w:pPr>
        <w:pStyle w:val="Heading3"/>
      </w:pPr>
      <w:r>
        <w:t>Strategic Objectives</w:t>
      </w:r>
    </w:p>
    <w:p>
      <w:pPr>
        <w:pStyle w:val="ListBullet"/>
      </w:pPr>
      <w:r>
        <w:t>Enhance procurement efficiency and effectiveness through process optimization and technology adoption.</w:t>
      </w:r>
    </w:p>
    <w:p>
      <w:pPr>
        <w:pStyle w:val="ListBullet"/>
      </w:pPr>
      <w:r>
        <w:t>Drive cost savings and value creation through strategic sourcing and supplier relationship management.</w:t>
      </w:r>
    </w:p>
    <w:p>
      <w:pPr>
        <w:pStyle w:val="ListBullet"/>
      </w:pPr>
      <w:r>
        <w:t>Ensure compliance with internal policies and external regulations through robust risk management and control frameworks.</w:t>
      </w:r>
    </w:p>
    <w:p>
      <w:pPr>
        <w:pStyle w:val="ListBullet"/>
      </w:pPr>
      <w:r>
        <w:t>Align procurement activities with Citi's sustainability and social responsibility goals.</w:t>
      </w:r>
    </w:p>
    <w:p>
      <w:pPr>
        <w:pStyle w:val="Heading3"/>
      </w:pPr>
      <w:r>
        <w:t>Key Performance Indicators</w:t>
      </w:r>
    </w:p>
    <w:p>
      <w:pPr>
        <w:pStyle w:val="ListBullet"/>
      </w:pPr>
      <w:r>
        <w:t>Cost savings achieved through strategic sourcing initiatives.</w:t>
      </w:r>
    </w:p>
    <w:p>
      <w:pPr>
        <w:pStyle w:val="ListBullet"/>
      </w:pPr>
      <w:r>
        <w:t>Supplier performance as measured by supplier scorecards.</w:t>
      </w:r>
    </w:p>
    <w:p>
      <w:pPr>
        <w:pStyle w:val="ListBullet"/>
      </w:pPr>
      <w:r>
        <w:t>Procurement process efficiency as measured by cycle times and error rates.</w:t>
      </w:r>
    </w:p>
    <w:p>
      <w:pPr>
        <w:pStyle w:val="ListBullet"/>
      </w:pPr>
      <w:r>
        <w:t>Compliance with procurement policies and regulations as measured by audit findings.</w:t>
      </w:r>
    </w:p>
    <w:p>
      <w:pPr>
        <w:pStyle w:val="Heading3"/>
      </w:pPr>
      <w:r>
        <w:t>Implications</w:t>
      </w:r>
    </w:p>
    <w:p>
      <w:pPr>
        <w:pStyle w:val="ListBullet"/>
      </w:pPr>
      <w:r>
        <w:t>The CPO's focus on strategic sourcing and supplier relationship management is critical for driving cost savings and value creation.</w:t>
      </w:r>
    </w:p>
    <w:p>
      <w:pPr>
        <w:pStyle w:val="ListBullet"/>
      </w:pPr>
      <w:r>
        <w:t>Procurement operations must be efficient and compliant to support Citi's overall business objectives.</w:t>
      </w:r>
    </w:p>
    <w:p>
      <w:pPr>
        <w:pStyle w:val="ListBullet"/>
      </w:pPr>
      <w:r>
        <w:t>Innovation in procurement processes and technologies is necessary to enhance efficiency and effectiveness.</w:t>
      </w:r>
    </w:p>
    <w:p>
      <w:pPr>
        <w:pStyle w:val="ListBullet"/>
      </w:pPr>
      <w:r>
        <w:t>Aligning procurement activities with sustainability and social responsibility goals supports Citi's broader corporate objectives.</w:t>
      </w:r>
    </w:p>
    <w:p>
      <w:pPr>
        <w:pStyle w:val="Heading2"/>
      </w:pPr>
      <w:r>
        <w:t>14.4 Data Processing Organization</w:t>
      </w:r>
    </w:p>
    <w:p>
      <w:pPr>
        <w:pStyle w:val="Heading3"/>
      </w:pPr>
      <w:r>
        <w:t>Overview</w:t>
      </w:r>
    </w:p>
    <w:p>
      <w:pPr/>
      <w:r>
        <w:t>Citi's Data Processing Organization is a critical component of its operational infrastructure, responsible for managing vast volumes of data across multiple geographies and business segments. The organization is structured to ensure efficient data flow, processing, and analytics, supporting both regulatory compliance and strategic business initiatives.</w:t>
      </w:r>
    </w:p>
    <w:p>
      <w:pPr>
        <w:pStyle w:val="Heading3"/>
      </w:pPr>
      <w:r>
        <w:t>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SegmentHead</w:t>
            </w:r>
          </w:p>
        </w:tc>
        <w:tc>
          <w:tcPr>
            <w:tcW w:type="dxa" w:w="2880"/>
          </w:tcPr>
          <w:p>
            <w:r>
              <w:t>RoleDescription</w:t>
            </w:r>
          </w:p>
        </w:tc>
        <w:tc>
          <w:tcPr>
            <w:tcW w:type="dxa" w:w="2880"/>
          </w:tcPr>
          <w:p>
            <w:r>
              <w:t>SubBusinesses</w:t>
            </w:r>
          </w:p>
        </w:tc>
      </w:tr>
      <w:tr>
        <w:tc>
          <w:tcPr>
            <w:tcW w:type="dxa" w:w="2880"/>
          </w:tcPr>
          <w:p>
            <w:r>
              <w:t>Global Head of Data Processing</w:t>
            </w:r>
          </w:p>
        </w:tc>
        <w:tc>
          <w:tcPr>
            <w:tcW w:type="dxa" w:w="2880"/>
          </w:tcPr>
          <w:p>
            <w:r>
              <w:t>Oversees the entire data processing function, ensuring alignment with Citi's strategic objectives and regulatory requirements.</w:t>
            </w:r>
          </w:p>
        </w:tc>
        <w:tc>
          <w:tcPr>
            <w:tcW w:type="dxa" w:w="2880"/>
          </w:tcPr>
          <w:p>
            <w:r>
              <w:t>[{'Name': 'Data Governance and Quality', 'RoleDescription': 'Responsible for establishing data standards, policies, and quality metrics. Ensures data integrity and compliance with internal and external standards.', 'SubFunctions': [{'Name': 'Data Quality Assurance', 'RoleDescription': 'Monitors and improves data quality across all systems, implementing corrective actions as needed.'}, {'Name': 'Data Policy and Standards', 'RoleDescription': 'Develops and enforces data policies and standards to ensure consistent data management practices.'}]}, {'Name': 'Data Architecture and Engineering', 'RoleDescription': 'Designs and implements data infrastructure and architecture to support scalable and efficient data processing.', 'SubFunctions': [{'Name': 'Data Infrastructure Engineering', 'RoleDescription': 'Builds and maintains the physical and cloud-based infrastructure for data storage and processing.'}, {'Name': 'Data Modeling and Design', 'RoleDescription': 'Creates data models and schemas to support business analytics and reporting needs.'}]}, {'Name': 'Data Analytics and Reporting', 'RoleDescription': 'Transforms raw data into actionable insights and reports for decision-making across the organization.', 'SubFunctions': [{'Name': 'Business Intelligence', 'RoleDescription': 'Develops dashboards and visualizations to provide real-time insights into key business metrics.'}, {'Name': 'Advanced Analytics', 'RoleDescription': 'Utilizes machine learning and statistical techniques to uncover trends and predictive insights.'}]}, {'Name': 'Data Privacy and Security', 'RoleDescription': 'Ensures the protection of sensitive data through robust security measures and compliance with privacy regulations.', 'SubFunctions': [{'Name': 'Data Security Operations', 'RoleDescription': 'Implements security protocols and monitors data access to prevent unauthorized breaches.'}, {'Name': 'Privacy Compliance', 'RoleDescription': 'Ensures compliance with global data privacy laws and regulations, such as GDPR and CCPA.'}]}]</w:t>
            </w:r>
          </w:p>
        </w:tc>
      </w:tr>
    </w:tbl>
    <w:p/>
    <w:p>
      <w:pPr>
        <w:pStyle w:val="Heading3"/>
      </w:pPr>
      <w:r>
        <w:t>KeyResponsibilities</w:t>
      </w:r>
    </w:p>
    <w:p>
      <w:pPr>
        <w:pStyle w:val="ListBullet"/>
      </w:pPr>
      <w:r>
        <w:t>Ensure data accuracy, consistency, and availability across all business units.</w:t>
      </w:r>
    </w:p>
    <w:p>
      <w:pPr>
        <w:pStyle w:val="ListBullet"/>
      </w:pPr>
      <w:r>
        <w:t>Implement data processing technologies that enhance operational efficiency and scalability.</w:t>
      </w:r>
    </w:p>
    <w:p>
      <w:pPr>
        <w:pStyle w:val="ListBullet"/>
      </w:pPr>
      <w:r>
        <w:t>Maintain compliance with regulatory requirements related to data management and processing.</w:t>
      </w:r>
    </w:p>
    <w:p>
      <w:pPr>
        <w:pStyle w:val="ListBullet"/>
      </w:pPr>
      <w:r>
        <w:t>Facilitate cross-functional collaboration to leverage data for strategic business initiatives.</w:t>
      </w:r>
    </w:p>
    <w:p>
      <w:pPr>
        <w:pStyle w:val="Heading3"/>
      </w:pPr>
      <w:r>
        <w:t>Strategic Initiatives</w:t>
      </w:r>
    </w:p>
    <w:p>
      <w:pPr>
        <w:pStyle w:val="ListBullet"/>
      </w:pPr>
      <w:r>
        <w:t>Implementing a unified data platform to streamline data access and integration across business units.</w:t>
      </w:r>
    </w:p>
    <w:p>
      <w:pPr>
        <w:pStyle w:val="ListBullet"/>
      </w:pPr>
      <w:r>
        <w:t>Enhancing data analytics capabilities by adopting advanced AI and machine learning tools.</w:t>
      </w:r>
    </w:p>
    <w:p>
      <w:pPr>
        <w:pStyle w:val="ListBullet"/>
      </w:pPr>
      <w:r>
        <w:t>Strengthening data governance frameworks to improve data quality and compliance.</w:t>
      </w:r>
    </w:p>
    <w:p>
      <w:pPr>
        <w:pStyle w:val="ListBullet"/>
      </w:pPr>
      <w:r>
        <w:t>Expanding cloud-based data processing solutions to improve scalability and reduce costs.</w:t>
      </w:r>
    </w:p>
    <w:p>
      <w:pPr>
        <w:pStyle w:val="Heading3"/>
      </w:pPr>
      <w:r>
        <w:t>Challenges</w:t>
      </w:r>
    </w:p>
    <w:p>
      <w:pPr>
        <w:pStyle w:val="ListBullet"/>
      </w:pPr>
      <w:r>
        <w:t>Managing the increasing volume and complexity of data generated by global operations.</w:t>
      </w:r>
    </w:p>
    <w:p>
      <w:pPr>
        <w:pStyle w:val="ListBullet"/>
      </w:pPr>
      <w:r>
        <w:t>Ensuring data security and privacy in an evolving regulatory landscape.</w:t>
      </w:r>
    </w:p>
    <w:p>
      <w:pPr>
        <w:pStyle w:val="ListBullet"/>
      </w:pPr>
      <w:r>
        <w:t>Balancing the need for rapid data processing with the requirement for high data quality.</w:t>
      </w:r>
    </w:p>
    <w:p>
      <w:pPr>
        <w:pStyle w:val="ListBullet"/>
      </w:pPr>
      <w:r>
        <w:t>Integrating disparate data systems and silos to create a cohesive data ecosystem.</w:t>
      </w:r>
    </w:p>
    <w:p>
      <w:pPr>
        <w:pStyle w:val="Heading3"/>
      </w:pPr>
      <w:r>
        <w:t>Future Outlook</w:t>
      </w:r>
    </w:p>
    <w:p>
      <w:pPr/>
      <w:r>
        <w:t>Citi's Data Processing Organization is poised to play a pivotal role in the bank's digital transformation journey. By leveraging cutting-edge technologies and fostering a culture of data-driven decision-making, the organization aims to enhance operational efficiency, drive innovation, and maintain regulatory compliance. As the financial services industry continues to evolve, Citi's commitment to robust data processing capabilities will be instrumental in maintaining its competitive edge and delivering value to stakeholders.</w:t>
      </w:r>
    </w:p>
    <w:p>
      <w:pPr>
        <w:pStyle w:val="Heading2"/>
      </w:pPr>
      <w:r>
        <w:t>14.5 Centralized Mainframe Operations</w:t>
      </w:r>
    </w:p>
    <w:p>
      <w:pPr/>
      <w:r>
        <w:t>The Centralized Mainframe Operations at CitiGroup represents a critical backbone for the bank's global transaction processing and data management capabilities. This operational unit is structured to support the bank's extensive legacy systems while integrating new technology solutions that enhance efficiency, security, and scalability. The mainframe operations are centralized to leverage economies of scale, ensure consistency in service delivery, and maintain robust control over data integrity and cybersecurity.</w:t>
        <w:br/>
        <w:br/>
        <w:t>### Organizational Structure</w:t>
        <w:br/>
        <w:br/>
        <w:t>The Centralized Mainframe Operations is organized into three primary tiers, each with distinct responsibilities and areas of expertise:</w:t>
        <w:br/>
        <w:br/>
        <w:t>1. **Mainframe Infrastructure Management**</w:t>
        <w:br/>
        <w:t xml:space="preserve">   - **Role Description**: This team is responsible for the physical and virtual infrastructure that supports Citi's mainframe environments. It includes the management of hardware, operating systems, and core middleware components.</w:t>
        <w:br/>
        <w:t xml:space="preserve">   - **Key Functions**:</w:t>
        <w:br/>
        <w:t xml:space="preserve">     - Hardware lifecycle management, including procurement, installation, and decommissioning.</w:t>
        <w:br/>
        <w:t xml:space="preserve">     - Operating system upgrades and patch management.</w:t>
        <w:br/>
        <w:t xml:space="preserve">     - Middleware configuration and optimization.</w:t>
        <w:br/>
        <w:t xml:space="preserve">     - Capacity planning and performance tuning.</w:t>
        <w:br/>
        <w:t xml:space="preserve">     - Disaster recovery planning and execution.</w:t>
        <w:br/>
        <w:br/>
        <w:t>2. **Application Support and Development**</w:t>
        <w:br/>
        <w:t xml:space="preserve">   - **Role Description**: This team focuses on the development, maintenance, and support of applications that run on the mainframe. They ensure that business applications are optimized for performance and reliability.</w:t>
        <w:br/>
        <w:t xml:space="preserve">   - **Key Functions**:</w:t>
        <w:br/>
        <w:t xml:space="preserve">     - Application development using COBOL, PL/I, and other mainframe languages.</w:t>
        <w:br/>
        <w:t xml:space="preserve">     - Incident management and problem resolution for application-related issues.</w:t>
        <w:br/>
        <w:t xml:space="preserve">     - Continuous improvement initiatives to enhance application performance.</w:t>
        <w:br/>
        <w:t xml:space="preserve">     - Collaboration with business units to align application functionality with business needs.</w:t>
        <w:br/>
        <w:t xml:space="preserve">     - Integration of mainframe applications with distributed systems and cloud platforms.</w:t>
        <w:br/>
        <w:br/>
        <w:t>3. **Security and Compliance**</w:t>
        <w:br/>
        <w:t xml:space="preserve">   - **Role Description**: This team is tasked with ensuring that mainframe operations comply with Citi's security policies and regulatory requirements. They implement and monitor security controls to protect sensitive data and systems.</w:t>
        <w:br/>
        <w:t xml:space="preserve">   - **Key Functions**:</w:t>
        <w:br/>
        <w:t xml:space="preserve">     - Implementation of access controls and identity management solutions.</w:t>
        <w:br/>
        <w:t xml:space="preserve">     - Conducting regular security audits and vulnerability assessments.</w:t>
        <w:br/>
        <w:t xml:space="preserve">     - Monitoring for unauthorized access attempts and other security incidents.</w:t>
        <w:br/>
        <w:t xml:space="preserve">     - Ensuring compliance with industry regulations such as SOX, PCI-DSS, and GDPR.</w:t>
        <w:br/>
        <w:t xml:space="preserve">     - Coordination with internal and external auditors to demonstrate compliance.</w:t>
        <w:br/>
        <w:br/>
        <w:t>### Strategic Initiatives</w:t>
        <w:br/>
        <w:br/>
        <w:t>CitiGroup's Centralized Mainframe Operations is engaged in several strategic initiatives aimed at modernizing its mainframe environment and enhancing operational resilience:</w:t>
        <w:br/>
        <w:br/>
        <w:t>- **Mainframe Modernization**: Transitioning from legacy systems to modern platforms that offer improved performance and flexibility. This includes the adoption of DevOps practices to accelerate development cycles and reduce time-to-market for new features.</w:t>
        <w:br/>
        <w:br/>
        <w:t>- **Cloud Integration**: Developing hybrid solutions that integrate mainframe capabilities with cloud services, enabling scalable and cost-effective computing resources. This initiative focuses on leveraging cloud-native technologies for data analytics and machine learning applications.</w:t>
        <w:br/>
        <w:br/>
        <w:t>- **Automation and AI**: Implementing automation tools and artificial intelligence to streamline routine operations, enhance system monitoring, and predict potential failures before they impact service delivery. This includes the deployment of robotic process automation (RPA) for repetitive tasks.</w:t>
        <w:br/>
        <w:br/>
        <w:t>- **Data Security Enhancements**: Strengthening data encryption and implementing advanced threat detection systems to safeguard against emerging cybersecurity threats. This involves collaboration with leading cybersecurity firms to adopt best-in-class solutions.</w:t>
        <w:br/>
        <w:br/>
        <w:t>### Performance Metrics and KPIs</w:t>
        <w:br/>
        <w:br/>
        <w:t>The effectiveness of Citi's Centralized Mainframe Operations is measured through a set of performance metrics and key performance indicators (KPIs) that align with the organization's strategic goals:</w:t>
        <w:br/>
        <w:br/>
        <w:t>- **System Uptime**: Targeting a minimum of 99.99% uptime to ensure continuous availability of critical banking services.</w:t>
        <w:br/>
        <w:br/>
        <w:t>- **Transaction Processing Speed**: Monitoring average transaction processing times to maintain optimal performance and customer satisfaction.</w:t>
        <w:br/>
        <w:br/>
        <w:t>- **Incident Response Time**: Measuring the average time taken to resolve incidents, with a focus on reducing time-to-resolution through improved processes and tools.</w:t>
        <w:br/>
        <w:br/>
        <w:t>- **Security Incident Rate**: Tracking the number of security incidents detected and resolved, aiming for a year-over-year reduction through proactive measures.</w:t>
        <w:br/>
        <w:br/>
        <w:t>- **Cost Efficiency**: Evaluating the cost per transaction and overall operational costs to identify areas for cost savings and efficiency improvements.</w:t>
        <w:br/>
        <w:br/>
        <w:t>### Implications and Future Outlook</w:t>
        <w:br/>
        <w:br/>
        <w:t>- **Operational Resilience**: By centralizing mainframe operations, Citi enhances its ability to maintain service continuity and recover from disruptions quickly.</w:t>
        <w:br/>
        <w:br/>
        <w:t>- **Scalability and Flexibility**: The integration of cloud solutions and modernization efforts provide Citi with the agility to scale operations in response to changing business demands.</w:t>
        <w:br/>
        <w:br/>
        <w:t>- **Risk Management**: Enhanced security measures and compliance frameworks mitigate risks associated with data breaches and regulatory non-compliance.</w:t>
        <w:br/>
        <w:br/>
        <w:t>- **Innovation Enablement**: The focus on automation and AI positions Citi to leverage emerging technologies for competitive advantage, driving innovation in service delivery and customer experience.</w:t>
        <w:br/>
        <w:br/>
        <w:t>- **Cost Optimization**: Through strategic initiatives, Citi aims to reduce operational costs while maintaining or improving service quality, contributing to overall financial performance.</w:t>
      </w:r>
    </w:p>
    <w:p>
      <w:pPr>
        <w:pStyle w:val="Heading2"/>
      </w:pPr>
      <w:r>
        <w:t>14.6 Business Unit Embedded Departments and Functions</w:t>
      </w:r>
    </w:p>
    <w:p>
      <w:pPr/>
      <w:r>
        <w:t>Citigroup's organizational structure is designed to support its diverse global operations, ensuring that each business unit can operate effectively while aligning with the firm's strategic objectives. The structure is characterized by a matrix of business units, each with embedded departments and functions that ensure comprehensive oversight, operational efficiency, and strategic alignment. Below is a detailed narrative of the key business units and their embedded departments and functions.</w:t>
        <w:br/>
        <w:br/>
        <w:t>1. **Institutional Clients Group (ICG)**</w:t>
        <w:br/>
        <w:t xml:space="preserve">   - **Corporate and Investment Banking**</w:t>
        <w:br/>
        <w:t xml:space="preserve">     - *Coverage Teams*: Focused on client relationship management across sectors, providing strategic advisory services.</w:t>
        <w:br/>
        <w:t xml:space="preserve">     - *Product Teams*: Deliver tailored financial products, including M&amp;A advisory, equity and debt underwriting.</w:t>
        <w:br/>
        <w:t xml:space="preserve">     - *Industry Specialists*: Provide sector-specific insights and solutions.</w:t>
        <w:br/>
        <w:t xml:space="preserve">   - **Markets and Securities Services**</w:t>
        <w:br/>
        <w:t xml:space="preserve">     - *Trading Desks*: Manage trading activities across asset classes, including equities, fixed income, currencies, and commodities.</w:t>
        <w:br/>
        <w:t xml:space="preserve">     - *Sales Teams*: Develop client relationships and offer market insights and trading solutions.</w:t>
        <w:br/>
        <w:t xml:space="preserve">     - *Research and Analysis*: Deliver market research and analytics to support trading and client decision-making.</w:t>
        <w:br/>
        <w:t xml:space="preserve">   - **Treasury and Trade Solutions (TTS)**</w:t>
        <w:br/>
        <w:t xml:space="preserve">     - *Cash Management*: Offer solutions for liquidity management, payments, and receivables.</w:t>
        <w:br/>
        <w:t xml:space="preserve">     - *Trade Finance*: Provide products to facilitate international trade, including letters of credit and supply chain finance.</w:t>
        <w:br/>
        <w:t xml:space="preserve">     - *Commercial Cards*: Manage corporate card programs for expense management.</w:t>
        <w:br/>
        <w:br/>
        <w:t>2. **Global Consumer Banking (GCB)**</w:t>
        <w:br/>
        <w:t xml:space="preserve">   - **Retail Banking**</w:t>
        <w:br/>
        <w:t xml:space="preserve">     - *Branch Operations*: Manage physical branch networks and customer service.</w:t>
        <w:br/>
        <w:t xml:space="preserve">     - *Digital Banking*: Develop and maintain online and mobile banking platforms.</w:t>
        <w:br/>
        <w:t xml:space="preserve">     - *Consumer Lending*: Offer personal loans, mortgages, and credit card products.</w:t>
        <w:br/>
        <w:t xml:space="preserve">   - **Wealth Management**</w:t>
        <w:br/>
        <w:t xml:space="preserve">     - *Financial Advisors*: Provide personalized investment advice and planning.</w:t>
        <w:br/>
        <w:t xml:space="preserve">     - *Investment Products*: Develop and manage mutual funds, annuities, and other investment vehicles.</w:t>
        <w:br/>
        <w:t xml:space="preserve">     - *Private Banking*: Offer bespoke financial solutions to high-net-worth individuals.</w:t>
        <w:br/>
        <w:br/>
        <w:t>3. **Corporate Functions**</w:t>
        <w:br/>
        <w:t xml:space="preserve">   - **Finance**</w:t>
        <w:br/>
        <w:t xml:space="preserve">     - *Financial Planning and Analysis*: Conduct budgeting, forecasting, and strategic financial analysis.</w:t>
        <w:br/>
        <w:t xml:space="preserve">     - *Treasury*: Manage capital, funding, and liquidity strategies.</w:t>
        <w:br/>
        <w:t xml:space="preserve">     - *Investor Relations*: Communicate with shareholders and analysts about financial performance and strategy.</w:t>
        <w:br/>
        <w:t xml:space="preserve">   - **Risk Management**</w:t>
        <w:br/>
        <w:t xml:space="preserve">     - *Credit Risk*: Assess and manage counterparty credit exposures.</w:t>
        <w:br/>
        <w:t xml:space="preserve">     - *Market Risk*: Monitor and control risks related to trading and market activities.</w:t>
        <w:br/>
        <w:t xml:space="preserve">     - *Operational Risk*: Develop frameworks to mitigate risks from internal processes and systems.</w:t>
        <w:br/>
        <w:t xml:space="preserve">   - **Compliance and Legal**</w:t>
        <w:br/>
        <w:t xml:space="preserve">     - *Regulatory Compliance*: Ensure adherence to global and regional regulatory requirements.</w:t>
        <w:br/>
        <w:t xml:space="preserve">     - *Legal Advisory*: Provide legal support and advice across business units.</w:t>
        <w:br/>
        <w:t xml:space="preserve">     - *Anti-Money Laundering (AML)*: Implement programs to detect and prevent financial crimes.</w:t>
        <w:br/>
        <w:br/>
        <w:t>4. **Technology and Operations**</w:t>
        <w:br/>
        <w:t xml:space="preserve">   - **Information Technology (IT)**</w:t>
        <w:br/>
        <w:t xml:space="preserve">     - *Infrastructure Management*: Oversee data centers, networks, and IT systems.</w:t>
        <w:br/>
        <w:t xml:space="preserve">     - *Application Development*: Build and maintain software applications for business operations.</w:t>
        <w:br/>
        <w:t xml:space="preserve">     - *Cybersecurity*: Protect systems and data from cyber threats.</w:t>
        <w:br/>
        <w:t xml:space="preserve">   - **Operations**</w:t>
        <w:br/>
        <w:t xml:space="preserve">     - *Transaction Processing*: Manage back-office operations for transaction settlement and clearing.</w:t>
        <w:br/>
        <w:t xml:space="preserve">     - *Client Services*: Provide support and service to clients across business lines.</w:t>
        <w:br/>
        <w:t xml:space="preserve">     - *Process Improvement*: Implement Lean and Six Sigma methodologies to enhance operational efficiency.</w:t>
        <w:br/>
        <w:br/>
        <w:t>5. **Human Resources**</w:t>
        <w:br/>
        <w:t xml:space="preserve">   - **Talent Acquisition**</w:t>
        <w:br/>
        <w:t xml:space="preserve">     - *Recruitment*: Develop strategies to attract and hire top talent.</w:t>
        <w:br/>
        <w:t xml:space="preserve">     - *Onboarding*: Facilitate integration of new hires into the organization.</w:t>
        <w:br/>
        <w:t xml:space="preserve">   - **Learning and Development**</w:t>
        <w:br/>
        <w:t xml:space="preserve">     - *Training Programs*: Provide skill development and leadership training.</w:t>
        <w:br/>
        <w:t xml:space="preserve">     - *Career Development*: Support employee growth and career progression.</w:t>
        <w:br/>
        <w:t xml:space="preserve">   - **Compensation and Benefits**</w:t>
        <w:br/>
        <w:t xml:space="preserve">     - *Compensation Strategy*: Design competitive salary and bonus structures.</w:t>
        <w:br/>
        <w:t xml:space="preserve">     - *Benefits Administration*: Manage health, retirement, and wellness programs.</w:t>
        <w:br/>
        <w:br/>
        <w:t>6. **Corporate Affairs**</w:t>
        <w:br/>
        <w:t xml:space="preserve">   - **Communications**</w:t>
        <w:br/>
        <w:t xml:space="preserve">     - *Media Relations*: Manage interactions with the press and public relations.</w:t>
        <w:br/>
        <w:t xml:space="preserve">     - *Internal Communications*: Facilitate communication within the organization.</w:t>
        <w:br/>
        <w:t xml:space="preserve">   - **Government Affairs**</w:t>
        <w:br/>
        <w:t xml:space="preserve">     - *Policy Advocacy*: Engage with policymakers on issues affecting the financial industry.</w:t>
        <w:br/>
        <w:t xml:space="preserve">     - *Regulatory Engagement*: Coordinate with regulatory bodies to ensure compliance and influence policy.</w:t>
        <w:br/>
        <w:br/>
        <w:t>Each of these business units and their embedded departments are designed to work cohesively, leveraging Citi's global reach and local expertise to deliver value to clients and stakeholders. The organizational structure supports strategic priorities such as digital transformation, operational efficiency, and regulatory compliance, ensuring that Citi remains competitive in a rapidly evolving financial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