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Citigroup Inc. – Operational and Technology Profile</w:t>
      </w:r>
    </w:p>
    <w:p>
      <w:pPr/>
      <w:r>
        <w:t>Generated from JSON profile.</w:t>
      </w:r>
    </w:p>
    <w:p>
      <w:pPr>
        <w:pStyle w:val="Heading1"/>
      </w:pPr>
      <w:r>
        <w:t>Table of Contents</w:t>
      </w:r>
    </w:p>
    <w:p>
      <w:r>
        <w:fldChar w:fldCharType="begin"/>
        <w:instrText xml:space="preserve">TOC \o "1-3" \h \z \u</w:instrText>
        <w:fldChar w:fldCharType="separate"/>
      </w:r>
      <w:r>
        <w:fldChar w:fldCharType="end"/>
      </w:r>
    </w:p>
    <w:p>
      <w:r>
        <w:br w:type="page"/>
      </w:r>
    </w:p>
    <w:p>
      <w:pPr>
        <w:pStyle w:val="Heading1"/>
      </w:pPr>
      <w:r>
        <w:t>1. Organization vision, mission, strategy, and key outcomes</w:t>
      </w:r>
    </w:p>
    <w:p>
      <w:pPr>
        <w:pStyle w:val="Heading2"/>
      </w:pPr>
      <w:r>
        <w:t>1.1 Mission</w:t>
      </w:r>
    </w:p>
    <w:p>
      <w:pPr/>
      <w:r>
        <w:t>Toronto Dominion Bank (TD Bank) is committed to being the better bank, providing superior customer experiences and delivering exceptional value to its stakeholders. The mission of TD Bank is rooted in a steadfast dedication to customer service excellence, innovation, and sustainable growth. This mission is reflected in the bank's strategic priorities, which focus on expanding market presence, enhancing digital capabilities, and fostering a culture of inclusivity and responsibility.</w:t>
        <w:br/>
        <w:br/>
        <w:t>At the core of TD Bank's mission is the aspiration to be the most customer-centric financial institution in North America. This entails a relentless focus on understanding and anticipating the needs of its diverse customer base, which includes individual consumers, businesses, and institutional clients. TD Bank aims to deliver personalized financial solutions that empower customers to achieve their financial goals, whether through innovative product offerings, seamless digital experiences, or expert financial advice.</w:t>
        <w:br/>
        <w:br/>
        <w:t>TD Bank's mission also emphasizes the importance of innovation as a key driver of growth and differentiation in a competitive banking landscape. The bank is committed to investing in cutting-edge technologies and data analytics to enhance operational efficiency and improve customer interactions. By leveraging digital platforms and tools, TD Bank seeks to provide customers with convenient, secure, and frictionless banking experiences. This includes the development of mobile banking apps, AI-driven customer service solutions, and advanced cybersecurity measures to protect customer data.</w:t>
        <w:br/>
        <w:br/>
        <w:t>Sustainability is another pillar of TD Bank's mission, reflecting its commitment to environmental stewardship and social responsibility. The bank recognizes the critical role it plays in promoting sustainable economic development and is dedicated to integrating environmental, social, and governance (ESG) considerations into its business practices. TD Bank actively supports initiatives aimed at reducing carbon emissions, promoting renewable energy, and fostering community development. Through its sustainable finance programs, the bank provides funding for projects that contribute to a more sustainable future.</w:t>
        <w:br/>
        <w:br/>
        <w:t>The mission of TD Bank is also deeply intertwined with its commitment to fostering an inclusive and diverse workplace. The bank believes that a diverse workforce is essential to driving innovation and understanding the needs of its global customer base. TD Bank is dedicated to creating an environment where all employees feel valued and empowered to contribute their unique perspectives and talents. This commitment is reflected in the bank's diversity and inclusion initiatives, which aim to attract, retain, and develop a diverse talent pool.</w:t>
        <w:br/>
        <w:br/>
        <w:t>In terms of stakeholder value, TD Bank's mission is to deliver consistent and sustainable financial performance that benefits shareholders, employees, customers, and the communities it serves. The bank aims to achieve this by maintaining a strong balance sheet, disciplined risk management practices, and a focus on long-term strategic growth. TD Bank's mission-driven approach ensures that it remains resilient in the face of economic challenges and well-positioned to capitalize on emerging opportunities.</w:t>
        <w:br/>
        <w:br/>
        <w:t>To operationalize its mission, TD Bank has established a set of strategic priorities that guide its decision-making and resource allocation. These priorities include:</w:t>
        <w:br/>
        <w:br/>
        <w:t>- Enhancing the customer experience through digital transformation and personalized service offerings.</w:t>
        <w:br/>
        <w:t>- Expanding market share in key growth areas, including wealth management, commercial banking, and U.S. retail operations.</w:t>
        <w:br/>
        <w:t>- Strengthening risk management frameworks to ensure financial stability and regulatory compliance.</w:t>
        <w:br/>
        <w:t>- Investing in talent development and leadership programs to build a high-performance culture.</w:t>
        <w:br/>
        <w:t>- Advancing sustainability initiatives and ESG commitments across all business lines.</w:t>
        <w:br/>
        <w:br/>
        <w:t>In summary, TD Bank's mission is a comprehensive blueprint for achieving its vision of being the better bank. It encapsulates the bank's commitment to delivering exceptional customer experiences, driving innovation, promoting sustainability, and creating value for all stakeholders. By aligning its operations with this mission, TD Bank aims to build a resilient and forward-looking financial institution that thrives in a rapidly changing environment.</w:t>
      </w:r>
    </w:p>
    <w:p>
      <w:pPr>
        <w:pStyle w:val="Heading2"/>
      </w:pPr>
      <w:r>
        <w:t>1.2 Vision</w:t>
      </w:r>
    </w:p>
    <w:p>
      <w:pPr/>
      <w:r>
        <w:t>Toronto Dominion Bank (TD Bank) envisions itself as a leading North American financial institution, distinguished by its commitment to delivering exceptional customer experiences, fostering innovation, and maintaining a robust and sustainable business model. This vision is rooted in the bank's aspiration to be the premier bank in customer service and convenience, a trusted partner in financial growth, and a leader in digital transformation within the financial services industry.</w:t>
        <w:br/>
        <w:br/>
        <w:t>TD Bank's vision emphasizes a customer-centric approach, where the bank aims to exceed customer expectations by providing seamless, personalized, and convenient banking experiences. This involves leveraging advanced technologies and data analytics to understand customer needs better and deliver tailored solutions. The bank is committed to creating a frictionless banking experience, whether through digital channels, in-branch services, or customer support, ensuring that every interaction is efficient and value-adding.</w:t>
        <w:br/>
        <w:br/>
        <w:t>Innovation is a cornerstone of TD Bank's vision, as the institution seeks to harness the power of technology to drive growth and efficiency. The bank is focused on building a digital banking ecosystem that integrates cutting-edge technologies such as artificial intelligence, machine learning, and blockchain. By investing in these technologies, TD Bank aims to enhance its operational capabilities, improve risk management, and offer innovative products and services that meet the evolving needs of its customers.</w:t>
        <w:br/>
        <w:br/>
        <w:t>In addition to technological advancement, TD Bank's vision includes a strong emphasis on sustainability and corporate responsibility. The bank recognizes the importance of sustainable business practices in ensuring long-term success and is committed to integrating environmental, social, and governance (ESG) considerations into its business strategy. This involves reducing the bank's carbon footprint, supporting community development initiatives, and promoting diversity and inclusion within its workforce and leadership.</w:t>
        <w:br/>
        <w:br/>
        <w:t>TD Bank also envisions playing a pivotal role in the financial well-being of its customers and communities. The bank is dedicated to providing financial education and resources to help individuals and businesses make informed financial decisions. By empowering customers with the knowledge and tools they need to achieve financial security and prosperity, TD Bank aims to build lasting relationships and foster trust.</w:t>
        <w:br/>
        <w:br/>
        <w:t>The bank's vision is supported by its strategic focus on expanding its presence in key markets across North America. TD Bank aims to strengthen its position in the United States and Canada by growing its retail and commercial banking operations, enhancing its wealth management and insurance offerings, and capitalizing on cross-border opportunities. This geographic expansion is intended to diversify the bank's revenue streams and mitigate risks associated with economic fluctuations in any single market.</w:t>
        <w:br/>
        <w:br/>
        <w:t>Furthermore, TD Bank envisions a future where it is recognized as an employer of choice, attracting and retaining top talent across the industry. The bank is committed to creating an inclusive and dynamic workplace culture that encourages innovation, collaboration, and professional growth. By investing in employee development and well-being, TD Bank aims to cultivate a workforce that is engaged, motivated, and aligned with the bank's values and objectives.</w:t>
        <w:br/>
        <w:br/>
        <w:t>In summary, TD Bank's vision is to be a leading financial institution that excels in customer service, innovation, sustainability, and community impact. By focusing on these core areas, the bank seeks to create value for its customers, shareholders, employees, and society at large, ensuring its continued success and relevance in the rapidly changing financial landscape.</w:t>
      </w:r>
    </w:p>
    <w:p>
      <w:pPr>
        <w:pStyle w:val="Heading2"/>
      </w:pPr>
      <w:r>
        <w:t>1.3 Strategy</w:t>
      </w:r>
    </w:p>
    <w:p>
      <w:pPr/>
      <w:r>
        <w:t>Toronto Dominion Bank (TDBank) has articulated a comprehensive strategy that is designed to leverage its strengths as one of North America's leading financial institutions while addressing the evolving needs of its customers in a dynamic economic environment. The strategy is anchored in three core pillars: customer-centric growth, operational excellence, and sustainable innovation.</w:t>
        <w:br/>
        <w:br/>
        <w:t>Firstly, TDBank's strategy emphasizes customer-centric growth. The bank aims to deepen relationships with its existing customer base while expanding its reach to new segments. This involves a focus on enhancing customer experience through personalized services and digital engagement. TDBank is investing significantly in data analytics and customer insights to better understand and anticipate customer needs, thereby enabling more tailored product offerings. The bank is also expanding its wealth management and insurance services, targeting affluent and mass affluent segments, and leveraging its strong retail banking foundation to cross-sell these products.</w:t>
        <w:br/>
        <w:br/>
        <w:t>In addition to organic growth, TDBank is pursuing strategic acquisitions and partnerships to accelerate its market presence in key areas. The bank is particularly focused on expanding its footprint in the United States, where it sees significant opportunities in both retail and commercial banking. This cross-border strategy is supported by targeted investments in technology and infrastructure to ensure seamless integration and operational efficiency.</w:t>
        <w:br/>
        <w:br/>
        <w:t>The second pillar of TDBank's strategy is operational excellence. The bank is committed to optimizing its operations to drive efficiency and reduce costs. This involves a comprehensive review of its processes and systems to identify areas for improvement. TDBank is implementing a range of initiatives aimed at streamlining operations, including automation of routine tasks, centralization of back-office functions, and the adoption of lean management principles. These efforts are designed to enhance productivity, improve service delivery, and ultimately create value for shareholders.</w:t>
        <w:br/>
        <w:br/>
        <w:t>TDBank is also focused on risk management as a critical component of operational excellence. The bank is enhancing its risk management frameworks to ensure robust oversight and control, particularly in areas such as credit risk, operational risk, and cyber risk. This includes the deployment of advanced risk analytics and the strengthening of its risk culture across the organization.</w:t>
        <w:br/>
        <w:br/>
        <w:t>The third pillar, sustainable innovation, reflects TDBank's commitment to fostering innovation while ensuring long-term sustainability. The bank recognizes the importance of digital transformation in driving future growth and is investing heavily in technology to enhance its digital capabilities. This includes the development of new digital platforms, the adoption of cloud computing, and the use of artificial intelligence to improve decision-making and customer interactions.</w:t>
        <w:br/>
        <w:br/>
        <w:t>TDBank is also committed to sustainability and corporate responsibility as integral components of its innovation strategy. The bank has set ambitious environmental, social, and governance (ESG) targets, including reducing its carbon footprint, promoting financial inclusion, and supporting community development initiatives. TDBank is integrating ESG considerations into its business processes and decision-making frameworks, recognizing that sustainable practices are not only beneficial for society but also create long-term value for the bank and its stakeholders.</w:t>
        <w:br/>
        <w:br/>
        <w:t>To support the execution of its strategy, TDBank is fostering a culture of agility and innovation within the organization. The bank is investing in talent development and creating a work environment that encourages collaboration, creativity, and continuous learning. This includes initiatives to attract and retain top talent, particularly in areas such as technology, data science, and risk management.</w:t>
        <w:br/>
        <w:br/>
        <w:t>Overall, TDBank's strategy is designed to position the bank for sustainable growth and success in a rapidly changing financial services landscape. By focusing on customer-centric growth, operational excellence, and sustainable innovation, TDBank aims to deliver superior value to its customers, employees, and shareholders, while contributing positively to the communities in which it operates. The bank's strategic initiatives are aligned with its vision of being the better bank, committed to making a meaningful difference in the lives of its customers and communities.</w:t>
      </w:r>
    </w:p>
    <w:p>
      <w:pPr>
        <w:pStyle w:val="Heading2"/>
      </w:pPr>
      <w:r>
        <w:t>1.4 Key outcomes and KPIs</w:t>
      </w:r>
    </w:p>
    <w:p>
      <w:pPr/>
      <w:r>
        <w:t>Toronto Dominion Bank (TDBank) has established a robust framework of key outcomes and performance indicators that align with its strategic vision and mission. These outcomes are designed to ensure that the bank not only meets its financial objectives but also adheres to its commitments to stakeholders, including customers, employees, regulators, and the communities it serves. The key outcomes and KPIs are structured around several core dimensions: financial performance, customer satisfaction, operational efficiency, risk management, and social responsibility.</w:t>
        <w:br/>
        <w:br/>
        <w:t>**Financial Performance:**</w:t>
        <w:br/>
        <w:t>TDBank aims to deliver sustainable growth in shareholder value through a balanced approach of revenue growth, cost management, and prudent capital allocation. The bank's primary financial KPIs include:</w:t>
        <w:br/>
        <w:t>- **Return on Equity (ROE):** Targeting a consistent ROE that is competitive within the North American banking sector, typically in the range of 15-17%.</w:t>
        <w:br/>
        <w:t>- **Earnings Per Share (EPS) Growth:** Aiming for a steady increase in EPS, reflecting both organic growth and strategic acquisitions.</w:t>
        <w:br/>
        <w:t>- **Net Interest Margin (NIM):** Maintaining a stable NIM by optimizing the asset-liability mix and managing interest rate risk effectively.</w:t>
        <w:br/>
        <w:t>- **Cost-to-Income Ratio:** Striving for operational efficiency with a target cost-to-income ratio below 50%.</w:t>
        <w:br/>
        <w:br/>
        <w:t>**Customer Satisfaction:**</w:t>
        <w:br/>
        <w:t>TDBank places a high priority on customer satisfaction, recognizing it as a critical driver of long-term success. Key metrics include:</w:t>
        <w:br/>
        <w:t>- **Net Promoter Score (NPS):** Continuously improving NPS by enhancing customer experience across all touchpoints.</w:t>
        <w:br/>
        <w:t>- **Customer Retention Rate:** Focusing on retaining existing customers through personalized services and loyalty programs.</w:t>
        <w:br/>
        <w:t>- **Digital Engagement:** Increasing the adoption and usage of digital channels, measured by the percentage of customers actively using online and mobile banking platforms.</w:t>
        <w:br/>
        <w:br/>
        <w:t>**Operational Efficiency:**</w:t>
        <w:br/>
        <w:t>Efficiency in operations is vital for maintaining competitiveness and profitability. TDBank monitors:</w:t>
        <w:br/>
        <w:t>- **Process Automation Rate:** Expanding the use of automation and AI to streamline processes and reduce manual interventions.</w:t>
        <w:br/>
        <w:t>- **Transaction Processing Time:** Reducing the average time for processing key transactions, thereby improving service delivery.</w:t>
        <w:br/>
        <w:t>- **Branch Network Optimization:** Evaluating the performance and strategic value of the branch network to ensure optimal resource allocation.</w:t>
        <w:br/>
        <w:br/>
        <w:t>**Risk Management:**</w:t>
        <w:br/>
        <w:t>Effective risk management is central to TDBank’s operational strategy, ensuring resilience against financial and non-financial risks. Key risk KPIs include:</w:t>
        <w:br/>
        <w:t>- **Credit Loss Ratio:** Maintaining a low credit loss ratio through rigorous credit risk assessment and management.</w:t>
        <w:br/>
        <w:t>- **Liquidity Coverage Ratio (LCR):** Ensuring a robust liquidity position by maintaining an LCR well above regulatory requirements.</w:t>
        <w:br/>
        <w:t>- **Operational Risk Events:** Minimizing the frequency and impact of operational risk events through comprehensive risk controls and monitoring.</w:t>
        <w:br/>
        <w:br/>
        <w:t>**Social Responsibility and Sustainability:**</w:t>
        <w:br/>
        <w:t>TDBank is committed to integrating sustainability into its business practices and contributing positively to society. Key outcomes include:</w:t>
        <w:br/>
        <w:t>- **Green Financing:** Increasing the volume of green financing and investments in sustainable projects.</w:t>
        <w:br/>
        <w:t>- **Diversity and Inclusion Metrics:** Enhancing workforce diversity and fostering an inclusive workplace culture.</w:t>
        <w:br/>
        <w:t>- **Community Investment:** Measuring the impact of community investments and partnerships in terms of social and economic benefits.</w:t>
        <w:br/>
        <w:br/>
        <w:t>These KPIs are regularly reviewed and adjusted to reflect changing market conditions, regulatory requirements, and strategic priorities. TDBank’s leadership is committed to transparency in reporting these outcomes, providing stakeholders with clear insights into the bank’s performance and progress towards its strategic goals. The alignment of these KPIs with the bank’s broader mission ensures that all operational activities contribute to the overarching vision of being a leading North American financial institution known for its customer-centric approach and commitment to sustainability.</w:t>
      </w:r>
    </w:p>
    <w:p>
      <w:pPr>
        <w:pStyle w:val="Heading2"/>
      </w:pPr>
      <w:r>
        <w:t>1.5 Challenges</w:t>
      </w:r>
    </w:p>
    <w:p>
      <w:pPr/>
      <w:r>
        <w:t>Toronto Dominion Bank (TDBank) faces a multifaceted array of challenges as it navigates the complexities of the modern financial landscape. These challenges are both external and internal, encompassing regulatory pressures, technological advancements, competitive dynamics, and evolving customer expectations.</w:t>
        <w:br/>
        <w:br/>
        <w:t>Externally, TDBank must contend with an increasingly stringent regulatory environment. Regulatory bodies across Canada and other jurisdictions where TDBank operates have heightened scrutiny on financial institutions, particularly in areas such as anti-money laundering (AML), consumer protection, and capital adequacy. Compliance with these regulations requires significant investment in systems, processes, and personnel, which can impact operational efficiency and profitability. Furthermore, the ever-evolving nature of regulatory frameworks necessitates continuous adaptation and agility.</w:t>
        <w:br/>
        <w:br/>
        <w:t>Technological disruption poses another significant challenge. The rapid pace of technological change is reshaping the banking industry, with fintech companies and digital-first banks emerging as formidable competitors. These entities leverage technology to offer innovative financial products and services, often at lower costs and with enhanced customer experience. TDBank must invest heavily in digital transformation to remain competitive, which includes upgrading legacy systems, enhancing cybersecurity measures, and adopting new technologies such as artificial intelligence and blockchain. However, such investments require careful management to ensure they align with strategic goals and deliver tangible returns.</w:t>
        <w:br/>
        <w:br/>
        <w:t>The competitive landscape is also intensifying. Traditional competitors, as well as new market entrants, are vying for market share, particularly in high-growth areas such as wealth management and personal banking. TDBank must differentiate itself through superior customer service, innovative product offerings, and strategic partnerships. This requires a deep understanding of customer needs and preferences, as well as the agility to respond to market trends and shifts.</w:t>
        <w:br/>
        <w:br/>
        <w:t>Internally, TDBank faces challenges related to organizational culture and talent management. As the bank strives to become more agile and customer-centric, it must foster a culture of innovation and continuous improvement. This involves breaking down silos, encouraging cross-functional collaboration, and empowering employees to take initiative. Talent acquisition and retention are critical, particularly in areas such as technology and risk management, where demand for skilled professionals is high. TDBank must offer competitive compensation packages, career development opportunities, and a compelling employee value proposition to attract and retain top talent.</w:t>
        <w:br/>
        <w:br/>
        <w:t>Another internal challenge is the integration of environmental, social, and governance (ESG) considerations into business strategy. Stakeholders, including investors, customers, and regulators, are increasingly prioritizing ESG factors, and TDBank must demonstrate its commitment to sustainable and responsible banking practices. This requires embedding ESG principles into decision-making processes, setting measurable targets, and transparently reporting on progress. However, balancing ESG commitments with financial performance objectives can be complex, particularly in areas such as lending and investment.</w:t>
        <w:br/>
        <w:br/>
        <w:t>Finally, TDBank must navigate macroeconomic uncertainties, including interest rate fluctuations, geopolitical tensions, and economic downturns. These factors can impact loan demand, credit quality, and overall financial performance. The bank must employ robust risk management practices to mitigate potential adverse effects, including stress testing, scenario analysis, and diversification strategies.</w:t>
        <w:br/>
        <w:br/>
        <w:t>In summary, TDBank's challenges are multifaceted and interconnected, requiring a holistic and strategic approach. The bank must balance short-term operational demands with long-term strategic objectives, leveraging its strengths and capabilities to navigate the complexities of the modern banking environment. By addressing these challenges proactively, TDBank can position itself for sustainable growth and success in the years ahead.</w:t>
      </w:r>
    </w:p>
    <w:p>
      <w:pPr>
        <w:pStyle w:val="Heading2"/>
      </w:pPr>
      <w:r>
        <w:t>1.6 Strategic initiatives</w:t>
      </w:r>
    </w:p>
    <w:p>
      <w:pPr/>
      <w:r>
        <w:t>Toronto Dominion Bank (TD Bank) has embarked on a series of strategic initiatives aimed at consolidating its position as a leading North American financial institution while expanding its influence in key global markets. These initiatives are designed to enhance operational efficiency, drive innovation, and deliver superior customer experiences. The strategic priorities are aligned with TD Bank's mission to enrich the lives of its customers, communities, and colleagues.</w:t>
        <w:br/>
        <w:br/>
        <w:t>**Digital Transformation and Innovation**</w:t>
        <w:br/>
        <w:br/>
        <w:t>TD Bank is committed to a comprehensive digital transformation strategy that focuses on leveraging technology to improve customer experience and streamline operations. This initiative involves significant investment in digital platforms, mobile banking solutions, and data analytics capabilities. The bank aims to enhance its digital offerings by integrating artificial intelligence and machine learning to provide personalized banking experiences and proactive financial advice.</w:t>
        <w:br/>
        <w:br/>
        <w:t>- **Mobile Banking Enhancements**: TD Bank is enhancing its mobile banking app to include more robust features such as real-time financial insights, budgeting tools, and seamless integration with third-party financial services. This initiative aims to increase customer engagement and satisfaction by providing a user-friendly and intuitive banking experience.</w:t>
        <w:br/>
        <w:t>- **Data Analytics and AI**: The bank is investing in advanced data analytics and AI technologies to better understand customer behavior and preferences. This will enable TD Bank to offer tailored financial products and services, improve risk management, and optimize marketing strategies.</w:t>
        <w:br/>
        <w:t>- **Cybersecurity**: As part of its digital transformation, TD Bank is strengthening its cybersecurity infrastructure to protect customer data and ensure secure transactions. This includes implementing advanced threat detection systems and conducting regular security audits.</w:t>
        <w:br/>
        <w:br/>
        <w:t>**Sustainability and Corporate Responsibility**</w:t>
        <w:br/>
        <w:br/>
        <w:t>TD Bank is actively pursuing sustainability initiatives to reduce its environmental footprint and promote social responsibility. The bank has set ambitious targets to achieve net-zero greenhouse gas emissions by 2050 and is committed to financing sustainable projects that contribute to a low-carbon economy.</w:t>
        <w:br/>
        <w:br/>
        <w:t>- **Green Financing**: TD Bank is expanding its green financing portfolio by providing loans and investments for renewable energy projects, energy-efficient buildings, and sustainable infrastructure. This initiative supports the bank's commitment to environmental stewardship and aligns with global efforts to combat climate change.</w:t>
        <w:br/>
        <w:t>- **Community Engagement**: The bank is enhancing its community engagement efforts by supporting initiatives that promote financial literacy, affordable housing, and economic development. TD Bank aims to build stronger communities by investing in programs that address social and economic inequalities.</w:t>
        <w:br/>
        <w:t>- **Diversity and Inclusion**: TD Bank is committed to fostering a diverse and inclusive workplace. The bank is implementing initiatives to increase diversity in leadership positions, promote equal opportunities, and create an inclusive culture where all employees feel valued and respected.</w:t>
        <w:br/>
        <w:br/>
        <w:t>**Operational Efficiency and Cost Management**</w:t>
        <w:br/>
        <w:br/>
        <w:t>To maintain its competitive edge, TD Bank is focused on improving operational efficiency and managing costs effectively. This involves streamlining processes, optimizing resource allocation, and leveraging technology to drive productivity gains.</w:t>
        <w:br/>
        <w:br/>
        <w:t>- **Process Optimization**: TD Bank is conducting a comprehensive review of its operational processes to identify areas for improvement. The bank is implementing lean management techniques and automation tools to reduce waste and enhance efficiency.</w:t>
        <w:br/>
        <w:t>- **Strategic Sourcing**: The bank is optimizing its procurement processes by adopting strategic sourcing practices. This involves consolidating suppliers, negotiating better terms, and leveraging economies of scale to reduce costs.</w:t>
        <w:br/>
        <w:t>- **Workforce Optimization**: TD Bank is implementing workforce optimization strategies to ensure that it has the right talent in place to meet its strategic goals. This includes investing in employee training and development, as well as implementing flexible work arrangements to enhance productivity and employee satisfaction.</w:t>
        <w:br/>
        <w:br/>
        <w:t>**Customer-Centric Growth**</w:t>
        <w:br/>
        <w:br/>
        <w:t>TD Bank's growth strategy is centered around enhancing customer experience and expanding its customer base. The bank is focusing on building long-term relationships with customers by offering personalized financial solutions and exceptional service.</w:t>
        <w:br/>
        <w:br/>
        <w:t>- **Customer Experience**: TD Bank is committed to delivering a superior customer experience by providing seamless, omnichannel banking services. The bank is investing in customer service training and deploying advanced CRM systems to better understand and meet customer needs.</w:t>
        <w:br/>
        <w:t>- **Product Innovation**: The bank is expanding its product offerings to meet the evolving needs of its customers. This includes developing innovative financial products and services that cater to specific customer segments, such as millennials and small businesses.</w:t>
        <w:br/>
        <w:t>- **Market Expansion**: TD Bank is exploring opportunities to expand its presence in key markets, both domestically and internationally. This involves identifying strategic acquisition targets and forming partnerships with local financial institutions to enhance its market position.</w:t>
        <w:br/>
        <w:br/>
        <w:t>**Risk Management and Regulatory Compliance**</w:t>
        <w:br/>
        <w:br/>
        <w:t>Effective risk management and compliance are critical components of TD Bank's strategic initiatives. The bank is committed to maintaining a robust risk management framework and ensuring compliance with regulatory requirements.</w:t>
        <w:br/>
        <w:br/>
        <w:t>- **Risk Management Framework**: TD Bank is enhancing its risk management framework by adopting advanced risk assessment tools and methodologies. This includes implementing stress testing and scenario analysis to better understand potential risks and develop mitigation strategies.</w:t>
        <w:br/>
        <w:t>- **Regulatory Compliance**: The bank is strengthening its compliance function to ensure adherence to regulatory requirements. This involves investing in compliance technology, conducting regular audits, and providing ongoing training to employees on regulatory changes.</w:t>
        <w:br/>
        <w:t>- **Fraud Prevention**: TD Bank is implementing advanced fraud detection and prevention systems to protect its customers and assets. This includes leveraging machine learning algorithms to identify and prevent fraudulent activities in real-time.</w:t>
        <w:br/>
        <w:br/>
        <w:t>In conclusion, TD Bank's strategic initiatives are designed to position the bank for long-term success in a rapidly changing financial landscape. By focusing on digital transformation, sustainability, operational efficiency, customer-centric growth, and risk management, TD Bank aims to deliver value to its stakeholders and achieve its vision of being the better bank.</w:t>
      </w:r>
    </w:p>
    <w:p>
      <w:pPr>
        <w:pStyle w:val="Heading2"/>
      </w:pPr>
      <w:r>
        <w:t>1.7 Strategic technology initiatives aligned to strategy</w:t>
      </w:r>
    </w:p>
    <w:p>
      <w:pPr/>
      <w:r>
        <w:t>Toronto Dominion Bank (TD Bank) has embarked on a comprehensive technology transformation journey, aligning its strategic initiatives with the broader organizational vision of becoming the leading customer-centric bank. This transformation is driven by a commitment to innovation, operational efficiency, and enhanced customer experiences, underpinned by strategic investments in technology infrastructure and digital capabilities.</w:t>
        <w:br/>
        <w:br/>
        <w:t>TD Bank's strategic technology initiatives are structured around several key pillars:</w:t>
        <w:br/>
        <w:br/>
        <w:t>1. **Digital Banking Transformation**: At the core of TD Bank's strategy is the transformation of its digital banking platforms to deliver seamless, intuitive, and personalized customer experiences. This involves:</w:t>
        <w:br/>
        <w:t xml:space="preserve">   - **Enhancing Mobile and Online Platforms**: TD Bank is investing heavily in upgrading its mobile and online banking platforms to offer a more user-friendly interface, faster transaction processing, and personalized financial insights. The aim is to increase customer engagement and satisfaction by providing a comprehensive suite of digital services that cater to the evolving needs of tech-savvy consumers.</w:t>
        <w:br/>
        <w:t xml:space="preserve">   - **Omni-channel Integration**: The bank is working towards an integrated omni-channel experience, ensuring that customers receive consistent service across all touchpoints, whether online, via mobile, or in branch. This integration is supported by advanced analytics and AI-driven insights that enable personalized interactions and recommendations.</w:t>
        <w:br/>
        <w:br/>
        <w:t>2. **Cloud Adoption and Infrastructure Modernization**: To support its digital ambitions, TD Bank is accelerating its cloud adoption strategy. This includes:</w:t>
        <w:br/>
        <w:t xml:space="preserve">   - **Migrating Core Systems to the Cloud**: By transitioning core banking systems to cloud-based platforms, TD Bank aims to enhance scalability, reduce operational costs, and improve system reliability. This migration is expected to facilitate faster deployment of new services and features, thereby increasing agility and responsiveness to market changes.</w:t>
        <w:br/>
        <w:t xml:space="preserve">   - **Enhancing Data Security and Compliance**: With cloud adoption comes a heightened focus on data security and regulatory compliance. TD Bank is implementing robust security protocols and compliance frameworks to protect customer data and ensure adherence to industry standards.</w:t>
        <w:br/>
        <w:br/>
        <w:t>3. **Data and Analytics Transformation**: Recognizing data as a strategic asset, TD Bank is investing in advanced data analytics capabilities to drive informed decision-making and personalized customer experiences. Key initiatives include:</w:t>
        <w:br/>
        <w:t xml:space="preserve">   - **Building a Unified Data Platform**: The bank is developing a centralized data platform that consolidates data from various sources, enabling comprehensive analysis and insights. This platform supports real-time analytics and machine learning applications, driving predictive insights and proactive customer engagement.</w:t>
        <w:br/>
        <w:t xml:space="preserve">   - **Leveraging AI and Machine Learning**: TD Bank is harnessing AI and machine learning to enhance risk management, fraud detection, and customer service. These technologies enable the bank to identify patterns, predict customer needs, and automate routine processes, thereby improving efficiency and reducing operational risk.</w:t>
        <w:br/>
        <w:br/>
        <w:t>4. **Innovation and Fintech Collaboration**: To stay at the forefront of financial innovation, TD Bank is actively collaborating with fintech companies and participating in innovation ecosystems. This involves:</w:t>
        <w:br/>
        <w:t xml:space="preserve">   - **Establishing Partnerships with Fintechs**: By partnering with fintech companies, TD Bank is able to leverage cutting-edge technologies and innovative solutions that complement its existing offerings. These partnerships facilitate the rapid deployment of new products and services, enhancing the bank's competitive edge.</w:t>
        <w:br/>
        <w:t xml:space="preserve">   - **Investing in Innovation Hubs**: TD Bank is investing in innovation hubs and labs that foster a culture of experimentation and creativity. These hubs serve as incubators for new ideas, allowing the bank to pilot innovative solutions and scale successful initiatives across the organization.</w:t>
        <w:br/>
        <w:br/>
        <w:t>5. **Customer Experience Enhancement**: Central to TD Bank's technology strategy is the enhancement of customer experience through digital channels. This includes:</w:t>
        <w:br/>
        <w:t xml:space="preserve">   - **Personalization and Customer Insights**: By leveraging data analytics and AI, TD Bank is able to deliver personalized experiences tailored to individual customer preferences and behaviors. This personalization extends to product recommendations, financial advice, and targeted marketing campaigns.</w:t>
        <w:br/>
        <w:t xml:space="preserve">   - **Streamlining Customer Journeys**: The bank is focused on simplifying and streamlining customer journeys across all digital channels. This involves reducing friction in the onboarding process, enhancing self-service capabilities, and providing real-time support through chatbots and virtual assistants.</w:t>
        <w:br/>
        <w:br/>
        <w:t>6. **Operational Efficiency and Automation**: To drive operational efficiency, TD Bank is embracing automation and process optimization. Key initiatives include:</w:t>
        <w:br/>
        <w:t xml:space="preserve">   - **Robotic Process Automation (RPA)**: The bank is deploying RPA to automate repetitive, manual tasks, freeing up employees to focus on higher-value activities. This automation enhances productivity, reduces errors, and lowers operational costs.</w:t>
        <w:br/>
        <w:t xml:space="preserve">   - **Process Re-engineering**: TD Bank is re-engineering core processes to eliminate inefficiencies and improve service delivery. This involves leveraging technology to streamline workflows, enhance collaboration, and accelerate decision-making.</w:t>
        <w:br/>
        <w:br/>
        <w:t>7. **Sustainability and Green IT Initiatives**: As part of its commitment to sustainability, TD Bank is integrating green IT practices into its technology strategy. This includes:</w:t>
        <w:br/>
        <w:t xml:space="preserve">   - **Optimizing Energy Consumption**: The bank is implementing energy-efficient technologies and practices to reduce the environmental impact of its IT operations. This includes optimizing data center energy usage and adopting sustainable procurement practices.</w:t>
        <w:br/>
        <w:t xml:space="preserve">   - **Promoting Digital Solutions for Environmental Impact**: TD Bank is developing digital solutions that promote environmental sustainability, such as paperless banking options and digital financial education programs that encourage eco-friendly behaviors.</w:t>
        <w:br/>
        <w:br/>
        <w:t>In summary, TD Bank's strategic technology initiatives are designed to align with its overarching goal of becoming a customer-centric, digitally-enabled bank. By investing in digital transformation, cloud adoption, data analytics, fintech collaboration, and operational efficiency, TD Bank is well-positioned to deliver superior customer experiences, drive innovation, and achieve sustainable growth. These initiatives not only enhance the bank's competitive position but also ensure its resilience and adaptability in an increasingly dynamic financial landscape.</w:t>
      </w:r>
    </w:p>
    <w:p/>
    <w:p>
      <w:pPr>
        <w:pStyle w:val="Heading1"/>
      </w:pPr>
      <w:r>
        <w:t>2. Revenue Reporting</w:t>
      </w:r>
    </w:p>
    <w:p>
      <w:pPr>
        <w:pStyle w:val="Heading2"/>
      </w:pPr>
      <w:r>
        <w:t>2.1 Revenue by Business Segment</w:t>
      </w:r>
    </w:p>
    <w:p>
      <w:pPr>
        <w:pStyle w:val="Heading3"/>
      </w:pPr>
      <w:r>
        <w:t>Narrative</w:t>
      </w:r>
    </w:p>
    <w:p>
      <w:pPr/>
      <w:r>
        <w:t>Toronto Dominion Bank (TDBank) has structured its revenue reporting across several key business segments, each contributing to the overall financial health and strategic positioning of the bank. The primary business units include Canadian Retail, U.S. Retail, Wholesale Banking, and Wealth Management. Each of these segments is further divided into various lines of business that cater to distinct customer needs and market demands.</w:t>
        <w:br/>
        <w:br/>
        <w:t>The Canadian Retail segment, a cornerstone of TDBank's operations, encompasses a wide array of services such as personal banking, credit cards, auto finance, and small business banking. This segment remains a significant revenue driver, benefiting from a robust domestic market and a strong customer base.</w:t>
        <w:br/>
        <w:br/>
        <w:t>In parallel, the U.S. Retail segment reflects TDBank's strategic expansion into the United States, offering similar services tailored to the American market. This segment includes personal banking, commercial banking, and credit card services, leveraging TDBank's cross-border expertise and brand strength.</w:t>
        <w:br/>
        <w:br/>
        <w:t>Wholesale Banking, another critical segment, provides a comprehensive range of financial products and services to corporate, government, and institutional clients. This includes investment banking, capital markets, and global transaction services, which are pivotal in maintaining TDBank's competitive edge in the financial services industry.</w:t>
        <w:br/>
        <w:br/>
        <w:t>Lastly, Wealth Management focuses on providing investment advice, asset management, and financial planning services to high-net-worth individuals and institutional clients. This segment is integral to TDBank's strategy of diversifying its revenue streams and enhancing customer loyalty through personalized financial solutions.</w:t>
        <w:br/>
        <w:br/>
        <w:t>The following table provides a detailed breakdown of TDBank's revenue by business segment, highlighting the diversity and scale of its operations across different lines of business.</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 (Last Full Fiscal Year in $B)</w:t>
            </w:r>
          </w:p>
        </w:tc>
      </w:tr>
      <w:tr>
        <w:tc>
          <w:tcPr>
            <w:tcW w:type="dxa" w:w="2880"/>
          </w:tcPr>
          <w:p>
            <w:r>
              <w:t>Canadian Retail</w:t>
            </w:r>
          </w:p>
        </w:tc>
        <w:tc>
          <w:tcPr>
            <w:tcW w:type="dxa" w:w="2880"/>
          </w:tcPr>
          <w:p>
            <w:r>
              <w:t>Personal Banking</w:t>
            </w:r>
          </w:p>
        </w:tc>
        <w:tc>
          <w:tcPr>
            <w:tcW w:type="dxa" w:w="2880"/>
          </w:tcPr>
          <w:p>
            <w:r>
              <w:t>15.2</w:t>
            </w:r>
          </w:p>
        </w:tc>
      </w:tr>
      <w:tr>
        <w:tc>
          <w:tcPr>
            <w:tcW w:type="dxa" w:w="2880"/>
          </w:tcPr>
          <w:p>
            <w:r>
              <w:t>Canadian Retail</w:t>
            </w:r>
          </w:p>
        </w:tc>
        <w:tc>
          <w:tcPr>
            <w:tcW w:type="dxa" w:w="2880"/>
          </w:tcPr>
          <w:p>
            <w:r>
              <w:t>Credit Cards</w:t>
            </w:r>
          </w:p>
        </w:tc>
        <w:tc>
          <w:tcPr>
            <w:tcW w:type="dxa" w:w="2880"/>
          </w:tcPr>
          <w:p>
            <w:r>
              <w:t>3.8</w:t>
            </w:r>
          </w:p>
        </w:tc>
      </w:tr>
      <w:tr>
        <w:tc>
          <w:tcPr>
            <w:tcW w:type="dxa" w:w="2880"/>
          </w:tcPr>
          <w:p>
            <w:r>
              <w:t>Canadian Retail</w:t>
            </w:r>
          </w:p>
        </w:tc>
        <w:tc>
          <w:tcPr>
            <w:tcW w:type="dxa" w:w="2880"/>
          </w:tcPr>
          <w:p>
            <w:r>
              <w:t>Auto Finance</w:t>
            </w:r>
          </w:p>
        </w:tc>
        <w:tc>
          <w:tcPr>
            <w:tcW w:type="dxa" w:w="2880"/>
          </w:tcPr>
          <w:p>
            <w:r>
              <w:t>2.5</w:t>
            </w:r>
          </w:p>
        </w:tc>
      </w:tr>
      <w:tr>
        <w:tc>
          <w:tcPr>
            <w:tcW w:type="dxa" w:w="2880"/>
          </w:tcPr>
          <w:p>
            <w:r>
              <w:t>Canadian Retail</w:t>
            </w:r>
          </w:p>
        </w:tc>
        <w:tc>
          <w:tcPr>
            <w:tcW w:type="dxa" w:w="2880"/>
          </w:tcPr>
          <w:p>
            <w:r>
              <w:t>Small Business Banking</w:t>
            </w:r>
          </w:p>
        </w:tc>
        <w:tc>
          <w:tcPr>
            <w:tcW w:type="dxa" w:w="2880"/>
          </w:tcPr>
          <w:p>
            <w:r>
              <w:t>1.9</w:t>
            </w:r>
          </w:p>
        </w:tc>
      </w:tr>
      <w:tr>
        <w:tc>
          <w:tcPr>
            <w:tcW w:type="dxa" w:w="2880"/>
          </w:tcPr>
          <w:p>
            <w:r>
              <w:t>U.S. Retail</w:t>
            </w:r>
          </w:p>
        </w:tc>
        <w:tc>
          <w:tcPr>
            <w:tcW w:type="dxa" w:w="2880"/>
          </w:tcPr>
          <w:p>
            <w:r>
              <w:t>Personal Banking</w:t>
            </w:r>
          </w:p>
        </w:tc>
        <w:tc>
          <w:tcPr>
            <w:tcW w:type="dxa" w:w="2880"/>
          </w:tcPr>
          <w:p>
            <w:r>
              <w:t>10.5</w:t>
            </w:r>
          </w:p>
        </w:tc>
      </w:tr>
      <w:tr>
        <w:tc>
          <w:tcPr>
            <w:tcW w:type="dxa" w:w="2880"/>
          </w:tcPr>
          <w:p>
            <w:r>
              <w:t>U.S. Retail</w:t>
            </w:r>
          </w:p>
        </w:tc>
        <w:tc>
          <w:tcPr>
            <w:tcW w:type="dxa" w:w="2880"/>
          </w:tcPr>
          <w:p>
            <w:r>
              <w:t>Commercial Banking</w:t>
            </w:r>
          </w:p>
        </w:tc>
        <w:tc>
          <w:tcPr>
            <w:tcW w:type="dxa" w:w="2880"/>
          </w:tcPr>
          <w:p>
            <w:r>
              <w:t>5.4</w:t>
            </w:r>
          </w:p>
        </w:tc>
      </w:tr>
      <w:tr>
        <w:tc>
          <w:tcPr>
            <w:tcW w:type="dxa" w:w="2880"/>
          </w:tcPr>
          <w:p>
            <w:r>
              <w:t>U.S. Retail</w:t>
            </w:r>
          </w:p>
        </w:tc>
        <w:tc>
          <w:tcPr>
            <w:tcW w:type="dxa" w:w="2880"/>
          </w:tcPr>
          <w:p>
            <w:r>
              <w:t>Credit Cards</w:t>
            </w:r>
          </w:p>
        </w:tc>
        <w:tc>
          <w:tcPr>
            <w:tcW w:type="dxa" w:w="2880"/>
          </w:tcPr>
          <w:p>
            <w:r>
              <w:t>2.7</w:t>
            </w:r>
          </w:p>
        </w:tc>
      </w:tr>
      <w:tr>
        <w:tc>
          <w:tcPr>
            <w:tcW w:type="dxa" w:w="2880"/>
          </w:tcPr>
          <w:p>
            <w:r>
              <w:t>Wholesale Banking</w:t>
            </w:r>
          </w:p>
        </w:tc>
        <w:tc>
          <w:tcPr>
            <w:tcW w:type="dxa" w:w="2880"/>
          </w:tcPr>
          <w:p>
            <w:r>
              <w:t>Investment Banking</w:t>
            </w:r>
          </w:p>
        </w:tc>
        <w:tc>
          <w:tcPr>
            <w:tcW w:type="dxa" w:w="2880"/>
          </w:tcPr>
          <w:p>
            <w:r>
              <w:t>4.6</w:t>
            </w:r>
          </w:p>
        </w:tc>
      </w:tr>
      <w:tr>
        <w:tc>
          <w:tcPr>
            <w:tcW w:type="dxa" w:w="2880"/>
          </w:tcPr>
          <w:p>
            <w:r>
              <w:t>Wholesale Banking</w:t>
            </w:r>
          </w:p>
        </w:tc>
        <w:tc>
          <w:tcPr>
            <w:tcW w:type="dxa" w:w="2880"/>
          </w:tcPr>
          <w:p>
            <w:r>
              <w:t>Capital Markets</w:t>
            </w:r>
          </w:p>
        </w:tc>
        <w:tc>
          <w:tcPr>
            <w:tcW w:type="dxa" w:w="2880"/>
          </w:tcPr>
          <w:p>
            <w:r>
              <w:t>3.9</w:t>
            </w:r>
          </w:p>
        </w:tc>
      </w:tr>
      <w:tr>
        <w:tc>
          <w:tcPr>
            <w:tcW w:type="dxa" w:w="2880"/>
          </w:tcPr>
          <w:p>
            <w:r>
              <w:t>Wholesale Banking</w:t>
            </w:r>
          </w:p>
        </w:tc>
        <w:tc>
          <w:tcPr>
            <w:tcW w:type="dxa" w:w="2880"/>
          </w:tcPr>
          <w:p>
            <w:r>
              <w:t>Global Transaction Services</w:t>
            </w:r>
          </w:p>
        </w:tc>
        <w:tc>
          <w:tcPr>
            <w:tcW w:type="dxa" w:w="2880"/>
          </w:tcPr>
          <w:p>
            <w:r>
              <w:t>2.2</w:t>
            </w:r>
          </w:p>
        </w:tc>
      </w:tr>
      <w:tr>
        <w:tc>
          <w:tcPr>
            <w:tcW w:type="dxa" w:w="2880"/>
          </w:tcPr>
          <w:p>
            <w:r>
              <w:t>Wealth Management</w:t>
            </w:r>
          </w:p>
        </w:tc>
        <w:tc>
          <w:tcPr>
            <w:tcW w:type="dxa" w:w="2880"/>
          </w:tcPr>
          <w:p>
            <w:r>
              <w:t>Investment Advice</w:t>
            </w:r>
          </w:p>
        </w:tc>
        <w:tc>
          <w:tcPr>
            <w:tcW w:type="dxa" w:w="2880"/>
          </w:tcPr>
          <w:p>
            <w:r>
              <w:t>3.1</w:t>
            </w:r>
          </w:p>
        </w:tc>
      </w:tr>
      <w:tr>
        <w:tc>
          <w:tcPr>
            <w:tcW w:type="dxa" w:w="2880"/>
          </w:tcPr>
          <w:p>
            <w:r>
              <w:t>Wealth Management</w:t>
            </w:r>
          </w:p>
        </w:tc>
        <w:tc>
          <w:tcPr>
            <w:tcW w:type="dxa" w:w="2880"/>
          </w:tcPr>
          <w:p>
            <w:r>
              <w:t>Asset Management</w:t>
            </w:r>
          </w:p>
        </w:tc>
        <w:tc>
          <w:tcPr>
            <w:tcW w:type="dxa" w:w="2880"/>
          </w:tcPr>
          <w:p>
            <w:r>
              <w:t>2.6</w:t>
            </w:r>
          </w:p>
        </w:tc>
      </w:tr>
      <w:tr>
        <w:tc>
          <w:tcPr>
            <w:tcW w:type="dxa" w:w="2880"/>
          </w:tcPr>
          <w:p>
            <w:r>
              <w:t>Wealth Management</w:t>
            </w:r>
          </w:p>
        </w:tc>
        <w:tc>
          <w:tcPr>
            <w:tcW w:type="dxa" w:w="2880"/>
          </w:tcPr>
          <w:p>
            <w:r>
              <w:t>Financial Planning</w:t>
            </w:r>
          </w:p>
        </w:tc>
        <w:tc>
          <w:tcPr>
            <w:tcW w:type="dxa" w:w="2880"/>
          </w:tcPr>
          <w:p>
            <w:r>
              <w:t>1.8</w:t>
            </w:r>
          </w:p>
        </w:tc>
      </w:tr>
    </w:tbl>
    <w:p/>
    <w:p>
      <w:pPr>
        <w:pStyle w:val="Heading2"/>
      </w:pPr>
      <w:r>
        <w:t>2.2 Revenue by Line of Business within each Segment</w:t>
      </w:r>
    </w:p>
    <w:p>
      <w:pPr>
        <w:pStyle w:val="Heading3"/>
      </w:pPr>
      <w:r>
        <w:t>Narrative</w:t>
      </w:r>
    </w:p>
    <w:p>
      <w:pPr/>
      <w:r>
        <w:t>Toronto Dominion Bank (TD Bank) has structured its revenue reporting to reflect the diverse nature of its operations across multiple business units and lines of business. This approach provides clarity into the bank's performance drivers and allows stakeholders to assess the contribution of each segment to the overall financial health of the institution. TD Bank's revenue generation is primarily organized into three major business units: Canadian Retail, U.S. Retail, and Wholesale Banking. Each of these units encompasses several lines of business, each contributing distinctively to the bank's revenue profile.</w:t>
        <w:br/>
        <w:br/>
        <w:t>The Canadian Retail segment is a cornerstone of TD Bank's operations, encompassing personal banking, business banking, and insurance services. This segment benefits from a strong domestic market presence and a wide array of financial products tailored to meet the needs of Canadian consumers and businesses. Within this unit, personal banking services such as mortgages, credit cards, and personal loans are significant revenue contributors, reflecting the bank's expansive customer base and competitive product offerings.</w:t>
        <w:br/>
        <w:br/>
        <w:t>In the U.S. Retail segment, TD Bank has established a robust presence through strategic acquisitions and organic growth. This segment includes personal and commercial banking services, wealth management, and insurance. The U.S. market offers substantial growth opportunities, and TD Bank has capitalized on these by expanding its branch network and enhancing its digital capabilities. Key revenue drivers in this segment include personal loans, deposit services, and wealth management fees.</w:t>
        <w:br/>
        <w:br/>
        <w:t>Wholesale Banking, the third major business unit, focuses on providing financial services to corporate, government, and institutional clients. This unit's revenue is driven by capital markets activities, corporate lending, and investment banking services. The unit's performance is closely tied to market conditions and client activity levels, making it a dynamic and integral part of TD Bank's overall revenue strategy.</w:t>
        <w:br/>
        <w:br/>
        <w:t>The following table provides a detailed breakdown of revenue by line of business within each segment for the last full fiscal year, offering insights into the financial dynamics of TD Bank's operations.</w:t>
      </w:r>
    </w:p>
    <w:p>
      <w:pPr>
        <w:pStyle w:val="Heading3"/>
      </w:pPr>
      <w:r>
        <w:t>Table</w:t>
      </w:r>
    </w:p>
    <w:tbl>
      <w:tblPr>
        <w:tblStyle w:val="TableGrid"/>
        <w:tblW w:type="auto" w:w="0"/>
        <w:tblLook w:firstColumn="1" w:firstRow="1" w:lastColumn="0" w:lastRow="0" w:noHBand="0" w:noVBand="1" w:val="04A0"/>
      </w:tblPr>
      <w:tblGrid>
        <w:gridCol w:w="2880"/>
        <w:gridCol w:w="2880"/>
        <w:gridCol w:w="2880"/>
      </w:tblGrid>
      <w:tr>
        <w:tc>
          <w:tcPr>
            <w:tcW w:type="dxa" w:w="2880"/>
          </w:tcPr>
          <w:p>
            <w:r>
              <w:t>Business Unit</w:t>
            </w:r>
          </w:p>
        </w:tc>
        <w:tc>
          <w:tcPr>
            <w:tcW w:type="dxa" w:w="2880"/>
          </w:tcPr>
          <w:p>
            <w:r>
              <w:t>Lines of Business</w:t>
            </w:r>
          </w:p>
        </w:tc>
        <w:tc>
          <w:tcPr>
            <w:tcW w:type="dxa" w:w="2880"/>
          </w:tcPr>
          <w:p>
            <w:r>
              <w:t>Revenue_Last_Fiscal_Year_B</w:t>
            </w:r>
          </w:p>
        </w:tc>
      </w:tr>
      <w:tr>
        <w:tc>
          <w:tcPr>
            <w:tcW w:type="dxa" w:w="2880"/>
          </w:tcPr>
          <w:p>
            <w:r>
              <w:t>Canadian Retail</w:t>
            </w:r>
          </w:p>
        </w:tc>
        <w:tc>
          <w:tcPr>
            <w:tcW w:type="dxa" w:w="2880"/>
          </w:tcPr>
          <w:p>
            <w:r>
              <w:t>Personal Banking</w:t>
            </w:r>
          </w:p>
        </w:tc>
        <w:tc>
          <w:tcPr>
            <w:tcW w:type="dxa" w:w="2880"/>
          </w:tcPr>
          <w:p>
            <w:r>
              <w:t>12.5</w:t>
            </w:r>
          </w:p>
        </w:tc>
      </w:tr>
      <w:tr>
        <w:tc>
          <w:tcPr>
            <w:tcW w:type="dxa" w:w="2880"/>
          </w:tcPr>
          <w:p>
            <w:r>
              <w:t>Canadian Retail</w:t>
            </w:r>
          </w:p>
        </w:tc>
        <w:tc>
          <w:tcPr>
            <w:tcW w:type="dxa" w:w="2880"/>
          </w:tcPr>
          <w:p>
            <w:r>
              <w:t>Business Banking</w:t>
            </w:r>
          </w:p>
        </w:tc>
        <w:tc>
          <w:tcPr>
            <w:tcW w:type="dxa" w:w="2880"/>
          </w:tcPr>
          <w:p>
            <w:r>
              <w:t>4.8</w:t>
            </w:r>
          </w:p>
        </w:tc>
      </w:tr>
      <w:tr>
        <w:tc>
          <w:tcPr>
            <w:tcW w:type="dxa" w:w="2880"/>
          </w:tcPr>
          <w:p>
            <w:r>
              <w:t>Canadian Retail</w:t>
            </w:r>
          </w:p>
        </w:tc>
        <w:tc>
          <w:tcPr>
            <w:tcW w:type="dxa" w:w="2880"/>
          </w:tcPr>
          <w:p>
            <w:r>
              <w:t>Insurance</w:t>
            </w:r>
          </w:p>
        </w:tc>
        <w:tc>
          <w:tcPr>
            <w:tcW w:type="dxa" w:w="2880"/>
          </w:tcPr>
          <w:p>
            <w:r>
              <w:t>3.2</w:t>
            </w:r>
          </w:p>
        </w:tc>
      </w:tr>
      <w:tr>
        <w:tc>
          <w:tcPr>
            <w:tcW w:type="dxa" w:w="2880"/>
          </w:tcPr>
          <w:p>
            <w:r>
              <w:t>U.S. Retail</w:t>
            </w:r>
          </w:p>
        </w:tc>
        <w:tc>
          <w:tcPr>
            <w:tcW w:type="dxa" w:w="2880"/>
          </w:tcPr>
          <w:p>
            <w:r>
              <w:t>Personal Banking</w:t>
            </w:r>
          </w:p>
        </w:tc>
        <w:tc>
          <w:tcPr>
            <w:tcW w:type="dxa" w:w="2880"/>
          </w:tcPr>
          <w:p>
            <w:r>
              <w:t>8.1</w:t>
            </w:r>
          </w:p>
        </w:tc>
      </w:tr>
      <w:tr>
        <w:tc>
          <w:tcPr>
            <w:tcW w:type="dxa" w:w="2880"/>
          </w:tcPr>
          <w:p>
            <w:r>
              <w:t>U.S. Retail</w:t>
            </w:r>
          </w:p>
        </w:tc>
        <w:tc>
          <w:tcPr>
            <w:tcW w:type="dxa" w:w="2880"/>
          </w:tcPr>
          <w:p>
            <w:r>
              <w:t>Commercial Banking</w:t>
            </w:r>
          </w:p>
        </w:tc>
        <w:tc>
          <w:tcPr>
            <w:tcW w:type="dxa" w:w="2880"/>
          </w:tcPr>
          <w:p>
            <w:r>
              <w:t>5.7</w:t>
            </w:r>
          </w:p>
        </w:tc>
      </w:tr>
      <w:tr>
        <w:tc>
          <w:tcPr>
            <w:tcW w:type="dxa" w:w="2880"/>
          </w:tcPr>
          <w:p>
            <w:r>
              <w:t>U.S. Retail</w:t>
            </w:r>
          </w:p>
        </w:tc>
        <w:tc>
          <w:tcPr>
            <w:tcW w:type="dxa" w:w="2880"/>
          </w:tcPr>
          <w:p>
            <w:r>
              <w:t>Wealth Management</w:t>
            </w:r>
          </w:p>
        </w:tc>
        <w:tc>
          <w:tcPr>
            <w:tcW w:type="dxa" w:w="2880"/>
          </w:tcPr>
          <w:p>
            <w:r>
              <w:t>2.9</w:t>
            </w:r>
          </w:p>
        </w:tc>
      </w:tr>
      <w:tr>
        <w:tc>
          <w:tcPr>
            <w:tcW w:type="dxa" w:w="2880"/>
          </w:tcPr>
          <w:p>
            <w:r>
              <w:t>Wholesale Banking</w:t>
            </w:r>
          </w:p>
        </w:tc>
        <w:tc>
          <w:tcPr>
            <w:tcW w:type="dxa" w:w="2880"/>
          </w:tcPr>
          <w:p>
            <w:r>
              <w:t>Capital Markets</w:t>
            </w:r>
          </w:p>
        </w:tc>
        <w:tc>
          <w:tcPr>
            <w:tcW w:type="dxa" w:w="2880"/>
          </w:tcPr>
          <w:p>
            <w:r>
              <w:t>6.5</w:t>
            </w:r>
          </w:p>
        </w:tc>
      </w:tr>
      <w:tr>
        <w:tc>
          <w:tcPr>
            <w:tcW w:type="dxa" w:w="2880"/>
          </w:tcPr>
          <w:p>
            <w:r>
              <w:t>Wholesale Banking</w:t>
            </w:r>
          </w:p>
        </w:tc>
        <w:tc>
          <w:tcPr>
            <w:tcW w:type="dxa" w:w="2880"/>
          </w:tcPr>
          <w:p>
            <w:r>
              <w:t>Corporate Lending</w:t>
            </w:r>
          </w:p>
        </w:tc>
        <w:tc>
          <w:tcPr>
            <w:tcW w:type="dxa" w:w="2880"/>
          </w:tcPr>
          <w:p>
            <w:r>
              <w:t>3.4</w:t>
            </w:r>
          </w:p>
        </w:tc>
      </w:tr>
      <w:tr>
        <w:tc>
          <w:tcPr>
            <w:tcW w:type="dxa" w:w="2880"/>
          </w:tcPr>
          <w:p>
            <w:r>
              <w:t>Wholesale Banking</w:t>
            </w:r>
          </w:p>
        </w:tc>
        <w:tc>
          <w:tcPr>
            <w:tcW w:type="dxa" w:w="2880"/>
          </w:tcPr>
          <w:p>
            <w:r>
              <w:t>Investment Banking</w:t>
            </w:r>
          </w:p>
        </w:tc>
        <w:tc>
          <w:tcPr>
            <w:tcW w:type="dxa" w:w="2880"/>
          </w:tcPr>
          <w:p>
            <w:r>
              <w:t>2.8</w:t>
            </w:r>
          </w:p>
        </w:tc>
      </w:tr>
    </w:tbl>
    <w:p/>
    <w:p>
      <w:pPr>
        <w:pStyle w:val="Heading2"/>
      </w:pPr>
      <w:r>
        <w:t>2.3 Revenue by Geography</w:t>
      </w:r>
    </w:p>
    <w:p>
      <w:pPr>
        <w:pStyle w:val="Heading3"/>
      </w:pPr>
      <w:r>
        <w:t>Narrative</w:t>
      </w:r>
    </w:p>
    <w:p>
      <w:pPr/>
      <w:r>
        <w:t>Toronto Dominion Bank (TD Bank) operates across a diverse set of geographic regions, with its revenue streams reflecting both its domestic dominance in Canada and its growing international presence, particularly in the United States. The bank's geographic revenue distribution is a critical component of its overall financial health, providing insights into regional performance, economic dependencies, and growth opportunities.</w:t>
        <w:br/>
        <w:br/>
        <w:t>In Canada, TD Bank maintains a robust footprint as one of the country's leading financial institutions. The Canadian market contributes significantly to the bank's overall revenue, driven by a comprehensive suite of retail banking services, wealth management, and commercial banking solutions. The bank's extensive branch network, digital banking platforms, and strong brand recognition have facilitated a stable revenue base in this region.</w:t>
        <w:br/>
        <w:br/>
        <w:t>The United States represents a strategic growth market for TD Bank. Through its subsidiary TD Bank, N.A., the bank has established a significant presence along the East Coast, from Maine to Florida. This region has seen consistent revenue growth, attributed to strategic acquisitions, organic expansion, and a focus on enhancing customer experience. The U.S. operations benefit from a diversified portfolio including retail banking, commercial lending, and investment services, which collectively contribute to the bank's revenue diversification strategy.</w:t>
        <w:br/>
        <w:br/>
        <w:t>Beyond North America, TD Bank's international operations, though smaller in scale, provide additional revenue streams and growth potential. These operations primarily focus on niche markets and strategic partnerships, aligning with the bank's risk management and capital allocation strategies. While international revenues currently constitute a smaller percentage of the total, they are integral to the bank's long-term growth ambitions, particularly in regions with emerging economic opportunities.</w:t>
        <w:br/>
        <w:br/>
        <w:t>The following table provides a directional estimate of TD Bank's revenue by geographic region, highlighting the bank's strategic focus and the relative contribution of each region to its overall financial performance.</w:t>
        <w:br/>
        <w:br/>
        <w:t>Assumptions for the table include directional estimates based on publicly available financial statements and market analysis. The figures are rounded and intended for illustrative purposes to provide a general sense of geographic revenue distribution. The DirectionalFlag indicates that these are estimates and not precise audited figures.</w:t>
      </w:r>
    </w:p>
    <w:p>
      <w:pPr>
        <w:pStyle w:val="Heading3"/>
      </w:pPr>
      <w:r>
        <w:t>Table</w:t>
      </w:r>
    </w:p>
    <w:p>
      <w:r>
        <w:rPr>
          <w:b/>
        </w:rPr>
        <w:t xml:space="preserve">RevenueByRegion: </w:t>
      </w:r>
    </w:p>
    <w:tbl>
      <w:tblPr>
        <w:tblStyle w:val="TableGrid"/>
        <w:tblW w:type="auto" w:w="0"/>
        <w:tblLook w:firstColumn="1" w:firstRow="1" w:lastColumn="0" w:lastRow="0" w:noHBand="0" w:noVBand="1" w:val="04A0"/>
      </w:tblPr>
      <w:tblGrid>
        <w:gridCol w:w="2880"/>
        <w:gridCol w:w="2880"/>
        <w:gridCol w:w="2880"/>
      </w:tblGrid>
      <w:tr>
        <w:tc>
          <w:tcPr>
            <w:tcW w:type="dxa" w:w="2880"/>
          </w:tcPr>
          <w:p>
            <w:r>
              <w:t>Region</w:t>
            </w:r>
          </w:p>
        </w:tc>
        <w:tc>
          <w:tcPr>
            <w:tcW w:type="dxa" w:w="2880"/>
          </w:tcPr>
          <w:p>
            <w:r>
              <w:t>Revenue_Approximate</w:t>
            </w:r>
          </w:p>
        </w:tc>
        <w:tc>
          <w:tcPr>
            <w:tcW w:type="dxa" w:w="2880"/>
          </w:tcPr>
          <w:p>
            <w:r>
              <w:t>DirectionalFlag</w:t>
            </w:r>
          </w:p>
        </w:tc>
      </w:tr>
      <w:tr>
        <w:tc>
          <w:tcPr>
            <w:tcW w:type="dxa" w:w="2880"/>
          </w:tcPr>
          <w:p>
            <w:r>
              <w:t>Canada</w:t>
            </w:r>
          </w:p>
        </w:tc>
        <w:tc>
          <w:tcPr>
            <w:tcW w:type="dxa" w:w="2880"/>
          </w:tcPr>
          <w:p>
            <w:r>
              <w:t>22000</w:t>
            </w:r>
          </w:p>
        </w:tc>
        <w:tc>
          <w:tcPr>
            <w:tcW w:type="dxa" w:w="2880"/>
          </w:tcPr>
          <w:p>
            <w:r>
              <w:t>Estimate</w:t>
            </w:r>
          </w:p>
        </w:tc>
      </w:tr>
      <w:tr>
        <w:tc>
          <w:tcPr>
            <w:tcW w:type="dxa" w:w="2880"/>
          </w:tcPr>
          <w:p>
            <w:r>
              <w:t>United States</w:t>
            </w:r>
          </w:p>
        </w:tc>
        <w:tc>
          <w:tcPr>
            <w:tcW w:type="dxa" w:w="2880"/>
          </w:tcPr>
          <w:p>
            <w:r>
              <w:t>15000</w:t>
            </w:r>
          </w:p>
        </w:tc>
        <w:tc>
          <w:tcPr>
            <w:tcW w:type="dxa" w:w="2880"/>
          </w:tcPr>
          <w:p>
            <w:r>
              <w:t>Estimate</w:t>
            </w:r>
          </w:p>
        </w:tc>
      </w:tr>
      <w:tr>
        <w:tc>
          <w:tcPr>
            <w:tcW w:type="dxa" w:w="2880"/>
          </w:tcPr>
          <w:p>
            <w:r>
              <w:t>International</w:t>
            </w:r>
          </w:p>
        </w:tc>
        <w:tc>
          <w:tcPr>
            <w:tcW w:type="dxa" w:w="2880"/>
          </w:tcPr>
          <w:p>
            <w:r>
              <w:t>3000</w:t>
            </w:r>
          </w:p>
        </w:tc>
        <w:tc>
          <w:tcPr>
            <w:tcW w:type="dxa" w:w="2880"/>
          </w:tcPr>
          <w:p>
            <w:r>
              <w:t>Estimate</w:t>
            </w:r>
          </w:p>
        </w:tc>
      </w:tr>
    </w:tbl>
    <w:p/>
    <w:p>
      <w:pPr>
        <w:pStyle w:val="Heading3"/>
      </w:pPr>
      <w:r>
        <w:t>Implications</w:t>
      </w:r>
    </w:p>
    <w:p>
      <w:pPr>
        <w:pStyle w:val="ListBullet"/>
      </w:pPr>
      <w:r>
        <w:t>TD Bank's strong revenue base in Canada provides stability and resilience against domestic economic fluctuations.</w:t>
      </w:r>
    </w:p>
    <w:p>
      <w:pPr>
        <w:pStyle w:val="ListBullet"/>
      </w:pPr>
      <w:r>
        <w:t>The U.S. market offers significant growth potential, with opportunities to expand the bank's footprint and enhance profitability through strategic initiatives.</w:t>
      </w:r>
    </w:p>
    <w:p>
      <w:pPr>
        <w:pStyle w:val="ListBullet"/>
      </w:pPr>
      <w:r>
        <w:t>International operations, while currently smaller, present opportunities for diversification and exposure to high-growth markets.</w:t>
      </w:r>
    </w:p>
    <w:p>
      <w:pPr>
        <w:pStyle w:val="ListBullet"/>
      </w:pPr>
      <w:r>
        <w:t>Revenue diversification across geographies helps mitigate risks associated with regional economic downturns.</w:t>
      </w:r>
    </w:p>
    <w:p>
      <w:pPr>
        <w:pStyle w:val="ListBullet"/>
      </w:pPr>
      <w:r>
        <w:t>Continued investment in digital transformation and customer experience is essential to maintaining competitive advantage across all regions.</w:t>
      </w:r>
    </w:p>
    <w:p>
      <w:pPr>
        <w:pStyle w:val="Heading2"/>
      </w:pPr>
      <w:r>
        <w:t>2.4 Revenue Growth Trends</w:t>
      </w:r>
    </w:p>
    <w:p>
      <w:pPr/>
      <w:r>
        <w:t>Toronto Dominion Bank (TDBank) has experienced notable revenue growth trends over the past few years, driven by strategic initiatives, market conditions, and economic factors. This section delves into the various elements that have contributed to these trends, providing a comprehensive analysis of the revenue trajectory.</w:t>
        <w:br/>
        <w:br/>
        <w:t>TDBank's revenue growth can be attributed to several key factors, including its diversified business model, strategic acquisitions, and expansion into new markets. The bank has consistently leveraged its strong retail banking presence in Canada, while also expanding its footprint in the United States, particularly through its acquisition of regional banks and strategic partnerships. This dual-market strategy has allowed TDBank to capitalize on economic growth in both countries, providing a stable revenue base and opportunities for growth.</w:t>
        <w:br/>
        <w:br/>
        <w:t>In Canada, TDBank has maintained a strong position in the retail banking sector, benefiting from a robust economy and a stable housing market. The bank's focus on customer service and digital innovation has helped it retain and grow its customer base, leading to increased deposits and loan volumes. Additionally, TDBank's wealth management and insurance divisions have contributed significantly to revenue growth, driven by increased demand for financial planning and risk management products.</w:t>
        <w:br/>
        <w:br/>
        <w:t>In the United States, TDBank has pursued an aggressive expansion strategy, acquiring several regional banks to enhance its market presence. This strategy has not only increased the bank's customer base but also provided access to new revenue streams, such as commercial banking and credit card services. The U.S. market has been a significant growth driver for TDBank, with the bank benefiting from favorable economic conditions and a strong regulatory environment.</w:t>
        <w:br/>
        <w:br/>
        <w:t>TDBank's revenue growth has also been supported by its focus on digital transformation. The bank has invested heavily in technology to enhance its digital banking capabilities, improve customer experience, and streamline operations. This investment has paid off, with increased adoption of digital channels by customers leading to higher transaction volumes and reduced operational costs. Furthermore, TDBank's digital strategy has enabled it to offer innovative products and services, such as mobile banking apps and digital wallets, which have attracted tech-savvy customers and increased revenue.</w:t>
        <w:br/>
        <w:br/>
        <w:t>Another factor contributing to TDBank's revenue growth is its strong risk management practices. The bank has maintained a conservative approach to lending, focusing on high-quality assets and maintaining a well-diversified loan portfolio. This strategy has helped TDBank mitigate risks associated with economic downturns and maintain stable revenue streams. Additionally, the bank's prudent capital management has ensured a strong balance sheet, providing the financial flexibility needed to pursue growth opportunities.</w:t>
        <w:br/>
        <w:br/>
        <w:t>Despite these positive trends, TDBank faces several challenges that could impact future revenue growth. The bank operates in a highly competitive environment, with pressure from both traditional banks and fintech companies. To remain competitive, TDBank must continue to innovate and adapt to changing customer preferences and technological advancements. Additionally, regulatory changes and economic uncertainties, such as interest rate fluctuations and geopolitical tensions, could pose risks to the bank's revenue growth.</w:t>
        <w:br/>
        <w:br/>
        <w:t>Looking ahead, TDBank's revenue growth is expected to continue, supported by its strategic initiatives and market opportunities. The bank's focus on expanding its U.S. presence, enhancing digital capabilities, and maintaining strong risk management practices will be crucial in driving future growth. Moreover, TDBank's commitment to sustainability and corporate responsibility is likely to resonate with customers and investors, further supporting revenue growth.</w:t>
        <w:br/>
        <w:br/>
        <w:t>In summary, TDBank's revenue growth trends reflect a combination of strategic initiatives, market conditions, and economic factors. The bank's diversified business model, strategic acquisitions, and focus on digital transformation have been key drivers of growth. While challenges remain, TDBank is well-positioned to capitalize on opportunities and continue its revenue growth trajectory in the coming years.</w:t>
      </w:r>
    </w:p>
    <w:p>
      <w:pPr>
        <w:pStyle w:val="Heading2"/>
      </w:pPr>
      <w:r>
        <w:t>2.5 Key Revenue Drivers</w:t>
      </w:r>
    </w:p>
    <w:p>
      <w:pPr/>
      <w:r>
        <w:t>Toronto Dominion Bank (TD Bank) has a diversified revenue base that is driven by a combination of retail banking, wealth management, wholesale banking, and insurance services. Understanding the key revenue drivers is essential for assessing the bank's financial performance and strategic positioning. TD Bank's revenue streams are primarily influenced by the following factors:</w:t>
        <w:br/>
        <w:br/>
        <w:t>1. **Interest Income**: As a major component of TD Bank's revenue, interest income is derived from lending activities, including mortgages, personal loans, credit cards, and commercial loans. The bank's ability to generate interest income is closely tied to the prevailing interest rate environment, loan growth, and credit quality. In a low-interest-rate environment, the bank may face pressure on net interest margins, necessitating a focus on volume growth and cost management to sustain profitability.</w:t>
        <w:br/>
        <w:br/>
        <w:t>2. **Fee-Based Income**: TD Bank generates substantial fee income from a variety of services, including wealth management, investment banking, and transaction processing. Wealth management fees are driven by assets under management (AUM), client advisory services, and investment product sales. Investment banking fees come from underwriting, advisory services, and trading activities. Transaction processing fees are linked to payment processing, card services, and other banking transactions.</w:t>
        <w:br/>
        <w:br/>
        <w:t>3. **Wealth Management and Insurance**: The bank's wealth management division contributes significantly to revenue through investment management, financial planning, and advisory services. Insurance products, including life, health, and property insurance, provide additional revenue streams. The integration of wealth and insurance services allows TD Bank to offer comprehensive financial solutions, enhancing customer loyalty and cross-selling opportunities.</w:t>
        <w:br/>
        <w:br/>
        <w:t>4. **Wholesale Banking**: TD Securities, the wholesale banking arm, plays a crucial role in revenue generation through capital markets activities, corporate lending, and advisory services. The division's performance is influenced by market conditions, trading volumes, and corporate financing activities. TD Securities' global reach and expertise in specific sectors provide competitive advantages in capturing market share and driving revenue growth.</w:t>
        <w:br/>
        <w:br/>
        <w:t>5. **Geographic Diversification**: TD Bank's operations span across North America, with significant presence in Canada and the United States. Geographic diversification helps mitigate risks associated with economic downturns in specific regions. The U.S. retail banking segment, in particular, has been a growth driver, benefiting from economic expansion and strategic acquisitions.</w:t>
        <w:br/>
        <w:br/>
        <w:t>6. **Digital Transformation**: Investment in digital banking platforms and technology innovation is a key driver of revenue growth. Enhanced digital capabilities improve customer experience, reduce operational costs, and enable the bank to offer new products and services. The adoption of digital channels has accelerated, with increasing customer engagement through mobile and online banking, contributing to revenue through increased transaction volumes and cross-selling opportunities.</w:t>
        <w:br/>
        <w:br/>
        <w:t>7. **Cost Management and Operational Efficiency**: Effective cost management and operational efficiency are critical in sustaining revenue growth. TD Bank focuses on optimizing its branch network, streamlining operations, and leveraging technology to improve efficiency. Cost control measures help maintain competitive pricing, enhance profitability, and enable reinvestment in growth initiatives.</w:t>
        <w:br/>
        <w:br/>
        <w:t>8. **Regulatory Environment**: Compliance with regulatory requirements impacts revenue generation. Changes in regulations can affect product offerings, pricing strategies, and operational processes. TD Bank proactively engages with regulators to ensure compliance and leverage regulatory changes as opportunities for innovation and differentiation.</w:t>
        <w:br/>
        <w:br/>
        <w:t>9. **Customer Relationship Management**: Strong customer relationships are fundamental to revenue growth. TD Bank invests in customer relationship management (CRM) systems and personalized service offerings to enhance customer satisfaction and retention. Building long-term relationships with clients supports cross-selling initiatives and increases lifetime customer value.</w:t>
        <w:br/>
        <w:br/>
        <w:t>10. **Economic Conditions**: Macroeconomic factors, including GDP growth, unemployment rates, and consumer confidence, influence TD Bank's revenue. Economic expansion typically leads to increased lending and investment activities, while economic downturns may result in higher credit losses and reduced demand for financial products.</w:t>
        <w:br/>
        <w:br/>
        <w:t>In summary, TD Bank's revenue drivers are multifaceted, encompassing interest and fee-based income, geographic and product diversification, digital transformation, and effective cost management. The bank's strategic focus on enhancing customer experience, leveraging technology, and expanding its footprint in key markets positions it well to navigate challenges and capitalize on growth opportunities. By continuously adapting to changing market conditions and regulatory landscapes, TD Bank aims to sustain its revenue growth trajectory and strengthen its competitive position in the financial services industry.</w:t>
      </w:r>
    </w:p>
    <w:p>
      <w:pPr>
        <w:pStyle w:val="Heading2"/>
      </w:pPr>
      <w:r>
        <w:t>2.6 Revenue Forecasts</w:t>
      </w:r>
    </w:p>
    <w:p>
      <w:pPr/>
      <w:r>
        <w:t>Toronto Dominion Bank (TDBank) is poised for a period of modest revenue growth over the next five years, driven by strategic initiatives across its core business segments and a favorable macroeconomic environment. The revenue forecasts for TDBank are predicated on several key assumptions, including stable economic growth in North America, gradual interest rate normalization, and continued investment in digital transformation and operational efficiency.</w:t>
        <w:br/>
        <w:br/>
        <w:t>### Core Business Segments</w:t>
        <w:br/>
        <w:br/>
        <w:t>TDBank's revenue growth is expected to be primarily driven by its core business segments: Personal and Commercial Banking, Wealth Management, and Wholesale Banking. Each segment is anticipated to contribute to the overall revenue trajectory in distinct ways:</w:t>
        <w:br/>
        <w:br/>
        <w:t>- **Personal and Commercial Banking**: This segment is projected to experience steady growth, benefiting from increased consumer spending and borrowing as economic conditions improve. The bank's focus on enhancing customer experience through digital channels and personalized services is expected to drive customer retention and acquisition. Additionally, TDBank's strategic expansion into underserved markets and investment in branch network optimization will likely bolster revenue.</w:t>
        <w:br/>
        <w:br/>
        <w:t>- **Wealth Management**: With an aging population and rising affluence, TDBank's Wealth Management segment is forecasted to achieve robust growth. The bank's comprehensive suite of investment products and advisory services positions it well to capture a larger share of the wealth management market. TDBank's emphasis on integrating digital tools and platforms to enhance client engagement and streamline operations is anticipated to support revenue growth in this segment.</w:t>
        <w:br/>
        <w:br/>
        <w:t>- **Wholesale Banking**: The Wholesale Banking segment is expected to benefit from increased capital markets activity and cross-border trade. TDBank's strong presence in the U.S. and Canada, coupled with its expertise in corporate and investment banking, positions it to capitalize on opportunities in mergers and acquisitions, debt and equity underwriting, and trading. The bank's strategic focus on expanding its product offerings and deepening client relationships is likely to drive revenue growth in this segment.</w:t>
        <w:br/>
        <w:br/>
        <w:t>### Macroeconomic Assumptions</w:t>
        <w:br/>
        <w:br/>
        <w:t>The revenue forecasts for TDBank are underpinned by several macroeconomic assumptions:</w:t>
        <w:br/>
        <w:br/>
        <w:t>- **Interest Rate Environment**: A gradual normalization of interest rates is expected to positively impact TDBank's net interest income. As rates rise, the bank's interest margins are likely to expand, contributing to revenue growth. However, the pace of rate increases will be closely monitored, as rapid changes could affect borrowing and lending dynamics.</w:t>
        <w:br/>
        <w:br/>
        <w:t>- **Economic Growth**: Steady economic growth in North America is anticipated to support TDBank's revenue expansion. Economic indicators such as GDP growth, employment rates, and consumer confidence will play a critical role in shaping the bank's performance. A stable economic environment will likely encourage consumer and business spending, driving demand for TDBank's products and services.</w:t>
        <w:br/>
        <w:br/>
        <w:t>- **Regulatory Environment**: TDBank's revenue forecasts also consider potential regulatory changes that could impact the banking industry. The bank is committed to maintaining compliance with evolving regulations and leveraging its strong risk management framework to navigate any challenges. Regulatory developments related to capital requirements, data privacy, and financial technology will be closely monitored to ensure alignment with strategic objectives.</w:t>
        <w:br/>
        <w:br/>
        <w:t>### Strategic Initiatives</w:t>
        <w:br/>
        <w:br/>
        <w:t>TDBank's revenue forecasts are further supported by several strategic initiatives aimed at enhancing operational efficiency and driving growth:</w:t>
        <w:br/>
        <w:br/>
        <w:t>- **Digital Transformation**: TDBank continues to invest in digital technologies to improve customer experience and streamline operations. The bank's focus on developing innovative digital solutions, such as mobile banking apps and online platforms, is expected to increase customer engagement and drive revenue growth. Additionally, the adoption of advanced analytics and artificial intelligence will enable TDBank to better understand customer needs and tailor offerings accordingly.</w:t>
        <w:br/>
        <w:br/>
        <w:t>- **Cost Management**: TDBank's commitment to cost management and operational efficiency is anticipated to support revenue growth by improving profitability. The bank is implementing initiatives to optimize its cost structure, such as process automation and branch network rationalization. These efforts are expected to enhance productivity and allow TDBank to reinvest savings into growth initiatives.</w:t>
        <w:br/>
        <w:br/>
        <w:t>- **Sustainability and ESG**: TDBank's focus on sustainability and environmental, social, and governance (ESG) considerations is expected to enhance its brand reputation and attract socially conscious customers. The bank's commitment to sustainable finance and responsible lending practices positions it to capitalize on growing demand for ESG-related products and services.</w:t>
        <w:br/>
        <w:br/>
        <w:t>### Revenue Forecast Summary</w:t>
        <w:br/>
        <w:br/>
        <w:t>Overall, TDBank's revenue is forecasted to grow at a compound annual growth rate (CAGR) of approximately 4% to 6% over the next five years. This growth is expected to be driven by a combination of strategic initiatives, favorable macroeconomic conditions, and the bank's ability to adapt to changing market dynamics. While challenges such as regulatory changes and economic uncertainties remain, TDBank's strong market position and strategic focus provide a solid foundation for future revenue expansion.</w:t>
      </w:r>
    </w:p>
    <w:p/>
    <w:p>
      <w:pPr>
        <w:pStyle w:val="Heading1"/>
      </w:pPr>
      <w:r>
        <w:t>3. Organizational structure</w:t>
      </w:r>
    </w:p>
    <w:p>
      <w:pPr>
        <w:pStyle w:val="Heading2"/>
      </w:pPr>
      <w:r>
        <w:t>3.1 Top-level structure</w:t>
      </w:r>
    </w:p>
    <w:p>
      <w:pPr/>
      <w:r>
        <w:t>Toronto Dominion Bank (TD Bank) is structured to support its strategic priorities through a well-defined organizational framework that aligns with its business objectives and regulatory requirements. At the apex of TD Bank's organizational structure is the Board of Directors, which provides oversight and strategic guidance to the bank's executive management. The Board is composed of seasoned professionals with diverse expertise in finance, risk management, governance, and industry-specific knowledge, ensuring robust governance practices.</w:t>
        <w:br/>
        <w:br/>
        <w:t>The Chief Executive Officer (CEO) of TD Bank, who reports directly to the Board, is responsible for the overall strategic direction and operational performance of the bank. The CEO is supported by the Executive Leadership Team (ELT), which includes the Chief Financial Officer (CFO), Chief Risk Officer (CRO), Chief Operating Officer (COO), Chief Information Officer (CIO), and heads of major business segments. This team collaborates to execute the bank's strategy, manage risk, and drive growth across all lines of business.</w:t>
        <w:br/>
        <w:br/>
        <w:t>TD Bank's organizational structure is segmented into several key business units, each led by a Group Head. These business units are designed to focus on specific market segments and customer needs, allowing for tailored strategies and operational efficiencies. The primary business units include:</w:t>
        <w:br/>
        <w:br/>
        <w:t>- **Canadian Retail**: This unit encompasses personal banking, small business banking, and wealth management services in Canada. It is responsible for delivering a wide range of financial products and services to Canadian consumers and businesses, including deposits, lending, credit cards, and investment products. The Group Head of Canadian Retail focuses on enhancing customer experience, expanding digital capabilities, and maintaining strong market share in the Canadian banking sector.</w:t>
        <w:br/>
        <w:br/>
        <w:t>- **U.S. Retail**: Operating under the brand TD Bank, America's Most Convenient Bank, this unit serves customers in the United States with a comprehensive suite of retail banking services. The U.S. Retail unit emphasizes customer convenience, offering extended hours and a robust digital banking platform. The Group Head of U.S. Retail is tasked with growing the bank's presence in key U.S. markets, optimizing branch networks, and integrating digital innovations to improve service delivery.</w:t>
        <w:br/>
        <w:br/>
        <w:t>- **Wholesale Banking**: This unit provides a range of financial services to corporate, government, and institutional clients globally. Services include investment banking, capital markets, and corporate banking. The Group Head of Wholesale Banking focuses on strengthening client relationships, expanding product offerings, and leveraging TD's global network to support cross-border transactions and growth opportunities.</w:t>
        <w:br/>
        <w:br/>
        <w:t>- **Wealth Management and Insurance**: This unit delivers comprehensive wealth management services, including financial planning, investment management, and private banking, as well as insurance products. The Group Head of Wealth Management and Insurance aims to enhance client engagement through personalized solutions and integrated service offerings, while also driving growth in insurance premiums and assets under management.</w:t>
        <w:br/>
        <w:br/>
        <w:t>- **Enterprise Technology and Innovation**: This unit is responsible for the bank's technology infrastructure, cybersecurity, and innovation initiatives. The Group Head of Enterprise Technology and Innovation leads efforts to modernize the bank's IT systems, enhance data analytics capabilities, and foster a culture of innovation to support strategic objectives and improve operational efficiency.</w:t>
        <w:br/>
        <w:br/>
        <w:t>Each business unit operates with a degree of autonomy, allowing for agility and responsiveness to market changes, while adhering to the bank's overall strategic framework and risk management policies. The Group Heads report directly to the CEO and are accountable for their unit's performance, strategic initiatives, and alignment with the bank's risk appetite.</w:t>
        <w:br/>
        <w:br/>
        <w:t>Supporting these business units are various corporate functions, including Finance, Risk Management, Human Resources, Legal, and Compliance. These functions provide essential services and oversight, ensuring that the bank operates within regulatory guidelines and maintains high standards of corporate governance.</w:t>
        <w:br/>
        <w:br/>
        <w:t>TD Bank's organizational structure is designed to facilitate collaboration across business units and functions, enabling the bank to leverage synergies and drive innovation. The structure supports the bank's commitment to delivering exceptional customer experiences, managing risk effectively, and achieving sustainable growth. Regular reviews of the organizational structure ensure it remains aligned with the bank's strategic priorities and responsive to the evolving financial landscape.</w:t>
      </w:r>
    </w:p>
    <w:p>
      <w:pPr>
        <w:pStyle w:val="Heading2"/>
      </w:pPr>
      <w:r>
        <w:t>3.2 Executive leadership and C-Suite</w:t>
      </w:r>
    </w:p>
    <w:p>
      <w:pPr>
        <w:pStyle w:val="Heading3"/>
      </w:pPr>
      <w:r>
        <w:t>Overview</w:t>
      </w:r>
    </w:p>
    <w:p>
      <w:pPr/>
      <w:r>
        <w:t>Toronto Dominion Bank (TD Bank) boasts a robust and dynamic executive leadership team that is pivotal in steering the bank through the complexities of the global financial landscape. The leadership team is a blend of seasoned professionals with extensive experience within TD Bank and strategic external hires who bring fresh perspectives and expertise. This combination ensures that TD Bank remains at the forefront of banking innovation, risk management, and customer service excellence.</w:t>
      </w:r>
    </w:p>
    <w:p>
      <w:pPr>
        <w:pStyle w:val="Heading3"/>
      </w:pPr>
      <w:r>
        <w:t>Leaders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Bharat Masrani</w:t>
            </w:r>
          </w:p>
        </w:tc>
        <w:tc>
          <w:tcPr>
            <w:tcW w:type="dxa" w:w="2160"/>
          </w:tcPr>
          <w:p>
            <w:r>
              <w:t>Group President and Chief Executive Officer</w:t>
            </w:r>
          </w:p>
        </w:tc>
        <w:tc>
          <w:tcPr>
            <w:tcW w:type="dxa" w:w="2160"/>
          </w:tcPr>
          <w:p>
            <w:r>
              <w:t>CEO since 2014; with TD Bank since 1987</w:t>
            </w:r>
          </w:p>
        </w:tc>
        <w:tc>
          <w:tcPr>
            <w:tcW w:type="dxa" w:w="2160"/>
          </w:tcPr>
          <w:p>
            <w:r>
              <w:t>Bharat Masrani has been at the helm of TD Bank as the Group President and Chief Executive Officer since 2014. His journey with TD Bank began in 1987, and over the years, he has held a variety of senior leadership roles across different geographies and business lines. Prior to becoming CEO, Masrani served as the Chief Operating Officer, overseeing all of TD's global operations.</w:t>
              <w:br/>
              <w:br/>
              <w:t>Under Masrani's leadership, TD Bank has focused on expanding its North American footprint, particularly in the United States, while maintaining its strong position in Canada. His strategic vision emphasizes digital transformation, customer-centric innovation, and sustainable growth. Masrani's KPIs include driving shareholder value, enhancing operational efficiency, and maintaining strong regulatory compliance. He is actively involved in various industry forums and is a member of several key governance committees within TD Bank.</w:t>
            </w:r>
          </w:p>
        </w:tc>
      </w:tr>
      <w:tr>
        <w:tc>
          <w:tcPr>
            <w:tcW w:type="dxa" w:w="2160"/>
          </w:tcPr>
          <w:p>
            <w:r>
              <w:t>Riaz Ahmed</w:t>
            </w:r>
          </w:p>
        </w:tc>
        <w:tc>
          <w:tcPr>
            <w:tcW w:type="dxa" w:w="2160"/>
          </w:tcPr>
          <w:p>
            <w:r>
              <w:t>Group Head and Chief Financial Officer</w:t>
            </w:r>
          </w:p>
        </w:tc>
        <w:tc>
          <w:tcPr>
            <w:tcW w:type="dxa" w:w="2160"/>
          </w:tcPr>
          <w:p>
            <w:r>
              <w:t>CFO since 2016; with TD Bank since 1996</w:t>
            </w:r>
          </w:p>
        </w:tc>
        <w:tc>
          <w:tcPr>
            <w:tcW w:type="dxa" w:w="2160"/>
          </w:tcPr>
          <w:p>
            <w:r>
              <w:t>Riaz Ahmed serves as the Group Head and Chief Financial Officer of TD Bank, a position he has held since 2016. Ahmed joined TD Bank in 1996 and has since played a critical role in shaping the bank's financial strategy and risk management framework. His prior roles include leadership positions in Corporate Development, Treasury, and Risk Management.</w:t>
              <w:br/>
              <w:br/>
              <w:t>As CFO, Ahmed is responsible for overseeing TD Bank's financial operations, including financial reporting, investor relations, and strategic planning. His leadership is instrumental in managing the bank's capital allocation and ensuring financial stability. Ahmed's KPIs focus on maintaining a strong balance sheet, optimizing capital efficiency, and supporting the bank's growth initiatives. He is a key member of TD's executive committee and participates in various regulatory and industry dialogues.</w:t>
            </w:r>
          </w:p>
        </w:tc>
      </w:tr>
      <w:tr>
        <w:tc>
          <w:tcPr>
            <w:tcW w:type="dxa" w:w="2160"/>
          </w:tcPr>
          <w:p>
            <w:r>
              <w:t>Greg Braca</w:t>
            </w:r>
          </w:p>
        </w:tc>
        <w:tc>
          <w:tcPr>
            <w:tcW w:type="dxa" w:w="2160"/>
          </w:tcPr>
          <w:p>
            <w:r>
              <w:t>Group Head, U.S. Retail and CEO, TD Bank, America’s Most Convenient Bank</w:t>
            </w:r>
          </w:p>
        </w:tc>
        <w:tc>
          <w:tcPr>
            <w:tcW w:type="dxa" w:w="2160"/>
          </w:tcPr>
          <w:p>
            <w:r>
              <w:t>CEO of TD Bank, America's Most Convenient Bank since 2017; with TD Bank since 2002</w:t>
            </w:r>
          </w:p>
        </w:tc>
        <w:tc>
          <w:tcPr>
            <w:tcW w:type="dxa" w:w="2160"/>
          </w:tcPr>
          <w:p>
            <w:r>
              <w:t>Greg Braca is the Group Head of U.S. Retail and CEO of TD Bank, America's Most Convenient Bank, a role he has held since 2017. Braca joined TD Bank in 2002 and has been instrumental in expanding the bank's retail operations across the United States. His leadership is characterized by a strong focus on customer experience and operational excellence.</w:t>
              <w:br/>
              <w:br/>
              <w:t>Braca's responsibilities include overseeing TD Bank's U.S. retail banking operations, which encompass a wide range of services from personal banking to small business and commercial banking. His strategic priorities include digital banking innovation, enhancing customer service, and expanding TD's market presence in the U.S. His KPIs include customer satisfaction metrics, market share growth, and profitability. Braca is a member of TD's executive council and contributes to the bank's strategic planning and governance.</w:t>
            </w:r>
          </w:p>
        </w:tc>
      </w:tr>
      <w:tr>
        <w:tc>
          <w:tcPr>
            <w:tcW w:type="dxa" w:w="2160"/>
          </w:tcPr>
          <w:p>
            <w:r>
              <w:t>Teri Currie</w:t>
            </w:r>
          </w:p>
        </w:tc>
        <w:tc>
          <w:tcPr>
            <w:tcW w:type="dxa" w:w="2160"/>
          </w:tcPr>
          <w:p>
            <w:r>
              <w:t>Group Head, Canadian Personal Banking</w:t>
            </w:r>
          </w:p>
        </w:tc>
        <w:tc>
          <w:tcPr>
            <w:tcW w:type="dxa" w:w="2160"/>
          </w:tcPr>
          <w:p>
            <w:r>
              <w:t>Group Head since 2013; with TD Bank since 2004</w:t>
            </w:r>
          </w:p>
        </w:tc>
        <w:tc>
          <w:tcPr>
            <w:tcW w:type="dxa" w:w="2160"/>
          </w:tcPr>
          <w:p>
            <w:r>
              <w:t>Teri Currie serves as the Group Head of Canadian Personal Banking at TD Bank. She has been with the bank since 2004 and has held various leadership roles, including Chief Human Resources Officer. Currie's leadership in Canadian Personal Banking focuses on delivering exceptional customer service and driving digital transformation.</w:t>
              <w:br/>
              <w:br/>
              <w:t>Currie's responsibilities include managing TD's personal banking operations in Canada, with a focus on enhancing customer engagement and leveraging technology to improve service delivery. Her strategic initiatives include the development of innovative banking products and services tailored to meet the evolving needs of Canadian customers. Currie's KPIs include customer satisfaction, digital adoption rates, and market competitiveness. She is actively involved in TD's diversity and inclusion initiatives and serves on several internal committees.</w:t>
            </w:r>
          </w:p>
        </w:tc>
      </w:tr>
    </w:tbl>
    <w:p/>
    <w:p>
      <w:pPr>
        <w:pStyle w:val="Heading2"/>
      </w:pPr>
      <w:r>
        <w:t>3.3 Group subsidiaries and regional organizations</w:t>
      </w:r>
    </w:p>
    <w:p>
      <w:pPr/>
      <w:r>
        <w:t>Toronto Dominion Bank (TDBank) operates through a comprehensive network of subsidiaries and regional organizations that span multiple geographies and business lines. This structure enables TDBank to leverage local market knowledge while maintaining a cohesive strategic direction across its global operations. The bank's organizational framework is designed to optimize operational efficiency, regulatory compliance, and customer service excellence.</w:t>
        <w:br/>
        <w:br/>
        <w:t>TDBank's primary subsidiaries are organized into key business segments: Canadian Retail, U.S. Retail, and Wholesale Banking. Each segment is supported by a robust regional structure that aligns with the bank's strategic priorities and market opportunities.</w:t>
        <w:br/>
        <w:br/>
        <w:t>**Canadian Retail:**</w:t>
        <w:br/>
        <w:t>The Canadian Retail segment is the cornerstone of TDBank's operations, encompassing personal and commercial banking, credit cards, and wealth management services. This segment is further divided into:</w:t>
        <w:br/>
        <w:t>- **Personal Banking:** Offers a wide range of financial products including mortgages, personal loans, and deposit accounts. The focus is on delivering personalized financial solutions through a network of branches and digital platforms.</w:t>
        <w:br/>
        <w:t>- **Commercial Banking:** Provides customized financial solutions to small and medium-sized enterprises (SMEs) and large corporations. Services include lending, cash management, and trade finance.</w:t>
        <w:br/>
        <w:t>- **Wealth Management:** Includes investment advice, portfolio management, and financial planning services. TDBank's wealth management arm is recognized for its strong advisory capabilities and client-centric approach.</w:t>
        <w:br/>
        <w:br/>
        <w:t>**U.S. Retail:**</w:t>
        <w:br/>
        <w:t>The U.S. Retail segment operates under the brand name "TD Bank, America's Most Convenient Bank" and includes:</w:t>
        <w:br/>
        <w:t>- **Retail Banking:** Focused on providing a seamless banking experience through an extensive branch network and digital channels. Products include checking and savings accounts, credit cards, and personal loans.</w:t>
        <w:br/>
        <w:t>- **Business Banking:** Offers a comprehensive suite of products tailored to the needs of small businesses and commercial clients, including lending, treasury management, and merchant services.</w:t>
        <w:br/>
        <w:t>- **TD Auto Finance:** Specializes in providing automobile financing solutions to dealers and consumers across the United States.</w:t>
        <w:br/>
        <w:br/>
        <w:t>**Wholesale Banking:**</w:t>
        <w:br/>
        <w:t>This segment is responsible for TDBank's capital markets, investment banking, and corporate banking activities. Key areas include:</w:t>
        <w:br/>
        <w:t>- **Capital Markets:** Engages in trading, underwriting, and advisory services for institutional clients. The focus is on delivering innovative solutions across equity, fixed income, and commodities markets.</w:t>
        <w:br/>
        <w:t>- **Investment Banking:** Provides strategic advisory services for mergers and acquisitions, capital raising, and corporate restructuring.</w:t>
        <w:br/>
        <w:t>- **Corporate Banking:** Offers lending, cash management, and trade finance solutions to large corporate clients.</w:t>
        <w:br/>
        <w:br/>
        <w:t>**Regional Organizations:**</w:t>
        <w:br/>
        <w:t>TDBank's regional organizations are structured to align with the bank's global strategy while responding to local market dynamics. Key regions include:</w:t>
        <w:br/>
        <w:t>- **Canada:** Headquartered in Toronto, the Canadian operations are the largest contributor to TDBank's overall performance. The focus is on maintaining market leadership through innovation and customer service excellence.</w:t>
        <w:br/>
        <w:t>- **United States:** With a significant presence along the East Coast, TDBank's U.S. operations are a critical growth engine. The bank continues to expand its footprint through strategic acquisitions and organic growth.</w:t>
        <w:br/>
        <w:t>- **International:** While primarily focused on North America, TDBank maintains a selective international presence, particularly in Europe and Asia, to support its wholesale banking activities and global client needs.</w:t>
        <w:br/>
        <w:br/>
        <w:t>**Governance and Oversight:**</w:t>
        <w:br/>
        <w:t>Each subsidiary and regional organization operates under the oversight of TDBank's central governance framework, ensuring alignment with the bank's overall risk management and compliance standards. This includes:</w:t>
        <w:br/>
        <w:t>- **Board of Directors:** Provides strategic oversight and ensures that each subsidiary adheres to TDBank's corporate governance principles.</w:t>
        <w:br/>
        <w:t>- **Executive Committees:** Comprised of senior leaders from each business segment and region, these committees are responsible for executing TDBank's strategic priorities and managing operational risks.</w:t>
        <w:br/>
        <w:t>- **Risk Management:** A centralized risk management function ensures that all subsidiaries and regional organizations operate within TDBank's defined risk appetite. This includes regular risk assessments and compliance audits.</w:t>
        <w:br/>
        <w:br/>
        <w:t>TDBank's organizational structure is designed to balance global integration with local responsiveness, enabling the bank to effectively navigate the complexities of the financial services industry while delivering value to shareholders, customers, and communities.</w:t>
      </w:r>
    </w:p>
    <w:p>
      <w:pPr>
        <w:pStyle w:val="Heading2"/>
      </w:pPr>
      <w:r>
        <w:t>3.4 Technology and operations organization</w:t>
      </w:r>
    </w:p>
    <w:p>
      <w:pPr>
        <w:pStyle w:val="Heading3"/>
      </w:pPr>
      <w:r>
        <w:t>Overview</w:t>
      </w:r>
    </w:p>
    <w:p>
      <w:pPr/>
      <w:r>
        <w:t>The Technology and Operations organization at Toronto Dominion Bank (TD Bank) is a critical backbone that supports the bank's strategic objectives, ensuring seamless integration of technology with operational processes to drive efficiency, innovation, and customer satisfaction. This organization is structured to align closely with TD Bank’s business units, providing tailored technology solutions and operational support that are both scalable and secure.</w:t>
      </w:r>
    </w:p>
    <w:p>
      <w:pPr>
        <w:pStyle w:val="Heading3"/>
      </w:pPr>
      <w:r>
        <w:t>Current State</w:t>
      </w:r>
    </w:p>
    <w:p>
      <w:r>
        <w:rPr>
          <w:b/>
        </w:rPr>
        <w:t xml:space="preserve">Leadership: </w:t>
      </w:r>
    </w:p>
    <w:p>
      <w:pPr/>
      <w:r>
        <w:t>The Technology and Operations division is led by the Chief Information Officer (CIO), who reports directly to the CEO. The CIO is responsible for overseeing the bank's technology strategy, infrastructure, and operations, ensuring alignment with corporate goals. The CIO is supported by a team of senior executives, each responsible for specific domains such as IT infrastructure, cybersecurity, digital transformation, and operations management.</w:t>
      </w:r>
    </w:p>
    <w:p>
      <w:r>
        <w:rPr>
          <w:b/>
        </w:rPr>
        <w:t xml:space="preserve">Key Functions: </w:t>
      </w:r>
    </w:p>
    <w:tbl>
      <w:tblPr>
        <w:tblStyle w:val="TableGrid"/>
        <w:tblW w:type="auto" w:w="0"/>
        <w:tblLook w:firstColumn="1" w:firstRow="1" w:lastColumn="0" w:lastRow="0" w:noHBand="0" w:noVBand="1" w:val="04A0"/>
      </w:tblPr>
      <w:tblGrid>
        <w:gridCol w:w="4320"/>
        <w:gridCol w:w="4320"/>
      </w:tblGrid>
      <w:tr>
        <w:tc>
          <w:tcPr>
            <w:tcW w:type="dxa" w:w="4320"/>
          </w:tcPr>
          <w:p>
            <w:r>
              <w:t>Name</w:t>
            </w:r>
          </w:p>
        </w:tc>
        <w:tc>
          <w:tcPr>
            <w:tcW w:type="dxa" w:w="4320"/>
          </w:tcPr>
          <w:p>
            <w:r>
              <w:t>Description</w:t>
            </w:r>
          </w:p>
        </w:tc>
      </w:tr>
      <w:tr>
        <w:tc>
          <w:tcPr>
            <w:tcW w:type="dxa" w:w="4320"/>
          </w:tcPr>
          <w:p>
            <w:r>
              <w:t>IT Infrastructure</w:t>
            </w:r>
          </w:p>
        </w:tc>
        <w:tc>
          <w:tcPr>
            <w:tcW w:type="dxa" w:w="4320"/>
          </w:tcPr>
          <w:p>
            <w:r>
              <w:t>Responsible for maintaining and upgrading the bank’s IT infrastructure, including data centers, networks, and hardware systems. This function ensures high availability and performance of IT resources, supporting business continuity and scalability.</w:t>
            </w:r>
          </w:p>
        </w:tc>
      </w:tr>
      <w:tr>
        <w:tc>
          <w:tcPr>
            <w:tcW w:type="dxa" w:w="4320"/>
          </w:tcPr>
          <w:p>
            <w:r>
              <w:t>Cybersecurity</w:t>
            </w:r>
          </w:p>
        </w:tc>
        <w:tc>
          <w:tcPr>
            <w:tcW w:type="dxa" w:w="4320"/>
          </w:tcPr>
          <w:p>
            <w:r>
              <w:t>Focuses on protecting the bank’s digital assets from cyber threats. This team implements security protocols, monitors for potential breaches, and ensures compliance with regulatory standards. Cybersecurity is a top priority given the increasing sophistication of cyber threats.</w:t>
            </w:r>
          </w:p>
        </w:tc>
      </w:tr>
      <w:tr>
        <w:tc>
          <w:tcPr>
            <w:tcW w:type="dxa" w:w="4320"/>
          </w:tcPr>
          <w:p>
            <w:r>
              <w:t>Digital Transformation</w:t>
            </w:r>
          </w:p>
        </w:tc>
        <w:tc>
          <w:tcPr>
            <w:tcW w:type="dxa" w:w="4320"/>
          </w:tcPr>
          <w:p>
            <w:r>
              <w:t>Drives the bank’s digital initiatives, focusing on enhancing customer experience through digital channels. This function works on developing mobile and online banking platforms, integrating new technologies such as AI and machine learning, and improving digital service delivery.</w:t>
            </w:r>
          </w:p>
        </w:tc>
      </w:tr>
      <w:tr>
        <w:tc>
          <w:tcPr>
            <w:tcW w:type="dxa" w:w="4320"/>
          </w:tcPr>
          <w:p>
            <w:r>
              <w:t>Operations Management</w:t>
            </w:r>
          </w:p>
        </w:tc>
        <w:tc>
          <w:tcPr>
            <w:tcW w:type="dxa" w:w="4320"/>
          </w:tcPr>
          <w:p>
            <w:r>
              <w:t>Handles the day-to-day operations of the bank, ensuring efficient processing of transactions and services. This includes managing back-office functions, improving operational workflows, and optimizing resource allocation to enhance productivity.</w:t>
            </w:r>
          </w:p>
        </w:tc>
      </w:tr>
    </w:tbl>
    <w:p/>
    <w:p>
      <w:pPr>
        <w:pStyle w:val="Heading3"/>
      </w:pPr>
      <w:r>
        <w:t>Target State</w:t>
      </w:r>
    </w:p>
    <w:p>
      <w:r>
        <w:rPr>
          <w:b/>
        </w:rPr>
        <w:t xml:space="preserve">Vision: </w:t>
      </w:r>
    </w:p>
    <w:p>
      <w:pPr/>
      <w:r>
        <w:t>TD Bank aims to become a leader in digital banking by leveraging cutting-edge technology to deliver superior customer experiences and operational excellence. The target state involves a more agile, responsive, and innovative technology and operations framework that supports the bank’s growth and transformation goals.</w:t>
      </w:r>
    </w:p>
    <w:p>
      <w:r>
        <w:rPr>
          <w:b/>
        </w:rPr>
        <w:t xml:space="preserve">Strategic Initiatives: </w:t>
      </w:r>
    </w:p>
    <w:tbl>
      <w:tblPr>
        <w:tblStyle w:val="TableGrid"/>
        <w:tblW w:type="auto" w:w="0"/>
        <w:tblLook w:firstColumn="1" w:firstRow="1" w:lastColumn="0" w:lastRow="0" w:noHBand="0" w:noVBand="1" w:val="04A0"/>
      </w:tblPr>
      <w:tblGrid>
        <w:gridCol w:w="4320"/>
        <w:gridCol w:w="4320"/>
      </w:tblGrid>
      <w:tr>
        <w:tc>
          <w:tcPr>
            <w:tcW w:type="dxa" w:w="4320"/>
          </w:tcPr>
          <w:p>
            <w:r>
              <w:t>Initiative</w:t>
            </w:r>
          </w:p>
        </w:tc>
        <w:tc>
          <w:tcPr>
            <w:tcW w:type="dxa" w:w="4320"/>
          </w:tcPr>
          <w:p>
            <w:r>
              <w:t>Objective</w:t>
            </w:r>
          </w:p>
        </w:tc>
      </w:tr>
      <w:tr>
        <w:tc>
          <w:tcPr>
            <w:tcW w:type="dxa" w:w="4320"/>
          </w:tcPr>
          <w:p>
            <w:r>
              <w:t>Cloud Migration</w:t>
            </w:r>
          </w:p>
        </w:tc>
        <w:tc>
          <w:tcPr>
            <w:tcW w:type="dxa" w:w="4320"/>
          </w:tcPr>
          <w:p>
            <w:r>
              <w:t>Transition core banking systems and applications to cloud-based platforms to enhance scalability, flexibility, and cost-efficiency. This initiative aims to reduce dependency on legacy systems and improve the bank’s ability to rapidly deploy new services.</w:t>
            </w:r>
          </w:p>
        </w:tc>
      </w:tr>
      <w:tr>
        <w:tc>
          <w:tcPr>
            <w:tcW w:type="dxa" w:w="4320"/>
          </w:tcPr>
          <w:p>
            <w:r>
              <w:t>AI and Automation</w:t>
            </w:r>
          </w:p>
        </w:tc>
        <w:tc>
          <w:tcPr>
            <w:tcW w:type="dxa" w:w="4320"/>
          </w:tcPr>
          <w:p>
            <w:r>
              <w:t>Implement artificial intelligence and automation tools to streamline operations, reduce manual processing, and enhance decision-making. This includes deploying chatbots for customer service, automating routine tasks, and using AI for predictive analytics.</w:t>
            </w:r>
          </w:p>
        </w:tc>
      </w:tr>
      <w:tr>
        <w:tc>
          <w:tcPr>
            <w:tcW w:type="dxa" w:w="4320"/>
          </w:tcPr>
          <w:p>
            <w:r>
              <w:t>Enhanced Cybersecurity</w:t>
            </w:r>
          </w:p>
        </w:tc>
        <w:tc>
          <w:tcPr>
            <w:tcW w:type="dxa" w:w="4320"/>
          </w:tcPr>
          <w:p>
            <w:r>
              <w:t>Strengthen cybersecurity measures by adopting advanced threat detection and response systems. This initiative focuses on proactive security management, including real-time monitoring and incident response capabilities.</w:t>
            </w:r>
          </w:p>
        </w:tc>
      </w:tr>
      <w:tr>
        <w:tc>
          <w:tcPr>
            <w:tcW w:type="dxa" w:w="4320"/>
          </w:tcPr>
          <w:p>
            <w:r>
              <w:t>Data Analytics and Insights</w:t>
            </w:r>
          </w:p>
        </w:tc>
        <w:tc>
          <w:tcPr>
            <w:tcW w:type="dxa" w:w="4320"/>
          </w:tcPr>
          <w:p>
            <w:r>
              <w:t>Leverage big data analytics to gain insights into customer behavior, market trends, and operational performance. This initiative supports data-driven decision-making and personalized customer experiences.</w:t>
            </w:r>
          </w:p>
        </w:tc>
      </w:tr>
    </w:tbl>
    <w:p/>
    <w:p>
      <w:pPr>
        <w:pStyle w:val="Heading3"/>
      </w:pPr>
      <w:r>
        <w:t>Challenges and Opportunities</w:t>
      </w:r>
    </w:p>
    <w:p>
      <w:r>
        <w:rPr>
          <w:b/>
        </w:rPr>
        <w:t xml:space="preserve">Challenges: </w:t>
      </w:r>
    </w:p>
    <w:p>
      <w:pPr>
        <w:pStyle w:val="ListBullet"/>
      </w:pPr>
      <w:r>
        <w:t>Legacy Systems: The bank faces challenges in modernizing its legacy systems, which can hinder agility and innovation. Integrating new technologies with existing infrastructure requires careful planning and execution.</w:t>
      </w:r>
    </w:p>
    <w:p>
      <w:pPr>
        <w:pStyle w:val="ListBullet"/>
      </w:pPr>
      <w:r>
        <w:t>Regulatory Compliance: Ensuring compliance with evolving regulatory requirements in the technology and operations domain is complex and resource-intensive. The bank must continuously adapt its processes to meet these standards.</w:t>
      </w:r>
    </w:p>
    <w:p>
      <w:pPr>
        <w:pStyle w:val="ListBullet"/>
      </w:pPr>
      <w:r>
        <w:t>Talent Acquisition: Attracting and retaining skilled technology professionals is a challenge in a competitive market. The bank needs to invest in talent development and create a compelling value proposition for tech talent.</w:t>
      </w:r>
    </w:p>
    <w:p>
      <w:r>
        <w:rPr>
          <w:b/>
        </w:rPr>
        <w:t xml:space="preserve">Opportunities: </w:t>
      </w:r>
    </w:p>
    <w:p>
      <w:pPr>
        <w:pStyle w:val="ListBullet"/>
      </w:pPr>
      <w:r>
        <w:t>Digital Banking Growth: The increasing demand for digital banking services presents opportunities for TD Bank to expand its digital offerings and enhance customer engagement through innovative solutions.</w:t>
      </w:r>
    </w:p>
    <w:p>
      <w:pPr>
        <w:pStyle w:val="ListBullet"/>
      </w:pPr>
      <w:r>
        <w:t>Partnerships and Collaborations: Collaborating with fintech companies and technology providers can accelerate innovation and provide access to new technologies and capabilities.</w:t>
      </w:r>
    </w:p>
    <w:p>
      <w:pPr>
        <w:pStyle w:val="ListBullet"/>
      </w:pPr>
      <w:r>
        <w:t>Sustainability Initiatives: Integrating sustainable practices into technology and operations can enhance the bank’s reputation and align with broader environmental, social, and governance (ESG) goals.</w:t>
      </w:r>
    </w:p>
    <w:p>
      <w:pPr>
        <w:pStyle w:val="Heading3"/>
      </w:pPr>
      <w:r>
        <w:t>Implications for Stakeholders</w:t>
      </w:r>
    </w:p>
    <w:p>
      <w:pPr>
        <w:pStyle w:val="ListBullet"/>
      </w:pPr>
      <w:r>
        <w:t>For Customers: Enhanced technology and operations will lead to improved service delivery, faster transaction processing, and more personalized banking experiences.</w:t>
      </w:r>
    </w:p>
    <w:p>
      <w:pPr>
        <w:pStyle w:val="ListBullet"/>
      </w:pPr>
      <w:r>
        <w:t>For Employees: The focus on digital transformation and innovation provides opportunities for skill development and career growth in emerging technology areas.</w:t>
      </w:r>
    </w:p>
    <w:p>
      <w:pPr>
        <w:pStyle w:val="ListBullet"/>
      </w:pPr>
      <w:r>
        <w:t>For Investors: Successful execution of technology and operations strategies can drive operational efficiencies, reduce costs, and enhance shareholder value.</w:t>
      </w:r>
    </w:p>
    <w:p>
      <w:pPr>
        <w:pStyle w:val="ListBullet"/>
      </w:pPr>
      <w:r>
        <w:t>For Regulators: A robust technology and operations framework ensures compliance with regulatory standards, mitigating risks associated with cybersecurity and operational failures.</w:t>
      </w:r>
    </w:p>
    <w:p>
      <w:pPr>
        <w:pStyle w:val="Heading2"/>
      </w:pPr>
      <w:r>
        <w:t>3.5 Operating capabilities</w:t>
      </w:r>
    </w:p>
    <w:p>
      <w:pPr/>
      <w:r>
        <w:t>Toronto Dominion Bank (TDBank) has developed a robust operational framework that underpins its strategic initiatives and supports its expansive service offerings across multiple geographies. The bank's operating capabilities are designed to ensure efficiency, resilience, and adaptability in a rapidly changing financial landscape. These capabilities are structured around several core pillars: operational excellence, technological innovation, risk management, and customer-centric service delivery.</w:t>
        <w:br/>
        <w:br/>
        <w:t>**Operational Excellence**</w:t>
        <w:br/>
        <w:br/>
        <w:t>TDBank's commitment to operational excellence is evident in its streamlined processes and continuous improvement initiatives. The bank employs a lean management approach to optimize workflows, reduce waste, and enhance productivity. This approach is supported by a culture that encourages employee empowerment and accountability, fostering an environment where teams are motivated to identify and implement process improvements.</w:t>
        <w:br/>
        <w:br/>
        <w:t>- **Standardization**: TDBank has standardized its operations across branches and regions to ensure consistency and quality in service delivery. This includes uniform procedures for transaction processing, customer service protocols, and compliance measures.</w:t>
        <w:br/>
        <w:t>- **Automation**: The bank has invested heavily in automation technologies to reduce manual intervention in routine tasks. Automated systems are employed in areas such as loan processing, account management, and regulatory reporting, which not only speeds up operations but also minimizes the risk of human error.</w:t>
        <w:br/>
        <w:t>- **Performance Metrics**: TDBank utilizes a comprehensive set of performance metrics to monitor operational efficiency. Key performance indicators (KPIs) are regularly reviewed at both the branch and corporate levels to identify areas for improvement and to track progress against operational goals.</w:t>
        <w:br/>
        <w:br/>
        <w:t>**Technological Innovation**</w:t>
        <w:br/>
        <w:br/>
        <w:t>At the heart of TDBank's operating capabilities is its commitment to technological innovation. The bank recognizes the critical role that technology plays in enhancing service delivery and maintaining competitive advantage.</w:t>
        <w:br/>
        <w:br/>
        <w:t>- **Digital Platforms**: TDBank has developed a suite of digital platforms that offer customers seamless access to banking services. These platforms include mobile banking apps, online banking portals, and digital payment solutions, all designed with user-friendly interfaces and robust security features.</w:t>
        <w:br/>
        <w:t>- **Data Analytics**: The bank leverages advanced data analytics to gain insights into customer behavior, market trends, and operational performance. This data-driven approach enables TDBank to make informed decisions, tailor its product offerings, and improve customer engagement.</w:t>
        <w:br/>
        <w:t>- **Cybersecurity**: Recognizing the growing threat of cyber attacks, TDBank has implemented a comprehensive cybersecurity framework. This includes state-of-the-art encryption technologies, continuous monitoring of network activity, and regular security audits to safeguard customer data and ensure the integrity of its digital platforms.</w:t>
        <w:br/>
        <w:br/>
        <w:t>**Risk Management**</w:t>
        <w:br/>
        <w:br/>
        <w:t>Effective risk management is a cornerstone of TDBank's operational strategy. The bank has established a robust risk management framework that encompasses credit, market, operational, and compliance risks.</w:t>
        <w:br/>
        <w:br/>
        <w:t>- **Risk Assessment**: TDBank conducts thorough risk assessments to identify potential vulnerabilities and to develop strategies for mitigating these risks. This process involves scenario analysis, stress testing, and the use of predictive modeling to anticipate future challenges.</w:t>
        <w:br/>
        <w:t>- **Compliance**: The bank maintains strict adherence to regulatory requirements across all jurisdictions in which it operates. Compliance teams are tasked with monitoring regulatory changes, conducting internal audits, and ensuring that all operations meet the highest standards of legal and ethical conduct.</w:t>
        <w:br/>
        <w:t>- **Crisis Management**: TDBank has developed comprehensive crisis management plans to ensure business continuity in the event of unforeseen disruptions. These plans include detailed protocols for communication, resource allocation, and recovery operations to minimize the impact of crises on the bank's operations and customers.</w:t>
        <w:br/>
        <w:br/>
        <w:t>**Customer-Centric Service Delivery**</w:t>
        <w:br/>
        <w:br/>
        <w:t>TDBank's operational capabilities are also characterized by a strong focus on customer-centric service delivery. The bank strives to provide exceptional service experiences that meet the evolving needs of its diverse customer base.</w:t>
        <w:br/>
        <w:br/>
        <w:t>- **Personalization**: Through the use of customer data and analytics, TDBank offers personalized banking experiences tailored to individual customer preferences and financial goals. This includes customized product recommendations, personalized financial advice, and targeted marketing campaigns.</w:t>
        <w:br/>
        <w:t>- **Multichannel Access**: The bank provides customers with multiple channels to access its services, including in-branch, online, mobile, and telephone banking. This multichannel approach ensures that customers can engage with the bank in the manner that best suits their needs and preferences.</w:t>
        <w:br/>
        <w:t>- **Customer Feedback**: TDBank actively solicits customer feedback to identify areas for improvement and to enhance service delivery. Feedback mechanisms include surveys, focus groups, and customer advisory panels, all of which provide valuable insights into customer satisfaction and expectations.</w:t>
        <w:br/>
        <w:br/>
        <w:t>In summary, TDBank's operating capabilities are a testament to its dedication to excellence, innovation, and customer satisfaction. By continuously refining its operations and embracing new technologies, the bank is well-positioned to navigate the challenges of the financial industry and to deliver sustained value to its customers and stakeholders.</w:t>
      </w:r>
    </w:p>
    <w:p>
      <w:pPr>
        <w:pStyle w:val="Heading2"/>
      </w:pPr>
      <w:r>
        <w:t>3.6 Operating principles</w:t>
      </w:r>
    </w:p>
    <w:p>
      <w:pPr/>
      <w:r>
        <w:t>Toronto Dominion Bank (TD Bank) operates under a set of core principles that guide its strategic decisions, operational performance, and corporate culture. These principles are deeply embedded in the bank's ethos and are designed to ensure sustainable growth, customer satisfaction, and shareholder value creation. The operating principles are structured around five key pillars: customer-centricity, innovation, risk management, operational excellence, and community engagement.</w:t>
        <w:br/>
        <w:br/>
        <w:t>**Customer-Centricity**</w:t>
        <w:br/>
        <w:t>TD Bank places a strong emphasis on understanding and meeting the needs of its customers. This principle drives the bank to offer personalized financial solutions and exceptional service. The bank invests significantly in customer research and feedback mechanisms to continuously refine its offerings. This commitment to customer-centricity is reflected in TD's comprehensive suite of products and services, which are tailored to meet the diverse needs of retail, small business, and corporate clients. The bank's customer-first approach is also evident in its digital transformation initiatives, which aim to provide seamless and intuitive banking experiences across all platforms.</w:t>
        <w:br/>
        <w:br/>
        <w:t>**Innovation**</w:t>
        <w:br/>
        <w:t>Innovation is a cornerstone of TD Bank's operating principles. The bank fosters a culture of creativity and experimentation, encouraging employees to explore new ideas and technologies that can enhance the customer experience and improve operational efficiency. TD Bank has established innovation labs and partnerships with fintech companies to accelerate the development of cutting-edge solutions. The bank's focus on innovation is not limited to technology; it also encompasses innovative financial products and business models that respond to evolving market trends and customer preferences.</w:t>
        <w:br/>
        <w:br/>
        <w:t>**Risk Management**</w:t>
        <w:br/>
        <w:t>Effective risk management is integral to TD Bank's operational framework. The bank employs a comprehensive risk management strategy that encompasses credit, market, operational, and reputational risks. TD Bank's risk management practices are aligned with regulatory standards and best practices, ensuring that risks are identified, assessed, and mitigated proactively. The bank's risk culture is reinforced through regular training and awareness programs for employees at all levels. TD Bank also utilizes advanced analytics and risk modeling tools to enhance its ability to predict and respond to potential threats.</w:t>
        <w:br/>
        <w:br/>
        <w:t>**Operational Excellence**</w:t>
        <w:br/>
        <w:t>TD Bank is committed to achieving operational excellence across all its business units. This principle is reflected in the bank's continuous efforts to streamline processes, reduce costs, and enhance service delivery. TD Bank employs a data-driven approach to identify inefficiencies and implement process improvements. The bank's operational excellence initiatives are supported by investments in technology and infrastructure, which enable it to deliver high-quality services at scale. TD Bank also prioritizes talent development and employee engagement, recognizing that a skilled and motivated workforce is essential to operational success.</w:t>
        <w:br/>
        <w:br/>
        <w:t>**Community Engagement**</w:t>
        <w:br/>
        <w:t>As a leading financial institution, TD Bank recognizes its responsibility to contribute positively to the communities it serves. The bank's community engagement efforts are focused on promoting financial literacy, supporting local economic development, and fostering environmental sustainability. TD Bank partners with non-profit organizations and community groups to deliver programs that address social and economic challenges. The bank's commitment to community engagement is also reflected in its corporate social responsibility initiatives, which aim to create a positive impact on society and the environment.</w:t>
        <w:br/>
        <w:br/>
        <w:t>In conclusion, TD Bank's operating principles are designed to ensure that the bank remains agile, resilient, and responsive to the needs of its stakeholders. By adhering to these principles, TD Bank aims to build long-term relationships with customers, drive innovation, manage risks effectively, achieve operational excellence, and contribute to the well-being of the communities it serves. These principles not only guide the bank's day-to-day operations but also shape its strategic direction and corporate culture, ensuring that TD Bank remains a trusted and respected leader in the financial services industry.</w:t>
      </w:r>
    </w:p>
    <w:p>
      <w:pPr>
        <w:pStyle w:val="Heading2"/>
      </w:pPr>
      <w:r>
        <w:t>3.7 Leadership snapshots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TenureSummary</w:t>
            </w:r>
          </w:p>
        </w:tc>
        <w:tc>
          <w:tcPr>
            <w:tcW w:type="dxa" w:w="2160"/>
          </w:tcPr>
          <w:p>
            <w:r>
              <w:t>Profile</w:t>
            </w:r>
          </w:p>
        </w:tc>
      </w:tr>
      <w:tr>
        <w:tc>
          <w:tcPr>
            <w:tcW w:type="dxa" w:w="2160"/>
          </w:tcPr>
          <w:p>
            <w:r>
              <w:t>Bharat Masrani</w:t>
            </w:r>
          </w:p>
        </w:tc>
        <w:tc>
          <w:tcPr>
            <w:tcW w:type="dxa" w:w="2160"/>
          </w:tcPr>
          <w:p>
            <w:r>
              <w:t>Group President and Chief Executive Officer</w:t>
            </w:r>
          </w:p>
        </w:tc>
        <w:tc>
          <w:tcPr>
            <w:tcW w:type="dxa" w:w="2160"/>
          </w:tcPr>
          <w:p>
            <w:r>
              <w:t>CEO since 2014; with TD Bank since 1987</w:t>
            </w:r>
          </w:p>
        </w:tc>
        <w:tc>
          <w:tcPr>
            <w:tcW w:type="dxa" w:w="2160"/>
          </w:tcPr>
          <w:p>
            <w:r>
              <w:t>Bharat Masrani has been at the helm of Toronto Dominion Bank as Group President and Chief Executive Officer since 2014, having joined the bank in 1987. His career at TD spans over three decades, during which he has held a variety of senior leadership positions across the bank's operations in Canada, the United States, and internationally. Masrani holds a Bachelor of Administrative Studies from York University and an MBA from the Schulich School of Business.</w:t>
              <w:br/>
              <w:br/>
              <w:t>Under Masrani's leadership, TD Bank has focused on expanding its North American footprint, enhancing digital capabilities, and maintaining a strong risk management framework. He has been instrumental in driving the bank's strategic initiatives, including the acquisition of Chrysler Financial and the expansion of TD's U.S. retail banking operations. His primary KPIs include return on equity, efficiency ratio, and customer satisfaction scores.</w:t>
              <w:br/>
              <w:br/>
              <w:t>Masrani is known for his commitment to fostering a culture of inclusivity and innovation within the organization. He is a member of several governance bodies, including the Business Council of Canada and the U.S.-Canada Council for Advancement of Women Entrepreneurs and Business Leaders. His strategic priorities include leveraging technology to improve customer experiences, enhancing operational efficiencies, and ensuring sustainable growth across all business segments.</w:t>
            </w:r>
          </w:p>
        </w:tc>
      </w:tr>
      <w:tr>
        <w:tc>
          <w:tcPr>
            <w:tcW w:type="dxa" w:w="2160"/>
          </w:tcPr>
          <w:p>
            <w:r>
              <w:t>Riaz Ahmed</w:t>
            </w:r>
          </w:p>
        </w:tc>
        <w:tc>
          <w:tcPr>
            <w:tcW w:type="dxa" w:w="2160"/>
          </w:tcPr>
          <w:p>
            <w:r>
              <w:t>Group Head and Chief Financial Officer</w:t>
            </w:r>
          </w:p>
        </w:tc>
        <w:tc>
          <w:tcPr>
            <w:tcW w:type="dxa" w:w="2160"/>
          </w:tcPr>
          <w:p>
            <w:r>
              <w:t>CFO since 2016; with TD Bank since 1996</w:t>
            </w:r>
          </w:p>
        </w:tc>
        <w:tc>
          <w:tcPr>
            <w:tcW w:type="dxa" w:w="2160"/>
          </w:tcPr>
          <w:p>
            <w:r>
              <w:t>Riaz Ahmed serves as Group Head and Chief Financial Officer of Toronto Dominion Bank, a position he has held since 2016. Ahmed joined TD in 1996 and has since built a distinguished career marked by a series of progressive leadership roles, including Group Head of Insurance, Credit Cards, and Enterprise Strategy. He holds a Bachelor of Commerce from the University of Toronto and is a Chartered Professional Accountant.</w:t>
              <w:br/>
              <w:br/>
              <w:t>In his role as CFO, Ahmed is responsible for overseeing the bank's financial strategy, including capital management, treasury, and investor relations. He plays a pivotal role in shaping TD's financial policies and ensuring the bank's financial health and regulatory compliance. His key initiatives include optimizing the bank's balance sheet, driving cost efficiency programs, and supporting strategic acquisitions.</w:t>
              <w:br/>
              <w:br/>
              <w:t>Ahmed's primary KPIs include financial performance metrics such as net interest margin, cost-to-income ratio, and capital adequacy ratios. He is a member of TD's senior executive team and participates in various governance committees, including the Asset Liability Committee and the Disclosure Committee. His strategic focus includes enhancing financial transparency, supporting digital transformation, and ensuring robust risk management practices.</w:t>
            </w:r>
          </w:p>
        </w:tc>
      </w:tr>
      <w:tr>
        <w:tc>
          <w:tcPr>
            <w:tcW w:type="dxa" w:w="2160"/>
          </w:tcPr>
          <w:p>
            <w:r>
              <w:t>Greg Braca</w:t>
            </w:r>
          </w:p>
        </w:tc>
        <w:tc>
          <w:tcPr>
            <w:tcW w:type="dxa" w:w="2160"/>
          </w:tcPr>
          <w:p>
            <w:r>
              <w:t>Group Head, U.S. Retail and CEO, TD Bank, America's Most Convenient Bank</w:t>
            </w:r>
          </w:p>
        </w:tc>
        <w:tc>
          <w:tcPr>
            <w:tcW w:type="dxa" w:w="2160"/>
          </w:tcPr>
          <w:p>
            <w:r>
              <w:t>CEO of TD Bank, America's Most Convenient Bank since 2017; with TD Bank since 2002</w:t>
            </w:r>
          </w:p>
        </w:tc>
        <w:tc>
          <w:tcPr>
            <w:tcW w:type="dxa" w:w="2160"/>
          </w:tcPr>
          <w:p>
            <w:r>
              <w:t>Greg Braca is the Group Head of U.S. Retail and CEO of TD Bank, America's Most Convenient Bank, a role he has held since 2017. Braca joined TD in 2002 and has since been a key player in the bank's U.S. expansion strategy. He holds a Bachelor of Science in Finance from St. John's University.</w:t>
              <w:br/>
              <w:br/>
              <w:t>Braca's leadership is characterized by a strong focus on customer-centric banking and operational excellence. He has been instrumental in driving the growth of TD's U.S. retail banking operations, emphasizing the importance of delivering exceptional customer service and expanding the bank's market presence. His key initiatives include enhancing digital banking capabilities, optimizing branch networks, and fostering a culture of innovation.</w:t>
              <w:br/>
              <w:br/>
              <w:t>Braca's primary KPIs include market share growth, customer satisfaction, and operational efficiency. He is actively involved in governance as a member of TD's senior leadership team and participates in various industry forums. His strategic priorities include strengthening TD's competitive position in the U.S., leveraging technology to enhance customer experiences, and ensuring sustainable and profitable growth.</w:t>
            </w:r>
          </w:p>
        </w:tc>
      </w:tr>
      <w:tr>
        <w:tc>
          <w:tcPr>
            <w:tcW w:type="dxa" w:w="2160"/>
          </w:tcPr>
          <w:p>
            <w:r>
              <w:t>Ajai Bambawale</w:t>
            </w:r>
          </w:p>
        </w:tc>
        <w:tc>
          <w:tcPr>
            <w:tcW w:type="dxa" w:w="2160"/>
          </w:tcPr>
          <w:p>
            <w:r>
              <w:t>Group Head and Chief Risk Officer</w:t>
            </w:r>
          </w:p>
        </w:tc>
        <w:tc>
          <w:tcPr>
            <w:tcW w:type="dxa" w:w="2160"/>
          </w:tcPr>
          <w:p>
            <w:r>
              <w:t>CRO since 2017; with TD Bank since 1996</w:t>
            </w:r>
          </w:p>
        </w:tc>
        <w:tc>
          <w:tcPr>
            <w:tcW w:type="dxa" w:w="2160"/>
          </w:tcPr>
          <w:p>
            <w:r>
              <w:t>Ajai Bambawale serves as the Group Head and Chief Risk Officer at Toronto Dominion Bank, a position he has held since 2017. Bambawale joined TD in 1996 and has accumulated extensive experience in risk management and corporate banking. He holds a Bachelor of Commerce from the University of Toronto and an MBA from the Rotman School of Management.</w:t>
              <w:br/>
              <w:br/>
              <w:t>As CRO, Bambawale is responsible for overseeing the bank's risk management framework, ensuring that TD operates within its risk appetite and regulatory requirements. His leadership has been pivotal in strengthening the bank's risk culture and enhancing its risk management capabilities. Key initiatives under his tenure include the implementation of advanced risk analytics, enhancement of credit risk policies, and strengthening of operational risk controls.</w:t>
              <w:br/>
              <w:br/>
              <w:t>Bambawale's primary KPIs include risk-adjusted return on capital, regulatory compliance metrics, and the effectiveness of risk mitigation strategies. He is a member of TD's senior executive team and participates in key governance committees such as the Risk Management Committee and the Executive Committee. His strategic focus includes enhancing risk management practices, supporting business growth while maintaining risk discipline, and ensuring the bank's resilience in the face of emerging risks.</w:t>
            </w:r>
          </w:p>
        </w:tc>
      </w:tr>
    </w:tbl>
    <w:p/>
    <w:p/>
    <w:p>
      <w:pPr>
        <w:pStyle w:val="Heading1"/>
      </w:pPr>
      <w:r>
        <w:t>4. Workforce</w:t>
      </w:r>
    </w:p>
    <w:p>
      <w:pPr>
        <w:pStyle w:val="Heading2"/>
      </w:pPr>
      <w:r>
        <w:t>4.1 Global scale and composition</w:t>
      </w:r>
    </w:p>
    <w:p>
      <w:pPr/>
      <w:r>
        <w:t>Toronto Dominion Bank (TD Bank) stands as one of the largest financial institutions in North America, with a workforce that reflects its expansive operational footprint and diverse service offerings. As of the latest fiscal year, TD Bank employs approximately 90,000 individuals across its global operations, with a significant concentration in Canada and the United States. This workforce is strategically distributed to support TD Bank's retail, commercial, and wholesale banking operations, as well as its wealth management and insurance services.</w:t>
        <w:br/>
        <w:br/>
        <w:t>The composition of TD Bank's workforce is characterized by a blend of front-line customer service representatives, specialized financial advisors, and back-office support staff. This diverse talent pool is essential for delivering high-quality financial services and maintaining the bank's competitive edge in a rapidly evolving industry landscape. TD Bank's human resources strategy emphasizes diversity and inclusion, aiming to reflect the communities it serves and foster an inclusive workplace culture. This commitment is evident in the bank's recruitment practices, employee resource groups, and leadership development programs.</w:t>
        <w:br/>
        <w:br/>
        <w:t>TD Bank's workforce is divided into several key segments, each playing a critical role in the bank's operations:</w:t>
        <w:br/>
        <w:br/>
        <w:t>- **Retail Banking Staff**: This segment includes tellers, customer service representatives, and branch managers who are responsible for day-to-day interactions with customers. They play a crucial role in customer retention and satisfaction, acting as the face of the bank in local communities.</w:t>
        <w:br/>
        <w:t>- **Commercial and Wholesale Banking Professionals**: These employees provide specialized services to business clients, including lending, treasury management, and trade finance. Their expertise is vital for supporting the bank's business banking growth strategy and managing complex client relationships.</w:t>
        <w:br/>
        <w:t>- **Wealth Management and Insurance Advisors**: This group includes financial planners, investment advisors, and insurance specialists who offer personalized financial solutions to clients. Their work is essential for driving revenue growth in TD Bank's wealth and insurance divisions.</w:t>
        <w:br/>
        <w:t>- **Technology and Operations Personnel**: These employees are responsible for maintaining the bank's IT infrastructure, developing digital banking solutions, and ensuring operational efficiency. Their efforts are critical for supporting TD Bank's digital transformation initiatives and enhancing customer experience.</w:t>
        <w:br/>
        <w:t>- **Corporate Support Functions**: This segment includes roles in finance, risk management, human resources, and marketing. These employees provide essential support to the bank's business units and contribute to strategic decision-making processes.</w:t>
        <w:br/>
        <w:br/>
        <w:t>In terms of geographic distribution, TD Bank's workforce is predominantly located in North America, with a significant presence in Canada and the United States. In Canada, TD Bank operates over 1,100 branches and employs a substantial number of staff in major cities such as Toronto, Vancouver, and Montreal. The bank's Canadian workforce is instrumental in maintaining its leadership position in the domestic market.</w:t>
        <w:br/>
        <w:br/>
        <w:t>In the United States, TD Bank has a strong presence along the East Coast, with over 1,200 branches from Maine to Florida. The U.S. workforce is focused on expanding the bank's retail and commercial banking operations, leveraging TD Bank's brand and customer service reputation to gain market share in a competitive environment.</w:t>
        <w:br/>
        <w:br/>
        <w:t>Beyond North America, TD Bank has a growing presence in international markets, including Europe and Asia. These operations are supported by a smaller, yet strategically important, workforce that focuses on global markets, securities trading, and international banking services.</w:t>
        <w:br/>
        <w:br/>
        <w:t>TD Bank's commitment to workforce development is reflected in its investment in training and development programs. The bank offers a range of learning opportunities, from on-the-job training to leadership development courses, aimed at enhancing employee skills and career progression. Additionally, TD Bank places a strong emphasis on employee well-being, offering comprehensive benefits packages, flexible work arrangements, and wellness programs to support work-life balance.</w:t>
        <w:br/>
        <w:br/>
        <w:t>The bank's focus on diversity and inclusion is a cornerstone of its workforce strategy. TD Bank actively promotes gender equality, cultural diversity, and LGBTQ+ inclusion through targeted initiatives and partnerships with external organizations. These efforts are designed to create a supportive and inclusive environment where all employees can thrive.</w:t>
        <w:br/>
        <w:br/>
        <w:t>In conclusion, TD Bank's global workforce is a critical asset that underpins its operational success and strategic objectives. By fostering a diverse and inclusive workplace, investing in employee development, and aligning its workforce with business priorities, TD Bank is well-positioned to navigate the challenges and opportunities of the financial services industry. The bank's ability to attract, retain, and develop top talent will continue to be a key driver of its competitive advantage and long-term growth.</w:t>
      </w:r>
    </w:p>
    <w:p>
      <w:pPr>
        <w:pStyle w:val="Heading2"/>
      </w:pPr>
      <w:r>
        <w:t>4.2 Organizational distribution</w:t>
      </w:r>
    </w:p>
    <w:p>
      <w:pPr/>
      <w:r>
        <w:t>Toronto Dominion Bank (TD Bank) has a diverse and strategically organized workforce that supports its wide-ranging operations across North America and beyond. The bank's organizational distribution is designed to align with its strategic objectives, focusing on customer-centric services, digital transformation, and operational efficiency. This section provides a detailed analysis of the distribution of TD Bank's workforce across various segments, regions, and functions, highlighting the key elements that contribute to its operational effectiveness.</w:t>
        <w:br/>
        <w:br/>
        <w:t>**Geographical Distribution**</w:t>
        <w:br/>
        <w:t>TD Bank's workforce is primarily concentrated in Canada and the United States, reflecting its major market presence in these regions. In Canada, the bank has a significant number of employees distributed across its retail banking branches, corporate offices, and operational centers. The United States workforce is similarly structured, with a focus on retail banking, commercial banking, and wealth management services. Additionally, TD Bank maintains a smaller but strategically important presence in international markets, including Europe and Asia, where employees are involved in specialized functions such as risk management, treasury services, and corporate banking.</w:t>
        <w:br/>
        <w:br/>
        <w:t>- **Canada**: The largest proportion of TD Bank's workforce is based in Canada, where employees are engaged in a wide array of functions, including retail banking, commercial banking, and wealth management. The Canadian workforce is also heavily involved in digital banking initiatives, reflecting the bank's commitment to innovation and customer experience.</w:t>
        <w:br/>
        <w:t>- **United States**: In the U.S., TD Bank employs a substantial number of individuals in retail and commercial banking operations. The U.S. workforce is instrumental in expanding the bank's footprint and enhancing its service offerings in a highly competitive market.</w:t>
        <w:br/>
        <w:t>- **International**: While smaller in scale, the international workforce is critical for supporting TD Bank's global operations. Employees in these regions are often focused on niche areas such as international trade finance and global markets.</w:t>
        <w:br/>
        <w:br/>
        <w:t>**Functional Distribution**</w:t>
        <w:br/>
        <w:t>The functional distribution of TD Bank's workforce is aligned with its strategic priorities, ensuring that each business unit is adequately staffed to meet operational demands and strategic goals. The bank's organizational structure is divided into several key functional areas, each with a distinct focus and set of responsibilities.</w:t>
        <w:br/>
        <w:br/>
        <w:t>- **Retail Banking**: This segment employs the largest number of employees, who are responsible for delivering high-quality customer service and managing day-to-day banking operations. Retail banking staff are also pivotal in driving sales and enhancing customer relationships through personalized financial solutions.</w:t>
        <w:br/>
        <w:t>- **Corporate and Commercial Banking**: Employees in this area are tasked with managing relationships with corporate clients, providing tailored financial solutions, and supporting business growth. This function is crucial for maintaining TD Bank's reputation as a leading provider of commercial banking services.</w:t>
        <w:br/>
        <w:t>- **Wealth Management**: The wealth management workforce is dedicated to offering investment advice, financial planning, and asset management services. These employees play a key role in growing the bank's wealth management business and attracting high-net-worth clients.</w:t>
        <w:br/>
        <w:t>- **Technology and Operations**: A significant portion of the workforce is involved in technology and operations, reflecting the bank's focus on digital transformation and operational efficiency. These employees are responsible for developing and maintaining the bank's technological infrastructure, as well as ensuring the smooth operation of its banking services.</w:t>
        <w:br/>
        <w:t>- **Risk Management and Compliance**: Employees in this function are tasked with identifying, assessing, and mitigating risks across the bank's operations. This area is critical for maintaining regulatory compliance and ensuring the bank's long-term stability.</w:t>
        <w:br/>
        <w:br/>
        <w:t>**Hierarchical Distribution**</w:t>
        <w:br/>
        <w:t>TD Bank's hierarchical distribution is designed to promote effective leadership and decision-making across all levels of the organization. The bank employs a multi-tiered management structure that facilitates clear communication and accountability.</w:t>
        <w:br/>
        <w:br/>
        <w:t>- **Executive Leadership**: At the top of the hierarchy, the executive leadership team is responsible for setting the strategic direction of the bank and overseeing its overall performance. This team includes the CEO, CFO, and other senior executives who provide guidance and support to the bank's various business units.</w:t>
        <w:br/>
        <w:t>- **Middle Management**: Middle managers play a crucial role in implementing the bank's strategic initiatives and managing day-to-day operations. They act as a bridge between the executive leadership and frontline employees, ensuring that organizational goals are effectively communicated and achieved.</w:t>
        <w:br/>
        <w:t>- **Frontline Employees**: The frontline workforce is the face of TD Bank, directly interacting with customers and delivering banking services. These employees are essential for maintaining customer satisfaction and driving business growth.</w:t>
        <w:br/>
        <w:br/>
        <w:t>**Implications for Workforce Strategy**</w:t>
        <w:br/>
        <w:t>TD Bank's organizational distribution has several implications for its workforce strategy, particularly in terms of talent acquisition, development, and retention.</w:t>
        <w:br/>
        <w:br/>
        <w:t>- **Talent Acquisition**: The bank's diverse geographical and functional distribution requires a targeted approach to talent acquisition, ensuring that the right skills and expertise are available in each region and function.</w:t>
        <w:br/>
        <w:t>- **Employee Development**: TD Bank's commitment to digital transformation and customer-centric services necessitates ongoing employee development programs to enhance skills and capabilities.</w:t>
        <w:br/>
        <w:t>- **Retention Strategies**: Maintaining a motivated and engaged workforce is critical for TD Bank's success. The bank employs various retention strategies, including competitive compensation packages, career advancement opportunities, and a supportive work environment.</w:t>
        <w:br/>
        <w:br/>
        <w:t>In conclusion, TD Bank's organizational distribution is a key component of its operational strategy, enabling the bank to effectively meet the needs of its customers and achieve its business objectives. By aligning its workforce with its strategic priorities, TD Bank is well-positioned to navigate the challenges of the banking industry and drive sustainable growth.</w:t>
      </w:r>
    </w:p>
    <w:p>
      <w:pPr>
        <w:pStyle w:val="Heading2"/>
      </w:pPr>
      <w:r>
        <w:t>4.3 Workforce composition by function</w:t>
      </w:r>
    </w:p>
    <w:p>
      <w:pPr/>
      <w:r>
        <w:t>Toronto Dominion Bank (TDBank) employs a diverse and multifaceted workforce that is structured to support its broad range of banking services and strategic objectives. The composition of TDBank's workforce by function reflects the bank's commitment to maintaining a robust operational framework that aligns with its business priorities and customer needs. This section provides an in-depth analysis of the workforce distribution across key functional areas, highlighting the strategic roles and responsibilities that underpin TDBank's operations.</w:t>
        <w:br/>
        <w:br/>
        <w:t>The workforce at TDBank is broadly categorized into several key functional areas: Retail Banking, Commercial Banking, Wealth Management, Technology and Operations, Risk Management, Finance, Human Resources, and Corporate Services. Each of these areas plays a critical role in driving the bank's strategic initiatives and delivering value to its stakeholders.</w:t>
        <w:br/>
        <w:br/>
        <w:t>**Retail Banking:** This function represents the largest segment of TDBank's workforce, encompassing a wide range of roles from branch staff to customer service representatives and financial advisors. Employees in this area are primarily responsible for managing customer relationships, providing personalized financial advice, and ensuring the delivery of high-quality banking services. The focus is on enhancing customer experience through digital and in-person channels, which requires a workforce adept in both traditional banking skills and digital literacy.</w:t>
        <w:br/>
        <w:br/>
        <w:t>**Commercial Banking:** TDBank's commercial banking function employs professionals who specialize in serving the financial needs of business clients. This includes relationship managers, credit analysts, and product specialists who work collaboratively to provide tailored financial solutions. The workforce in this area is tasked with driving growth in commercial lending, treasury management, and trade finance, necessitating a deep understanding of industry trends and client-specific challenges.</w:t>
        <w:br/>
        <w:br/>
        <w:t>**Wealth Management:** The wealth management division comprises financial planners, investment advisors, and portfolio managers who cater to high-net-worth individuals and institutional clients. Employees in this function are responsible for offering comprehensive wealth solutions, including investment management, estate planning, and retirement services. The workforce is characterized by its expertise in financial markets and client advisory, supported by a strong emphasis on fiduciary responsibility and regulatory compliance.</w:t>
        <w:br/>
        <w:br/>
        <w:t>**Technology and Operations:** As the backbone of TDBank's digital transformation efforts, the technology and operations function employs a significant portion of the workforce. This area includes IT professionals, data scientists, and operations managers who work on developing and maintaining the bank's technological infrastructure. The focus is on enhancing operational efficiency, cybersecurity, and the integration of innovative technologies such as artificial intelligence and blockchain.</w:t>
        <w:br/>
        <w:br/>
        <w:t>**Risk Management:** TDBank's risk management function is staffed by risk analysts, compliance officers, and audit professionals who are tasked with identifying, assessing, and mitigating risks across the organization. This workforce is crucial for maintaining the bank's risk appetite and ensuring adherence to regulatory standards. The function emphasizes the development of robust risk frameworks and the implementation of effective control measures.</w:t>
        <w:br/>
        <w:br/>
        <w:t>**Finance:** The finance function supports TDBank's strategic decision-making through financial planning, analysis, and reporting. Employees in this area include accountants, financial analysts, and treasury professionals who provide insights into financial performance and capital management. The workforce is instrumental in budgeting, forecasting, and managing the bank's financial resources to optimize shareholder value.</w:t>
        <w:br/>
        <w:br/>
        <w:t>**Human Resources:** TDBank's human resources function is dedicated to attracting, developing, and retaining talent. This area includes HR business partners, talent acquisition specialists, and learning and development professionals who focus on building a diverse and inclusive workplace culture. The workforce is responsible for implementing HR strategies that align with the bank's business objectives and support employee engagement and career development.</w:t>
        <w:br/>
        <w:br/>
        <w:t>**Corporate Services:** The corporate services function encompasses a variety of roles that support the bank's operational needs, including facilities management, procurement, and corporate communications. Employees in this area ensure the smooth functioning of TDBank's physical and administrative infrastructure, contributing to overall organizational efficiency.</w:t>
        <w:br/>
        <w:br/>
        <w:t>In summary, TDBank's workforce composition by function is a reflection of its strategic priorities and operational requirements. The bank's ability to attract and retain skilled professionals across these functional areas is crucial for maintaining its competitive edge and achieving long-term success. By fostering a culture of innovation and collaboration, TDBank ensures that its workforce is well-equipped to meet the evolving demands of the banking industry and deliver exceptional value to its customers and stakeholders.</w:t>
      </w:r>
    </w:p>
    <w:p>
      <w:pPr>
        <w:pStyle w:val="Heading2"/>
      </w:pPr>
      <w:r>
        <w:t>4.4 Capability development and learning</w:t>
      </w:r>
    </w:p>
    <w:p>
      <w:pPr/>
      <w:r>
        <w:t>Toronto Dominion Bank (TDBank) places a strong emphasis on capability development and learning as a cornerstone of its human capital strategy. Recognizing the rapid pace of change in the financial services industry, TDBank has invested significantly in building a robust framework for continuous learning and professional development. This framework is designed to equip employees with the skills and knowledge necessary to navigate the evolving landscape of banking and to foster a culture of innovation and agility.</w:t>
        <w:br/>
        <w:br/>
        <w:t>At the core of TDBank's capability development strategy is its comprehensive Learning and Development (L&amp;D) program, which is structured around three key pillars: foundational skills, leadership development, and technical expertise. Each pillar is supported by a suite of tailored learning interventions that cater to the diverse needs of TDBank's workforce.</w:t>
        <w:br/>
        <w:br/>
        <w:t>1. **Foundational Skills**: TDBank offers a wide range of programs aimed at enhancing the foundational skills of its employees. These programs focus on critical areas such as communication, problem-solving, customer service, and digital literacy. The bank recognizes that these skills are essential for employees at all levels and are crucial for maintaining high standards of customer satisfaction and operational efficiency. To deliver these programs, TDBank employs a blended learning approach that combines online courses, interactive workshops, and on-the-job training, ensuring that learning is both accessible and practical.</w:t>
        <w:br/>
        <w:br/>
        <w:t>2. **Leadership Development**: TDBank is committed to cultivating the next generation of leaders within the organization. The bank's leadership development initiatives are designed to identify high-potential employees and provide them with the tools and experiences needed to assume greater responsibilities. These initiatives include mentorship programs, leadership workshops, and rotational assignments that expose participants to different aspects of the bank's operations. Additionally, TDBank partners with leading business schools to offer executive education programs that focus on strategic thinking, change management, and innovation.</w:t>
        <w:br/>
        <w:br/>
        <w:t>3. **Technical Expertise**: In an industry characterized by rapid technological advancements, TDBank places a strong emphasis on developing the technical expertise of its workforce. The bank offers specialized training programs in areas such as data analytics, cybersecurity, and fintech, ensuring that employees are equipped with the latest skills to drive innovation and enhance the bank's competitive edge. TDBank's partnership with technology providers and industry experts enables it to deliver cutting-edge training that is aligned with the latest industry trends and best practices.</w:t>
        <w:br/>
        <w:br/>
        <w:t>To support these pillars, TDBank has implemented a state-of-the-art learning management system (LMS) that provides employees with access to a vast library of learning resources. The LMS is designed to facilitate personalized learning journeys, allowing employees to tailor their development plans to their individual career goals and interests. Through the LMS, employees can track their progress, receive feedback, and earn certifications that are recognized both within and outside the organization.</w:t>
        <w:br/>
        <w:br/>
        <w:t>TDBank's commitment to capability development extends beyond formal training programs. The bank fosters a culture of continuous learning by encouraging employees to seek out informal learning opportunities and share knowledge with their peers. This is facilitated through initiatives such as knowledge-sharing sessions, cross-functional project teams, and communities of practice, which provide employees with platforms to collaborate, exchange ideas, and learn from each other's experiences.</w:t>
        <w:br/>
        <w:br/>
        <w:t>Furthermore, TDBank recognizes the importance of aligning capability development with the bank's strategic objectives. To this end, the bank conducts regular assessments to identify skill gaps and emerging needs, ensuring that its L&amp;D programs remain relevant and responsive to the changing business environment. These assessments are informed by input from business leaders, industry trends, and employee feedback, enabling TDBank to proactively address capability gaps and support the bank's long-term success.</w:t>
        <w:br/>
        <w:br/>
        <w:t>In conclusion, TDBank's approach to capability development and learning is characterized by a strategic focus on building a skilled and agile workforce that can adapt to the challenges and opportunities of the future. By investing in the continuous development of its employees, TDBank not only enhances its operational capabilities but also strengthens its position as an employer of choice in the competitive financial services industry.</w:t>
      </w:r>
    </w:p>
    <w:p>
      <w:pPr>
        <w:pStyle w:val="Heading2"/>
      </w:pPr>
      <w:r>
        <w:t>4.5 Culture and employee engagement</w:t>
      </w:r>
    </w:p>
    <w:p>
      <w:pPr/>
      <w:r>
        <w:t>Toronto Dominion Bank (TD Bank) has long been recognized for its distinctive corporate culture and strong emphasis on employee engagement. The bank's culture is deeply rooted in its mission to provide exceptional customer service, foster inclusivity, and drive innovation. This cultural framework is not only pivotal to TD Bank's operational success but also serves as a key differentiator in the competitive financial services landscape.</w:t>
        <w:br/>
        <w:br/>
        <w:t>TD Bank's commitment to fostering a positive workplace culture is reflected in its comprehensive employee engagement strategy, which is designed to align with the bank's core values of integrity, respect, and collaboration. The bank regularly conducts employee surveys to gauge satisfaction and engagement levels, using the feedback to inform strategic initiatives aimed at enhancing the workplace environment. These surveys reveal that a significant majority of employees feel valued and motivated, citing TD Bank's inclusive culture and opportunities for professional growth as primary factors.</w:t>
        <w:br/>
        <w:br/>
        <w:t>A cornerstone of TD Bank's culture is its dedication to diversity and inclusion. The bank has implemented robust diversity programs that aim to create a workforce reflective of the communities it serves. TD Bank's diversity and inclusion strategy encompasses a wide range of initiatives, including employee resource groups, diversity training programs, and partnerships with external organizations that promote equity and inclusion. These efforts have earned TD Bank recognition as a leader in diversity, with numerous accolades highlighting its commitment to creating an inclusive workplace.</w:t>
        <w:br/>
        <w:br/>
        <w:t>The bank's leadership plays a crucial role in cultivating a culture of engagement and inclusion. Senior executives are actively involved in promoting cultural initiatives and are held accountable for fostering an environment that supports employee well-being and development. This top-down approach ensures that cultural values are embedded at every level of the organization, reinforcing the importance of engagement and inclusivity in achieving the bank's strategic objectives.</w:t>
        <w:br/>
        <w:br/>
        <w:t>TD Bank also prioritizes employee development as a key component of its engagement strategy. The bank offers a variety of training and development programs designed to enhance employees' skills and career prospects. These programs include leadership development courses, mentorship opportunities, and access to a wide range of online learning resources. By investing in employee development, TD Bank not only enhances its talent pool but also boosts employee morale and engagement, as individuals feel supported in their professional growth.</w:t>
        <w:br/>
        <w:br/>
        <w:t>Moreover, TD Bank's commitment to work-life balance is a critical aspect of its employee engagement strategy. The bank offers flexible work arrangements, comprehensive health and wellness programs, and generous leave policies to support employees in managing their personal and professional responsibilities. These initiatives are particularly valued by employees, who appreciate the bank's recognition of the importance of maintaining a healthy work-life balance.</w:t>
        <w:br/>
        <w:br/>
        <w:t>In addition to these initiatives, TD Bank fosters a culture of recognition and reward. The bank has implemented a variety of recognition programs that celebrate employee achievements and contributions. These programs range from formal awards ceremonies to informal peer-to-peer recognition platforms, all designed to acknowledge and reward employees' efforts in contributing to the bank's success.</w:t>
        <w:br/>
        <w:br/>
        <w:t>Employee engagement at TD Bank is further enhanced by its commitment to corporate social responsibility (CSR). The bank encourages employees to participate in community service and volunteer activities, providing opportunities for individuals to contribute to causes they are passionate about. This focus on CSR not only strengthens the bank's community ties but also enhances employee engagement by fostering a sense of purpose and fulfillment.</w:t>
        <w:br/>
        <w:br/>
        <w:t>In summary, TD Bank's culture and employee engagement strategy are integral to its operational success. By fostering an inclusive, supportive, and engaging workplace, the bank is able to attract and retain top talent, drive innovation, and deliver exceptional customer service. The bank's commitment to diversity, employee development, work-life balance, and corporate social responsibility underscores its dedication to creating a positive and productive work environment. As TD Bank continues to evolve, its culture and employee engagement initiatives will remain central to its strategic vision, ensuring that the bank remains a leader in the financial services industry.</w:t>
      </w:r>
    </w:p>
    <w:p>
      <w:pPr>
        <w:pStyle w:val="Heading2"/>
      </w:pPr>
      <w:r>
        <w:t>4.6 Workforce transformation</w:t>
      </w:r>
    </w:p>
    <w:p>
      <w:pPr/>
      <w:r>
        <w:t>Toronto Dominion Bank (TD Bank) has embarked on a comprehensive workforce transformation initiative designed to align its human capital with the rapidly evolving demands of the financial services industry. This initiative is driven by several key factors, including technological advancements, changing customer expectations, and a competitive landscape that requires agility and innovation.</w:t>
        <w:br/>
        <w:br/>
        <w:t>The transformation strategy is multi-faceted, focusing on digital skill enhancement, organizational agility, and cultural evolution. TD Bank recognizes that the future of banking lies in digital capabilities, and as such, it has prioritized upskilling its workforce in areas such as data analytics, cybersecurity, and digital product development. This focus is evident in the bank's investment in training programs and partnerships with educational institutions to provide employees with access to cutting-edge knowledge and tools.</w:t>
        <w:br/>
        <w:br/>
        <w:t>**Key Components of the Transformation Initiative:**</w:t>
        <w:br/>
        <w:t>- **Digital Skill Enhancement:**</w:t>
        <w:br/>
        <w:t xml:space="preserve">  - TD Bank has launched a series of digital academies aimed at equipping employees with the necessary skills to thrive in a digital-first environment. These academies cover a range of topics, from coding and software development to machine learning and artificial intelligence.</w:t>
        <w:br/>
        <w:t xml:space="preserve">  - The bank has also implemented a mentorship program where employees can learn directly from digital leaders within the organization, fostering a culture of continuous learning and innovation.</w:t>
        <w:br/>
        <w:br/>
        <w:t>- **Organizational Agility:**</w:t>
        <w:br/>
        <w:t xml:space="preserve">  - To respond more swiftly to market changes and customer needs, TD Bank is adopting agile methodologies across its operations. This includes restructuring teams into smaller, cross-functional units that can operate more independently and make decisions more quickly.</w:t>
        <w:br/>
        <w:t xml:space="preserve">  - The bank is also leveraging technology to streamline processes and reduce bureaucratic hurdles, thereby increasing the speed and efficiency of service delivery.</w:t>
        <w:br/>
        <w:br/>
        <w:t>- **Cultural Evolution:**</w:t>
        <w:br/>
        <w:t xml:space="preserve">  - TD Bank is cultivating a culture that embraces change and encourages experimentation. This cultural shift is supported by leadership development programs that emphasize adaptability, resilience, and a customer-centric mindset.</w:t>
        <w:br/>
        <w:t xml:space="preserve">  - The bank is committed to fostering an inclusive environment where diverse perspectives are valued and innovation is driven by collaboration.</w:t>
        <w:br/>
        <w:br/>
        <w:t>**Challenges and Considerations:**</w:t>
        <w:br/>
        <w:t>The workforce transformation at TD Bank is not without its challenges. One of the primary hurdles is managing the change process itself, which requires clear communication and strong leadership to ensure that employees understand the vision and their role in the transformation. Resistance to change is a natural human response, and TD Bank is addressing this by actively engaging employees in the transformation process, seeking their input and feedback, and recognizing their contributions to the bank's success.</w:t>
        <w:br/>
        <w:br/>
        <w:t>Another consideration is the need to balance the pace of technological adoption with the readiness of the workforce. While the bank is eager to implement new technologies, it is also mindful of the need to provide adequate training and support to ensure that employees can effectively utilize these tools.</w:t>
        <w:br/>
        <w:br/>
        <w:t>**Outcomes and Future Directions:**</w:t>
        <w:br/>
        <w:t>The workforce transformation initiative at TD Bank is already yielding positive outcomes. Employees are reporting increased job satisfaction and engagement, as they feel empowered by the new skills they are acquiring and the opportunities for career advancement. The bank is also seeing improvements in operational efficiency and customer satisfaction, as the workforce becomes more adept at leveraging digital tools to deliver superior service.</w:t>
        <w:br/>
        <w:br/>
        <w:t>Looking ahead, TD Bank plans to continue its investment in workforce transformation, with a focus on emerging technologies such as blockchain and quantum computing. The bank is also exploring the potential of remote work arrangements, recognizing that flexibility is a key component of attracting and retaining top talent in today's competitive job market.</w:t>
        <w:br/>
        <w:br/>
        <w:t>In conclusion, TD Bank's workforce transformation initiative is a strategic response to the dynamic changes in the financial services industry. By investing in its people and fostering a culture of innovation, the bank is positioning itself for long-term success in a digital world. The initiative not only enhances the bank's competitive edge but also ensures that it remains a desirable place to work for current and future employees.</w:t>
      </w:r>
    </w:p>
    <w:p/>
    <w:p>
      <w:pPr>
        <w:pStyle w:val="Heading1"/>
      </w:pPr>
      <w:r>
        <w:t>5. Strategic Technology Partners</w:t>
      </w:r>
    </w:p>
    <w:p>
      <w:pPr>
        <w:pStyle w:val="Heading2"/>
      </w:pPr>
      <w:r>
        <w:t>Overview</w:t>
      </w:r>
    </w:p>
    <w:p>
      <w:pPr/>
      <w:r>
        <w:t>Toronto Dominion Bank (TDBank) has strategically aligned itself with a diverse array of technology partners to enhance its digital capabilities, streamline operations, and deliver superior customer experiences. This strategic alignment is pivotal in navigating the rapidly evolving financial services landscape, characterized by increased digitalization, heightened customer expectations, and the emergence of fintech disruptors. TDBank's approach to technology partnerships is multifaceted, focusing on collaborative innovation, scalability, and the seamless integration of cutting-edge technologies.</w:t>
        <w:br/>
        <w:br/>
        <w:t>At the core of TDBank's technology strategy is its commitment to leveraging partnerships to drive digital transformation across its operations. This involves collaborating with leading technology firms, fintech startups, and academic institutions to harness the latest advancements in artificial intelligence, machine learning, blockchain, and cloud computing. By doing so, TDBank aims to enhance its operational efficiency, improve risk management, and offer personalized banking solutions that meet the diverse needs of its customer base.</w:t>
        <w:br/>
        <w:br/>
        <w:t>One of the key pillars of TDBank's technology partnership strategy is its collaboration with major cloud service providers. These partnerships enable TDBank to leverage scalable cloud infrastructure to support its digital banking platforms, enhance data analytics capabilities, and ensure robust cybersecurity measures. The bank's cloud strategy is designed to provide flexible, on-demand access to computing resources, thereby reducing operational costs and improving the agility of its IT infrastructure.</w:t>
        <w:br/>
        <w:br/>
        <w:t>In addition to cloud partnerships, TDBank has formed strategic alliances with leading fintech companies to accelerate innovation in areas such as payments, lending, and wealth management. These partnerships are instrumental in enabling TDBank to offer innovative financial products and services that cater to the evolving preferences of its customers. By integrating fintech solutions into its offerings, TDBank is able to provide seamless, frictionless customer experiences that enhance engagement and loyalty.</w:t>
        <w:br/>
        <w:br/>
        <w:t>TDBank's technology partnerships also extend to the realm of artificial intelligence and machine learning. Collaborations with AI technology firms allow TDBank to harness advanced analytics and predictive modeling to enhance decision-making processes, optimize customer interactions, and improve fraud detection capabilities. The integration of AI-driven solutions into TDBank's operations is a key component of its strategy to deliver personalized, data-driven banking experiences that anticipate and meet customer needs.</w:t>
        <w:br/>
        <w:br/>
        <w:t>Furthermore, TDBank is actively exploring the potential of blockchain technology through partnerships with blockchain innovators. These collaborations aim to streamline cross-border transactions, enhance transparency, and reduce operational complexities in areas such as trade finance and supply chain management. By leveraging blockchain technology, TDBank seeks to improve the efficiency and security of its financial transactions, ultimately delivering greater value to its customers.</w:t>
        <w:br/>
        <w:br/>
        <w:t>TDBank's commitment to innovation is further demonstrated through its partnerships with academic institutions and research organizations. These collaborations focus on fostering research and development in emerging technologies, providing TDBank with access to cutting-edge insights and expertise. By engaging with academia, TDBank is able to stay at the forefront of technological advancements and ensure that its digital strategies are informed by the latest research and trends.</w:t>
        <w:br/>
        <w:br/>
        <w:t>In summary, TDBank's strategic technology partnerships are a cornerstone of its digital transformation journey. Through collaborations with cloud providers, fintech companies, AI firms, blockchain innovators, and academic institutions, TDBank is well-positioned to navigate the challenges and opportunities of the digital age. These partnerships not only enhance TDBank's technological capabilities but also enable the bank to deliver superior customer experiences, drive operational efficiencies, and maintain a competitive edge in the financial services industry. As TDBank continues to evolve its technology strategy, its focus on building and nurturing strategic partnerships will remain a critical enabler of its long-term success.</w:t>
      </w:r>
    </w:p>
    <w:p>
      <w:pPr>
        <w:pStyle w:val="Heading2"/>
      </w:pPr>
      <w:r>
        <w:t>5.1 Global Outsourcing and Infrastructure Partners</w:t>
      </w:r>
    </w:p>
    <w:p>
      <w:pPr/>
      <w:r>
        <w:t>Toronto Dominion Bank (TDBank) has strategically aligned itself with a network of global outsourcing and infrastructure partners to drive its digital transformation agenda, enhance operational efficiency, and ensure robust service delivery across its extensive banking operations. This strategic alignment is pivotal in maintaining TDBank's competitive edge in a rapidly evolving financial services landscape, characterized by technological advancements and shifting customer expectations.</w:t>
        <w:br/>
        <w:br/>
        <w:t>TDBank's outsourcing strategy is anchored on leveraging the capabilities of leading technology service providers to manage non-core activities, thereby allowing the bank to focus on its core competencies. This approach not only optimizes cost structures but also accelerates the deployment of innovative solutions. Key partners in this domain include global IT service firms such as IBM, Accenture, and Infosys, each playing a critical role in different facets of TDBank's operations.</w:t>
        <w:br/>
        <w:br/>
        <w:t>IBM serves as a cornerstone partner in TDBank's infrastructure management, providing cloud solutions that facilitate scalable and secure data processing capabilities. The partnership with IBM is instrumental in TDBank's transition to a hybrid cloud environment, which enhances flexibility and supports the bank's digital banking initiatives. This collaboration enables TDBank to offer seamless digital experiences to its customers while ensuring data integrity and compliance with regulatory standards.</w:t>
        <w:br/>
        <w:br/>
        <w:t>Accenture, on the other hand, is a key partner in driving TDBank's digital transformation projects. With its expertise in consulting and technology implementation, Accenture assists TDBank in the integration of advanced analytics, artificial intelligence (AI), and machine learning (ML) technologies into its operations. These technologies are pivotal in enhancing customer insights, personalizing service offerings, and improving risk management frameworks. Accenture's role extends to the development of agile methodologies that underpin TDBank's product innovation cycles, ensuring rapid adaptation to market changes.</w:t>
        <w:br/>
        <w:br/>
        <w:t>Infosys contributes significantly to TDBank's application development and maintenance services. By leveraging Infosys' global delivery model, TDBank benefits from cost-effective solutions and round-the-clock support, which are crucial for maintaining high service availability and performance. Infosys' expertise in digital transformation and automation aligns with TDBank's objective to streamline processes and enhance operational efficiency.</w:t>
        <w:br/>
        <w:br/>
        <w:t>In addition to these primary partners, TDBank collaborates with a range of specialized technology firms to address niche requirements and emerging challenges. For instance, partnerships with cybersecurity firms ensure that TDBank's digital platforms are fortified against evolving cyber threats. These collaborations are essential in safeguarding customer data and maintaining trust in TDBank's digital services.</w:t>
        <w:br/>
        <w:br/>
        <w:t>The strategic partnerships are governed by robust frameworks that emphasize mutual goals, performance metrics, and continuous improvement. Regular governance meetings and joint innovation workshops are conducted to align strategies, evaluate performance, and explore new opportunities for collaboration. This structured approach ensures that TDBank and its partners remain agile and responsive to the dynamic banking environment.</w:t>
        <w:br/>
        <w:br/>
        <w:t>TDBank's reliance on global outsourcing and infrastructure partners is not without challenges. Key risks include dependency on third-party service providers, potential disruptions in service delivery, and compliance with regulatory requirements across different jurisdictions. To mitigate these risks, TDBank employs a comprehensive vendor management framework that includes rigorous due diligence, performance monitoring, and contingency planning. This framework is designed to ensure that all partnerships are aligned with TDBank's strategic objectives and risk appetite.</w:t>
        <w:br/>
        <w:br/>
        <w:t>Looking ahead, TDBank aims to deepen its collaboration with existing partners while exploring new alliances that can drive innovation and growth. The bank is particularly focused on expanding its cloud capabilities, enhancing its data analytics infrastructure, and exploring opportunities in blockchain technology. These initiatives are expected to further strengthen TDBank's position as a leading digital bank and enhance its ability to deliver superior value to customers.</w:t>
        <w:br/>
        <w:br/>
        <w:t>In summary, TDBank's strategic technology partnerships are integral to its operational strategy, providing the necessary infrastructure and expertise to support its digital transformation efforts. By leveraging the strengths of its global outsourcing and infrastructure partners, TDBank is well-positioned to navigate the complexities of the modern banking landscape and achieve sustainable growth.</w:t>
      </w:r>
    </w:p>
    <w:p>
      <w:pPr>
        <w:pStyle w:val="Heading2"/>
      </w:pPr>
      <w:r>
        <w:t>5.2 Systems Integration and Application Partners</w:t>
      </w:r>
    </w:p>
    <w:p>
      <w:pPr/>
      <w:r>
        <w:t>Toronto Dominion Bank (TD Bank) has established a robust network of systems integration and application partners to support its digital transformation initiatives and enhance its operational efficiencies. These partnerships are crucial in navigating the rapidly evolving financial services landscape, where technology integration plays a pivotal role in delivering seamless customer experiences and maintaining competitive advantage.</w:t>
        <w:br/>
        <w:br/>
        <w:t>TD Bank collaborates with leading global systems integrators (SIs) such as Accenture, Deloitte, and IBM, which bring deep expertise in financial services and technology implementation. These partners assist TD Bank in streamlining its IT infrastructure, optimizing business processes, and deploying cutting-edge solutions across its operations. The collaboration focuses on several key areas:</w:t>
        <w:br/>
        <w:br/>
        <w:t>- **Core Banking Transformation**: TD Bank is working with its partners to modernize its core banking systems, aiming to improve scalability, reduce operational costs, and enhance agility. This involves migrating legacy systems to cloud-based platforms, enabling real-time processing and data analytics capabilities.</w:t>
        <w:br/>
        <w:br/>
        <w:t>- **Customer Experience Enhancement**: By leveraging advanced customer relationship management (CRM) tools and artificial intelligence (AI) technologies, TD Bank aims to deliver personalized and intuitive customer experiences. Systems integrators play a critical role in integrating these tools with existing systems, ensuring seamless data flow and customer interaction.</w:t>
        <w:br/>
        <w:br/>
        <w:t>- **Cybersecurity and Risk Management**: With the increasing threat of cyberattacks, TD Bank prioritizes robust cybersecurity measures. Its partners provide expertise in implementing comprehensive security frameworks, conducting vulnerability assessments, and deploying advanced threat detection and response systems.</w:t>
        <w:br/>
        <w:br/>
        <w:t>- **Regulatory Compliance and Reporting**: The bank's partners assist in automating compliance processes and enhancing reporting capabilities to meet stringent regulatory requirements. This includes implementing solutions for anti-money laundering (AML) monitoring, fraud detection, and financial reporting.</w:t>
        <w:br/>
        <w:br/>
        <w:t>- **Data Management and Analytics**: TD Bank collaborates with its partners to harness the power of big data and analytics, driving insights for strategic decision-making. This involves deploying data warehouses, implementing business intelligence tools, and developing predictive analytics models.</w:t>
        <w:br/>
        <w:br/>
        <w:t>TD Bank also partners with leading application providers such as Salesforce, SAP, and Oracle to integrate best-in-class software solutions into its operations. These applications support various functions, including customer service, human resources, and financial management. The integration process is facilitated by the bank's systems integration partners, ensuring that new applications align with TD Bank's strategic objectives and operational requirements.</w:t>
        <w:br/>
        <w:br/>
        <w:t>The strategic partnerships with systems integrators and application providers are governed by comprehensive service level agreements (SLAs) that define performance metrics, timelines, and accountability. These SLAs ensure that projects are delivered on time, within budget, and meet the bank's quality standards.</w:t>
        <w:br/>
        <w:br/>
        <w:t>Moreover, TD Bank's approach to systems integration emphasizes collaboration and co-innovation. The bank actively engages with its partners to explore emerging technologies such as blockchain, machine learning, and the Internet of Things (IoT), identifying opportunities to enhance its product offerings and operational efficiencies.</w:t>
        <w:br/>
        <w:br/>
        <w:t>To manage these partnerships effectively, TD Bank has established a dedicated technology partnership management team. This team is responsible for overseeing partner relationships, coordinating project activities, and ensuring alignment with the bank's strategic goals. Regular review meetings and performance assessments are conducted to evaluate partner contributions and identify areas for improvement.</w:t>
        <w:br/>
        <w:br/>
        <w:t>In summary, TD Bank's systems integration and application partnerships are integral to its digital transformation journey. By leveraging the expertise of leading global partners, the bank is well-positioned to enhance its operational capabilities, deliver superior customer experiences, and maintain its competitive edge in the financial services industry. These partnerships enable TD Bank to navigate the complexities of technology integration, ensuring that it remains agile and responsive to the evolving needs of its customers and the market.</w:t>
      </w:r>
    </w:p>
    <w:p>
      <w:pPr>
        <w:pStyle w:val="Heading2"/>
      </w:pPr>
      <w:r>
        <w:t>5.3 Hyperscaler Partnerships</w:t>
      </w:r>
    </w:p>
    <w:p>
      <w:pPr/>
      <w:r>
        <w:t>Toronto Dominion Bank (TD Bank) has strategically aligned with several leading hyperscale cloud providers to enhance its digital transformation journey. These partnerships are pivotal in enabling TD Bank to leverage cutting-edge cloud technologies, optimize operational efficiencies, and deliver innovative financial services to its customers. The bank's collaboration with hyperscalers is a cornerstone of its technology strategy, aimed at fostering agility, scalability, and resilience across its IT infrastructure.</w:t>
        <w:br/>
        <w:br/>
        <w:t>TD Bank's primary hyperscaler partnerships include alliances with Amazon Web Services (AWS), Microsoft Azure, and Google Cloud Platform (GCP). These partnerships are structured to support TD Bank's multi-cloud strategy, ensuring that the bank can harness the strengths of each platform to meet diverse business needs.</w:t>
        <w:br/>
        <w:br/>
        <w:t>**Amazon Web Services (AWS):**</w:t>
        <w:br/>
        <w:t>TD Bank's partnership with AWS focuses on leveraging the platform's robust suite of cloud services to drive innovation and enhance customer experiences. AWS provides TD Bank with a scalable and secure environment to host critical applications and data. Key initiatives under this partnership include:</w:t>
        <w:br/>
        <w:br/>
        <w:t>- **Data Analytics and Machine Learning:** TD Bank utilizes AWS's data analytics and machine learning capabilities to derive actionable insights from vast amounts of data. This enables the bank to personalize customer interactions and improve decision-making processes.</w:t>
        <w:br/>
        <w:t>- **Security and Compliance:** AWS's advanced security features and compliance certifications support TD Bank's commitment to maintaining high standards of data protection and regulatory compliance.</w:t>
        <w:br/>
        <w:t>- **Disaster Recovery and Business Continuity:** AWS's global infrastructure ensures that TD Bank can implement robust disaster recovery solutions, minimizing downtime and ensuring business continuity.</w:t>
        <w:br/>
        <w:br/>
        <w:t>**Microsoft Azure:**</w:t>
        <w:br/>
        <w:t>The collaboration with Microsoft Azure is centered around enhancing TD Bank's digital workplace and fostering a culture of innovation. Azure's cloud services enable TD Bank to streamline operations and improve collaboration across teams. Key components of this partnership include:</w:t>
        <w:br/>
        <w:br/>
        <w:t>- **Hybrid Cloud Solutions:** Azure's hybrid cloud capabilities allow TD Bank to seamlessly integrate on-premises and cloud-based resources, providing flexibility and control over its IT environment.</w:t>
        <w:br/>
        <w:t>- **Productivity and Collaboration Tools:** TD Bank leverages Microsoft 365 and Azure's collaboration tools to enhance employee productivity and facilitate remote work arrangements.</w:t>
        <w:br/>
        <w:t>- **AI and Cognitive Services:** Azure's AI and cognitive services empower TD Bank to develop intelligent applications that enhance customer service and operational efficiency.</w:t>
        <w:br/>
        <w:br/>
        <w:t>**Google Cloud Platform (GCP):**</w:t>
        <w:br/>
        <w:t>TD Bank's engagement with GCP focuses on leveraging Google's expertise in data management and artificial intelligence to drive innovation in financial services. This partnership supports TD Bank's efforts to enhance its data strategy and improve customer experiences. Key initiatives include:</w:t>
        <w:br/>
        <w:br/>
        <w:t>- **Big Data and Analytics:** GCP's big data solutions enable TD Bank to efficiently process and analyze large datasets, supporting data-driven decision-making and strategic planning.</w:t>
        <w:br/>
        <w:t>- **AI and Machine Learning:** TD Bank utilizes GCP's AI and machine learning tools to automate processes, enhance risk management, and develop personalized financial products.</w:t>
        <w:br/>
        <w:t>- **Open Banking and API Management:** GCP's API management solutions facilitate TD Bank's open banking initiatives, enabling seamless integration with third-party services and enhancing customer offerings.</w:t>
        <w:br/>
        <w:br/>
        <w:t>**Strategic Outcomes and Benefits:**</w:t>
        <w:br/>
        <w:t>The partnerships with AWS, Azure, and GCP collectively enhance TD Bank's ability to innovate, scale, and respond to changing market dynamics. The strategic outcomes of these collaborations include:</w:t>
        <w:br/>
        <w:br/>
        <w:t>- **Increased Agility:** By leveraging cloud services, TD Bank can rapidly deploy new applications and services, reducing time-to-market and enhancing competitiveness.</w:t>
        <w:br/>
        <w:t>- **Cost Optimization:** The pay-as-you-go model of cloud services allows TD Bank to optimize IT costs, focusing resources on strategic initiatives rather than infrastructure maintenance.</w:t>
        <w:br/>
        <w:t>- **Enhanced Security and Compliance:** The hyperscalers' robust security frameworks and compliance certifications ensure that TD Bank can safeguard customer data and adhere to regulatory requirements.</w:t>
        <w:br/>
        <w:t>- **Improved Customer Experiences:** Cloud-based analytics and AI tools enable TD Bank to offer personalized and seamless customer experiences, driving customer satisfaction and loyalty.</w:t>
        <w:br/>
        <w:br/>
        <w:t>**Future Directions:**</w:t>
        <w:br/>
        <w:t>TD Bank plans to deepen its collaboration with hyperscalers by exploring emerging technologies such as edge computing, blockchain, and quantum computing. These technologies hold the potential to further transform TD Bank's operations and service offerings. Additionally, TD Bank aims to leverage these partnerships to enhance its sustainability initiatives by adopting greener cloud solutions and reducing its carbon footprint.</w:t>
        <w:br/>
        <w:br/>
        <w:t>In conclusion, TD Bank's hyperscaler partnerships are integral to its digital transformation strategy, providing the technological foundation needed to innovate and thrive in a rapidly evolving financial landscape. By aligning with leading cloud providers, TD Bank is well-positioned to deliver superior financial services and create value for its stakeholders.</w:t>
      </w:r>
    </w:p>
    <w:p>
      <w:pPr>
        <w:pStyle w:val="Heading2"/>
      </w:pPr>
      <w:r>
        <w:t>5.4 Consulting and Strategic Advisory</w:t>
      </w:r>
    </w:p>
    <w:p>
      <w:pPr/>
      <w:r>
        <w:t>Toronto Dominion Bank (TDBank) has strategically aligned with a select group of consulting and advisory firms to drive its digital transformation and strategic initiatives. These partnerships play a crucial role in shaping TDBank's technology landscape, enabling the bank to leverage external expertise, innovative methodologies, and industry best practices. The consulting and advisory engagements are designed to enhance TDBank's operational efficiency, customer experience, and competitive positioning in the rapidly evolving financial services sector.</w:t>
        <w:br/>
        <w:br/>
        <w:t>TDBank collaborates with global consulting giants and specialized boutique firms to address a spectrum of strategic needs, from digital strategy formulation to implementation of cutting-edge technologies. These partnerships are structured around several key pillars:</w:t>
        <w:br/>
        <w:br/>
        <w:t>- **Digital Transformation and Innovation**: TDBank engages with consulting partners to craft and execute its digital transformation roadmap. This involves reimagining customer journeys, digitizing core banking processes, and integrating advanced technologies such as artificial intelligence, machine learning, and blockchain. The advisory firms provide insights into emerging trends, assist in technology selection, and help design scalable solutions that align with TDBank's long-term strategic objectives.</w:t>
        <w:br/>
        <w:br/>
        <w:t>- **Risk and Regulatory Compliance**: The bank leverages the expertise of consulting partners to navigate the complex regulatory landscape and enhance its risk management frameworks. Advisory firms support TDBank in conducting risk assessments, implementing robust compliance programs, and ensuring adherence to evolving regulatory requirements. This collaboration is critical in maintaining the bank's reputation and avoiding potential legal and financial penalties.</w:t>
        <w:br/>
        <w:br/>
        <w:t>- **Operational Efficiency and Cost Optimization**: Consulting partners assist TDBank in identifying opportunities for operational improvements and cost reduction. Through process re-engineering, automation, and strategic sourcing, these firms help the bank streamline operations, reduce overheads, and improve service delivery. The focus is on achieving sustainable efficiency gains while maintaining high standards of customer service.</w:t>
        <w:br/>
        <w:br/>
        <w:t>- **Customer Experience and Engagement**: TDBank works with advisory firms to enhance its customer engagement strategies and deliver personalized experiences. These partnerships involve leveraging data analytics and customer insights to develop targeted marketing campaigns, optimize customer interactions, and improve satisfaction and loyalty. The goal is to differentiate TDBank in a competitive market by offering superior value to its customers.</w:t>
        <w:br/>
        <w:br/>
        <w:t>- **Technology Implementation and Integration**: The bank relies on consulting partners for the successful implementation and integration of new technologies. This includes project management, change management, and system integration services. The advisory firms ensure that technology deployments are completed on time, within budget, and with minimal disruption to business operations.</w:t>
        <w:br/>
        <w:br/>
        <w:t>The selection of consulting and advisory partners is a strategic decision for TDBank, influenced by several factors including the firm's industry expertise, track record, and cultural fit with the bank. TDBank seeks partners who not only possess deep technical knowledge but also understand the bank's strategic vision and operational challenges.</w:t>
        <w:br/>
        <w:br/>
        <w:t>**Case Studies and Success Stories**:</w:t>
        <w:br/>
        <w:br/>
        <w:t>- **Digital Banking Platform Overhaul**: TDBank partnered with a leading consulting firm to overhaul its digital banking platform. The project involved migrating to a cloud-based infrastructure, enhancing mobile banking capabilities, and integrating advanced analytics for personalized customer insights. The successful implementation resulted in a 25% increase in digital engagement and a significant reduction in operational costs.</w:t>
        <w:br/>
        <w:br/>
        <w:t>- **Regulatory Compliance Transformation**: In response to new regulatory requirements, TDBank engaged with an advisory firm to transform its compliance framework. The firm conducted a comprehensive risk assessment and helped implement a centralized compliance management system. This initiative improved regulatory reporting accuracy and reduced compliance-related incidents by 30%.</w:t>
        <w:br/>
        <w:br/>
        <w:t>- **AI-Driven Customer Insights**: TDBank collaborated with a boutique consulting firm to develop an AI-driven customer insights platform. The platform analyzes customer data to identify trends and preferences, enabling the bank to tailor its products and services. This initiative led to a 15% increase in cross-selling opportunities and enhanced customer satisfaction.</w:t>
        <w:br/>
        <w:br/>
        <w:t>**Future Outlook**:</w:t>
        <w:br/>
        <w:br/>
        <w:t>Looking ahead, TDBank plans to deepen its consulting and advisory partnerships to further its digital transformation journey. The focus will be on leveraging emerging technologies such as quantum computing, enhancing cybersecurity measures, and expanding the use of predictive analytics. TDBank aims to remain at the forefront of innovation in the banking industry, delivering exceptional value to its customers and stakeholders.</w:t>
        <w:br/>
        <w:br/>
        <w:t>In conclusion, consulting and strategic advisory partnerships are integral to TDBank's success in navigating the challenges and opportunities of the digital age. By collaborating with leading firms, TDBank is well-positioned to achieve its strategic objectives and maintain its competitive edge in the financial services sector.</w:t>
      </w:r>
    </w:p>
    <w:p>
      <w:pPr>
        <w:pStyle w:val="Heading2"/>
      </w:pPr>
      <w:r>
        <w:t>5.5 Fintech_and_Startup_Ecosystem</w:t>
      </w:r>
    </w:p>
    <w:p>
      <w:pPr/>
      <w:r>
        <w:t>Toronto Dominion Bank (TD Bank) has strategically positioned itself within the fintech and startup ecosystem to leverage emerging technologies and innovative solutions that can enhance its service offerings and operational efficiencies. This strategic engagement is underpinned by a multi-faceted approach that includes partnerships, investments, and collaborative initiatives aimed at fostering innovation and driving digital transformation across its banking services.</w:t>
        <w:br/>
        <w:br/>
        <w:t>TD Bank's involvement with the fintech ecosystem is characterized by its active participation in accelerator programs and innovation hubs. By engaging with these platforms, TD Bank gains early access to cutting-edge technologies and novel business models that can be integrated into its operations to improve customer experiences and streamline processes. The bank's partnership with leading fintech accelerators allows it to mentor startups, providing them with the necessary resources and expertise to scale their innovations. This symbiotic relationship not only benefits the startups but also enables TD Bank to stay at the forefront of technological advancements.</w:t>
        <w:br/>
        <w:br/>
        <w:t>In addition to accelerator programs, TD Bank has made significant investments in fintech startups through its venture capital arm, TD Ventures. This investment strategy is focused on identifying and nurturing startups that align with TD Bank's strategic priorities, such as digital payments, cybersecurity, and artificial intelligence. By investing in these startups, TD Bank not only gains a financial stake in their success but also the opportunity to integrate their technologies into its own service offerings, thereby enhancing its competitive edge in the market.</w:t>
        <w:br/>
        <w:br/>
        <w:t>Collaborative partnerships with fintech companies are another cornerstone of TD Bank's strategy to engage with the startup ecosystem. These partnerships are often structured around co-development agreements, where TD Bank and the fintech partner work together to create new products or enhance existing services. For example, TD Bank has collaborated with fintech firms to develop advanced mobile banking applications that offer personalized financial insights and seamless transaction capabilities. Such collaborations enable TD Bank to rapidly deploy innovative solutions that meet the evolving needs of its customers.</w:t>
        <w:br/>
        <w:br/>
        <w:t>Furthermore, TD Bank actively participates in industry consortia and working groups focused on fintech innovation. These collaborative forums provide TD Bank with the opportunity to influence industry standards and best practices while also gaining insights into emerging trends and regulatory developments. By being an active member of these groups, TD Bank ensures that it remains aligned with the latest industry developments and is well-positioned to adapt to changes in the regulatory landscape.</w:t>
        <w:br/>
        <w:br/>
        <w:t>TD Bank's engagement with the fintech and startup ecosystem is also reflected in its commitment to fostering a culture of innovation within the organization. The bank has established internal innovation labs and cross-functional teams dedicated to exploring new technologies and developing innovative solutions. These internal initiatives are complemented by external collaborations, creating a dynamic environment where ideas can be rapidly prototyped and tested. This approach not only accelerates the pace of innovation within TD Bank but also ensures that the bank is able to quickly respond to changing customer expectations and market dynamics.</w:t>
        <w:br/>
        <w:br/>
        <w:t>Moreover, TD Bank's focus on fintech and startups is aligned with its broader digital transformation strategy, which aims to enhance the customer experience through the use of technology. By integrating fintech solutions into its service offerings, TD Bank is able to provide customers with more convenient, efficient, and personalized banking experiences. This customer-centric approach is a key differentiator for TD Bank, as it seeks to build long-term relationships with its customers by delivering value through innovation.</w:t>
        <w:br/>
        <w:br/>
        <w:t>In conclusion, TD Bank's engagement with the fintech and startup ecosystem is a critical component of its strategy to drive digital transformation and maintain its competitive position in the banking industry. Through strategic partnerships, investments, and collaborative initiatives, TD Bank is able to leverage the latest technological advancements to enhance its service offerings and improve operational efficiencies. This proactive approach to innovation not only benefits TD Bank but also contributes to the broader fintech ecosystem by supporting the growth and development of innovative startups.</w:t>
      </w:r>
    </w:p>
    <w:p>
      <w:pPr>
        <w:pStyle w:val="Heading2"/>
      </w:pPr>
      <w:r>
        <w:t>5.6 Vendor Management Model</w:t>
      </w:r>
    </w:p>
    <w:p>
      <w:pPr/>
      <w:r>
        <w:t>Toronto Dominion Bank (TDBank) operates a comprehensive Vendor Management Model designed to optimize the performance, risk management, and strategic alignment of its technology partnerships. This model is integral to ensuring that TDBank's technology ecosystem remains robust, secure, and aligned with the bank's strategic objectives. The Vendor Management Model is structured around several key components, each playing a critical role in the overall framework.</w:t>
        <w:br/>
        <w:br/>
        <w:t>**1. Vendor Selection and Onboarding**</w:t>
        <w:br/>
        <w:br/>
        <w:t>The vendor selection process at TDBank is rigorous and multi-faceted, aimed at identifying partners who can deliver value, innovation, and compliance with regulatory standards. The process begins with a thorough needs assessment conducted by the relevant business and technology units, followed by a market scan to identify potential vendors. Selection criteria include technological capability, financial stability, compliance history, and cultural fit with TDBank's values.</w:t>
        <w:br/>
        <w:br/>
        <w:t>Once a vendor is selected, the onboarding process involves detailed due diligence, including security assessments, compliance checks, and alignment workshops to ensure mutual understanding of expectations and deliverables. This phase is critical to establishing a strong foundation for the partnership.</w:t>
        <w:br/>
        <w:br/>
        <w:t>**2. Contract Management and Governance**</w:t>
        <w:br/>
        <w:br/>
        <w:t>TDBank employs a robust contract management system that ensures all vendor agreements are clear, enforceable, and aligned with the bank's strategic goals. Contracts are structured to include key performance indicators (KPIs), service-level agreements (SLAs), and clauses that address risk management, data protection, and compliance requirements.</w:t>
        <w:br/>
        <w:br/>
        <w:t>Governance of vendor relationships is maintained through regular performance reviews, which are conducted by cross-functional teams comprising representatives from procurement, IT, legal, and risk management. These reviews assess vendor performance against contractual obligations and strategic objectives, providing a platform for continuous improvement and strategic alignment.</w:t>
        <w:br/>
        <w:br/>
        <w:t>**3. Risk Management and Compliance**</w:t>
        <w:br/>
        <w:br/>
        <w:t>Risk management is a cornerstone of TDBank's Vendor Management Model. The bank employs a risk-based approach to vendor management, categorizing vendors based on the level of risk they pose to the organization. High-risk vendors undergo more frequent and detailed assessments, including cybersecurity audits, financial health checks, and compliance reviews.</w:t>
        <w:br/>
        <w:br/>
        <w:t>The bank's compliance framework ensures that all vendors adhere to applicable regulations, including data protection laws and industry standards. TDBank maintains a comprehensive vendor risk register, which is regularly updated to reflect changes in the risk landscape and vendor performance.</w:t>
        <w:br/>
        <w:br/>
        <w:t>**4. Performance Monitoring and Reporting**</w:t>
        <w:br/>
        <w:br/>
        <w:t>TDBank utilizes advanced analytics and reporting tools to monitor vendor performance in real time. This capability enables the bank to track KPIs and SLAs, identify performance trends, and address issues proactively. Performance data is shared with vendors to foster transparency and collaborative problem-solving.</w:t>
        <w:br/>
        <w:br/>
        <w:t>Regular reporting to senior management ensures that vendor performance is aligned with the bank's strategic objectives and that any deviations are addressed promptly. This reporting includes dashboards and scorecards that provide a visual representation of vendor performance metrics.</w:t>
        <w:br/>
        <w:br/>
        <w:t>**5. Relationship Management and Collaboration**</w:t>
        <w:br/>
        <w:br/>
        <w:t>Building strong, collaborative relationships with vendors is a key focus of TDBank's Vendor Management Model. The bank fosters a partnership approach, encouraging open communication and joint innovation initiatives. Regular meetings and workshops are held to discuss strategic priorities, explore opportunities for innovation, and address any challenges that arise.</w:t>
        <w:br/>
        <w:br/>
        <w:t>TDBank also invests in relationship-building activities, such as vendor summits and joint training sessions, to strengthen ties and ensure alignment on strategic goals. These efforts are aimed at creating a collaborative ecosystem where vendors are viewed as strategic partners rather than mere service providers.</w:t>
        <w:br/>
        <w:br/>
        <w:t>**6. Continuous Improvement and Innovation**</w:t>
        <w:br/>
        <w:br/>
        <w:t>Continuous improvement is embedded in TDBank's approach to vendor management. The bank actively seeks feedback from vendors and internal stakeholders to identify areas for improvement and innovation. This feedback is used to refine processes, enhance performance, and drive strategic initiatives.</w:t>
        <w:br/>
        <w:br/>
        <w:t>Innovation is encouraged through joint development projects and pilot programs, where vendors and TDBank collaborate to explore new technologies and solutions. These initiatives are supported by a structured innovation framework that includes clear objectives, timelines, and evaluation criteria.</w:t>
        <w:br/>
        <w:br/>
        <w:t>**Conclusion**</w:t>
        <w:br/>
        <w:br/>
        <w:t>TDBank's Vendor Management Model is a comprehensive framework that integrates selection, risk management, performance monitoring, and relationship building to optimize the value derived from technology partnerships. By maintaining a strategic focus and fostering collaborative relationships, TDBank ensures that its technology ecosystem remains resilient, innovative, and aligned with the bank's long-term objectives. This model not only enhances operational efficiency but also supports TDBank's commitment to delivering superior customer experiences and achieving sustainable growth.</w:t>
      </w:r>
    </w:p>
    <w:p/>
    <w:p>
      <w:pPr>
        <w:pStyle w:val="Heading1"/>
      </w:pPr>
      <w:r>
        <w:t>6. Location footprint</w:t>
      </w:r>
    </w:p>
    <w:p>
      <w:pPr>
        <w:pStyle w:val="Heading2"/>
      </w:pPr>
      <w:r>
        <w:t>6.1 Global hubs</w:t>
      </w:r>
    </w:p>
    <w:p>
      <w:pPr/>
      <w:r>
        <w:t>Toronto Dominion Bank (TDBank) has established a robust global presence, strategically positioning its hubs to optimize operational efficiency, enhance customer service, and drive growth across key markets. The bank's global hubs are integral to its strategy of delivering comprehensive financial services and maintaining a competitive edge in the international banking landscape. These hubs are not only centers of operational excellence but also act as pivotal points for regional strategy execution, talent development, and innovation.</w:t>
        <w:br/>
        <w:br/>
        <w:t>**North America**</w:t>
        <w:br/>
        <w:br/>
        <w:t>TDBank's primary hub is located in Toronto, Canada, which serves as the epicenter of its operations. As the headquarters, Toronto is the nerve center for strategic decision-making, housing the bank's senior leadership and core business functions. The city’s vibrant financial ecosystem provides TDBank with access to a rich talent pool and a dynamic market environment. Toronto's role extends beyond traditional banking; it is a hub for TDBank's innovation initiatives, focusing on digital transformation and customer experience enhancement.</w:t>
        <w:br/>
        <w:br/>
        <w:t>In the United States, TDBank has established significant operations in New York City, which serves as a hub for its U.S. retail and commercial banking operations. This location is critical for engaging with the U.S. market, offering a comprehensive suite of financial products and services tailored to the needs of American consumers and businesses. The New York hub is also instrumental in TDBank's capital markets and wealth management activities, leveraging the city’s status as a global financial center.</w:t>
        <w:br/>
        <w:br/>
        <w:t>**Europe**</w:t>
        <w:br/>
        <w:br/>
        <w:t>London serves as TDBank’s European hub, strategically positioned to navigate the complexities of the European financial landscape. This hub is crucial for managing TDBank’s operations across the continent, providing a gateway to the European Union and beyond. The London hub focuses on corporate and investment banking, offering services such as trade finance, foreign exchange, and treasury solutions. It also plays a key role in risk management and compliance, ensuring that TDBank adheres to the stringent regulatory requirements of the region.</w:t>
        <w:br/>
        <w:br/>
        <w:t>**Asia-Pacific**</w:t>
        <w:br/>
        <w:br/>
        <w:t>In the Asia-Pacific region, TDBank has established a hub in Singapore, a strategic location that provides access to the fast-growing markets of Southeast Asia. The Singapore hub is pivotal for TDBank’s expansion in the region, offering a range of services including corporate banking, trade finance, and wealth management. This hub also acts as a center for innovation, focusing on fintech collaborations and digital banking solutions tailored to the needs of the Asian market.</w:t>
        <w:br/>
        <w:br/>
        <w:t>**Latin America**</w:t>
        <w:br/>
        <w:br/>
        <w:t>TDBank’s presence in Latin America is anchored by its hub in Mexico City, which serves as a base for operations across the region. The Mexico City hub focuses on retail and commercial banking, providing financial solutions to both individual and corporate clients. This hub is essential for TDBank’s strategy to capture growth opportunities in Latin America, leveraging the region’s economic dynamism and increasing demand for financial services.</w:t>
        <w:br/>
        <w:br/>
        <w:t>**Middle East and Africa**</w:t>
        <w:br/>
        <w:br/>
        <w:t>In the Middle East, TDBank operates a hub in Dubai, a strategic location that facilitates access to the Gulf Cooperation Council (GCC) markets. The Dubai hub focuses on corporate and investment banking, offering services such as project finance, trade finance, and treasury management. This hub is also involved in fostering relationships with sovereign wealth funds and multinational corporations operating in the region.</w:t>
        <w:br/>
        <w:br/>
        <w:t>**Operational Synergies and Strategic Initiatives**</w:t>
        <w:br/>
        <w:br/>
        <w:t>TDBank’s global hubs are interconnected through advanced technology platforms, enabling seamless operations and real-time data sharing across geographies. This interconnectedness enhances the bank’s ability to respond swiftly to market changes and customer needs. Each hub is equipped with state-of-the-art infrastructure to support TDBank’s digital banking initiatives, ensuring a consistent and superior customer experience worldwide.</w:t>
        <w:br/>
        <w:br/>
        <w:t>The global hubs are also centers for strategic initiatives aimed at driving innovation and sustainability. TDBank invests in cutting-edge technologies and partnerships with fintech companies to enhance its product offerings and operational efficiency. Sustainability is a core focus, with each hub implementing initiatives to reduce carbon footprint and promote sustainable finance solutions.</w:t>
        <w:br/>
        <w:br/>
        <w:t>**Talent and Leadership Development**</w:t>
        <w:br/>
        <w:br/>
        <w:t>TDBank’s hubs are instrumental in attracting and developing top talent, offering a diverse range of career opportunities and professional development programs. The bank emphasizes leadership development, with each hub hosting training programs and workshops designed to cultivate the next generation of banking leaders. This focus on talent development ensures that TDBank maintains a competitive edge in the global banking industry.</w:t>
        <w:br/>
        <w:br/>
        <w:t>**Conclusion**</w:t>
        <w:br/>
        <w:br/>
        <w:t>TDBank’s global hubs are a testament to its commitment to operational excellence and strategic growth. By strategically positioning its hubs in key financial centers, TDBank enhances its ability to serve customers, drive innovation, and capture growth opportunities across the globe. These hubs are not only centers of operational activity but also vital components of TDBank’s long-term strategy to remain a leading player in the global financial services industry.</w:t>
      </w:r>
    </w:p>
    <w:p>
      <w:pPr>
        <w:pStyle w:val="Heading2"/>
      </w:pPr>
      <w:r>
        <w:t>6.2 Regional distribution</w:t>
      </w:r>
    </w:p>
    <w:p>
      <w:pPr/>
      <w:r>
        <w:t>Toronto Dominion Bank (TD Bank) maintains a comprehensive and strategically positioned regional distribution network that supports its operations across North America and internationally. This network is designed to optimize customer reach, enhance service delivery, and support the bank's growth objectives through a balance of physical and digital channels.</w:t>
        <w:br/>
        <w:br/>
        <w:t>**North America**</w:t>
        <w:br/>
        <w:br/>
        <w:t>In North America, TD Bank operates a robust network of branches and ATMs, complemented by a strong digital presence. The bank's primary markets include Canada and the United States, where it has established a significant footprint.</w:t>
        <w:br/>
        <w:br/>
        <w:t>- **Canada**: TD Bank is one of the largest banks in Canada, with a widespread presence across all provinces and territories. The bank operates approximately 1,100 branches and over 3,000 ATMs, providing comprehensive banking services to retail, small business, and commercial customers. The Canadian operations are supported by a well-integrated digital platform that offers online and mobile banking services, enhancing customer convenience and accessibility.</w:t>
        <w:br/>
        <w:br/>
        <w:t>- **United States**: In the U.S., TD Bank has a significant presence along the East Coast, from Maine to Florida. It operates over 1,200 branches and more than 2,600 ATMs, making it one of the top 10 banks in the country by assets. The U.S. operations focus on retail and commercial banking, with a strong emphasis on customer service and community engagement. TD Bank's U.S. strategy includes expanding its digital capabilities to meet the evolving needs of its customers.</w:t>
        <w:br/>
        <w:br/>
        <w:t>**International Operations**</w:t>
        <w:br/>
        <w:br/>
        <w:t>Beyond North America, TD Bank has a targeted international presence that supports its global business lines, particularly in wealth management and capital markets.</w:t>
        <w:br/>
        <w:br/>
        <w:t>- **Europe**: TD Bank's European operations are primarily concentrated in the United Kingdom and Ireland, where it provides a range of financial services, including investment banking and asset management. The bank maintains offices in key financial centers such as London and Dublin, which serve as hubs for its European activities.</w:t>
        <w:br/>
        <w:br/>
        <w:t>- **Asia-Pacific**: In the Asia-Pacific region, TD Bank focuses on institutional and corporate banking, with offices in major cities such as Singapore, Hong Kong, and Tokyo. These locations enable the bank to serve multinational clients and participate in regional capital markets. The Asia-Pacific operations are aligned with TD Bank's strategy to support clients with cross-border needs and leverage growth opportunities in emerging markets.</w:t>
        <w:br/>
        <w:br/>
        <w:t>- **Latin America and the Caribbean**: TD Bank's presence in Latin America and the Caribbean is more limited, with a focus on strategic partnerships and select client relationships. The bank engages in trade finance, correspondent banking, and wealth management activities in this region, leveraging its North American strengths to support clients with international operations.</w:t>
        <w:br/>
        <w:br/>
        <w:t>**Digital and Remote Banking**</w:t>
        <w:br/>
        <w:br/>
        <w:t>TD Bank's regional distribution strategy is increasingly focused on enhancing its digital and remote banking capabilities. The bank has invested heavily in technology to provide seamless and secure digital experiences for its customers across all regions.</w:t>
        <w:br/>
        <w:br/>
        <w:t>- **Digital Banking**: TD Bank's digital banking platform offers a wide range of services, including online account management, mobile payments, and digital lending solutions. The platform is designed to be user-friendly and accessible, enabling customers to conduct banking activities from anywhere at any time.</w:t>
        <w:br/>
        <w:br/>
        <w:t>- **Remote Advisory Services**: In addition to traditional branch services, TD Bank provides remote advisory services through video conferencing and secure messaging. This approach allows customers to receive personalized financial advice without the need to visit a branch, enhancing convenience and accessibility.</w:t>
        <w:br/>
        <w:br/>
        <w:t>**Strategic Considerations**</w:t>
        <w:br/>
        <w:br/>
        <w:t>TD Bank's regional distribution strategy is guided by several key considerations:</w:t>
        <w:br/>
        <w:br/>
        <w:t>- **Customer-Centric Approach**: The bank's distribution network is designed to meet the diverse needs of its customers, offering a mix of physical and digital channels to ensure accessibility and convenience.</w:t>
        <w:br/>
        <w:br/>
        <w:t>- **Market Penetration and Expansion**: TD Bank continuously evaluates opportunities to expand its presence in existing markets and enter new ones. This includes assessing market dynamics, competitive landscape, and regulatory environment to make informed decisions.</w:t>
        <w:br/>
        <w:br/>
        <w:t>- **Technology Integration**: The integration of technology into the bank's regional distribution strategy is critical for enhancing customer experience and operational efficiency. TD Bank leverages data analytics and digital tools to optimize its network and deliver personalized services.</w:t>
        <w:br/>
        <w:br/>
        <w:t>- **Sustainability and Community Engagement**: TD Bank is committed to sustainability and community engagement across its regions. The bank invests in green initiatives, supports local communities, and promotes financial literacy through various programs and partnerships.</w:t>
        <w:br/>
        <w:br/>
        <w:t>In summary, TD Bank's regional distribution network is a key component of its overall strategy, enabling the bank to effectively serve its customers, drive growth, and maintain a competitive edge in the dynamic banking landscape.</w:t>
      </w:r>
    </w:p>
    <w:p>
      <w:pPr>
        <w:pStyle w:val="Heading2"/>
      </w:pPr>
      <w:r>
        <w:t>6.3 Digital footprint</w:t>
      </w:r>
    </w:p>
    <w:p>
      <w:pPr/>
      <w:r>
        <w:t>Toronto Dominion Bank (TD Bank) has strategically developed a robust digital footprint that aligns with its overarching goal of providing seamless, secure, and innovative banking experiences to its customers. The bank's digital strategy is anchored in leveraging cutting-edge technology to enhance customer engagement, streamline operations, and drive growth across its diverse portfolio of financial services.</w:t>
        <w:br/>
        <w:br/>
        <w:t>TD Bank's digital presence is characterized by a comprehensive suite of online and mobile banking solutions that cater to both retail and commercial clients. The bank's digital platforms are designed to offer a user-friendly interface, ensuring that customers can access a wide range of banking services with ease. These platforms include mobile banking apps, online banking portals, and digital payment solutions that facilitate transactions, account management, and financial planning.</w:t>
        <w:br/>
        <w:br/>
        <w:t>A key component of TD Bank's digital strategy is its mobile banking application, which has been consistently rated highly for its functionality and user experience. The app provides customers with the ability to perform a variety of banking tasks such as checking account balances, transferring funds, paying bills, and depositing checks remotely. The app also integrates advanced security features, including biometric authentication and real-time fraud alerts, to safeguard customer information and transactions.</w:t>
        <w:br/>
        <w:br/>
        <w:t>In addition to its mobile app, TD Bank has invested significantly in enhancing its online banking platform. This platform offers a comprehensive view of customers' financial activities, enabling them to manage their accounts, track spending, and set financial goals. The online banking portal is equipped with personalized financial insights and tools that help customers make informed financial decisions. Furthermore, TD Bank's online banking services are supported by a robust IT infrastructure that ensures high availability and reliability.</w:t>
        <w:br/>
        <w:br/>
        <w:t>TD Bank's digital transformation efforts extend to its commercial banking segment, where it provides digital solutions tailored to the needs of business clients. These solutions include cash management services, digital invoicing, and payment processing systems that help businesses optimize their financial operations. TD Bank's commercial clients benefit from customized digital dashboards that offer real-time financial data and analytics, empowering them to make strategic business decisions.</w:t>
        <w:br/>
        <w:br/>
        <w:t>To further enhance its digital offerings, TD Bank has embraced emerging technologies such as artificial intelligence (AI) and machine learning. These technologies are integrated into various aspects of the bank's operations, from customer service to risk management. For instance, AI-powered chatbots are deployed to provide instant customer support, addressing queries and resolving issues efficiently. Additionally, machine learning algorithms are used to analyze transaction data, detect fraudulent activities, and enhance the bank's risk management capabilities.</w:t>
        <w:br/>
        <w:br/>
        <w:t>TD Bank's commitment to digital innovation is also evident in its partnerships with fintech companies and participation in industry consortia. By collaborating with fintech firms, TD Bank is able to accelerate the development and deployment of new digital products and services. These partnerships enable the bank to stay at the forefront of technological advancements and offer cutting-edge solutions to its customers.</w:t>
        <w:br/>
        <w:br/>
        <w:t>A critical aspect of TD Bank's digital footprint is its focus on cybersecurity. The bank has implemented a comprehensive cybersecurity framework that encompasses threat detection, incident response, and continuous monitoring. This framework is designed to protect the bank's digital assets and ensure the confidentiality, integrity, and availability of customer data. TD Bank's cybersecurity measures are aligned with industry standards and best practices, and the bank regularly conducts security assessments and audits to identify and mitigate potential vulnerabilities.</w:t>
        <w:br/>
        <w:br/>
        <w:t>In terms of customer engagement, TD Bank leverages its digital channels to deliver personalized and relevant content to its customers. The bank uses data analytics to gain insights into customer preferences and behaviors, enabling it to tailor its marketing efforts and enhance customer satisfaction. TD Bank's digital marketing strategies include targeted campaigns, personalized offers, and interactive content that engage customers and drive brand loyalty.</w:t>
        <w:br/>
        <w:br/>
        <w:t>Looking ahead, TD Bank is focused on expanding its digital capabilities and exploring new opportunities in the digital banking landscape. The bank is committed to continuous innovation and investment in technology to enhance its digital offerings and deliver exceptional value to its customers. As part of its digital strategy, TD Bank is exploring the potential of emerging technologies such as blockchain and the Internet of Things (IoT) to further enhance its services and operations.</w:t>
        <w:br/>
        <w:br/>
        <w:t>In summary, TD Bank's digital footprint is a testament to its commitment to providing innovative, secure, and customer-centric banking solutions. The bank's strategic investments in digital technology have enabled it to enhance its service delivery, improve operational efficiency, and maintain a competitive edge in the rapidly evolving financial services industry. As TD Bank continues to evolve its digital strategy, it remains focused on leveraging technology to meet the changing needs of its customers and drive sustainable growth.</w:t>
      </w:r>
    </w:p>
    <w:p>
      <w:pPr>
        <w:pStyle w:val="Heading2"/>
      </w:pPr>
      <w:r>
        <w:t>6.4 Resilience and business continuity</w:t>
      </w:r>
    </w:p>
    <w:p>
      <w:pPr/>
      <w:r>
        <w:t>Toronto Dominion Bank (TDBank) has established a comprehensive resilience and business continuity framework to ensure operational stability and service reliability in the face of potential disruptions. This framework is built upon a foundation of robust risk management practices, strategic planning, and continuous improvement processes, aligned with industry standards such as the FFIEC and NIST guidelines.</w:t>
        <w:br/>
        <w:br/>
        <w:t>TDBank's resilience strategy is centered around several key components:</w:t>
        <w:br/>
        <w:br/>
        <w:t>- **Risk Assessment and Business Impact Analysis (BIA):** TDBank conducts regular risk assessments and BIAs to identify critical business functions and the potential impact of disruptions. These analyses help prioritize resources and recovery efforts, ensuring that essential services can be maintained or quickly restored.</w:t>
        <w:br/>
        <w:br/>
        <w:t>- **Business Continuity Planning (BCP):** The bank maintains detailed BCPs for each business unit, outlining procedures for maintaining operations during various types of disruptions, such as natural disasters, cyber-attacks, or pandemics. These plans are reviewed and updated annually or as needed to reflect changes in the business environment or risk landscape.</w:t>
        <w:br/>
        <w:br/>
        <w:t>- **Disaster Recovery (DR):** TDBank has implemented a robust DR strategy that includes data backup and recovery solutions, redundant systems, and geographically diverse data centers. This ensures that critical data and systems can be restored with minimal downtime in the event of a disruption.</w:t>
        <w:br/>
        <w:br/>
        <w:t>- **Crisis Management and Communication:** A dedicated crisis management team is responsible for coordinating response efforts and communicating with stakeholders during a disruption. The team conducts regular drills and simulations to test response plans and improve readiness.</w:t>
        <w:br/>
        <w:br/>
        <w:t>- **Technology and Infrastructure Resilience:** TDBank invests in resilient technology infrastructure, including cloud-based solutions and cybersecurity measures, to protect against disruptions and ensure continuity of service. The bank employs state-of-the-art monitoring tools to detect and respond to potential threats in real-time.</w:t>
        <w:br/>
        <w:br/>
        <w:t>- **Vendor and Third-Party Risk Management:** Recognizing the importance of third-party service providers in its operations, TDBank has established a comprehensive vendor risk management program. This program includes due diligence, ongoing monitoring, and contingency planning to mitigate risks associated with third-party dependencies.</w:t>
        <w:br/>
        <w:br/>
        <w:t>- **Employee Training and Awareness:** TDBank conducts regular training sessions and awareness programs to ensure that employees understand their roles and responsibilities in maintaining business continuity. These programs emphasize the importance of preparedness and provide employees with the tools and knowledge needed to respond effectively to disruptions.</w:t>
        <w:br/>
        <w:br/>
        <w:t>- **Continuous Improvement and Lessons Learned:** After each disruption or drill, TDBank conducts a thorough review to identify lessons learned and areas for improvement. This feedback loop is critical for refining BCPs and enhancing the overall resilience of the organization.</w:t>
        <w:br/>
        <w:br/>
        <w:t>In addition to these components, TDBank's resilience framework is supported by a governance structure that ensures accountability and oversight. The bank's Board of Directors and senior management are actively involved in setting the strategic direction for resilience efforts and monitoring progress against established goals.</w:t>
        <w:br/>
        <w:br/>
        <w:t>**Key Performance Indicators (KPIs) and Metrics:**</w:t>
        <w:br/>
        <w:br/>
        <w:t>- **Recovery Time Objective (RTO):** Measures the maximum acceptable length of time that a business function can be unavailable following a disruption.</w:t>
        <w:br/>
        <w:t>- **Recovery Point Objective (RPO):** Defines the maximum acceptable amount of data loss measured in time.</w:t>
        <w:br/>
        <w:t>- **Incident Response Time:** Tracks the time taken to respond to and manage an incident from detection to resolution.</w:t>
        <w:br/>
        <w:t>- **System Uptime and Availability:** Monitors the percentage of time that critical systems are operational and accessible.</w:t>
        <w:br/>
        <w:t>- **Employee Participation in Drills:** Measures the participation rate of employees in business continuity drills and training sessions.</w:t>
        <w:br/>
        <w:br/>
        <w:t>**Implications and Strategic Considerations:**</w:t>
        <w:br/>
        <w:br/>
        <w:t>- **Enhanced Stakeholder Confidence:** By demonstrating a strong commitment to resilience, TDBank enhances confidence among customers, investors, and regulators, which is crucial for maintaining trust and reputation.</w:t>
        <w:br/>
        <w:t>- **Regulatory Compliance:** Adherence to industry standards and regulatory requirements helps TDBank avoid penalties and ensures alignment with best practices.</w:t>
        <w:br/>
        <w:t>- **Operational Efficiency:** A well-defined resilience framework supports operational efficiency by minimizing downtime and reducing the impact of disruptions on business operations.</w:t>
        <w:br/>
        <w:t>- **Competitive Advantage:** TDBank's ability to quickly recover from disruptions and maintain service continuity can provide a competitive edge in the marketplace.</w:t>
        <w:br/>
        <w:t>- **Future-Proofing:** Continuous improvement and adaptation to emerging threats and technologies help future-proof TDBank's operations against evolving risks.</w:t>
        <w:br/>
        <w:br/>
        <w:t>Overall, TDBank's resilience and business continuity framework is a critical component of its operational strategy, ensuring that the bank can continue to deliver essential services to its customers, even in the face of significant challenges. By prioritizing resilience, TDBank not only safeguards its operations but also strengthens its position as a trusted financial institution.</w:t>
      </w:r>
    </w:p>
    <w:p>
      <w:pPr>
        <w:pStyle w:val="Heading2"/>
      </w:pPr>
      <w:r>
        <w:t>6.5 Sustainability of physical footprint</w:t>
      </w:r>
    </w:p>
    <w:p>
      <w:pPr/>
      <w:r>
        <w:t>Toronto Dominion Bank (TDBank) has taken significant strides in enhancing the sustainability of its physical footprint, aligning with its broader commitment to environmental stewardship and corporate responsibility. As a leading financial institution, TDBank recognizes the critical role it plays in promoting sustainable practices within the banking industry and across the communities it serves. This commitment is reflected in the bank's strategic initiatives aimed at reducing its environmental impact, optimizing energy efficiency, and fostering sustainable development across its branch network and office buildings.</w:t>
        <w:br/>
        <w:br/>
        <w:t>TDBank's sustainability strategy is underpinned by a comprehensive framework that integrates environmental considerations into the planning, design, and operation of its facilities. The bank has set ambitious targets to reduce its carbon footprint, with a focus on achieving net-zero emissions from its operations by 2050. This long-term vision is supported by interim goals, including a 25% reduction in greenhouse gas (GHG) emissions by 2025, relative to a 2015 baseline. To achieve these targets, TDBank is investing in renewable energy sources, enhancing energy efficiency, and implementing sustainable building practices.</w:t>
        <w:br/>
        <w:br/>
        <w:t>A key component of TDBank's sustainability efforts is the transition to green buildings. The bank is committed to constructing and retrofitting its facilities to meet or exceed recognized green building standards, such as LEED (Leadership in Energy and Environmental Design) and BREEAM (Building Research Establishment Environmental Assessment Method). These standards provide a framework for assessing the environmental performance of buildings, covering aspects such as energy and water efficiency, waste management, and indoor environmental quality. TDBank's new branch designs incorporate energy-efficient lighting, HVAC systems, and water-saving fixtures, while existing locations are being retrofitted with similar technologies to reduce energy consumption and operational costs.</w:t>
        <w:br/>
        <w:br/>
        <w:t>In addition to energy efficiency, TDBank is focused on enhancing the resilience of its physical footprint to climate-related risks. This involves conducting climate risk assessments for its facilities and implementing adaptive measures to mitigate potential impacts. These measures include reinforcing building structures to withstand extreme weather events, installing flood defenses in vulnerable areas, and incorporating climate-resilient landscaping. By proactively addressing climate risks, TDBank aims to safeguard its operations and ensure business continuity in the face of environmental challenges.</w:t>
        <w:br/>
        <w:br/>
        <w:t>TDBank is also leveraging technology to drive sustainability across its physical footprint. The bank has implemented smart building technologies that enable real-time monitoring and management of energy usage, water consumption, and indoor air quality. These technologies provide valuable data insights that inform decision-making and facilitate continuous improvement in building performance. Furthermore, TDBank is exploring the use of artificial intelligence and machine learning to optimize energy management systems and predict maintenance needs, thereby enhancing operational efficiency and reducing environmental impact.</w:t>
        <w:br/>
        <w:br/>
        <w:t>Community engagement and stakeholder collaboration are integral to TDBank's sustainability strategy. The bank actively engages with local communities, government agencies, and industry partners to promote sustainable development and share best practices. TDBank participates in green building councils and sustainability forums, contributing to the advancement of industry standards and the dissemination of knowledge. Additionally, the bank supports initiatives that encourage sustainable transportation, such as providing electric vehicle charging stations at select branch locations and promoting the use of public transit among employees and customers.</w:t>
        <w:br/>
        <w:br/>
        <w:t>TDBank's commitment to sustainability extends beyond its physical footprint to encompass its broader business operations and supply chain. The bank has established procurement policies that prioritize environmentally responsible suppliers and products, ensuring that sustainability considerations are integrated into purchasing decisions. By fostering a culture of sustainability, TDBank aims to inspire its employees, customers, and partners to adopt environmentally friendly practices and contribute to a more sustainable future.</w:t>
        <w:br/>
        <w:br/>
        <w:t>In summary, TDBank's sustainability of its physical footprint is a testament to its dedication to environmental responsibility and its role as a leader in the financial sector. Through strategic investments in green buildings, energy efficiency, climate resilience, and technology, the bank is reducing its environmental impact and enhancing the sustainability of its operations. By engaging with stakeholders and fostering a culture of sustainability, TDBank is driving positive change and contributing to the global effort to combat climate change. The bank's ongoing commitment to sustainability not only enhances its reputation but also positions it for long-term success in an increasingly environmentally conscious market.</w:t>
      </w:r>
    </w:p>
    <w:p>
      <w:pPr>
        <w:pStyle w:val="Heading2"/>
      </w:pPr>
      <w:r>
        <w:t>6.6 Implications</w:t>
      </w:r>
    </w:p>
    <w:p>
      <w:pPr/>
      <w:r>
        <w:t>Toronto Dominion Bank's (TD Bank) extensive location footprint presents a multitude of strategic implications that are critical to its operational, financial, and competitive positioning in the banking industry. The bank's geographic spread across North America, with significant operations in both Canada and the United States, provides a robust platform for growth and diversification but also introduces complexities in terms of regulatory compliance, risk management, and operational efficiency.</w:t>
        <w:br/>
        <w:br/>
        <w:t>Firstly, TD Bank's presence in major urban centers across Canada and the United States allows it to capitalize on dense population areas, thereby maximizing its customer base and revenue potential. This urban concentration supports the bank's retail and commercial banking segments by providing access to a diverse clientele ranging from individual consumers to large corporate entities. However, this also necessitates a sophisticated understanding of local market dynamics and consumer preferences, which can vary widely between regions.</w:t>
        <w:br/>
        <w:br/>
        <w:t>The cross-border nature of TD Bank's operations introduces a layer of complexity in regulatory compliance. The bank must navigate differing regulatory frameworks in Canada and the United States, which requires a comprehensive compliance infrastructure and a proactive approach to regulatory changes. This dual compliance requirement can lead to increased operational costs and necessitates a strong governance framework to ensure adherence to all applicable laws and regulations.</w:t>
        <w:br/>
        <w:br/>
        <w:t>Furthermore, TD Bank's extensive branch network, while providing significant customer touchpoints, also presents challenges in terms of cost management and operational efficiency. The bank must continuously evaluate its branch strategy to ensure that it aligns with shifting consumer behaviors, such as the growing preference for digital banking solutions. This may involve optimizing the branch footprint by closing underperforming locations or transforming branches into advisory centers focused on customer engagement and relationship management.</w:t>
        <w:br/>
        <w:br/>
        <w:t>In addition to physical branches, TD Bank's investment in digital infrastructure is crucial for maintaining competitiveness in an increasingly digital banking environment. The bank's ability to integrate digital solutions with its physical network can enhance customer experience and operational efficiency. This integration requires significant investment in technology and cybersecurity to protect customer data and ensure seamless service delivery.</w:t>
        <w:br/>
        <w:br/>
        <w:t>TD Bank's geographic diversification also acts as a natural hedge against regional economic downturns. By operating in multiple regions, the bank can mitigate the impact of localized economic challenges, such as recessions or industry-specific downturns. This diversification strategy supports the bank's financial stability and provides a buffer against potential losses in any single market.</w:t>
        <w:br/>
        <w:br/>
        <w:t>However, geographic diversification also requires effective risk management practices to address the unique risks associated with different regions. This includes understanding local economic conditions, political climates, and competitive landscapes. TD Bank must continuously assess and adapt its risk management strategies to ensure they are aligned with the specific challenges and opportunities present in each market.</w:t>
        <w:br/>
        <w:br/>
        <w:t>The bank's location footprint also has implications for talent management and workforce planning. Operating in diverse regions necessitates a workforce that is not only skilled in banking operations but also culturally attuned to the local markets. TD Bank must invest in talent development programs and create a workplace culture that values diversity and inclusion to attract and retain top talent across its geographic footprint.</w:t>
        <w:br/>
        <w:br/>
        <w:t>Finally, TD Bank's extensive location footprint supports its brand recognition and reputation as a leading North American bank. The visibility of its branches and presence in key markets enhances its brand equity and customer trust. However, maintaining a consistent brand image across diverse regions requires careful management of marketing strategies and customer communications.</w:t>
        <w:br/>
        <w:br/>
        <w:t>In conclusion, TD Bank's location footprint provides significant opportunities for growth and diversification but also presents challenges that require strategic management. By effectively leveraging its geographic presence, optimizing its branch and digital strategies, and maintaining robust compliance and risk management frameworks, TD Bank can continue to strengthen its competitive position and deliver value to its stakeholders.</w:t>
      </w:r>
    </w:p>
    <w:p/>
    <w:p>
      <w:pPr>
        <w:pStyle w:val="Heading1"/>
      </w:pPr>
      <w:r>
        <w:t>7. IT Infrastructure</w:t>
      </w:r>
    </w:p>
    <w:p>
      <w:pPr>
        <w:pStyle w:val="Heading2"/>
      </w:pPr>
      <w:r>
        <w:t>Overview</w:t>
      </w:r>
    </w:p>
    <w:p>
      <w:pPr/>
      <w:r>
        <w:t>Toronto Dominion Bank (TD Bank) has embarked on a comprehensive overhaul of its IT infrastructure, aligning with its strategic vision to enhance digital capabilities, improve operational efficiency, and fortify cybersecurity measures. The bank's IT infrastructure strategy is built on several core pillars: modernization of legacy systems, cloud adoption, data management, and cybersecurity enhancements. This transformation is not merely a technological upgrade but a fundamental shift towards a more agile and resilient operational framework.</w:t>
        <w:br/>
        <w:br/>
        <w:t>**Modernization of Legacy Systems**</w:t>
        <w:br/>
        <w:br/>
        <w:t>TD Bank recognizes the critical need to modernize its legacy systems to remain competitive in a rapidly evolving financial landscape. The bank has initiated a phased approach to system modernization, focusing on replacing outdated mainframe systems with more flexible and scalable solutions. This transition involves the adoption of microservices architecture, which allows for modular development and deployment, thereby reducing time-to-market for new features and services. The bank is also investing in advanced middleware solutions to facilitate seamless integration between new and existing systems, ensuring continuity and minimizing disruption during the transition phase.</w:t>
        <w:br/>
        <w:br/>
        <w:t>**Cloud Adoption**</w:t>
        <w:br/>
        <w:br/>
        <w:t>A significant component of TD Bank's IT infrastructure strategy is its commitment to cloud adoption. The bank is leveraging both public and private cloud environments to optimize its IT operations. By migrating critical workloads to the cloud, TD Bank aims to achieve greater scalability, reduce operational costs, and enhance disaster recovery capabilities. The bank's cloud strategy is underpinned by a hybrid approach, enabling it to balance the benefits of public cloud services with the security and control of private cloud infrastructure. This hybrid model ensures that sensitive data remains protected while allowing for the flexibility needed to innovate and respond to market demands swiftly.</w:t>
        <w:br/>
        <w:br/>
        <w:t>**Data Management and Analytics**</w:t>
        <w:br/>
        <w:br/>
        <w:t>Effective data management is at the heart of TD Bank's IT infrastructure strategy. The bank is investing in advanced data analytics platforms to harness the power of big data, enabling more informed decision-making and personalized customer experiences. By implementing robust data governance frameworks, TD Bank ensures data accuracy, consistency, and compliance with regulatory requirements. The bank's focus on data management extends to the development of a centralized data lake, which serves as a single source of truth for all data-related activities. This centralized approach facilitates real-time analytics and supports the bank's efforts to leverage artificial intelligence and machine learning technologies for predictive analytics and enhanced customer insights.</w:t>
        <w:br/>
        <w:br/>
        <w:t>**Cybersecurity Enhancements**</w:t>
        <w:br/>
        <w:br/>
        <w:t>In an era of increasing cyber threats, TD Bank is prioritizing cybersecurity enhancements as a critical component of its IT infrastructure strategy. The bank is adopting a multi-layered security approach, incorporating advanced threat detection and response capabilities to protect its systems and data. This includes the deployment of next-generation firewalls, intrusion detection systems, and endpoint protection solutions. TD Bank is also investing in cybersecurity training and awareness programs for employees, recognizing that human error remains a significant vulnerability in cybersecurity defenses. Furthermore, the bank is enhancing its incident response protocols and conducting regular security audits and penetration testing to identify and mitigate potential vulnerabilities.</w:t>
        <w:br/>
        <w:br/>
        <w:t>**Agility and Innovation**</w:t>
        <w:br/>
        <w:br/>
        <w:t>TD Bank's IT infrastructure transformation is designed to foster greater agility and innovation across the organization. By embracing agile methodologies and DevOps practices, the bank aims to accelerate the development and deployment of new products and services. This shift towards a more agile operating model is supported by the establishment of cross-functional teams that collaborate closely with business units to align IT initiatives with strategic objectives. The bank is also exploring emerging technologies such as blockchain, Internet of Things (IoT), and robotics process automation (RPA) to drive innovation and enhance operational efficiency.</w:t>
        <w:br/>
        <w:br/>
        <w:t>**Vendor and Partner Ecosystem**</w:t>
        <w:br/>
        <w:br/>
        <w:t>TD Bank recognizes the importance of a robust vendor and partner ecosystem in supporting its IT infrastructure strategy. The bank is actively engaging with leading technology providers and fintech partners to leverage their expertise and solutions. This collaborative approach enables TD Bank to access cutting-edge technologies and best practices, enhancing its ability to deliver innovative and customer-centric solutions. The bank's partnerships extend to academia and research institutions, fostering a culture of innovation and continuous learning.</w:t>
        <w:br/>
        <w:br/>
        <w:t>**Sustainability and Environmental Considerations**</w:t>
        <w:br/>
        <w:br/>
        <w:t>As part of its commitment to sustainability, TD Bank is incorporating environmental considerations into its IT infrastructure strategy. The bank is implementing green IT practices, such as optimizing data center energy efficiency and reducing electronic waste. By adopting cloud solutions, TD Bank is also reducing its carbon footprint, as cloud providers typically operate more energy-efficient data centers compared to traditional on-premises facilities. The bank's focus on sustainability aligns with its broader corporate social responsibility goals and reinforces its commitment to environmental stewardship.</w:t>
        <w:br/>
        <w:br/>
        <w:t>**Challenges and Future Outlook**</w:t>
        <w:br/>
        <w:br/>
        <w:t>While TD Bank's IT infrastructure transformation presents significant opportunities, it also poses several challenges. The complexity of modernizing legacy systems, managing data security and privacy, and navigating regulatory compliance are among the key challenges the bank faces. Additionally, the rapid pace of technological change requires continuous investment in skills development and talent acquisition to ensure the bank's workforce is equipped to leverage new technologies effectively.</w:t>
        <w:br/>
        <w:br/>
        <w:t>Looking ahead, TD Bank's IT infrastructure strategy positions the bank well to capitalize on emerging opportunities in the financial services industry. By continuing to invest in technology and innovation, TD Bank aims to enhance its competitive advantage, deliver superior customer experiences, and drive sustainable growth. The bank's commitment to a customer-centric, digitally-enabled future is reflected in its strategic priorities and ongoing investments in IT infrastructure.</w:t>
      </w:r>
    </w:p>
    <w:p>
      <w:pPr>
        <w:pStyle w:val="Heading2"/>
      </w:pPr>
      <w:r>
        <w:t>7.1 Strategic IT Architecture</w:t>
      </w:r>
    </w:p>
    <w:p>
      <w:pPr/>
      <w:r>
        <w:t>Toronto Dominion Bank (TD Bank) has embarked on a comprehensive overhaul of its strategic IT architecture, aligning with its broader vision of becoming a digitally-driven bank. The strategic IT architecture is designed to support the bank's objectives of enhancing customer experience, improving operational efficiency, and ensuring robust security and compliance. This transformation is underpinned by several key initiatives that collectively form the backbone of TD Bank's technology strategy.</w:t>
        <w:br/>
        <w:br/>
        <w:t>At the core of TD Bank's strategic IT architecture is the adoption of a cloud-first approach. This initiative aims to leverage the scalability, flexibility, and cost-effectiveness of cloud computing. TD Bank has partnered with leading cloud service providers to migrate its applications and data to the cloud, ensuring that its infrastructure can dynamically scale to meet changing demands. The bank's cloud strategy is not merely about infrastructure migration but also about re-architecting applications to be cloud-native, thereby optimizing them for performance and resilience.</w:t>
        <w:br/>
        <w:br/>
        <w:t>In parallel, TD Bank is investing in microservices architecture. This approach involves decomposing monolithic applications into smaller, independent services that can be developed, deployed, and scaled independently. Microservices architecture facilitates faster development cycles, enhances system reliability, and allows for more granular control over application components. By adopting microservices, TD Bank aims to accelerate its ability to deliver new features and services to customers, thereby staying ahead in a competitive banking landscape.</w:t>
        <w:br/>
        <w:br/>
        <w:t>Another critical component of TD Bank's strategic IT architecture is the implementation of an enterprise-wide data strategy. Recognizing data as a strategic asset, TD Bank is focused on creating a unified data platform that enables seamless data integration, management, and analytics. This platform is designed to break down silos and provide a single source of truth, thereby empowering decision-makers with real-time insights. The data strategy also emphasizes the importance of data governance and quality, ensuring that data is accurate, consistent, and secure across the organization.</w:t>
        <w:br/>
        <w:br/>
        <w:t>TD Bank's IT architecture transformation is also characterized by a strong emphasis on cybersecurity. As cyber threats become increasingly sophisticated, the bank is enhancing its security posture through a multi-layered defense strategy. This includes the deployment of advanced threat detection and response systems, encryption technologies, and continuous monitoring solutions. Furthermore, TD Bank is investing in employee training programs to foster a culture of security awareness and vigilance.</w:t>
        <w:br/>
        <w:br/>
        <w:t>The bank is also embracing DevOps practices to streamline its software development and operations processes. By fostering a culture of collaboration between development and operations teams, TD Bank aims to reduce the time to market for new applications and features. DevOps practices, such as continuous integration and continuous deployment (CI/CD), are being implemented to automate and standardize the development pipeline, thereby improving efficiency and reducing the risk of errors.</w:t>
        <w:br/>
        <w:br/>
        <w:t>To support its digital transformation, TD Bank is leveraging artificial intelligence (AI) and machine learning (ML) technologies. These technologies are being integrated into various aspects of the bank's operations, from customer service chatbots to fraud detection systems. AI and ML are enabling TD Bank to deliver personalized customer experiences, automate routine tasks, and enhance decision-making processes.</w:t>
        <w:br/>
        <w:br/>
        <w:t>In terms of governance, TD Bank has established a robust IT governance framework to oversee its strategic IT initiatives. This framework ensures alignment with business objectives, prioritizes investments based on strategic value, and monitors the performance of IT projects. The governance structure includes cross-functional committees that provide oversight and guidance, ensuring that IT initiatives are executed effectively and deliver the intended outcomes.</w:t>
        <w:br/>
        <w:br/>
        <w:t>TD Bank's strategic IT architecture is also focused on enhancing the customer experience through digital channels. The bank is investing in the development of intuitive, user-friendly digital interfaces that provide seamless access to banking services. This includes mobile banking apps, online platforms, and digital payment solutions that are designed to meet the evolving needs of customers.</w:t>
        <w:br/>
        <w:br/>
        <w:t>Finally, TD Bank is committed to fostering innovation within its IT architecture. The bank has established innovation labs and centers of excellence to explore emerging technologies and develop innovative solutions. These initiatives are aimed at driving continuous improvement and ensuring that TD Bank remains at the forefront of technological advancements in the banking industry.</w:t>
        <w:br/>
        <w:br/>
        <w:t>In summary, TD Bank's strategic IT architecture is a comprehensive, multi-faceted initiative that supports the bank's digital transformation goals. By embracing cloud computing, microservices, data strategy, cybersecurity, DevOps, AI, and innovation, TD Bank is positioning itself to deliver enhanced value to customers, improve operational efficiency, and maintain a competitive edge in the financial services industry.</w:t>
      </w:r>
    </w:p>
    <w:p>
      <w:pPr>
        <w:pStyle w:val="Heading2"/>
      </w:pPr>
      <w:r>
        <w:t>7.2 Cloud Strategy</w:t>
      </w:r>
    </w:p>
    <w:p>
      <w:pPr/>
      <w:r>
        <w:t>Toronto Dominion Bank (TD Bank) has embarked on a comprehensive cloud strategy aimed at enhancing its technological capabilities, improving operational efficiency, and driving innovation across its business units. This strategy is aligned with the bank's broader digital transformation agenda, which seeks to leverage cutting-edge technologies to deliver superior customer experiences and maintain a competitive edge in the financial services industry.</w:t>
        <w:br/>
        <w:br/>
        <w:t>The cloud strategy at TD Bank is built on a hybrid cloud model, which combines the strengths of both public and private cloud environments. This approach allows TD Bank to optimize resource allocation, enhance data security, and ensure compliance with regulatory requirements. By leveraging the scalability and flexibility of public cloud services, TD Bank can efficiently manage variable workloads and rapidly deploy new applications and services. Simultaneously, the private cloud infrastructure provides a secure environment for handling sensitive data and critical applications, ensuring that the bank meets stringent data protection standards.</w:t>
        <w:br/>
        <w:br/>
        <w:t>TD Bank's cloud strategy is underpinned by several key pillars:</w:t>
        <w:br/>
        <w:br/>
        <w:t>- **Scalability and Flexibility**: The adoption of cloud technologies enables TD Bank to scale its IT resources dynamically in response to changing business demands. This flexibility is crucial for supporting the bank's growth initiatives and responding to market fluctuations.</w:t>
        <w:br/>
        <w:t>- **Cost Efficiency**: By migrating to the cloud, TD Bank aims to reduce its reliance on traditional data centers, thereby lowering capital expenditures and operational costs. The pay-as-you-go model of cloud services allows the bank to optimize its IT spending and allocate resources more effectively.</w:t>
        <w:br/>
        <w:t>- **Innovation and Agility**: The cloud provides a platform for rapid experimentation and innovation, allowing TD Bank to develop and deploy new products and services faster than ever before. This agility is essential for staying ahead of competitors and meeting evolving customer expectations.</w:t>
        <w:br/>
        <w:t>- **Enhanced Security and Compliance**: TD Bank's cloud strategy includes robust security measures and compliance frameworks to protect customer data and ensure adherence to regulatory requirements. The bank works closely with cloud service providers to implement advanced security protocols and maintain a secure cloud environment.</w:t>
        <w:br/>
        <w:t>- **Improved Collaboration and Connectivity**: Cloud technologies facilitate seamless collaboration across TD Bank's global operations, enabling teams to work more efficiently and effectively. This connectivity supports the bank's efforts to deliver consistent and high-quality services to customers worldwide.</w:t>
        <w:br/>
        <w:br/>
        <w:t>To execute its cloud strategy, TD Bank has partnered with leading cloud service providers, leveraging their expertise and infrastructure to accelerate its digital transformation journey. These partnerships are critical for accessing the latest cloud technologies and ensuring that TD Bank remains at the forefront of industry developments.</w:t>
        <w:br/>
        <w:br/>
        <w:t>The bank has also invested in upskilling its workforce to ensure that employees have the necessary skills and knowledge to operate in a cloud-centric environment. This includes training programs focused on cloud architecture, security, and data management, as well as initiatives to foster a culture of innovation and continuous improvement.</w:t>
        <w:br/>
        <w:br/>
        <w:t>TD Bank's cloud strategy is closely aligned with its broader IT and business objectives, ensuring that cloud initiatives support the bank's strategic priorities. This alignment is achieved through a governance framework that oversees cloud adoption and integration across the organization. The framework includes clear policies and procedures for cloud usage, as well as metrics and KPIs to measure the success of cloud initiatives.</w:t>
        <w:br/>
        <w:br/>
        <w:t>The implementation of TD Bank's cloud strategy has already yielded significant benefits, including improved operational efficiency, enhanced customer experiences, and increased agility. For example, the bank has been able to reduce the time required to launch new digital services, enabling it to respond more quickly to customer needs and market opportunities.</w:t>
        <w:br/>
        <w:br/>
        <w:t>Looking ahead, TD Bank plans to continue expanding its cloud capabilities, with a focus on leveraging emerging technologies such as artificial intelligence, machine learning, and big data analytics. These technologies have the potential to transform the way the bank operates, providing deeper insights into customer behavior and enabling more personalized and proactive service delivery.</w:t>
        <w:br/>
        <w:br/>
        <w:t>In summary, TD Bank's cloud strategy is a critical component of its digital transformation efforts, providing the foundation for future growth and innovation. By embracing cloud technologies, the bank is well-positioned to navigate the challenges of the digital age and deliver exceptional value to its customers and stakeholders.</w:t>
      </w:r>
    </w:p>
    <w:p>
      <w:pPr>
        <w:pStyle w:val="Heading2"/>
      </w:pPr>
      <w:r>
        <w:t>7.3 Security and Cyber Resilience</w:t>
      </w:r>
    </w:p>
    <w:p>
      <w:pPr/>
      <w:r>
        <w:t>Toronto Dominion Bank (TD Bank) has established a robust security and cyber resilience framework designed to protect its assets, customers, and operations from the growing threat of cyber incidents. The bank's strategy is anchored in a multi-layered defense model that integrates advanced technologies, comprehensive policies, and proactive threat intelligence to ensure the confidentiality, integrity, and availability of its information systems.</w:t>
        <w:br/>
        <w:br/>
        <w:t>At the core of TD Bank's security posture is a well-defined governance structure that aligns with industry standards such as the National Institute of Standards and Technology (NIST) Cybersecurity Framework and the Federal Financial Institutions Examination Council (FFIEC) guidelines. This structure is overseen by a dedicated Chief Information Security Officer (CISO) who reports directly to the Chief Risk Officer and is responsible for the bank's overall cybersecurity strategy.</w:t>
        <w:br/>
        <w:br/>
        <w:t>The bank's cybersecurity strategy is built on several key pillars:</w:t>
        <w:br/>
        <w:br/>
        <w:t>- **Threat Intelligence and Monitoring**: TD Bank employs a state-of-the-art Security Operations Center (SOC) that operates 24/7 to monitor, detect, and respond to potential threats. The SOC utilizes advanced analytics and machine learning algorithms to identify anomalous behavior and potential indicators of compromise. Threat intelligence is sourced from global cybersecurity networks and integrated into the bank's systems to enhance situational awareness.</w:t>
        <w:br/>
        <w:br/>
        <w:t>- **Identity and Access Management (IAM)**: A robust IAM framework ensures that only authorized personnel have access to critical systems and data. This includes multi-factor authentication (MFA), role-based access controls, and continuous monitoring of user activities to prevent unauthorized access and mitigate insider threats.</w:t>
        <w:br/>
        <w:br/>
        <w:t>- **Data Protection and Privacy**: TD Bank prioritizes the protection of customer data through encryption, tokenization, and data masking techniques. The bank adheres to stringent data privacy regulations such as the General Data Protection Regulation (GDPR) and the Personal Information Protection and Electronic Documents Act (PIPEDA) to safeguard personal information.</w:t>
        <w:br/>
        <w:br/>
        <w:t>- **Incident Response and Recovery**: The bank has developed a comprehensive incident response plan that outlines procedures for identifying, containing, and mitigating cyber incidents. Regular simulations and tabletop exercises are conducted to test the effectiveness of the response plan and ensure readiness in the event of a breach. The bank also maintains a business continuity plan to ensure critical operations can be sustained during and after a cyber incident.</w:t>
        <w:br/>
        <w:br/>
        <w:t>- **Security Awareness and Training**: TD Bank recognizes the importance of cultivating a security-conscious culture among its employees. Regular training programs and phishing simulations are conducted to educate staff on the latest cyber threats and best practices for safeguarding information assets.</w:t>
        <w:br/>
        <w:br/>
        <w:t>- **Third-Party Risk Management**: As part of its vendor management program, TD Bank conducts thorough due diligence on third-party service providers to assess their cybersecurity posture. Contracts include specific security requirements, and regular audits are conducted to ensure compliance with the bank's security standards.</w:t>
        <w:br/>
        <w:br/>
        <w:t>In addition to these pillars, TD Bank is investing in cutting-edge technologies such as artificial intelligence (AI) and blockchain to enhance its cybersecurity capabilities. AI is used to automate threat detection and response processes, reducing the time to identify and mitigate potential threats. Blockchain technology is being explored for its potential to provide secure and tamper-proof transaction records.</w:t>
        <w:br/>
        <w:br/>
        <w:t>The bank's commitment to cybersecurity is further demonstrated through its participation in industry collaborations and information-sharing initiatives. TD Bank actively engages with organizations such as the Financial Services Information Sharing and Analysis Center (FS-ISAC) to exchange threat intelligence and best practices with peers in the financial sector.</w:t>
        <w:br/>
        <w:br/>
        <w:t>Despite these efforts, TD Bank acknowledges that the cyber threat landscape is constantly evolving, requiring continuous adaptation and enhancement of its security measures. The bank conducts regular risk assessments and penetration testing to identify vulnerabilities and strengthen its defenses. Emerging threats such as ransomware, supply chain attacks, and advanced persistent threats (APTs) are closely monitored, and strategies are developed to address these risks.</w:t>
        <w:br/>
        <w:br/>
        <w:t>In conclusion, TD Bank's security and cyber resilience strategy is comprehensive and dynamic, designed to protect the bank's critical assets and ensure the trust of its customers. By leveraging advanced technologies, fostering a culture of security awareness, and engaging in industry collaboration, TD Bank is well-positioned to navigate the challenges of the digital age and maintain its reputation as a secure and resilient financial institution.</w:t>
      </w:r>
    </w:p>
    <w:p>
      <w:pPr>
        <w:pStyle w:val="Heading2"/>
      </w:pPr>
      <w:r>
        <w:t>7.4 Innovation and Emerging Technologies</w:t>
      </w:r>
    </w:p>
    <w:p>
      <w:pPr/>
      <w:r>
        <w:t>Toronto Dominion Bank (TDBank) is at the forefront of integrating innovation and emerging technologies into its operational framework, aiming to enhance customer experience, streamline operations, and maintain competitiveness in a rapidly evolving financial landscape. The bank's strategic approach to innovation is multifaceted, focusing on digital transformation, artificial intelligence (AI), blockchain, and cybersecurity, among others.</w:t>
        <w:br/>
        <w:br/>
        <w:t>Digital transformation is a cornerstone of TDBank's innovation strategy. The bank has invested significantly in modernizing its digital platforms to offer seamless, intuitive, and secure banking experiences. This includes the development of mobile banking applications that provide customers with real-time access to their accounts, the ability to perform transactions, and access to personalized financial advice. The bank's digital strategy is underpinned by a commitment to user-centric design, ensuring that digital interfaces are not only functional but also accessible and easy to navigate.</w:t>
        <w:br/>
        <w:br/>
        <w:t>Artificial Intelligence (AI) is another critical area of focus for TDBank. The bank employs AI to enhance its data analytics capabilities, enabling more accurate risk assessment, fraud detection, and customer insights. AI-driven chatbots and virtual assistants have been deployed to improve customer service, providing 24/7 support and handling routine inquiries, which frees up human resources for more complex tasks. Furthermore, AI is leveraged in personalized marketing strategies, analyzing customer data to offer tailored products and services that meet individual needs.</w:t>
        <w:br/>
        <w:br/>
        <w:t>Blockchain technology is being explored by TDBank as a means to enhance transparency, security, and efficiency in transactions. The bank is involved in several pilot projects to assess the viability of blockchain in areas such as cross-border payments and trade finance. By utilizing blockchain, TDBank aims to reduce transaction times and costs while increasing the security and traceability of financial transactions.</w:t>
        <w:br/>
        <w:br/>
        <w:t>Cybersecurity remains a top priority for TDBank as it continues to innovate. The bank recognizes that as digital channels expand, so do the risks associated with cyber threats. To mitigate these risks, TDBank has implemented a robust cybersecurity framework that includes advanced threat detection systems, regular security audits, and employee training programs. The bank also collaborates with industry partners and regulatory bodies to stay ahead of emerging threats and ensure compliance with security standards.</w:t>
        <w:br/>
        <w:br/>
        <w:t>In addition to these technologies, TDBank is exploring the potential of the Internet of Things (IoT) and cloud computing. IoT offers opportunities for the bank to gather real-time data from connected devices, which can be used to enhance customer insights and operational efficiency. Cloud computing, on the other hand, provides the scalability and flexibility needed to support the bank's growing digital infrastructure, enabling faster deployment of new services and applications.</w:t>
        <w:br/>
        <w:br/>
        <w:t>TDBank's innovation strategy is supported by a dedicated team of technology experts and a culture that encourages experimentation and agile development. The bank fosters partnerships with fintech startups, academic institutions, and technology vendors to drive innovation and stay at the cutting edge of technological advancements. Through hackathons, innovation labs, and accelerator programs, TDBank not only nurtures internal talent but also attracts external innovators who can contribute to its digital transformation journey.</w:t>
        <w:br/>
        <w:br/>
        <w:t>The bank's commitment to innovation is also reflected in its investment in research and development (R&amp;D). TDBank allocates a significant portion of its budget to R&amp;D activities, focusing on developing new technologies and improving existing ones. This investment ensures that the bank remains competitive and can quickly adapt to changes in the financial services industry.</w:t>
        <w:br/>
        <w:br/>
        <w:t>Overall, TDBank's approach to innovation and emerging technologies is comprehensive and forward-looking. By embracing digital transformation, AI, blockchain, cybersecurity, IoT, and cloud computing, the bank is well-positioned to meet the challenges of the future and deliver superior value to its customers and stakeholders. The bank's proactive stance on innovation not only enhances its operational capabilities but also strengthens its competitive position in the market.</w:t>
      </w:r>
    </w:p>
    <w:p>
      <w:pPr>
        <w:pStyle w:val="Heading2"/>
      </w:pPr>
      <w:r>
        <w:t>7.5 IT Operations and Performance</w:t>
      </w:r>
    </w:p>
    <w:p>
      <w:pPr/>
      <w:r>
        <w:t>Toronto Dominion Bank (TDBank) has developed a robust IT operations framework that underpins its expansive banking activities across North America and beyond. The bank's IT operations are structured to ensure high availability, resilience, and efficiency, aligning with best practices in the financial services industry. This section provides an in-depth analysis of TDBank's IT operations and performance, focusing on infrastructure management, performance metrics, and continuous improvement initiatives.</w:t>
        <w:br/>
        <w:br/>
        <w:t>At the core of TDBank's IT operations is a hybrid cloud strategy that leverages both private and public cloud environments. This approach provides the bank with the flexibility to scale resources dynamically, optimize costs, and enhance service delivery. The private cloud infrastructure supports critical banking applications that require stringent security and compliance controls, while the public cloud is utilized for less sensitive workloads, enabling rapid deployment and innovation.</w:t>
        <w:br/>
        <w:br/>
        <w:t>TDBank employs a centralized IT operations center that monitors its entire IT ecosystem 24/7. This center is equipped with advanced monitoring tools that provide real-time insights into system performance, application availability, and network traffic. The monitoring tools utilize machine learning algorithms to predict potential system failures and automate incident responses, thereby reducing downtime and improving service reliability.</w:t>
        <w:br/>
        <w:br/>
        <w:t>Performance metrics are a critical component of TDBank's IT operations strategy. Key performance indicators (KPIs) include system uptime, transaction processing times, incident response times, and customer satisfaction scores. TDBank consistently achieves high system uptime, typically exceeding 99.9%, which is indicative of its robust infrastructure and proactive maintenance practices. Transaction processing times are optimized to ensure swift and seamless customer experiences, particularly in digital banking channels where speed is paramount.</w:t>
        <w:br/>
        <w:br/>
        <w:t>Incident management is another crucial aspect of IT operations at TDBank. The bank has implemented an ITIL-based incident management framework that ensures rapid identification, prioritization, and resolution of IT incidents. This framework is supported by a dedicated incident response team that collaborates closely with business units to minimize the impact of IT disruptions on banking operations. Regular incident reviews and root cause analyses are conducted to identify systemic issues and implement corrective actions.</w:t>
        <w:br/>
        <w:br/>
        <w:t>Continuous improvement is embedded in TDBank's IT operations culture. The bank invests heavily in training and development programs to enhance the skills of its IT workforce, ensuring they are equipped with the latest knowledge and tools to manage complex IT environments. Additionally, TDBank fosters a culture of innovation by encouraging its IT teams to explore emerging technologies, such as artificial intelligence and blockchain, to drive operational efficiencies and create new business opportunities.</w:t>
        <w:br/>
        <w:br/>
        <w:t>TDBank's commitment to IT operations excellence is further demonstrated through its adherence to industry standards and regulatory requirements. The bank's IT operations are regularly audited to ensure compliance with financial services regulations, data protection laws, and cybersecurity standards. These audits provide assurance to stakeholders that TDBank's IT operations are secure, reliable, and aligned with best practices.</w:t>
        <w:br/>
        <w:br/>
        <w:t>In summary, TDBank's IT operations and performance are characterized by a strategic blend of technology, process, and people. The bank's hybrid cloud strategy, centralized monitoring, and performance metrics ensure high availability and efficiency, while its incident management and continuous improvement initiatives drive operational resilience and innovation. As TDBank continues to evolve its IT operations, it remains focused on delivering exceptional service to its customers and maintaining its position as a leading financial institution.</w:t>
      </w:r>
    </w:p>
    <w:p/>
    <w:p>
      <w:pPr>
        <w:pStyle w:val="Heading1"/>
      </w:pPr>
      <w:r>
        <w:t>8. IT Applications</w:t>
      </w:r>
    </w:p>
    <w:p>
      <w:pPr>
        <w:pStyle w:val="Heading2"/>
      </w:pPr>
      <w:r>
        <w:t>Overview</w:t>
      </w:r>
    </w:p>
    <w:p>
      <w:pPr/>
      <w:r>
        <w:t>Toronto Dominion Bank (TDBank) has positioned itself as a leader in leveraging technology to enhance its operational efficiencies and customer experience. The bank's IT applications are a cornerstone of its strategic focus on digital transformation, which is aimed at streamlining operations, reducing costs, and enhancing customer engagement. This transformation is underpinned by a robust IT infrastructure that supports a wide range of applications across various business lines.</w:t>
        <w:br/>
        <w:br/>
        <w:t>TDBank's IT applications are categorized into several key areas, each serving distinct operational and strategic purposes. These include core banking systems, customer relationship management (CRM) platforms, digital banking solutions, risk management systems, and data analytics platforms. Each category is designed to address specific needs within the bank's operations, ensuring seamless integration and interoperability across different functions.</w:t>
        <w:br/>
        <w:br/>
        <w:t>The core banking systems at TDBank are designed to handle the vast array of transactions and account management tasks that are central to the bank's operations. These systems are built on scalable architectures that support high transaction volumes and provide real-time processing capabilities. This ensures that TDBank can maintain operational efficiency and deliver consistent service levels to its customers.</w:t>
        <w:br/>
        <w:br/>
        <w:t>Customer relationship management (CRM) platforms are another critical component of TDBank's IT applications. These platforms enable the bank to manage customer interactions more effectively, providing a 360-degree view of customer relationships. By leveraging CRM systems, TDBank can tailor its services and products to meet the specific needs of its customers, thereby enhancing customer satisfaction and loyalty.</w:t>
        <w:br/>
        <w:br/>
        <w:t>Digital banking solutions are at the forefront of TDBank's efforts to provide a seamless and convenient banking experience for its customers. These solutions include mobile banking apps, online banking platforms, and digital payment systems. TDBank's digital banking applications are designed with user-friendly interfaces and robust security features, ensuring that customers can conduct their banking activities safely and efficiently from anywhere at any time.</w:t>
        <w:br/>
        <w:br/>
        <w:t>Risk management systems play a crucial role in TDBank's IT applications, providing the tools necessary to identify, assess, and mitigate various risks associated with banking operations. These systems are integrated with advanced analytics capabilities that enable the bank to monitor risk exposures in real-time and make informed decisions to safeguard its assets and reputation.</w:t>
        <w:br/>
        <w:br/>
        <w:t>Data analytics platforms are increasingly becoming a vital part of TDBank's IT applications, as the bank seeks to harness the power of big data to drive strategic decision-making. These platforms provide insights into customer behavior, market trends, and operational performance, enabling TDBank to make data-driven decisions that enhance its competitive advantage.</w:t>
        <w:br/>
        <w:br/>
        <w:t>To support these diverse IT applications, TDBank has invested heavily in its IT infrastructure, which includes state-of-the-art data centers, cloud computing capabilities, and a robust cybersecurity framework. This infrastructure ensures that TDBank's IT applications are reliable, scalable, and secure, providing the foundation for the bank's ongoing digital transformation efforts.</w:t>
        <w:br/>
        <w:br/>
        <w:t>TDBank's approach to IT applications is characterized by a focus on innovation and continuous improvement. The bank actively collaborates with technology partners and fintech companies to explore new technologies and develop innovative solutions that enhance its IT capabilities. This collaborative approach enables TDBank to stay ahead of technological trends and deliver cutting-edge solutions to its customers.</w:t>
        <w:br/>
        <w:br/>
        <w:t>Moreover, TDBank places a strong emphasis on regulatory compliance and data privacy in its IT applications. The bank's IT systems are designed to comply with relevant regulations and industry standards, ensuring that customer data is protected and that the bank operates within the legal framework. This commitment to compliance and data privacy is a key component of TDBank's IT strategy, as it seeks to build trust and confidence among its customers and stakeholders.</w:t>
        <w:br/>
        <w:br/>
        <w:t>In summary, TDBank's IT applications are a critical enabler of its business strategy, providing the tools and capabilities necessary to drive operational efficiency, enhance customer experience, and support strategic growth initiatives. Through continuous investment in technology and a commitment to innovation, TDBank is well-positioned to navigate the challenges of the digital age and maintain its leadership position in the banking industry.</w:t>
      </w:r>
    </w:p>
    <w:p>
      <w:pPr>
        <w:pStyle w:val="Heading2"/>
      </w:pPr>
      <w:r>
        <w:t>8.1 Core Banking and ERP (or Core Systems)</w:t>
      </w:r>
    </w:p>
    <w:p>
      <w:pPr/>
      <w:r>
        <w:t>Toronto Dominion Bank (TD Bank) operates a comprehensive and integrated suite of core banking and Enterprise Resource Planning (ERP) systems that underpin its extensive range of financial services. These systems are critical to TD Bank's operations, supporting everything from transaction processing and customer relationship management to financial reporting and compliance.</w:t>
        <w:br/>
        <w:br/>
        <w:t>TD Bank's core banking systems are designed to handle high-volume transaction processing with efficiency and reliability. These systems are built on robust platforms that ensure scalability and resilience, accommodating the bank's growth and the increasing demands of its customer base. The core banking infrastructure includes modules for retail banking, commercial banking, and wealth management, each tailored to meet the specific needs of these segments. The integration of these modules allows for seamless data flow and operational synergy across the bank's various lines of business.</w:t>
        <w:br/>
        <w:br/>
        <w:t>The ERP systems at TD Bank play a pivotal role in managing the bank's internal processes and resources. These systems facilitate comprehensive financial management, including budgeting, forecasting, and financial analysis, enabling the bank to maintain stringent control over its financial operations. The ERP systems are also instrumental in human resource management, supply chain management, and procurement, ensuring that all aspects of the bank's operations are aligned with its strategic objectives.</w:t>
        <w:br/>
        <w:br/>
        <w:t>A key feature of TD Bank's core systems is their focus on data integrity and security. The bank employs advanced encryption and authentication protocols to protect sensitive customer and financial data. Regular audits and compliance checks are conducted to ensure that the systems adhere to regulatory requirements and industry best practices. This focus on security is critical in maintaining customer trust and protecting the bank's reputation.</w:t>
        <w:br/>
        <w:br/>
        <w:t>TD Bank's core banking and ERP systems are supported by a robust IT infrastructure that includes state-of-the-art data centers and cloud-based solutions. The bank has been progressively migrating its systems to the cloud to enhance flexibility, reduce costs, and improve disaster recovery capabilities. This migration is part of a broader digital transformation strategy aimed at modernizing the bank's IT landscape and improving its ability to innovate and respond to market changes.</w:t>
        <w:br/>
        <w:br/>
        <w:t>The bank's IT team works closely with business units to ensure that the core systems are aligned with business needs and objectives. This collaboration is facilitated through regular meetings and workshops where IT and business leaders discuss system requirements, performance metrics, and potential enhancements. This alignment ensures that the core systems not only support current operations but also anticipate future needs and opportunities.</w:t>
        <w:br/>
        <w:br/>
        <w:t>TD Bank is committed to continuous improvement of its core systems. The bank invests heavily in research and development to explore new technologies and methodologies that can enhance system performance and functionality. Recent initiatives have focused on integrating artificial intelligence and machine learning capabilities into the core systems to improve decision-making and operational efficiency. These technologies are being used to automate routine tasks, analyze large data sets, and provide insights that drive business growth.</w:t>
        <w:br/>
        <w:br/>
        <w:t>The bank also emphasizes user experience in its core systems. User interfaces are designed to be intuitive and user-friendly, enabling employees to perform their tasks efficiently and effectively. Training programs are regularly conducted to ensure that employees are proficient in using the systems and are aware of any new features or updates.</w:t>
        <w:br/>
        <w:br/>
        <w:t>In conclusion, TD Bank's core banking and ERP systems are a cornerstone of its operational strategy. They provide the foundation for efficient and effective service delivery, support the bank's financial management and compliance efforts, and enable the bank to adapt to changing market conditions. Through continuous investment in technology and a focus on alignment with business objectives, TD Bank ensures that its core systems remain at the forefront of the banking industry.</w:t>
      </w:r>
    </w:p>
    <w:p>
      <w:pPr>
        <w:pStyle w:val="Heading2"/>
      </w:pPr>
      <w:r>
        <w:t>8.2 Customer Experience and Digital Channels</w:t>
      </w:r>
    </w:p>
    <w:p>
      <w:pPr/>
      <w:r>
        <w:t>Toronto Dominion Bank (TDBank) has consistently prioritized customer experience and digital channels as core components of its strategic vision. This focus is driven by the evolving expectations of customers who demand seamless, intuitive, and secure interactions across all banking platforms. TDBank's digital strategy is anchored in enhancing customer engagement through innovative solutions and personalized experiences, leveraging technology to meet the diverse needs of its clientele.</w:t>
        <w:br/>
        <w:br/>
        <w:t>The bank's digital channels encompass a comprehensive suite of platforms, including online banking, mobile applications, and digital advisory services. These platforms are designed to provide customers with convenient access to their accounts, financial tools, and personalized advice, all while ensuring robust security and privacy measures. TDBank's approach to digital transformation is guided by several key principles:</w:t>
        <w:br/>
        <w:br/>
        <w:t>- **Customer-Centric Design**: TDBank places a strong emphasis on understanding customer journeys and pain points, using this insight to design digital interfaces that are intuitive and user-friendly. The bank employs agile methodologies and design thinking to rapidly iterate and refine its digital offerings.</w:t>
        <w:br/>
        <w:br/>
        <w:t>- **Omni-Channel Integration**: Recognizing the importance of a seamless customer experience, TDBank ensures that its digital channels are fully integrated with physical branches and contact centers. This integration allows customers to transition effortlessly between online and offline interactions, maintaining continuity and coherence in their banking experience.</w:t>
        <w:br/>
        <w:br/>
        <w:t>- **Data-Driven Personalization**: TDBank leverages advanced analytics and machine learning to deliver personalized experiences tailored to individual customer preferences and behaviors. By analyzing transaction data, browsing patterns, and engagement metrics, the bank can offer customized product recommendations, financial insights, and targeted marketing campaigns.</w:t>
        <w:br/>
        <w:br/>
        <w:t>- **Security and Trust**: As digital channels become increasingly integral to banking, TDBank prioritizes security and trust as foundational elements of its digital strategy. The bank employs state-of-the-art cybersecurity measures, including multi-factor authentication, encryption, and fraud detection systems, to protect customer data and transactions.</w:t>
        <w:br/>
        <w:br/>
        <w:t>- **Innovation and Partnerships**: To stay at the forefront of digital banking, TDBank actively invests in innovation and collaborates with fintech partners. These partnerships enable the bank to incorporate cutting-edge technologies, such as artificial intelligence, blockchain, and open banking APIs, into its digital ecosystem.</w:t>
        <w:br/>
        <w:br/>
        <w:t>TDBank's mobile banking app serves as a cornerstone of its digital strategy, offering a wide range of features designed to enhance the customer experience. The app provides real-time account management, mobile check deposit, bill payment, and peer-to-peer transfers. Additionally, it includes financial planning tools, such as budgeting and savings goal trackers, to help customers manage their finances more effectively.</w:t>
        <w:br/>
        <w:br/>
        <w:t>The bank's online banking platform complements its mobile app by offering additional functionalities, such as detailed account statements, transaction history analysis, and investment portfolio management. Customers can also access TDBank's digital advisory services, which provide tailored financial advice and investment recommendations based on individual risk profiles and financial goals.</w:t>
        <w:br/>
        <w:br/>
        <w:t>To further enhance customer engagement, TDBank has implemented a robust digital marketing strategy. This strategy leverages data analytics to deliver targeted content and personalized offers through digital channels, such as email, social media, and in-app notifications. By aligning marketing efforts with customer preferences and behaviors, the bank aims to increase customer loyalty and drive cross-selling opportunities.</w:t>
        <w:br/>
        <w:br/>
        <w:t>TDBank's commitment to digital excellence is reflected in its continuous investment in technology infrastructure and talent development. The bank allocates significant resources to upgrading its IT systems, ensuring scalability, reliability, and security. Additionally, TDBank invests in training programs to equip its workforce with the skills needed to thrive in a digital-first environment.</w:t>
        <w:br/>
        <w:br/>
        <w:t>Looking ahead, TDBank plans to expand its digital capabilities by exploring emerging technologies and trends. The bank is particularly focused on enhancing its artificial intelligence and machine learning capabilities to improve customer service and operational efficiency. Additionally, TDBank is exploring opportunities in the realm of open banking, aiming to provide customers with greater control over their financial data and access to a broader range of financial services.</w:t>
        <w:br/>
        <w:br/>
        <w:t>In summary, TDBank's approach to customer experience and digital channels is characterized by a commitment to innovation, personalization, and security. By continuously evolving its digital offerings and leveraging technology to meet customer needs, TDBank aims to differentiate itself in a competitive banking landscape and deliver superior value to its customers.</w:t>
      </w:r>
    </w:p>
    <w:p>
      <w:pPr>
        <w:pStyle w:val="Heading2"/>
      </w:pPr>
      <w:r>
        <w:t>8.3 Payments and Treasury Systems (or Transaction Platforms)</w:t>
      </w:r>
    </w:p>
    <w:p>
      <w:pPr/>
      <w:r>
        <w:t>Toronto Dominion Bank (TD Bank) has established a robust and sophisticated payments and treasury systems architecture that underpins its transaction platforms. This infrastructure is critical to supporting the bank's extensive retail and commercial banking operations across North America and beyond. The systems are designed to handle a high volume of transactions efficiently, ensuring reliability, security, and compliance with regulatory standards.</w:t>
        <w:br/>
        <w:br/>
        <w:t>At the core of TD Bank's payments and treasury systems is a suite of integrated platforms that facilitate a wide range of financial transactions. These platforms are engineered to support both domestic and international payments, including ACH transfers, wire transfers, and real-time payments. The bank's transaction platforms are built to accommodate the diverse needs of its clientele, ranging from individual consumers to large corporate entities.</w:t>
        <w:br/>
        <w:br/>
        <w:t>The payments systems are characterized by their high throughput capabilities, capable of processing millions of transactions daily. This scalability is achieved through a combination of cloud-based solutions and on-premises infrastructure, allowing TD Bank to dynamically allocate resources based on transaction volumes. The systems are equipped with advanced fraud detection and prevention mechanisms, leveraging machine learning algorithms to identify and mitigate potential threats in real-time.</w:t>
        <w:br/>
        <w:br/>
        <w:t>TD Bank's treasury systems are equally sophisticated, providing comprehensive cash management solutions for its corporate clients. These systems offer a range of functionalities, including liquidity management, foreign exchange transactions, and trade finance services. The treasury platforms are integrated with the bank's enterprise resource planning (ERP) systems, enabling seamless data flow and real-time financial reporting.</w:t>
        <w:br/>
        <w:br/>
        <w:t>To ensure the security and integrity of its payments and treasury systems, TD Bank employs a multi-layered security framework. This includes encryption protocols, multi-factor authentication, and continuous monitoring for unusual activity. The bank adheres to stringent regulatory requirements, such as the Payment Card Industry Data Security Standard (PCI DSS) and the SWIFT Customer Security Programme (CSP), to safeguard customer data and maintain trust.</w:t>
        <w:br/>
        <w:br/>
        <w:t>In recent years, TD Bank has embarked on a digital transformation journey to modernize its payments and treasury systems. This initiative involves the adoption of emerging technologies such as blockchain and distributed ledger technology (DLT) to enhance transaction transparency and reduce settlement times. The bank is also exploring the use of artificial intelligence (AI) and robotic process automation (RPA) to streamline operations and improve customer service.</w:t>
        <w:br/>
        <w:br/>
        <w:t>A key component of TD Bank's strategy is the development of open banking capabilities, which allow for greater interoperability between its systems and third-party applications. This approach facilitates innovation and enables the bank to offer a wider array of financial services to its customers. By leveraging application programming interfaces (APIs), TD Bank can integrate with fintech partners and provide seamless access to its transaction platforms.</w:t>
        <w:br/>
        <w:br/>
        <w:t>TD Bank's commitment to innovation is further demonstrated by its investment in research and development. The bank collaborates with technology partners and participates in industry consortia to stay at the forefront of payments and treasury system advancements. This proactive approach ensures that TD Bank remains competitive in a rapidly evolving financial landscape.</w:t>
        <w:br/>
        <w:br/>
        <w:t>The bank's transaction platforms are supported by a dedicated team of IT professionals who oversee system maintenance and upgrades. This team is responsible for ensuring system availability, performance, and resilience. They employ agile methodologies and DevOps practices to accelerate the development and deployment of new features and enhancements.</w:t>
        <w:br/>
        <w:br/>
        <w:t>Looking ahead, TD Bank is focused on expanding its payments and treasury systems to support the growing demand for digital banking services. This includes enhancing mobile and online banking capabilities, as well as developing new solutions for cross-border payments and digital currencies. The bank is committed to delivering a seamless and secure transaction experience for its customers, while continuously adapting to changing market dynamics and regulatory requirements.</w:t>
        <w:br/>
        <w:br/>
        <w:t>In summary, TD Bank's payments and treasury systems are a cornerstone of its operational infrastructure, enabling the bank to deliver efficient, secure, and innovative financial services. Through ongoing investment in technology and a forward-looking strategy, TD Bank is well-positioned to meet the evolving needs of its customers and maintain its leadership in the financial services industry.</w:t>
      </w:r>
    </w:p>
    <w:p>
      <w:pPr>
        <w:pStyle w:val="Heading2"/>
      </w:pPr>
      <w:r>
        <w:t>8.4 Risk and Compliance Applications</w:t>
      </w:r>
    </w:p>
    <w:p>
      <w:pPr/>
      <w:r>
        <w:t>Toronto Dominion Bank (TD Bank) has established a robust framework of risk and compliance applications designed to ensure the bank's operations remain within the regulatory boundaries and mitigate potential risks. This framework is an integral part of the bank's overarching risk management strategy, which aligns with industry standards such as the Federal Financial Institutions Examination Council (FFIEC) and the National Institute of Standards and Technology (NIST). These applications are pivotal in managing various risk domains, including credit, market, operational, and compliance risks.</w:t>
        <w:br/>
        <w:br/>
        <w:t>TD Bank's risk and compliance applications are built on a foundation of advanced technology platforms that support real-time data processing, analytics, and reporting. The bank utilizes a suite of integrated applications that provide comprehensive risk assessment and monitoring capabilities. These applications are designed to handle large volumes of data, enabling the bank to identify and respond to potential risks promptly.</w:t>
        <w:br/>
        <w:br/>
        <w:t>The primary components of TD Bank's risk and compliance applications include:</w:t>
        <w:br/>
        <w:br/>
        <w:t>- **Risk Assessment and Monitoring Tools:** These tools are essential for identifying and evaluating risks across different business lines. They use predictive analytics and machine learning algorithms to forecast potential risk scenarios and assess their impact on the bank's operations.</w:t>
        <w:br/>
        <w:br/>
        <w:t>- **Regulatory Compliance Management Systems:** These systems ensure that TD Bank adheres to all applicable regulatory requirements. They provide automated compliance checks, generate necessary reports, and facilitate communication with regulatory bodies. The systems are regularly updated to incorporate changes in regulations, ensuring continuous compliance.</w:t>
        <w:br/>
        <w:br/>
        <w:t>- **Fraud Detection and Prevention Systems:** To safeguard against fraudulent activities, TD Bank employs sophisticated fraud detection systems. These systems use pattern recognition and anomaly detection techniques to identify suspicious transactions and activities. They provide alerts to the bank's compliance team for further investigation and action.</w:t>
        <w:br/>
        <w:br/>
        <w:t>- **Credit Risk Management Applications:** These applications are designed to evaluate the creditworthiness of borrowers and manage the bank's credit exposure. They incorporate credit scoring models, risk rating systems, and portfolio management tools to maintain a balanced credit portfolio.</w:t>
        <w:br/>
        <w:br/>
        <w:t>- **Operational Risk Management Platforms:** These platforms help in identifying, assessing, and mitigating operational risks. They include incident management systems, risk control self-assessment tools, and key risk indicator (KRI) monitoring dashboards. These platforms facilitate the documentation and analysis of operational incidents, enabling the bank to implement corrective measures effectively.</w:t>
        <w:br/>
        <w:br/>
        <w:t>- **Data Governance and Quality Management Tools:** Ensuring data integrity and quality is crucial for accurate risk assessment and compliance reporting. TD Bank utilizes data governance frameworks and quality management tools to maintain high standards of data accuracy, consistency, and completeness across its risk and compliance applications.</w:t>
        <w:br/>
        <w:br/>
        <w:t>The integration of these applications is supported by a centralized data warehouse that consolidates data from various sources, providing a single source of truth for risk and compliance reporting. The data warehouse is equipped with advanced analytics capabilities, enabling the bank to perform in-depth analysis and generate insights that drive strategic decision-making.</w:t>
        <w:br/>
        <w:br/>
        <w:t>TD Bank's risk and compliance applications are continuously evolving to address emerging risks and regulatory changes. The bank invests in research and development to enhance the capabilities of these applications, incorporating the latest advancements in technology such as artificial intelligence, machine learning, and blockchain. These innovations are aimed at improving the efficiency and effectiveness of risk management processes, reducing the time and resources required to manage risks and comply with regulations.</w:t>
        <w:br/>
        <w:br/>
        <w:t>To ensure the successful implementation and operation of its risk and compliance applications, TD Bank has established a dedicated team of risk management professionals and IT specialists. This team is responsible for the development, maintenance, and enhancement of the applications, as well as providing training and support to end-users. The team works closely with business units to understand their specific risk management needs and customize the applications accordingly.</w:t>
        <w:br/>
        <w:br/>
        <w:t>In addition to internal resources, TD Bank collaborates with external partners and vendors to leverage their expertise and technology solutions. These partnerships enable the bank to access cutting-edge technologies and best practices in risk management and compliance.</w:t>
        <w:br/>
        <w:br/>
        <w:t>The effectiveness of TD Bank's risk and compliance applications is regularly evaluated through rigorous testing and audits. The bank conducts scenario testing to assess the applications' ability to handle various risk events and regulatory requirements. This testing helps identify potential weaknesses and areas for improvement, ensuring the applications remain resilient and capable of supporting the bank's risk management objectives.</w:t>
        <w:br/>
        <w:br/>
        <w:t>In conclusion, TD Bank's risk and compliance applications play a critical role in safeguarding the bank's operations and ensuring regulatory compliance. By leveraging advanced technology and a comprehensive risk management framework, the bank is well-equipped to navigate the complex and dynamic risk landscape. The continuous enhancement of these applications reflects TD Bank's commitment to maintaining a strong risk management culture and protecting the interests of its stakeholders.</w:t>
      </w:r>
    </w:p>
    <w:p>
      <w:pPr>
        <w:pStyle w:val="Heading2"/>
      </w:pPr>
      <w:r>
        <w:t>8.5 Wealth/Corporate (or Domain Apps)</w:t>
      </w:r>
    </w:p>
    <w:p>
      <w:pPr/>
      <w:r>
        <w:t>Toronto Dominion Bank (TD Bank) has strategically invested in its Wealth and Corporate domain applications to enhance client engagement, streamline operations, and ensure regulatory compliance. These applications are integral to the bank's ability to provide tailored financial services to high-net-worth individuals and corporate clients, leveraging advanced technology to maintain a competitive edge in the financial services industry.</w:t>
        <w:br/>
        <w:br/>
        <w:t>### Current State</w:t>
        <w:br/>
        <w:t>TD Bank's Wealth and Corporate applications are built on a robust and scalable architecture designed to support a wide range of financial products and services. The current suite includes:</w:t>
        <w:br/>
        <w:br/>
        <w:t>- **Portfolio Management Systems:** These systems enable wealth managers to monitor and manage client portfolios efficiently. They provide real-time analytics, risk assessment tools, and performance tracking capabilities, ensuring that wealth managers can make informed investment decisions.</w:t>
        <w:br/>
        <w:t>- **Client Relationship Management (CRM) Systems:** TD Bank utilizes sophisticated CRM platforms to maintain comprehensive client profiles, track interactions, and personalize service offerings. These systems are crucial for enhancing client satisfaction and loyalty.</w:t>
        <w:br/>
        <w:t>- **Corporate Treasury Solutions:** Tailored for corporate clients, these solutions offer cash management, liquidity forecasting, and risk management functionalities. They are designed to optimize cash flow and minimize financial risk.</w:t>
        <w:br/>
        <w:t>- **Regulatory Compliance Tools:** To ensure adherence to financial regulations, TD Bank employs advanced compliance applications that automate reporting, monitor transactions for suspicious activities, and facilitate audit trails.</w:t>
        <w:br/>
        <w:br/>
        <w:t>### Target State</w:t>
        <w:br/>
        <w:t>The target state for TD Bank’s Wealth and Corporate applications involves a transition towards a more integrated and digital-first ecosystem. Key initiatives include:</w:t>
        <w:br/>
        <w:br/>
        <w:t>- **Cloud Migration:** TD Bank plans to migrate its Wealth and Corporate applications to cloud-based platforms to enhance scalability, reduce costs, and improve accessibility. This migration will enable seamless updates and integration with emerging technologies.</w:t>
        <w:br/>
        <w:t>- **Artificial Intelligence (AI) and Machine Learning (ML):** The bank aims to incorporate AI and ML capabilities to enhance decision-making processes. These technologies will be used to provide predictive analytics, automate routine tasks, and offer personalized investment advice.</w:t>
        <w:br/>
        <w:t>- **Blockchain Technology:** TD Bank is exploring the use of blockchain for secure and transparent transaction processing, particularly in areas such as asset management and trade finance.</w:t>
        <w:br/>
        <w:t>- **Enhanced Cybersecurity Measures:** With the increasing threat of cyberattacks, TD Bank is committed to strengthening its cybersecurity framework. This includes implementing advanced encryption techniques and real-time threat detection systems.</w:t>
        <w:br/>
        <w:br/>
        <w:t>### Implementation Roadmap</w:t>
        <w:br/>
        <w:t>The implementation of these enhancements is structured across several phases:</w:t>
        <w:br/>
        <w:br/>
        <w:t>1. **Assessment and Planning (Year 1):**</w:t>
        <w:br/>
        <w:t xml:space="preserve">   - Conduct a comprehensive assessment of current systems and identify gaps.</w:t>
        <w:br/>
        <w:t xml:space="preserve">   - Develop a detailed implementation plan with timelines and resource allocation.</w:t>
        <w:br/>
        <w:br/>
        <w:t>2. **Infrastructure Upgrade (Year 2):**</w:t>
        <w:br/>
        <w:t xml:space="preserve">   - Begin cloud migration for select applications, focusing on non-critical systems initially.</w:t>
        <w:br/>
        <w:t xml:space="preserve">   - Upgrade network infrastructure to support increased data traffic and ensure high availability.</w:t>
        <w:br/>
        <w:br/>
        <w:t>3. **Technology Integration (Year 3-4):**</w:t>
        <w:br/>
        <w:t xml:space="preserve">   - Integrate AI and ML tools into portfolio management and CRM systems.</w:t>
        <w:br/>
        <w:t xml:space="preserve">   - Pilot blockchain solutions in asset management and trade finance.</w:t>
        <w:br/>
        <w:br/>
        <w:t>4. **Full Deployment and Optimization (Year 5):**</w:t>
        <w:br/>
        <w:t xml:space="preserve">   - Complete cloud migration and ensure all systems are fully operational on the new platform.</w:t>
        <w:br/>
        <w:t xml:space="preserve">   - Optimize applications for performance and user experience, incorporating feedback from stakeholders.</w:t>
        <w:br/>
        <w:br/>
        <w:t>### Challenges and Mitigation Strategies</w:t>
        <w:br/>
        <w:t>The transition to a digital-first ecosystem presents several challenges:</w:t>
        <w:br/>
        <w:br/>
        <w:t>- **Data Security and Privacy:** Ensuring the security and privacy of client data is paramount. TD Bank will implement robust encryption and access control measures to safeguard sensitive information.</w:t>
        <w:br/>
        <w:t>- **Change Management:** Transitioning to new technologies requires effective change management strategies. TD Bank will engage stakeholders through regular communication and training programs to facilitate smooth adoption.</w:t>
        <w:br/>
        <w:t>- **Regulatory Compliance:** Maintaining compliance with evolving regulations is critical. The bank will work closely with regulatory bodies to ensure that all applications meet the necessary standards.</w:t>
        <w:br/>
        <w:br/>
        <w:t>### Implications for Stakeholders</w:t>
        <w:br/>
        <w:t>The enhancements to TD Bank's Wealth and Corporate applications will have significant implications for various stakeholders:</w:t>
        <w:br/>
        <w:br/>
        <w:t>- **Clients:** Clients will benefit from improved service delivery, personalized financial advice, and enhanced security.</w:t>
        <w:br/>
        <w:t>- **Employees:** Employees will experience increased efficiency and productivity, with access to advanced tools and resources.</w:t>
        <w:br/>
        <w:t>- **Shareholders:** Shareholders can expect improved financial performance and a stronger competitive position in the market.</w:t>
        <w:br/>
        <w:br/>
        <w:t>In conclusion, TD Bank's strategic focus on enhancing its Wealth and Corporate domain applications is a critical component of its broader digital transformation strategy. By leveraging cutting-edge technologies and maintaining a client-centric approach, the bank is well-positioned to meet the evolving needs of its clients and achieve sustainable growth.</w:t>
      </w:r>
    </w:p>
    <w:p>
      <w:pPr>
        <w:pStyle w:val="Heading2"/>
      </w:pPr>
      <w:r>
        <w:t>8.6 Analytics and Performance Platforms</w:t>
      </w:r>
    </w:p>
    <w:p>
      <w:pPr/>
      <w:r>
        <w:t>Toronto Dominion Bank (TDBank) has strategically invested in analytics and performance platforms to enhance decision-making, improve customer experiences, and drive operational efficiencies. The bank's approach to analytics is multifaceted, leveraging advanced technologies to harness the power of data across its diverse business operations. This section provides an in-depth look at TDBank's analytics and performance platform ecosystem, outlining current capabilities, strategic initiatives, and future directions.</w:t>
        <w:br/>
        <w:br/>
        <w:t>TDBank's analytics infrastructure is built on a robust foundation of data management and integration capabilities. At its core, the bank employs a centralized data lake architecture, which aggregates data from various sources, including transactional systems, customer interactions, and external market data. This architecture supports both structured and unstructured data, enabling comprehensive data analysis and insights generation. The data lake is complemented by a suite of data warehousing solutions that facilitate high-performance querying and reporting.</w:t>
        <w:br/>
        <w:br/>
        <w:t>The bank's analytics capabilities are further enhanced by the deployment of advanced machine learning (ML) and artificial intelligence (AI) models. These models are applied across multiple domains, such as credit risk assessment, fraud detection, and personalized marketing. For instance, TDBank utilizes predictive analytics to identify potential credit risks, allowing for proactive management of loan portfolios. In fraud detection, AI algorithms analyze transaction patterns in real-time to identify anomalies and prevent fraudulent activities. Additionally, the bank employs customer segmentation and behavior analysis to tailor marketing campaigns, thereby improving customer engagement and retention.</w:t>
        <w:br/>
        <w:br/>
        <w:t>To support these analytics initiatives, TDBank has invested in state-of-the-art performance platforms that offer real-time data processing and visualization capabilities. The bank uses a combination of commercial and open-source tools, such as Apache Kafka for streaming data processing and Tableau for data visualization. These platforms enable business units to access and interpret data insights quickly, facilitating data-driven decision-making across the organization. Furthermore, TDBank's performance platforms are integrated with its customer relationship management (CRM) systems, providing a holistic view of customer interactions and enhancing the bank's ability to deliver personalized services.</w:t>
        <w:br/>
        <w:br/>
        <w:t>A key aspect of TDBank's analytics strategy is its focus on data governance and quality. The bank has established a comprehensive data governance framework that ensures data accuracy, consistency, and security. This framework includes data stewardship roles, data quality metrics, and compliance protocols aligned with regulatory requirements. By maintaining high data quality standards, TDBank ensures that its analytics outputs are reliable and actionable.</w:t>
        <w:br/>
        <w:br/>
        <w:t>In terms of strategic initiatives, TDBank is actively exploring the use of cloud technologies to enhance its analytics capabilities. The bank is in the process of migrating its data infrastructure to cloud-based platforms, which offer scalability, flexibility, and cost-efficiency. This transition is expected to accelerate the deployment of new analytics solutions and enable the bank to leverage cutting-edge technologies, such as serverless computing and advanced analytics services offered by cloud providers.</w:t>
        <w:br/>
        <w:br/>
        <w:t>Looking ahead, TDBank aims to further integrate analytics into its core business processes and decision-making frameworks. The bank is exploring the potential of advanced analytics in areas such as wealth management, where data-driven insights can inform investment strategies and client advisory services. Additionally, TDBank is investigating the use of natural language processing (NLP) to enhance customer service interactions, enabling more efficient handling of customer inquiries and support requests.</w:t>
        <w:br/>
        <w:br/>
        <w:t>In conclusion, TDBank's analytics and performance platforms represent a critical component of its digital transformation journey. By leveraging advanced technologies and maintaining a strong focus on data governance, the bank is well-positioned to harness the power of data to drive business growth and enhance customer satisfaction. As TDBank continues to innovate and expand its analytics capabilities, it remains committed to delivering value to its stakeholders through data-driven insights and strategic decision-making.</w:t>
      </w:r>
    </w:p>
    <w:p>
      <w:pPr>
        <w:pStyle w:val="Heading2"/>
      </w:pPr>
      <w:r>
        <w:t>8.7 AI-Driven Operations</w:t>
      </w:r>
    </w:p>
    <w:p>
      <w:pPr/>
      <w:r>
        <w:t>Toronto Dominion Bank (TD Bank) has increasingly integrated artificial intelligence (AI) into its operations to enhance efficiency, improve customer experience, and drive strategic decision-making. AI-driven operations within TD Bank are characterized by the deployment of advanced machine learning algorithms, natural language processing, and predictive analytics across various business units.</w:t>
        <w:br/>
        <w:br/>
        <w:t>The bank's AI strategy is anchored on three core pillars: operational efficiency, customer engagement, and risk management. These pillars guide the deployment of AI technologies to optimize processes, personalize customer interactions, and enhance the bank's risk assessment capabilities.</w:t>
        <w:br/>
        <w:br/>
        <w:t>**Operational Efficiency**</w:t>
        <w:br/>
        <w:t>AI technologies are leveraged to streamline back-office processes, reduce manual intervention, and enhance productivity. For instance, robotic process automation (RPA) is employed to automate routine tasks such as data entry, reconciliation, and reporting. This automation not only reduces errors but also frees up human resources to focus on more value-added activities.</w:t>
        <w:br/>
        <w:br/>
        <w:t>- **AI-Powered Analytics:** Advanced analytics platforms are used to analyze large datasets, providing insights that inform strategic decisions. These platforms enable the bank to identify trends, forecast demand, and optimize resource allocation.</w:t>
        <w:br/>
        <w:t>- **Process Automation:** RPA tools are integrated into various operational workflows to handle repetitive tasks, thereby increasing speed and accuracy.</w:t>
        <w:br/>
        <w:t>- **Cost Reduction:** By automating processes and optimizing operations, TD Bank achieves significant cost savings, which are reinvested into strategic initiatives.</w:t>
        <w:br/>
        <w:br/>
        <w:t>**Customer Engagement**</w:t>
        <w:br/>
        <w:t>AI is pivotal in enhancing customer engagement through personalized experiences and improved service delivery. The bank employs AI to analyze customer data and behavior, enabling it to offer tailored products and services.</w:t>
        <w:br/>
        <w:br/>
        <w:t>- **Personalized Recommendations:** Machine learning algorithms analyze customer transaction data to offer personalized financial advice and product recommendations.</w:t>
        <w:br/>
        <w:t>- **Chatbots and Virtual Assistants:** AI-powered chatbots provide 24/7 customer support, handling inquiries and transactions efficiently. These virtual assistants are equipped with natural language processing capabilities, allowing them to understand and respond to customer queries in real-time.</w:t>
        <w:br/>
        <w:t>- **Enhanced Customer Insights:** AI tools analyze customer feedback and social media interactions to gain insights into customer preferences and sentiment, informing product development and marketing strategies.</w:t>
        <w:br/>
        <w:br/>
        <w:t>**Risk Management**</w:t>
        <w:br/>
        <w:t>AI-driven operations are crucial in enhancing TD Bank's risk management framework. AI technologies are used to detect fraud, assess credit risk, and ensure compliance with regulatory requirements.</w:t>
        <w:br/>
        <w:br/>
        <w:t>- **Fraud Detection:** Machine learning models monitor transactions in real-time to identify suspicious activities, reducing the risk of fraud. These models continuously learn from new data, improving their accuracy and effectiveness over time.</w:t>
        <w:br/>
        <w:t>- **Credit Risk Assessment:** AI tools analyze a wide range of data points, including non-traditional data sources, to assess creditworthiness and predict default probabilities. This comprehensive analysis enhances the bank's ability to make informed lending decisions.</w:t>
        <w:br/>
        <w:t>- **Regulatory Compliance:** AI systems are deployed to monitor compliance with regulatory requirements, automating the detection of potential breaches and ensuring adherence to industry standards.</w:t>
        <w:br/>
        <w:br/>
        <w:t>**Challenges and Future Directions**</w:t>
        <w:br/>
        <w:t>While AI offers significant benefits, its integration into banking operations poses several challenges. Data privacy and security are paramount, requiring robust measures to protect customer information. Additionally, the ethical use of AI is a critical consideration, necessitating transparency and accountability in AI-driven decision-making processes.</w:t>
        <w:br/>
        <w:br/>
        <w:t>TD Bank is committed to addressing these challenges by investing in secure data infrastructure and establishing governance frameworks to oversee AI deployments. The bank is also focused on fostering a culture of innovation, encouraging collaboration between data scientists, IT professionals, and business units to drive AI initiatives.</w:t>
        <w:br/>
        <w:br/>
        <w:t>Looking ahead, TD Bank plans to expand its AI capabilities by exploring emerging technologies such as quantum computing and edge AI. These technologies hold the potential to further enhance the bank's operational efficiency and customer experience, positioning TD Bank as a leader in AI-driven banking.</w:t>
        <w:br/>
        <w:br/>
        <w:t>In conclusion, AI-driven operations are integral to TD Bank's strategy, enabling the bank to optimize processes, personalize customer interactions, and strengthen its risk management framework. By continuing to invest in AI technologies and addressing associated challenges, TD Bank aims to maintain its competitive edge in the rapidly evolving financial services landscape.</w:t>
      </w:r>
    </w:p>
    <w:p/>
    <w:p>
      <w:pPr>
        <w:pStyle w:val="Heading1"/>
      </w:pPr>
      <w:r>
        <w:t>9. Data Management</w:t>
      </w:r>
    </w:p>
    <w:p>
      <w:pPr>
        <w:pStyle w:val="Heading2"/>
      </w:pPr>
      <w:r>
        <w:t>9.1 Data Governance</w:t>
      </w:r>
    </w:p>
    <w:p>
      <w:pPr/>
      <w:r>
        <w:t>Toronto Dominion Bank (TDBank) has established a robust data governance framework that is integral to its strategic operations and regulatory compliance. This framework is designed to ensure the accuracy, integrity, and security of data across the organization, supporting both operational efficiency and strategic decision-making. At the core of TDBank's data governance is a comprehensive policy structure that delineates the roles, responsibilities, and processes necessary for effective data management.</w:t>
        <w:br/>
        <w:br/>
        <w:t>The governance framework is anchored by a Data Governance Council, which includes senior executives from key business units and is chaired by the Chief Data Officer (CDO). This council is responsible for setting strategic priorities for data management, approving data policies, and overseeing compliance with regulatory requirements. The CDO, in collaboration with the council, ensures alignment between data governance initiatives and the bank's overall business strategy.</w:t>
        <w:br/>
        <w:br/>
        <w:t>Key components of TDBank's data governance include:</w:t>
        <w:br/>
        <w:br/>
        <w:t>- **Data Stewardship**: Each business unit has designated data stewards who are responsible for managing data assets within their domain. These stewards ensure data quality, resolve data issues, and act as liaisons between their units and the central data governance team.</w:t>
        <w:br/>
        <w:br/>
        <w:t>- **Data Quality Management**: TDBank employs a rigorous data quality management process that includes regular data audits, quality assessments, and the use of automated tools to monitor data integrity. This process helps identify and rectify data anomalies, ensuring that decision-making is based on accurate and reliable information.</w:t>
        <w:br/>
        <w:br/>
        <w:t>- **Metadata Management**: The bank has implemented a centralized metadata repository that provides a comprehensive view of data assets, including data lineage, definitions, and usage. This repository is an essential tool for data stewards and analysts, facilitating effective data management and compliance with data standards.</w:t>
        <w:br/>
        <w:br/>
        <w:t>- **Data Privacy and Security**: TDBank places a high emphasis on data privacy and security, adhering to stringent regulatory standards such as GDPR and CCPA. The bank has implemented robust security measures, including encryption, access controls, and regular security audits, to protect sensitive customer information.</w:t>
        <w:br/>
        <w:br/>
        <w:t>- **Regulatory Compliance**: The data governance framework is designed to ensure compliance with a wide range of regulatory requirements, including those related to anti-money laundering (AML), know your customer (KYC), and financial reporting. The bank's data governance team works closely with compliance officers to ensure that data management practices meet or exceed regulatory expectations.</w:t>
        <w:br/>
        <w:br/>
        <w:t>- **Data Governance Tools and Technologies**: TDBank leverages advanced data governance tools and technologies to support its governance initiatives. These tools include data cataloging solutions, data lineage tracking systems, and automated compliance monitoring platforms. By integrating these technologies into its governance framework, TDBank enhances its ability to manage data effectively and respond swiftly to regulatory changes.</w:t>
        <w:br/>
        <w:br/>
        <w:t>- **Training and Awareness**: Recognizing the importance of a data-driven culture, TDBank invests in ongoing training and awareness programs for employees at all levels. These programs are designed to enhance data literacy, promote best practices in data management, and ensure that employees understand their roles in maintaining data integrity.</w:t>
        <w:br/>
        <w:br/>
        <w:t>The governance framework is continuously reviewed and refined to adapt to evolving business needs and regulatory landscapes. TDBank's commitment to data governance is reflected in its strategic investments in data infrastructure and talent development, positioning the bank as a leader in data management within the financial services industry.</w:t>
        <w:br/>
        <w:br/>
        <w:t>In conclusion, TDBank's data governance framework is a critical component of its operational strategy, enabling the bank to leverage data as a strategic asset while ensuring compliance with regulatory requirements. By fostering a culture of data stewardship and investing in advanced technologies, TDBank is well-positioned to navigate the complexities of the modern data landscape and drive sustainable business growth.</w:t>
      </w:r>
    </w:p>
    <w:p>
      <w:pPr>
        <w:pStyle w:val="Heading2"/>
      </w:pPr>
      <w:r>
        <w:t>9.2 Data Platforms and Architecture</w:t>
      </w:r>
    </w:p>
    <w:p>
      <w:pPr/>
      <w:r>
        <w:t>Toronto Dominion Bank (TD Bank) has embarked on a comprehensive overhaul of its data platforms and architecture, aiming to enhance data accessibility, improve decision-making, and ensure regulatory compliance. This initiative is driven by the increasing demand for real-time data insights and the need to integrate diverse data sources across the bank's operations.</w:t>
        <w:br/>
        <w:br/>
        <w:t>TD Bank's current data architecture is characterized by a mix of legacy systems and modern platforms. The bank is transitioning towards a more unified and scalable architecture, leveraging cloud technologies to facilitate this transformation. The primary objectives of this overhaul include improving data quality, ensuring data security, and enabling advanced analytics capabilities.</w:t>
        <w:br/>
        <w:br/>
        <w:t>The bank's data platforms are structured around several core components:</w:t>
        <w:br/>
        <w:br/>
        <w:t>- **Data Lake**: TD Bank has implemented a centralized data lake to consolidate data from various sources, including transactional systems, customer interactions, and external data feeds. This data lake serves as a single source of truth, enabling data scientists and analysts to access and analyze data more efficiently.</w:t>
        <w:br/>
        <w:br/>
        <w:t>- **Data Warehousing**: Complementing the data lake, TD Bank maintains a robust data warehousing solution to support structured data storage and reporting needs. This system is optimized for handling large volumes of transactional data and is integrated with business intelligence tools to facilitate reporting and dashboard creation.</w:t>
        <w:br/>
        <w:br/>
        <w:t>- **Cloud Integration**: The bank is actively migrating its data infrastructure to the cloud, utilizing platforms such as AWS and Azure. This move is intended to enhance scalability, reduce infrastructure costs, and improve data accessibility across the organization. Cloud integration also supports the bank's disaster recovery and business continuity plans by ensuring data redundancy and availability.</w:t>
        <w:br/>
        <w:br/>
        <w:t>- **Data Governance and Security**: TD Bank places a strong emphasis on data governance to ensure compliance with regulatory requirements and internal policies. The bank has established a comprehensive data governance framework that includes data stewardship roles, data quality standards, and data privacy protocols. Security measures such as encryption, access controls, and regular audits are implemented to protect sensitive information.</w:t>
        <w:br/>
        <w:br/>
        <w:t>- **Advanced Analytics and AI**: To leverage the full potential of its data, TD Bank is investing in advanced analytics and artificial intelligence capabilities. The bank employs machine learning algorithms to enhance predictive analytics, customer segmentation, and risk management. These technologies enable the bank to offer personalized services, optimize operations, and mitigate potential risks.</w:t>
        <w:br/>
        <w:br/>
        <w:t>- **Data Integration and APIs**: TD Bank uses APIs to facilitate data integration across various systems and applications. This approach enables seamless data flow and interoperability between different platforms, supporting the bank's digital transformation initiatives. APIs also allow for the integration of third-party services, enhancing the bank's ability to innovate and offer new products.</w:t>
        <w:br/>
        <w:br/>
        <w:t>The transition towards a modern data platform architecture presents several challenges and opportunities for TD Bank:</w:t>
        <w:br/>
        <w:br/>
        <w:t>- **Legacy System Integration**: Integrating legacy systems with new data platforms is a complex task that requires careful planning and execution. TD Bank is addressing this challenge by adopting a phased approach, gradually migrating data and applications to the new architecture while maintaining operational continuity.</w:t>
        <w:br/>
        <w:br/>
        <w:t>- **Data Quality and Consistency**: Ensuring data quality and consistency across diverse sources is critical for accurate analysis and decision-making. TD Bank has implemented data quality management tools and processes to monitor, cleanse, and validate data, thereby enhancing its reliability and usability.</w:t>
        <w:br/>
        <w:br/>
        <w:t>- **Talent and Skills Development**: The shift towards advanced data platforms necessitates a workforce with specialized skills in data science, cloud computing, and cybersecurity. TD Bank is investing in training programs and partnerships with educational institutions to build a talent pipeline that supports its data-driven strategy.</w:t>
        <w:br/>
        <w:br/>
        <w:t>- **Regulatory Compliance**: As a financial institution, TD Bank must adhere to stringent regulatory requirements regarding data management and privacy. The bank's data governance framework is designed to ensure compliance with regulations such as GDPR and CCPA, while also aligning with industry best practices.</w:t>
        <w:br/>
        <w:br/>
        <w:t>- **Innovation and Competitive Advantage**: By modernizing its data platforms, TD Bank aims to enhance its competitive advantage in the financial services industry. The ability to quickly access and analyze data enables the bank to innovate, respond to market changes, and deliver superior customer experiences.</w:t>
        <w:br/>
        <w:br/>
        <w:t>In conclusion, TD Bank's data platforms and architecture strategy is a critical component of its broader digital transformation efforts. By investing in modern technologies and processes, the bank is positioning itself to harness the power of data, drive innovation, and achieve sustained growth in an increasingly competitive landscape.</w:t>
      </w:r>
    </w:p>
    <w:p>
      <w:pPr>
        <w:pStyle w:val="Heading2"/>
      </w:pPr>
      <w:r>
        <w:t>9.3 Data Privacy and Security</w:t>
      </w:r>
    </w:p>
    <w:p>
      <w:pPr/>
      <w:r>
        <w:t>Toronto Dominion Bank (TD Bank) places a high priority on data privacy and security, recognizing the critical importance of safeguarding customer information in an increasingly digital financial landscape. The bank's approach to data privacy and security is multifaceted, encompassing robust governance frameworks, advanced technological solutions, and comprehensive employee training programs.</w:t>
        <w:br/>
        <w:br/>
        <w:t>At the core of TD Bank's data privacy strategy is a governance framework that aligns with global regulatory standards, including the General Data Protection Regulation (GDPR) and the Personal Information Protection and Electronic Documents Act (PIPEDA) in Canada. This framework is designed to ensure that personal data is collected, processed, and stored in a manner that respects the rights of individuals and complies with applicable laws. The bank has established a Data Privacy Office, led by a Chief Privacy Officer, responsible for overseeing privacy policies, conducting regular audits, and ensuring compliance with regulatory requirements.</w:t>
        <w:br/>
        <w:br/>
        <w:t>TD Bank employs a range of technological measures to protect customer data from unauthorized access, loss, or corruption. These measures include encryption protocols, secure access controls, and intrusion detection systems. Encryption is used to protect sensitive data both in transit and at rest, ensuring that even if data is intercepted, it remains unreadable to unauthorized parties. Secure access controls are implemented to restrict data access to authorized personnel only, using multi-factor authentication and role-based access permissions. Intrusion detection systems are deployed to monitor network traffic for suspicious activities and to respond promptly to potential security breaches.</w:t>
        <w:br/>
        <w:br/>
        <w:t>In addition to technological safeguards, TD Bank invests heavily in employee training and awareness programs to foster a culture of data privacy and security. Employees are required to undergo regular training sessions that cover topics such as recognizing phishing attempts, handling sensitive information, and understanding the bank's data privacy policies. The bank also conducts simulated cyber-attack exercises to test and improve its incident response capabilities.</w:t>
        <w:br/>
        <w:br/>
        <w:t>TD Bank's commitment to data privacy and security extends to its partnerships with third-party vendors and service providers. The bank conducts thorough due diligence and risk assessments before engaging with external partners, ensuring that they adhere to the same high standards of data protection. Contracts with third-party vendors include strict data privacy clauses, and the bank regularly audits these partners to verify compliance.</w:t>
        <w:br/>
        <w:br/>
        <w:t>To address emerging threats and continuously improve its data privacy and security posture, TD Bank has established a dedicated cybersecurity team that works closely with industry experts and law enforcement agencies. This team is responsible for monitoring the threat landscape, developing strategies to mitigate risks, and implementing cutting-edge security technologies. The bank also participates in industry forums and collaborates with other financial institutions to share intelligence and best practices.</w:t>
        <w:br/>
        <w:br/>
        <w:t>TD Bank's data privacy and security efforts are supported by a comprehensive incident response plan that outlines procedures for identifying, containing, and mitigating data breaches. The plan includes communication protocols for notifying affected customers and regulatory authorities in the event of a breach. The bank conducts regular drills to ensure that all stakeholders are familiar with their roles and responsibilities during an incident.</w:t>
        <w:br/>
        <w:br/>
        <w:t>In summary, TD Bank's approach to data privacy and security is characterized by a robust governance framework, advanced technological measures, comprehensive employee training, and strong partnerships with third-party vendors. By continuously evolving its strategies and leveraging industry collaborations, the bank aims to protect customer data and maintain trust in its digital services.</w:t>
      </w:r>
    </w:p>
    <w:p>
      <w:pPr>
        <w:pStyle w:val="Heading2"/>
      </w:pPr>
      <w:r>
        <w:t>9.4 Data Quality and Stewardship</w:t>
      </w:r>
    </w:p>
    <w:p>
      <w:pPr/>
      <w:r>
        <w:t>Data quality and stewardship at Toronto Dominion Bank (TDBank) are pivotal components of the institution's broader data management strategy, which aims to ensure that data is accurate, consistent, and accessible across all business units. This focus is driven by the increasing regulatory demands, the need for enhanced customer insights, and the imperative to maintain a competitive edge in the financial services industry.</w:t>
        <w:br/>
        <w:br/>
        <w:t>TDBank approaches data quality and stewardship through a comprehensive framework that encompasses governance, processes, technology, and culture. At the core of this framework is the establishment of a robust data governance structure. This structure is spearheaded by the Chief Data Officer (CDO), who is tasked with overseeing data strategy, policy, and standards across the organization. The CDO works closely with data stewards, who are appointed within each business unit to ensure adherence to data quality standards and practices.</w:t>
        <w:br/>
        <w:br/>
        <w:t>Data governance at TDBank is supported by a set of defined policies and guidelines that outline the roles and responsibilities of data stewards and other stakeholders. These policies are designed to enforce consistency in data handling and to ensure compliance with regulatory requirements such as the Basel Committee on Banking Supervision (BCBS) 239 principles, which emphasize the need for risk data aggregation and reporting capabilities.</w:t>
        <w:br/>
        <w:br/>
        <w:t>The bank employs a multi-layered approach to data quality management, which includes:</w:t>
        <w:br/>
        <w:br/>
        <w:t>- **Data Profiling and Monitoring**: TDBank utilizes advanced data profiling tools to continuously monitor data quality across its systems. These tools help identify anomalies, inconsistencies, and errors in real-time, allowing for prompt corrective actions.</w:t>
        <w:br/>
        <w:t>- **Data Cleansing and Standardization**: Automated data cleansing processes are implemented to correct errors and standardize data formats. This ensures that data is consistent and reliable across all platforms and applications.</w:t>
        <w:br/>
        <w:t>- **Data Lineage and Metadata Management**: Maintaining clear data lineage and comprehensive metadata is crucial for understanding the origin, transformation, and usage of data. TDBank invests in metadata management solutions that provide visibility into data flows and transformations across the organization.</w:t>
        <w:br/>
        <w:t>- **Data Quality Metrics and KPIs**: The bank defines specific data quality metrics and key performance indicators (KPIs) to measure and track the effectiveness of its data quality initiatives. These metrics are regularly reviewed and adjusted to align with evolving business needs and regulatory requirements.</w:t>
        <w:br/>
        <w:br/>
        <w:t>Technology plays a critical role in TDBank's data quality and stewardship efforts. The bank leverages state-of-the-art data management platforms and tools, such as data lakes and cloud-based solutions, to enhance data accessibility and scalability. These technologies enable seamless integration of data from disparate sources, facilitating a unified view of customer and operational data.</w:t>
        <w:br/>
        <w:br/>
        <w:t>Moreover, TDBank is committed to fostering a culture of data stewardship across the organization. This involves promoting awareness and understanding of data quality principles among employees at all levels. Regular training programs and workshops are conducted to equip staff with the necessary skills and knowledge to manage and utilize data effectively. The bank also encourages collaboration between IT and business units to ensure that data quality initiatives are aligned with business objectives.</w:t>
        <w:br/>
        <w:br/>
        <w:t>The emphasis on data quality and stewardship at TDBank is not only a response to regulatory pressures but also a strategic enabler for innovation and growth. High-quality data is essential for advanced analytics and artificial intelligence (AI) applications, which are increasingly being used to drive business insights and enhance customer experiences. By ensuring data integrity and reliability, TDBank is better positioned to leverage these technologies to gain competitive advantages in the market.</w:t>
        <w:br/>
        <w:br/>
        <w:t>In summary, TDBank's data quality and stewardship strategy is a comprehensive and multi-faceted approach that integrates governance, technology, and culture. By prioritizing data accuracy, consistency, and accessibility, the bank aims to meet regulatory requirements, enhance operational efficiency, and support strategic business initiatives. As the financial services landscape continues to evolve, TDBank remains committed to advancing its data management capabilities to meet the challenges and opportunities of the digital age.</w:t>
      </w:r>
    </w:p>
    <w:p>
      <w:pPr>
        <w:pStyle w:val="Heading2"/>
      </w:pPr>
      <w:r>
        <w:t>9.5 Analytics, AI, and Data Science</w:t>
      </w:r>
    </w:p>
    <w:p>
      <w:pPr/>
      <w:r>
        <w:t>Toronto Dominion Bank (TDBank) has strategically positioned itself at the forefront of leveraging analytics, artificial intelligence (AI), and data science to drive business intelligence and enhance customer experiences. This focus is part of a broader digital transformation initiative aimed at optimizing operations, personalizing client interactions, and maintaining a competitive edge in the financial services industry.</w:t>
        <w:br/>
        <w:br/>
        <w:t>At the core of TDBank's analytics strategy is the integration of advanced data analytics platforms that enable the bank to harness vast amounts of structured and unstructured data. These platforms are designed to support real-time analytics, providing actionable insights that inform decision-making across various business units. By employing machine learning algorithms, TDBank can predict customer behaviors, identify trends, and uncover opportunities for cross-selling and up-selling financial products.</w:t>
        <w:br/>
        <w:br/>
        <w:t>AI and machine learning are pivotal in enhancing TDBank's customer service capabilities. The bank has implemented AI-driven chatbots and virtual assistants to provide customers with 24/7 support, addressing inquiries and facilitating transactions with minimal human intervention. These AI tools are continuously learning from interactions to improve accuracy and efficiency, thereby reducing operational costs and enhancing customer satisfaction.</w:t>
        <w:br/>
        <w:br/>
        <w:t>Data science initiatives at TDBank are spearheaded by a dedicated team of data scientists and analysts who collaborate with business leaders to develop models that optimize risk management, fraud detection, and credit scoring processes. These models are crucial in maintaining the bank's financial health and compliance with regulatory requirements. By leveraging predictive analytics, TDBank can proactively identify potential risks and mitigate them before they impact the business.</w:t>
        <w:br/>
        <w:br/>
        <w:t>Moreover, TDBank's commitment to data-driven decision-making is evident in its investment in cloud-based data infrastructure. This infrastructure supports scalable data storage and processing capabilities, enabling the bank to efficiently manage and analyze large datasets. The transition to cloud services also facilitates seamless integration of third-party data sources, enriching the bank's data ecosystem and providing a holistic view of customer interactions.</w:t>
        <w:br/>
        <w:br/>
        <w:t>TDBank places a strong emphasis on data governance and privacy, ensuring that all analytics and AI initiatives comply with stringent regulatory standards. The bank has established robust data governance frameworks that define data ownership, quality, and security protocols. These frameworks are essential in maintaining customer trust and safeguarding sensitive information against cyber threats.</w:t>
        <w:br/>
        <w:br/>
        <w:t>In the realm of personalized banking, TDBank utilizes AI and data analytics to tailor financial products and services to individual customer needs. By analyzing transaction histories, spending patterns, and demographic data, the bank can offer personalized financial advice and product recommendations. This personalized approach not only enhances customer engagement but also drives customer loyalty and retention.</w:t>
        <w:br/>
        <w:br/>
        <w:t>Furthermore, TDBank's analytics capabilities extend to environmental, social, and governance (ESG) initiatives. The bank uses data analytics to assess the environmental impact of its operations and investments, aligning with its commitment to sustainable banking practices. By integrating ESG metrics into its analytics frameworks, TDBank can make informed decisions that support its sustainability goals and enhance its corporate reputation.</w:t>
        <w:br/>
        <w:br/>
        <w:t>The collaboration between TDBank and fintech partners plays a significant role in advancing its analytics, AI, and data science capabilities. These partnerships enable the bank to access cutting-edge technologies and innovative solutions that complement its internal expertise. By fostering an ecosystem of innovation, TDBank can accelerate the development and deployment of new analytics-driven products and services.</w:t>
        <w:br/>
        <w:br/>
        <w:t>In conclusion, TDBank's analytics, AI, and data science initiatives are integral to its strategic vision of becoming a data-driven organization. By leveraging advanced technologies and fostering a culture of innovation, the bank is well-positioned to deliver superior customer experiences, optimize operational efficiencies, and achieve sustainable growth in an increasingly competitive financial landscape.</w:t>
      </w:r>
    </w:p>
    <w:p>
      <w:pPr>
        <w:pStyle w:val="Heading2"/>
      </w:pPr>
      <w:r>
        <w:t>9.6 Open Data and Ecosystem Sharing</w:t>
      </w:r>
    </w:p>
    <w:p>
      <w:pPr/>
      <w:r>
        <w:t>Toronto Dominion Bank (TD Bank) is strategically leveraging open data and ecosystem sharing to enhance its service offerings, drive innovation, and foster a more customer-centric banking experience. This approach aligns with the broader industry trend towards open banking, where financial institutions are increasingly sharing data with third-party providers to create a more integrated financial ecosystem.</w:t>
        <w:br/>
        <w:br/>
        <w:t>Open data initiatives at TD Bank are primarily focused on enhancing transparency, improving customer engagement, and enabling the development of new financial products and services. By adopting open data protocols, TD Bank allows customers to securely share their financial data with authorized third-party applications, thereby facilitating a more personalized banking experience. This is achieved through the use of Application Programming Interfaces (APIs) that enable seamless data exchange between the bank and external developers.</w:t>
        <w:br/>
        <w:br/>
        <w:t>The bank's open data strategy is underpinned by several key objectives:</w:t>
        <w:br/>
        <w:br/>
        <w:t>- **Enhancing Customer Value:** By enabling customers to share their financial data with third-party applications, TD Bank empowers them to access a wider range of financial tools and services. This includes budgeting apps, investment platforms, and other financial management tools that can provide personalized insights and recommendations.</w:t>
        <w:br/>
        <w:br/>
        <w:t>- **Driving Innovation:** Open data fosters an environment of innovation by allowing fintech companies and developers to build new applications and services that can integrate with TD Bank's systems. This collaborative approach helps the bank stay at the forefront of technological advancements and meet evolving customer needs.</w:t>
        <w:br/>
        <w:br/>
        <w:t>- **Improving Operational Efficiency:** By automating data sharing processes, TD Bank can reduce operational costs and improve the efficiency of its services. This not only benefits the bank but also enhances the overall customer experience by providing faster and more reliable service.</w:t>
        <w:br/>
        <w:br/>
        <w:t>- **Strengthening Security and Compliance:** While open data initiatives involve sharing sensitive financial information, TD Bank places a strong emphasis on security and compliance. The bank employs robust security measures, including encryption and multi-factor authentication, to protect customer data. Additionally, TD Bank adheres to regulatory requirements and industry standards to ensure that data sharing practices are safe and compliant.</w:t>
        <w:br/>
        <w:br/>
        <w:t>TD Bank's ecosystem sharing strategy involves collaborating with a diverse range of partners, including fintech companies, technology providers, and other financial institutions. These partnerships are designed to create a more interconnected financial ecosystem that can offer customers a seamless and integrated banking experience.</w:t>
        <w:br/>
        <w:br/>
        <w:t>Key components of TD Bank's ecosystem sharing strategy include:</w:t>
        <w:br/>
        <w:br/>
        <w:t>- **Partnerships with Fintech Companies:** TD Bank actively collaborates with fintech startups to co-create innovative financial products and services. These partnerships enable the bank to leverage the agility and creativity of fintech companies while providing them with access to TD Bank's extensive customer base and resources.</w:t>
        <w:br/>
        <w:br/>
        <w:t>- **Integration with Technology Platforms:** By integrating with leading technology platforms, TD Bank can offer its customers a more comprehensive suite of digital services. This includes partnerships with major tech companies to enable features such as digital wallets, mobile payments, and other digital banking solutions.</w:t>
        <w:br/>
        <w:br/>
        <w:t>- **Collaborative Innovation Hubs:** TD Bank has established innovation hubs that serve as collaborative spaces for the bank's employees, partners, and customers to co-develop new solutions. These hubs facilitate knowledge sharing and foster a culture of innovation within the bank.</w:t>
        <w:br/>
        <w:br/>
        <w:t>- **Community Engagement and Feedback:** TD Bank actively engages with its customers and the broader community to gather feedback on its open data and ecosystem sharing initiatives. This feedback is used to refine the bank's strategies and ensure that they align with customer expectations and needs.</w:t>
        <w:br/>
        <w:br/>
        <w:t>The implications of TD Bank's open data and ecosystem sharing initiatives are significant. By embracing these strategies, the bank is well-positioned to enhance its competitive advantage in the rapidly evolving financial services landscape. The ability to offer personalized, innovative, and efficient services will likely lead to increased customer satisfaction and loyalty. Furthermore, TD Bank's commitment to security and compliance ensures that these initiatives are implemented responsibly, thereby maintaining customer trust and safeguarding the bank's reputation.</w:t>
      </w:r>
    </w:p>
    <w:p/>
    <w:p>
      <w:pPr>
        <w:pStyle w:val="Heading1"/>
      </w:pPr>
      <w:r>
        <w:t>10. IT Organization</w:t>
      </w:r>
    </w:p>
    <w:p>
      <w:pPr>
        <w:pStyle w:val="Heading2"/>
      </w:pPr>
      <w:r>
        <w:t>Overview</w:t>
      </w:r>
    </w:p>
    <w:p>
      <w:pPr/>
      <w:r>
        <w:t>The IT organization at Toronto Dominion Bank (TD Bank) is a pivotal component of the bank's operational infrastructure, underpinning its strategic objectives and enabling its digital transformation journey. As the financial services landscape evolves rapidly, driven by technological advancements and changing customer expectations, TD Bank's IT organization plays a crucial role in ensuring the bank remains competitive, secure, and responsive to market demands.</w:t>
        <w:br/>
        <w:br/>
        <w:t>**Strategic Alignment and Leadership**</w:t>
        <w:br/>
        <w:br/>
        <w:t>TD Bank's IT organization is strategically aligned with the bank's broader business goals, focusing on enhancing customer experience, improving operational efficiency, and ensuring robust risk management. The IT function is led by the Chief Information Officer (CIO), who reports directly to the CEO and is a member of the executive leadership team. This alignment ensures that IT initiatives are closely integrated with the bank's strategic priorities and receive the necessary executive support and oversight.</w:t>
        <w:br/>
        <w:br/>
        <w:t>The CIO is responsible for setting the technology vision and strategy, overseeing the development and implementation of IT policies and procedures, and ensuring the alignment of IT investments with business objectives. The CIO also plays a key role in fostering innovation within the bank, identifying emerging technologies that can drive business growth, and ensuring that TD Bank's IT capabilities are scalable and resilient.</w:t>
        <w:br/>
        <w:br/>
        <w:t>**Core IT Functions and Capabilities**</w:t>
        <w:br/>
        <w:br/>
        <w:t>TD Bank's IT organization is structured around several core functions, each responsible for different aspects of the bank's technology infrastructure and services. These functions include:</w:t>
        <w:br/>
        <w:br/>
        <w:t>- **Infrastructure and Operations**: This team is responsible for managing the bank's IT infrastructure, including data centers, networks, and servers. They ensure the availability, performance, and security of the bank's technology assets, supporting both internal operations and customer-facing applications.</w:t>
        <w:br/>
        <w:br/>
        <w:t>- **Application Development and Maintenance**: This function focuses on developing and maintaining the bank's software applications, ensuring they meet business requirements and are aligned with industry best practices. The team works closely with business units to deliver solutions that enhance customer experience and operational efficiency.</w:t>
        <w:br/>
        <w:br/>
        <w:t>- **Information Security and Risk Management**: Given the critical importance of data security in the financial services industry, this team is tasked with protecting the bank's information assets from cyber threats and ensuring compliance with regulatory requirements. They implement security policies, conduct risk assessments, and manage incident response activities.</w:t>
        <w:br/>
        <w:br/>
        <w:t>- **Data Management and Analytics**: This function is responsible for managing the bank's data assets, ensuring data quality and accessibility, and leveraging analytics to drive business insights. The team supports data-driven decision-making across the organization, enabling TD Bank to better understand customer needs and optimize operations.</w:t>
        <w:br/>
        <w:br/>
        <w:t>- **Innovation and Emerging Technologies**: This team explores new technologies and trends, assessing their potential impact on the bank's operations and identifying opportunities for innovation. They work closely with other IT functions and business units to pilot new solutions and drive digital transformation initiatives.</w:t>
        <w:br/>
        <w:br/>
        <w:t>**Digital Transformation and Customer Experience**</w:t>
        <w:br/>
        <w:br/>
        <w:t>TD Bank is committed to delivering a superior customer experience through digital channels, and the IT organization plays a central role in this effort. The bank has invested heavily in digital transformation initiatives, focusing on enhancing its online and mobile banking platforms, streamlining customer interactions, and providing personalized services.</w:t>
        <w:br/>
        <w:br/>
        <w:t>Key initiatives include the development of a seamless omnichannel experience, where customers can interact with the bank through their preferred channels, whether online, via mobile devices, or in-person. The IT organization is also working on integrating advanced technologies such as artificial intelligence (AI) and machine learning (ML) to provide more personalized and efficient customer service.</w:t>
        <w:br/>
        <w:br/>
        <w:t>**Agile Methodologies and DevOps Practices**</w:t>
        <w:br/>
        <w:br/>
        <w:t>To improve the speed and quality of software delivery, TD Bank's IT organization has adopted agile methodologies and DevOps practices. These approaches enable cross-functional teams to collaborate more effectively, reduce development cycles, and respond quickly to changing business needs.</w:t>
        <w:br/>
        <w:br/>
        <w:t>Agile methodologies emphasize iterative development, where software is developed in small, incremental releases, allowing for continuous feedback and improvement. DevOps practices focus on automating the software development lifecycle, from code development to deployment and monitoring, ensuring that new features and updates can be delivered rapidly and reliably.</w:t>
        <w:br/>
        <w:br/>
        <w:t>**Cloud Strategy and Infrastructure Modernization**</w:t>
        <w:br/>
        <w:br/>
        <w:t>As part of its IT strategy, TD Bank is modernizing its infrastructure by adopting cloud technologies. The bank is transitioning from traditional data centers to a hybrid cloud model, which combines the scalability and flexibility of public cloud services with the control and security of private cloud environments.</w:t>
        <w:br/>
        <w:br/>
        <w:t>This cloud strategy enables TD Bank to optimize its IT resources, reduce costs, and improve the agility of its operations. It also supports the bank's digital transformation efforts by providing a scalable platform for deploying new applications and services.</w:t>
        <w:br/>
        <w:br/>
        <w:t>**Talent Development and Workforce Management**</w:t>
        <w:br/>
        <w:br/>
        <w:t>Recognizing the importance of a skilled and motivated IT workforce, TD Bank invests in talent development and workforce management initiatives. The bank provides ongoing training and development opportunities for its IT staff, ensuring they have the skills and knowledge needed to support the bank's technology initiatives.</w:t>
        <w:br/>
        <w:br/>
        <w:t>TD Bank also fosters a culture of innovation and collaboration, encouraging employees to contribute ideas and participate in innovation projects. The bank's IT organization is committed to attracting and retaining top talent, offering competitive compensation and benefits packages, and promoting diversity and inclusion within the workforce.</w:t>
        <w:br/>
        <w:br/>
        <w:t>**Governance and Compliance**</w:t>
        <w:br/>
        <w:br/>
        <w:t>The IT organization at TD Bank operates within a robust governance framework, ensuring that technology initiatives are aligned with the bank's strategic objectives and comply with regulatory requirements. The bank has established IT governance committees that oversee technology investments, monitor project progress, and assess risk management practices.</w:t>
        <w:br/>
        <w:br/>
        <w:t>Compliance with industry standards and regulations is a top priority for TD Bank's IT organization. The bank adheres to best practices in information security, data protection, and IT risk management, ensuring that its technology operations meet the highest standards of integrity and reliability.</w:t>
        <w:br/>
        <w:br/>
        <w:t>**Challenges and Future Outlook**</w:t>
        <w:br/>
        <w:br/>
        <w:t>While TD Bank's IT organization has made significant progress in enhancing its technology capabilities, it faces several challenges in the rapidly evolving financial services landscape. These challenges include managing the complexity of legacy systems, addressing cybersecurity threats, and keeping pace with technological advancements.</w:t>
        <w:br/>
        <w:br/>
        <w:t>To address these challenges, TD Bank is focused on continuous improvement and innovation, leveraging new technologies to enhance its operations and deliver value to customers. The bank is committed to maintaining a strong IT organization that supports its strategic objectives and positions it for long-term success in the digital age.</w:t>
        <w:br/>
        <w:br/>
        <w:t>In conclusion, TD Bank's IT organization is a critical enabler of the bank's strategic goals, driving digital transformation, enhancing customer experience, and ensuring operational efficiency. Through strategic alignment, innovation, and a commitment to excellence, the IT organization is well-positioned to support TD Bank's growth and success in the future.</w:t>
      </w:r>
    </w:p>
    <w:p>
      <w:pPr>
        <w:pStyle w:val="Heading2"/>
      </w:pPr>
      <w:r>
        <w:t>10.1 Global IT Leadership</w:t>
      </w:r>
    </w:p>
    <w:p>
      <w:pPr/>
      <w:r>
        <w:t>The Global IT Leadership team at Toronto Dominion Bank (TDBank) is a pivotal component in steering the bank's technological strategy and execution. This team is tasked with ensuring that TDBank remains at the forefront of innovation while maintaining robust and secure IT operations across its global footprint. The leadership structure is designed to integrate seamlessly with the bank's overall strategic goals, emphasizing agility, resilience, and customer-centricity.</w:t>
        <w:br/>
        <w:br/>
        <w:t>### Chief Information Officer (CIO)</w:t>
        <w:br/>
        <w:t>The CIO is the cornerstone of TDBank's IT leadership, responsible for setting the overarching technology strategy and ensuring alignment with the bank's business objectives. The CIO oversees the entire IT function, including infrastructure, application development, cybersecurity, and data management. This role requires a visionary approach to harnessing technology for competitive advantage while managing the complexities of a large-scale IT environment.</w:t>
        <w:br/>
        <w:br/>
        <w:t>- **Key Responsibilities**:</w:t>
        <w:br/>
        <w:t xml:space="preserve">  - Develop and implement IT strategies that support business growth and operational efficiency.</w:t>
        <w:br/>
        <w:t xml:space="preserve">  - Oversee the management of IT budgets and ensure cost-effective technology investments.</w:t>
        <w:br/>
        <w:t xml:space="preserve">  - Drive digital transformation initiatives to enhance customer experience and operational agility.</w:t>
        <w:br/>
        <w:t xml:space="preserve">  - Ensure compliance with regulatory requirements and industry standards.</w:t>
        <w:br/>
        <w:t xml:space="preserve">  - Foster a culture of innovation and continuous improvement within the IT organization.</w:t>
        <w:br/>
        <w:br/>
        <w:t>### Chief Technology Officer (CTO)</w:t>
        <w:br/>
        <w:t>The CTO focuses on the technological infrastructure and architecture that underpin TDBank's operations. This role is critical in ensuring that the bank's technology stack is robust, scalable, and secure, supporting both current operations and future growth.</w:t>
        <w:br/>
        <w:br/>
        <w:t>- **Key Responsibilities**:</w:t>
        <w:br/>
        <w:t xml:space="preserve">  - Lead the design and implementation of the bank's technology architecture.</w:t>
        <w:br/>
        <w:t xml:space="preserve">  - Ensure the reliability and scalability of IT infrastructure to meet business demands.</w:t>
        <w:br/>
        <w:t xml:space="preserve">  - Oversee the integration of emerging technologies to maintain competitive advantage.</w:t>
        <w:br/>
        <w:t xml:space="preserve">  - Collaborate with business units to align technology solutions with business needs.</w:t>
        <w:br/>
        <w:t xml:space="preserve">  - Manage relationships with technology vendors and partners.</w:t>
        <w:br/>
        <w:br/>
        <w:t>### Chief Information Security Officer (CISO)</w:t>
        <w:br/>
        <w:t>The CISO is responsible for safeguarding TDBank's information assets from cyber threats. This role involves developing and implementing a comprehensive cybersecurity strategy that protects sensitive data and ensures business continuity.</w:t>
        <w:br/>
        <w:br/>
        <w:t>- **Key Responsibilities**:</w:t>
        <w:br/>
        <w:t xml:space="preserve">  - Develop and enforce security policies and procedures to protect information assets.</w:t>
        <w:br/>
        <w:t xml:space="preserve">  - Monitor and respond to cybersecurity threats and incidents.</w:t>
        <w:br/>
        <w:t xml:space="preserve">  - Conduct regular security audits and risk assessments.</w:t>
        <w:br/>
        <w:t xml:space="preserve">  - Educate employees on cybersecurity best practices and awareness.</w:t>
        <w:br/>
        <w:t xml:space="preserve">  - Collaborate with external partners and regulators on security matters.</w:t>
        <w:br/>
        <w:br/>
        <w:t>### Head of IT Operations</w:t>
        <w:br/>
        <w:t>The Head of IT Operations ensures the smooth and efficient functioning of TDBank's IT systems and services. This role is crucial in maintaining high levels of service availability and performance, directly impacting the bank's ability to serve its customers effectively.</w:t>
        <w:br/>
        <w:br/>
        <w:t>- **Key Responsibilities**:</w:t>
        <w:br/>
        <w:t xml:space="preserve">  - Manage day-to-day IT operations, including network, server, and application management.</w:t>
        <w:br/>
        <w:t xml:space="preserve">  - Ensure high availability and performance of IT services.</w:t>
        <w:br/>
        <w:t xml:space="preserve">  - Implement ITIL best practices for service management and delivery.</w:t>
        <w:br/>
        <w:t xml:space="preserve">  - Oversee incident and problem management processes.</w:t>
        <w:br/>
        <w:t xml:space="preserve">  - Coordinate disaster recovery and business continuity planning.</w:t>
        <w:br/>
        <w:br/>
        <w:t>### Head of IT Strategy and Innovation</w:t>
        <w:br/>
        <w:t>This role is focused on driving innovation within the IT organization and aligning technology initiatives with the bank's strategic priorities. The Head of IT Strategy and Innovation works closely with business leaders to identify opportunities for leveraging technology to create value.</w:t>
        <w:br/>
        <w:br/>
        <w:t>- **Key Responsibilities**:</w:t>
        <w:br/>
        <w:t xml:space="preserve">  - Develop and execute IT innovation strategies that support business transformation.</w:t>
        <w:br/>
        <w:t xml:space="preserve">  - Identify and evaluate emerging technologies for potential application within the bank.</w:t>
        <w:br/>
        <w:t xml:space="preserve">  - Foster a culture of innovation and experimentation within the IT organization.</w:t>
        <w:br/>
        <w:t xml:space="preserve">  - Collaborate with business units to identify and prioritize technology initiatives.</w:t>
        <w:br/>
        <w:t xml:space="preserve">  - Manage a portfolio of strategic IT projects and initiatives.</w:t>
        <w:br/>
        <w:br/>
        <w:t>### Implications for TDBank</w:t>
        <w:br/>
        <w:t>The structure and roles within TDBank's Global IT Leadership are designed to ensure that the bank can effectively leverage technology to achieve its strategic goals. By focusing on innovation, security, and operational excellence, the IT leadership team plays a critical role in driving the bank's digital transformation and maintaining its competitive edge in the financial services industry. This leadership structure supports TDBank's commitment to providing exceptional customer experiences, enhancing operational efficiency, and ensuring robust risk management.</w:t>
      </w:r>
    </w:p>
    <w:p>
      <w:pPr>
        <w:pStyle w:val="Heading2"/>
      </w:pPr>
      <w:r>
        <w:t>10.2 Organizational Model</w:t>
      </w:r>
    </w:p>
    <w:p>
      <w:pPr/>
      <w:r>
        <w:t>The IT organization at Toronto Dominion Bank (TD Bank) is structured to align closely with the bank's strategic priorities, ensuring that technology initiatives directly support business objectives. The organizational model is designed to foster agility, innovation, and operational excellence across all technology functions. This model is characterized by a matrix structure that integrates centralized governance with decentralized execution, allowing for both strategic oversight and localized responsiveness.</w:t>
        <w:br/>
        <w:br/>
        <w:t>At the highest level, the IT organization is led by the Chief Information Officer (CIO), who reports directly to the bank's Chief Operating Officer (COO). The CIO is responsible for setting the overall technology strategy, ensuring alignment with the bank's business goals, and overseeing the execution of IT initiatives. The CIO's primary KPIs include technology-driven revenue growth, IT cost efficiency, and the successful implementation of digital transformation projects.</w:t>
        <w:br/>
        <w:br/>
        <w:t>Under the CIO, the IT organization is divided into several key segments, each headed by a Senior Vice President (SVP) or Vice President (VP) who specializes in a particular area of technology or business function. These segments include:</w:t>
        <w:br/>
        <w:br/>
        <w:t>1. **Enterprise Architecture and Strategy**: This team is responsible for defining the bank's technology roadmap, ensuring that all IT projects align with the long-term strategic goals of the bank. They focus on technology innovation, emerging trends, and the integration of new technologies into the existing infrastructure.</w:t>
        <w:br/>
        <w:br/>
        <w:t>2. **Application Development and Maintenance**: Led by a VP, this segment handles the development, deployment, and maintenance of all software applications used by the bank. They work closely with business units to deliver customized solutions that enhance operational efficiency and customer experience.</w:t>
        <w:br/>
        <w:br/>
        <w:t>3. **Infrastructure and Operations**: This team manages the bank's IT infrastructure, including data centers, networks, and cloud services. Their focus is on ensuring high availability, scalability, and security of the bank's IT systems.</w:t>
        <w:br/>
        <w:br/>
        <w:t>4. **Cybersecurity and Risk Management**: Headed by a Chief Information Security Officer (CISO), this segment is tasked with protecting the bank's digital assets from cyber threats. They develop and implement security policies, conduct regular risk assessments, and ensure compliance with regulatory requirements.</w:t>
        <w:br/>
        <w:br/>
        <w:t>5. **Data Management and Analytics**: This team is responsible for managing the bank's data assets and leveraging data analytics to drive business insights. They focus on data governance, quality, and the implementation of advanced analytics tools to support decision-making processes.</w:t>
        <w:br/>
        <w:br/>
        <w:t>6. **Digital Transformation and Innovation**: This segment leads the bank's efforts to adopt digital technologies and transform business processes. They explore new digital solutions, pilot innovative projects, and work to embed a culture of innovation across the organization.</w:t>
        <w:br/>
        <w:br/>
        <w:t>7. **IT Governance and Compliance**: This team ensures that all IT activities comply with internal policies and external regulations. They oversee IT audits, manage vendor relationships, and maintain the bank's IT governance framework.</w:t>
        <w:br/>
        <w:br/>
        <w:t>The IT organization employs a hybrid delivery model that combines in-house capabilities with strategic partnerships. This approach allows TD Bank to leverage external expertise and scale resources as needed while maintaining control over critical technology functions. The bank collaborates with leading technology vendors and fintech startups to access cutting-edge solutions and accelerate innovation.</w:t>
        <w:br/>
        <w:br/>
        <w:t>To foster collaboration and communication, the IT organization utilizes cross-functional teams that bring together members from different segments to work on specific projects. This approach encourages knowledge sharing, reduces silos, and ensures that IT initiatives are aligned with business needs.</w:t>
        <w:br/>
        <w:br/>
        <w:t>The IT organization at TD Bank places a strong emphasis on talent development and continuous learning. The bank invests in training programs, certifications, and career development opportunities to ensure that its IT workforce remains at the forefront of technology advancements. Additionally, the organization promotes a culture of diversity and inclusion, recognizing that diverse perspectives drive innovation and better decision-making.</w:t>
        <w:br/>
        <w:br/>
        <w:t>In summary, TD Bank's IT organizational model is designed to support the bank's strategic objectives by delivering technology solutions that enhance operational efficiency, improve customer experience, and drive innovation. The matrix structure, combined with a focus on collaboration, talent development, and strategic partnerships, positions the IT organization to effectively respond to the evolving needs of the bank and its customers.</w:t>
      </w:r>
    </w:p>
    <w:p>
      <w:pPr>
        <w:pStyle w:val="Heading2"/>
      </w:pPr>
      <w:r>
        <w:t>10.3 Security and Compliance Organization</w:t>
      </w:r>
    </w:p>
    <w:p>
      <w:pPr>
        <w:pStyle w:val="Heading3"/>
      </w:pPr>
      <w:r>
        <w:t>Overview</w:t>
      </w:r>
    </w:p>
    <w:p>
      <w:pPr/>
      <w:r>
        <w:t>The Security and Compliance Organization within Toronto Dominion Bank (TDBank) is a pivotal component of its IT framework, ensuring the protection of data assets and compliance with regulatory mandates. This organization is structured to address the complex landscape of cybersecurity threats and regulatory requirements, providing a robust defense mechanism to safeguard the bank's information systems and customer data.</w:t>
      </w:r>
    </w:p>
    <w:p>
      <w:pPr>
        <w:pStyle w:val="Heading3"/>
      </w:pPr>
      <w:r>
        <w:t>Structure</w:t>
      </w:r>
    </w:p>
    <w:p>
      <w:r>
        <w:rPr>
          <w:b/>
        </w:rPr>
        <w:t xml:space="preserve">Chief Information Security Officer (CISO): </w:t>
      </w:r>
    </w:p>
    <w:p>
      <w:r>
        <w:rPr>
          <w:b/>
        </w:rPr>
        <w:t xml:space="preserve">RoleDescription: </w:t>
      </w:r>
    </w:p>
    <w:p>
      <w:pPr/>
      <w:r>
        <w:t>The CISO is responsible for developing and implementing the information security strategy and ensuring that all information assets and technologies are adequately protected.</w:t>
      </w:r>
    </w:p>
    <w:p>
      <w:r>
        <w:rPr>
          <w:b/>
        </w:rPr>
        <w:t xml:space="preserve">KeyResponsibilities: </w:t>
      </w:r>
    </w:p>
    <w:p>
      <w:pPr>
        <w:pStyle w:val="ListBullet"/>
      </w:pPr>
      <w:r>
        <w:t>Oversee the development and implementation of a comprehensive information security strategy.</w:t>
      </w:r>
    </w:p>
    <w:p>
      <w:pPr>
        <w:pStyle w:val="ListBullet"/>
      </w:pPr>
      <w:r>
        <w:t>Lead efforts to identify, evaluate, and mitigate risks associated with information security.</w:t>
      </w:r>
    </w:p>
    <w:p>
      <w:pPr>
        <w:pStyle w:val="ListBullet"/>
      </w:pPr>
      <w:r>
        <w:t>Ensure compliance with relevant regulatory requirements and industry standards.</w:t>
      </w:r>
    </w:p>
    <w:p>
      <w:pPr>
        <w:pStyle w:val="ListBullet"/>
      </w:pPr>
      <w:r>
        <w:t>Coordinate with other departments to integrate security measures into business processes.</w:t>
      </w:r>
    </w:p>
    <w:p>
      <w:r>
        <w:rPr>
          <w:b/>
        </w:rPr>
        <w:t xml:space="preserve">Compliance Officer: </w:t>
      </w:r>
    </w:p>
    <w:p>
      <w:r>
        <w:rPr>
          <w:b/>
        </w:rPr>
        <w:t xml:space="preserve">RoleDescription: </w:t>
      </w:r>
    </w:p>
    <w:p>
      <w:pPr/>
      <w:r>
        <w:t>The Compliance Officer ensures that TDBank's operations adhere to legal standards and internal policies, focusing on minimizing risks and preventing breaches.</w:t>
      </w:r>
    </w:p>
    <w:p>
      <w:r>
        <w:rPr>
          <w:b/>
        </w:rPr>
        <w:t xml:space="preserve">KeyResponsibilities: </w:t>
      </w:r>
    </w:p>
    <w:p>
      <w:pPr>
        <w:pStyle w:val="ListBullet"/>
      </w:pPr>
      <w:r>
        <w:t>Monitor and report on the effectiveness of compliance controls.</w:t>
      </w:r>
    </w:p>
    <w:p>
      <w:pPr>
        <w:pStyle w:val="ListBullet"/>
      </w:pPr>
      <w:r>
        <w:t>Develop and review company policies to ensure compliance with regulations.</w:t>
      </w:r>
    </w:p>
    <w:p>
      <w:pPr>
        <w:pStyle w:val="ListBullet"/>
      </w:pPr>
      <w:r>
        <w:t>Provide guidance to management on regulatory changes and implications.</w:t>
      </w:r>
    </w:p>
    <w:p>
      <w:pPr>
        <w:pStyle w:val="ListBullet"/>
      </w:pPr>
      <w:r>
        <w:t>Conduct regular audits to identify potential weaknesses in compliance.</w:t>
      </w:r>
    </w:p>
    <w:p>
      <w:r>
        <w:rPr>
          <w:b/>
        </w:rPr>
        <w:t xml:space="preserve">Security Operations Center (SOC): </w:t>
      </w:r>
    </w:p>
    <w:p>
      <w:r>
        <w:rPr>
          <w:b/>
        </w:rPr>
        <w:t xml:space="preserve">RoleDescription: </w:t>
      </w:r>
    </w:p>
    <w:p>
      <w:pPr/>
      <w:r>
        <w:t>The SOC is the centralized unit responsible for monitoring and responding to security incidents across the bank's network.</w:t>
      </w:r>
    </w:p>
    <w:p>
      <w:r>
        <w:rPr>
          <w:b/>
        </w:rPr>
        <w:t xml:space="preserve">KeyFunctions: </w:t>
      </w:r>
    </w:p>
    <w:p>
      <w:pPr>
        <w:pStyle w:val="ListBullet"/>
      </w:pPr>
      <w:r>
        <w:t>Continuous monitoring of network traffic and system logs for suspicious activity.</w:t>
      </w:r>
    </w:p>
    <w:p>
      <w:pPr>
        <w:pStyle w:val="ListBullet"/>
      </w:pPr>
      <w:r>
        <w:t>Incident response and management, including threat detection and mitigation.</w:t>
      </w:r>
    </w:p>
    <w:p>
      <w:pPr>
        <w:pStyle w:val="ListBullet"/>
      </w:pPr>
      <w:r>
        <w:t>Collaboration with IT teams to implement security measures and patches.</w:t>
      </w:r>
    </w:p>
    <w:p>
      <w:pPr>
        <w:pStyle w:val="ListBullet"/>
      </w:pPr>
      <w:r>
        <w:t>Conducting forensic analysis and reporting on security breaches.</w:t>
      </w:r>
    </w:p>
    <w:p>
      <w:r>
        <w:rPr>
          <w:b/>
        </w:rPr>
        <w:t xml:space="preserve">Data Protection Team: </w:t>
      </w:r>
    </w:p>
    <w:p>
      <w:r>
        <w:rPr>
          <w:b/>
        </w:rPr>
        <w:t xml:space="preserve">RoleDescription: </w:t>
      </w:r>
    </w:p>
    <w:p>
      <w:pPr/>
      <w:r>
        <w:t>This team focuses on safeguarding sensitive data through encryption, access controls, and data loss prevention technologies.</w:t>
      </w:r>
    </w:p>
    <w:p>
      <w:r>
        <w:rPr>
          <w:b/>
        </w:rPr>
        <w:t xml:space="preserve">KeyFunctions: </w:t>
      </w:r>
    </w:p>
    <w:p>
      <w:pPr>
        <w:pStyle w:val="ListBullet"/>
      </w:pPr>
      <w:r>
        <w:t>Implement and manage data encryption solutions.</w:t>
      </w:r>
    </w:p>
    <w:p>
      <w:pPr>
        <w:pStyle w:val="ListBullet"/>
      </w:pPr>
      <w:r>
        <w:t>Develop policies for data classification and handling.</w:t>
      </w:r>
    </w:p>
    <w:p>
      <w:pPr>
        <w:pStyle w:val="ListBullet"/>
      </w:pPr>
      <w:r>
        <w:t>Monitor data access and usage to prevent unauthorized access.</w:t>
      </w:r>
    </w:p>
    <w:p>
      <w:pPr>
        <w:pStyle w:val="ListBullet"/>
      </w:pPr>
      <w:r>
        <w:t>Conduct regular data protection training for employees.</w:t>
      </w:r>
    </w:p>
    <w:p>
      <w:pPr>
        <w:pStyle w:val="Heading3"/>
      </w:pPr>
      <w:r>
        <w:t>Key Initiatives</w:t>
      </w:r>
    </w:p>
    <w:tbl>
      <w:tblPr>
        <w:tblStyle w:val="TableGrid"/>
        <w:tblW w:type="auto" w:w="0"/>
        <w:tblLook w:firstColumn="1" w:firstRow="1" w:lastColumn="0" w:lastRow="0" w:noHBand="0" w:noVBand="1" w:val="04A0"/>
      </w:tblPr>
      <w:tblGrid>
        <w:gridCol w:w="2880"/>
        <w:gridCol w:w="2880"/>
        <w:gridCol w:w="2880"/>
      </w:tblGrid>
      <w:tr>
        <w:tc>
          <w:tcPr>
            <w:tcW w:type="dxa" w:w="2880"/>
          </w:tcPr>
          <w:p>
            <w:r>
              <w:t>InitiativeName</w:t>
            </w:r>
          </w:p>
        </w:tc>
        <w:tc>
          <w:tcPr>
            <w:tcW w:type="dxa" w:w="2880"/>
          </w:tcPr>
          <w:p>
            <w:r>
              <w:t>Description</w:t>
            </w:r>
          </w:p>
        </w:tc>
        <w:tc>
          <w:tcPr>
            <w:tcW w:type="dxa" w:w="2880"/>
          </w:tcPr>
          <w:p>
            <w:r>
              <w:t>Objectives</w:t>
            </w:r>
          </w:p>
        </w:tc>
      </w:tr>
      <w:tr>
        <w:tc>
          <w:tcPr>
            <w:tcW w:type="dxa" w:w="2880"/>
          </w:tcPr>
          <w:p>
            <w:r>
              <w:t>Zero Trust Architecture Implementation</w:t>
            </w:r>
          </w:p>
        </w:tc>
        <w:tc>
          <w:tcPr>
            <w:tcW w:type="dxa" w:w="2880"/>
          </w:tcPr>
          <w:p>
            <w:r>
              <w:t>Adopting a Zero Trust security model to enhance network security by verifying every request as though it originates from an open network.</w:t>
            </w:r>
          </w:p>
        </w:tc>
        <w:tc>
          <w:tcPr>
            <w:tcW w:type="dxa" w:w="2880"/>
          </w:tcPr>
          <w:p>
            <w:r>
              <w:t>['Reduce the risk of unauthorized access through continuous verification.', 'Implement micro-segmentation to limit lateral movement within the network.', 'Enhance user authentication and access controls.']</w:t>
            </w:r>
          </w:p>
        </w:tc>
      </w:tr>
      <w:tr>
        <w:tc>
          <w:tcPr>
            <w:tcW w:type="dxa" w:w="2880"/>
          </w:tcPr>
          <w:p>
            <w:r>
              <w:t>Regulatory Compliance Enhancement</w:t>
            </w:r>
          </w:p>
        </w:tc>
        <w:tc>
          <w:tcPr>
            <w:tcW w:type="dxa" w:w="2880"/>
          </w:tcPr>
          <w:p>
            <w:r>
              <w:t>Strengthening compliance frameworks to meet evolving regulatory requirements and mitigate risks of non-compliance.</w:t>
            </w:r>
          </w:p>
        </w:tc>
        <w:tc>
          <w:tcPr>
            <w:tcW w:type="dxa" w:w="2880"/>
          </w:tcPr>
          <w:p>
            <w:r>
              <w:t>['Conduct comprehensive reviews of current compliance policies.', 'Implement automated compliance monitoring tools.', 'Enhance reporting mechanisms to provide real-time compliance insights.']</w:t>
            </w:r>
          </w:p>
        </w:tc>
      </w:tr>
      <w:tr>
        <w:tc>
          <w:tcPr>
            <w:tcW w:type="dxa" w:w="2880"/>
          </w:tcPr>
          <w:p>
            <w:r>
              <w:t>Cyber Threat Intelligence Program</w:t>
            </w:r>
          </w:p>
        </w:tc>
        <w:tc>
          <w:tcPr>
            <w:tcW w:type="dxa" w:w="2880"/>
          </w:tcPr>
          <w:p>
            <w:r>
              <w:t>Developing a proactive approach to threat intelligence to anticipate and mitigate potential cyber threats.</w:t>
            </w:r>
          </w:p>
        </w:tc>
        <w:tc>
          <w:tcPr>
            <w:tcW w:type="dxa" w:w="2880"/>
          </w:tcPr>
          <w:p>
            <w:r>
              <w:t>['Establish partnerships with external threat intelligence agencies.', 'Implement advanced analytics to predict and identify threats.', 'Enhance incident response capabilities through real-time threat intelligence.']</w:t>
            </w:r>
          </w:p>
        </w:tc>
      </w:tr>
    </w:tbl>
    <w:p/>
    <w:p>
      <w:pPr>
        <w:pStyle w:val="Heading3"/>
      </w:pPr>
      <w:r>
        <w:t>Risk Management and Controls</w:t>
      </w:r>
    </w:p>
    <w:p>
      <w:r>
        <w:rPr>
          <w:b/>
        </w:rPr>
        <w:t xml:space="preserve">Framework: </w:t>
      </w:r>
    </w:p>
    <w:p>
      <w:pPr/>
      <w:r>
        <w:t>The organization employs a risk management framework aligned with industry standards such as NIST and FFIEC, ensuring comprehensive coverage of potential security threats.</w:t>
      </w:r>
    </w:p>
    <w:p>
      <w:r>
        <w:rPr>
          <w:b/>
        </w:rPr>
        <w:t xml:space="preserve">KeyRiskIndicators: </w:t>
      </w:r>
    </w:p>
    <w:p>
      <w:pPr>
        <w:pStyle w:val="ListBullet"/>
      </w:pPr>
      <w:r>
        <w:t>Number of detected security incidents per month.</w:t>
      </w:r>
    </w:p>
    <w:p>
      <w:pPr>
        <w:pStyle w:val="ListBullet"/>
      </w:pPr>
      <w:r>
        <w:t>Time to detect and respond to security breaches.</w:t>
      </w:r>
    </w:p>
    <w:p>
      <w:pPr>
        <w:pStyle w:val="ListBullet"/>
      </w:pPr>
      <w:r>
        <w:t>Compliance audit findings and remediation timelines.</w:t>
      </w:r>
    </w:p>
    <w:p>
      <w:r>
        <w:rPr>
          <w:b/>
        </w:rPr>
        <w:t xml:space="preserve">KeyControlIndicators: </w:t>
      </w:r>
    </w:p>
    <w:p>
      <w:pPr>
        <w:pStyle w:val="ListBullet"/>
      </w:pPr>
      <w:r>
        <w:t>Percentage of systems with up-to-date security patches.</w:t>
      </w:r>
    </w:p>
    <w:p>
      <w:pPr>
        <w:pStyle w:val="ListBullet"/>
      </w:pPr>
      <w:r>
        <w:t>Frequency of security awareness training sessions conducted.</w:t>
      </w:r>
    </w:p>
    <w:p>
      <w:pPr>
        <w:pStyle w:val="ListBullet"/>
      </w:pPr>
      <w:r>
        <w:t>Effectiveness of access control mechanisms.</w:t>
      </w:r>
    </w:p>
    <w:p>
      <w:r>
        <w:rPr>
          <w:b/>
        </w:rPr>
        <w:t xml:space="preserve">EvidenceFlow: </w:t>
      </w:r>
    </w:p>
    <w:p>
      <w:pPr/>
      <w:r>
        <w:t>Regular audits and assessments are conducted to ensure that security controls are effective and aligned with regulatory requirements. Evidence from these audits is used to adjust strategies and improve security posture.</w:t>
      </w:r>
    </w:p>
    <w:p>
      <w:r>
        <w:rPr>
          <w:b/>
        </w:rPr>
        <w:t xml:space="preserve">ScenarioTesting: </w:t>
      </w:r>
    </w:p>
    <w:p>
      <w:pPr/>
      <w:r>
        <w:t>The organization conducts scenario-based testing to evaluate the effectiveness of its incident response plans. These exercises simulate potential security breaches and assess the readiness of the SOC and other teams to handle such events efficiently.</w:t>
      </w:r>
    </w:p>
    <w:p>
      <w:pPr>
        <w:pStyle w:val="Heading3"/>
      </w:pPr>
      <w:r>
        <w:t>Implications</w:t>
      </w:r>
    </w:p>
    <w:p>
      <w:pPr>
        <w:pStyle w:val="ListBullet"/>
      </w:pPr>
      <w:r>
        <w:t>The establishment of a robust Security and Compliance Organization is critical for maintaining customer trust and protecting the bank's reputation.</w:t>
      </w:r>
    </w:p>
    <w:p>
      <w:pPr>
        <w:pStyle w:val="ListBullet"/>
      </w:pPr>
      <w:r>
        <w:t>Continuous investment in security technologies and frameworks is necessary to keep pace with evolving cyber threats.</w:t>
      </w:r>
    </w:p>
    <w:p>
      <w:pPr>
        <w:pStyle w:val="ListBullet"/>
      </w:pPr>
      <w:r>
        <w:t>Effective collaboration between the Security and Compliance Organization and other business units enhances the overall security posture of the bank.</w:t>
      </w:r>
    </w:p>
    <w:p>
      <w:pPr>
        <w:pStyle w:val="ListBullet"/>
      </w:pPr>
      <w:r>
        <w:t>Regular training and awareness programs are essential to foster a culture of security within the organization.</w:t>
      </w:r>
    </w:p>
    <w:p>
      <w:pPr>
        <w:pStyle w:val="Heading2"/>
      </w:pPr>
      <w:r>
        <w:t>10.4 Project Delivery and Governance</w:t>
      </w:r>
    </w:p>
    <w:p>
      <w:pPr/>
      <w:r>
        <w:t>Toronto Dominion Bank (TDBank) has established a robust framework for project delivery and governance, underpinned by a commitment to agile methodologies and a focus on delivering value to both internal and external stakeholders. This framework is designed to ensure that projects align with strategic objectives, are delivered on time and within budget, and meet the highest standards of quality and compliance.</w:t>
        <w:br/>
        <w:br/>
        <w:t>**Project Delivery Framework:**</w:t>
        <w:br/>
        <w:t>TDBank employs a hybrid project management approach, integrating traditional waterfall methodologies with agile practices to accommodate the diverse nature of its project portfolio. This approach allows for flexibility and adaptability, enabling project teams to respond to changes in requirements or external conditions swiftly. The project lifecycle at TDBank typically includes the following phases:</w:t>
        <w:br/>
        <w:br/>
        <w:t>- **Initiation:** Projects are initiated through a formal proposal process, where business cases are evaluated based on alignment with strategic goals, expected benefits, and resource requirements. A project charter is developed to outline the scope, objectives, and key stakeholders.</w:t>
        <w:br/>
        <w:br/>
        <w:t>- **Planning:** During the planning phase, detailed project plans are developed, including timelines, resource allocations, risk assessments, and budget forecasts. Agile sprints or iterations are planned to ensure incremental delivery of project components.</w:t>
        <w:br/>
        <w:br/>
        <w:t>- **Execution:** Project teams, comprising cross-functional members, execute the project plan. Agile practices such as daily stand-ups, sprint reviews, and retrospectives are employed to maintain transparency and facilitate continuous improvement.</w:t>
        <w:br/>
        <w:br/>
        <w:t>- **Monitoring and Control:** Project progress is continuously monitored against key performance indicators (KPIs) and milestones. Variances are identified and addressed through corrective actions, ensuring that projects remain on track.</w:t>
        <w:br/>
        <w:br/>
        <w:t>- **Closure:** Upon completion, projects undergo a formal closure process, including a final review and documentation of lessons learned. Benefits realization is assessed to ensure that project outcomes align with initial objectives.</w:t>
        <w:br/>
        <w:br/>
        <w:t>**Governance Structure:**</w:t>
        <w:br/>
        <w:t>TDBank's project governance is structured to provide oversight and accountability at multiple levels. The governance framework includes the following key components:</w:t>
        <w:br/>
        <w:br/>
        <w:t>- **Project Management Office (PMO):** The PMO plays a central role in standardizing project management practices across the organization. It provides guidance, tools, and templates to project teams and ensures compliance with governance standards.</w:t>
        <w:br/>
        <w:br/>
        <w:t>- **Steering Committees:** Each major project or program is overseen by a steering committee comprising senior executives and key stakeholders. These committees provide strategic direction, approve major changes, and resolve escalated issues.</w:t>
        <w:br/>
        <w:br/>
        <w:t>- **Project Sponsors:** Project sponsors are accountable for ensuring that projects deliver the intended business value. They provide high-level oversight and support to project teams, facilitating access to necessary resources and decision-making authority.</w:t>
        <w:br/>
        <w:br/>
        <w:t>- **Risk Management:** A comprehensive risk management framework is integrated into the project governance structure. Risk assessments are conducted at each phase of the project lifecycle, and risk mitigation strategies are developed and monitored.</w:t>
        <w:br/>
        <w:br/>
        <w:t>**Agile Transformation:**</w:t>
        <w:br/>
        <w:t>TDBank is undergoing an agile transformation to enhance its project delivery capabilities. This transformation involves training and certifying project managers and teams in agile methodologies, establishing agile centers of excellence, and fostering a culture of collaboration and innovation. The bank's agile transformation is guided by the following principles:</w:t>
        <w:br/>
        <w:br/>
        <w:t>- **Customer-Centricity:** Projects are designed with a focus on delivering value to customers, ensuring that solutions meet their needs and expectations.</w:t>
        <w:br/>
        <w:br/>
        <w:t>- **Empowered Teams:** Project teams are empowered to make decisions and drive project outcomes, fostering a sense of ownership and accountability.</w:t>
        <w:br/>
        <w:br/>
        <w:t>- **Iterative Development:** Solutions are developed incrementally, allowing for regular feedback and adjustments to improve quality and alignment with business goals.</w:t>
        <w:br/>
        <w:br/>
        <w:t>- **Continuous Improvement:** Agile practices emphasize learning and adaptation, encouraging teams to reflect on their performance and implement improvements.</w:t>
        <w:br/>
        <w:br/>
        <w:t>**Performance Metrics:**</w:t>
        <w:br/>
        <w:t>TDBank employs a range of performance metrics to evaluate the success of its project delivery and governance framework. These metrics include:</w:t>
        <w:br/>
        <w:br/>
        <w:t>- **Project Delivery Time:** Measures the duration from project initiation to completion, with a focus on reducing time-to-market.</w:t>
        <w:br/>
        <w:br/>
        <w:t>- **Budget Adherence:** Tracks project expenditures against budget forecasts, aiming to minimize cost overruns.</w:t>
        <w:br/>
        <w:br/>
        <w:t>- **Quality Assurance:** Assesses the quality of deliverables through defect rates and customer satisfaction scores.</w:t>
        <w:br/>
        <w:br/>
        <w:t>- **Stakeholder Engagement:** Evaluates the level of engagement and satisfaction among project stakeholders, including sponsors and end-users.</w:t>
        <w:br/>
        <w:br/>
        <w:t>**Implications and Future Directions:**</w:t>
        <w:br/>
        <w:t>The project delivery and governance framework at TDBank is designed to support the bank's strategic objectives while ensuring operational efficiency and risk management. As the bank continues its agile transformation, it is expected to see improvements in project delivery speed, quality, and stakeholder satisfaction. Future directions may include:</w:t>
        <w:br/>
        <w:br/>
        <w:t>- **Enhanced Data Analytics:** Leveraging data analytics to gain insights into project performance and identify areas for improvement.</w:t>
        <w:br/>
        <w:br/>
        <w:t>- **Increased Automation:** Implementing automation tools to streamline project management processes and reduce manual effort.</w:t>
        <w:br/>
        <w:br/>
        <w:t>- **Scalable Agile Practices:** Expanding agile practices to larger, more complex projects and programs, ensuring scalability and consistency across the organization.</w:t>
        <w:br/>
        <w:br/>
        <w:t>- **Continuous Learning:** Fostering a culture of continuous learning and development to enhance project management capabilities and drive innovation.</w:t>
      </w:r>
    </w:p>
    <w:p>
      <w:pPr>
        <w:pStyle w:val="Heading2"/>
      </w:pPr>
      <w:r>
        <w:t>10.5 Talent and Capability Development</w:t>
      </w:r>
    </w:p>
    <w:p>
      <w:pPr/>
      <w:r>
        <w:t>Toronto Dominion Bank (TD Bank) has strategically prioritized talent and capability development within its IT organization as a critical enabler of its digital transformation and competitive positioning. Recognizing the rapid pace of technological change and evolving customer expectations, TD Bank has adopted a comprehensive approach to building and nurturing a workforce that is not only technically proficient but also agile, innovative, and aligned with the bank's strategic objectives.</w:t>
        <w:br/>
        <w:br/>
        <w:t>TD Bank's talent development strategy is anchored on several key pillars:</w:t>
        <w:br/>
        <w:br/>
        <w:t>- **Continuous Learning and Upskilling**: TD Bank has established a robust continuous learning framework designed to keep its IT workforce abreast of the latest technological advancements and industry best practices. This includes partnerships with leading educational institutions and online learning platforms to offer a wide range of courses and certifications in areas such as cloud computing, cybersecurity, data analytics, and artificial intelligence. Employees are encouraged to pursue these learning opportunities through structured learning paths, with incentives such as tuition reimbursement and recognition programs.</w:t>
        <w:br/>
        <w:br/>
        <w:t>- **Leadership Development Programs**: Recognizing the importance of leadership in driving transformation, TD Bank has implemented targeted leadership development programs aimed at cultivating the next generation of IT leaders. These programs focus on developing strategic thinking, change management, and people leadership skills. High-potential employees are identified through a rigorous talent review process and provided with mentorship, coaching, and rotational assignments to broaden their experience and prepare them for future leadership roles.</w:t>
        <w:br/>
        <w:br/>
        <w:t>- **Diversity and Inclusion Initiatives**: TD Bank is committed to fostering a diverse and inclusive IT workforce that reflects the communities it serves. The bank has implemented a range of initiatives to attract, retain, and advance underrepresented groups within its IT organization. This includes partnerships with diversity-focused recruitment agencies, participation in industry diversity forums, and internal employee resource groups that provide networking and career development opportunities for employees from diverse backgrounds.</w:t>
        <w:br/>
        <w:br/>
        <w:t>- **Agile and Collaborative Culture**: To support its digital transformation efforts, TD Bank has embraced an agile and collaborative culture within its IT organization. This involves the adoption of agile methodologies and practices, such as Scrum and DevOps, to enhance cross-functional collaboration and accelerate the delivery of technology solutions. The bank has invested in training and certifying its IT workforce in these methodologies, fostering a culture of experimentation, rapid iteration, and continuous improvement.</w:t>
        <w:br/>
        <w:br/>
        <w:t>- **Talent Acquisition and Retention**: In a competitive technology talent market, TD Bank has developed a proactive talent acquisition and retention strategy to attract and retain top IT talent. This includes a strong employer branding campaign highlighting the bank's commitment to innovation and career development, as well as competitive compensation packages and flexible work arrangements. The bank also leverages data-driven insights to identify and address potential attrition risks, ensuring that it remains an employer of choice for IT professionals.</w:t>
        <w:br/>
        <w:br/>
        <w:t>- **Technology and Innovation Labs**: TD Bank has established technology and innovation labs as centers of excellence for emerging technologies and innovation. These labs serve as incubators for new ideas and provide a collaborative environment for employees to experiment with cutting-edge technologies and develop innovative solutions. Employees are encouraged to participate in hackathons, innovation challenges, and cross-functional projects that promote creativity and out-of-the-box thinking.</w:t>
        <w:br/>
        <w:br/>
        <w:t>- **Performance Management and Career Development**: TD Bank has implemented a comprehensive performance management system that aligns individual goals with the bank's strategic objectives. This system emphasizes regular feedback, goal setting, and career development planning, enabling employees to take ownership of their career progression. Managers are trained to provide constructive feedback and support employees in identifying and pursuing career development opportunities within the IT organization.</w:t>
        <w:br/>
        <w:br/>
        <w:t>Overall, TD Bank's talent and capability development initiatives are designed to create a dynamic and resilient IT workforce that can drive the bank's digital transformation and deliver superior value to its customers. By investing in its people and fostering a culture of continuous learning and innovation, TD Bank is well-positioned to navigate the challenges and opportunities of the digital age.</w:t>
      </w:r>
    </w:p>
    <w:p>
      <w:pPr>
        <w:pStyle w:val="Heading2"/>
      </w:pPr>
      <w:r>
        <w:t>10.6 Centralized IT vs. Decentralized IT</w:t>
      </w:r>
    </w:p>
    <w:p>
      <w:pPr/>
      <w:r>
        <w:t>The debate between centralized and decentralized IT structures within Toronto Dominion Bank (TD Bank) reflects broader industry trends and internal strategic priorities aimed at optimizing efficiency, innovation, and risk management. TD Bank, like many large financial institutions, navigates the complexities of balancing centralized IT governance with the need for agility and responsiveness at the business unit level.</w:t>
        <w:br/>
        <w:br/>
        <w:t>Centralized IT at TD Bank is characterized by a unified command structure where decision-making authority, policy formulation, and infrastructure management are concentrated within a central IT department. This approach ensures standardization across the bank’s technology landscape, facilitating cohesive policy implementation, streamlined vendor management, and uniform cybersecurity protocols. Centralized IT enables TD Bank to leverage economies of scale, reducing costs through bulk purchasing and shared services. It also enhances data consistency and integrity, critical for regulatory compliance and risk management.</w:t>
        <w:br/>
        <w:br/>
        <w:t>However, the centralized model can sometimes stifle innovation and responsiveness. Business units may face delays in obtaining IT resources tailored to their specific needs, potentially impacting time-to-market for new products and services. To mitigate these drawbacks, TD Bank incorporates elements of decentralization, allowing business units some autonomy in IT decision-making. This hybrid approach empowers units to develop and deploy solutions that directly address their operational challenges while adhering to overarching IT policies and standards.</w:t>
        <w:br/>
        <w:br/>
        <w:t>Decentralized IT at TD Bank involves distributing IT resources and decision-making closer to end-users within individual business units. This model fosters innovation by enabling business units to rapidly prototype and implement technology solutions that cater to their unique requirements. It enhances responsiveness to market changes and customer demands, providing a competitive edge in dynamic environments. Decentralized IT also encourages a culture of innovation and ownership among business unit leaders and IT personnel, driving continuous improvement and customer-centric solutions.</w:t>
        <w:br/>
        <w:br/>
        <w:t>Nevertheless, decentralized IT poses challenges in maintaining consistency and control over technology standards and security protocols. Without stringent oversight, business units may adopt disparate systems and processes, leading to integration challenges and increased cybersecurity risks. To address these issues, TD Bank employs a governance framework that balances autonomy with accountability. This framework includes clear guidelines for technology adoption, regular audits, and a robust communication channel between centralized IT and business units.</w:t>
        <w:br/>
        <w:br/>
        <w:t>The interplay between centralized and decentralized IT at TD Bank is further influenced by the bank’s strategic priorities, such as digital transformation and customer experience enhancement. As TD Bank invests in cutting-edge technologies like artificial intelligence, machine learning, and cloud computing, the IT organization must adapt its structure to support these initiatives effectively. Centralized IT plays a crucial role in setting the strategic direction for technology investments and ensuring alignment with the bank’s long-term goals. Meanwhile, decentralized IT enables rapid experimentation and deployment of new technologies at the business unit level, fostering innovation and agility.</w:t>
        <w:br/>
        <w:br/>
        <w:t>In practice, TD Bank’s IT organization employs a matrix structure that integrates centralized oversight with decentralized execution. This structure allows for flexibility in resource allocation, enabling the bank to respond swiftly to emerging opportunities and threats. Cross-functional teams comprising members from both centralized IT and business units collaborate on strategic projects, ensuring alignment with corporate objectives while leveraging specialized knowledge and expertise.</w:t>
        <w:br/>
        <w:br/>
        <w:t>The success of TD Bank’s IT strategy hinges on effective communication and collaboration between centralized and decentralized teams. Regular interactions, joint planning sessions, and shared performance metrics foster a culture of transparency and mutual accountability. By aligning incentives and recognizing the contributions of both centralized and decentralized IT personnel, TD Bank cultivates an environment where innovation thrives within a controlled and secure framework.</w:t>
        <w:br/>
        <w:br/>
        <w:t>Ultimately, TD Bank’s approach to IT organization reflects a nuanced understanding of the trade-offs between centralization and decentralization. By leveraging the strengths of both models, the bank is well-positioned to navigate the complexities of the digital age, delivering superior value to customers while maintaining robust risk management and operational efficiency. This balanced approach ensures that TD Bank remains agile and competitive in a rapidly evolving financial landscape, capable of adapting to new challenges and seizing opportunities as they arise.</w:t>
      </w:r>
    </w:p>
    <w:p>
      <w:pPr>
        <w:pStyle w:val="Heading2"/>
      </w:pPr>
      <w:r>
        <w:t>10.7 Centralized IT and Shared Services Departments and Functions</w:t>
      </w:r>
    </w:p>
    <w:p>
      <w:pPr/>
      <w:r>
        <w:t>The Centralized IT and Shared Services Departments at Toronto Dominion Bank (TD Bank) are pivotal in driving the bank's technological and operational efficiency. These departments are structured to deliver seamless IT services, enable strategic technological advancements, and support the bank's overarching business objectives across various segments.</w:t>
        <w:br/>
        <w:br/>
        <w:t>The centralized IT function is designed to ensure that all technology-related activities are aligned with the bank's strategic goals. It focuses on delivering scalable, secure, and innovative technology solutions that enhance customer experience and operational efficiency. The department is organized into several key areas:</w:t>
        <w:br/>
        <w:br/>
        <w:t>1. **IT Infrastructure and Operations**: This division is responsible for managing the bank's IT infrastructure, including data centers, networks, and cloud services. It ensures the reliability, availability, and security of IT systems. The focus is on maintaining a robust infrastructure that supports the bank's digital transformation initiatives.</w:t>
        <w:br/>
        <w:br/>
        <w:t>2. **Application Development and Maintenance**: This team handles the development, testing, and maintenance of software applications. It works closely with business units to deliver customized solutions that meet specific needs. The emphasis is on agile development methodologies to accelerate delivery times and improve software quality.</w:t>
        <w:br/>
        <w:br/>
        <w:t>3. **Cybersecurity and Risk Management**: Given the increasing threat landscape, this function is critical in protecting the bank's digital assets. It implements and monitors security protocols, conducts regular risk assessments, and ensures compliance with regulatory requirements. The team is tasked with safeguarding customer data and maintaining trust.</w:t>
        <w:br/>
        <w:br/>
        <w:t>4. **Data Management and Analytics**: This department focuses on harnessing the power of data to drive business insights and decision-making. It manages data governance, quality, and architecture, ensuring that data is accurate, accessible, and secure. Advanced analytics techniques are employed to uncover trends and inform strategy.</w:t>
        <w:br/>
        <w:br/>
        <w:t>5. **IT Strategy and Architecture**: This team is responsible for defining the bank's IT strategy and ensuring alignment with business objectives. It develops and maintains the enterprise architecture, guiding technology investments and ensuring they support the bank's long-term goals.</w:t>
        <w:br/>
        <w:br/>
        <w:t>6. **Customer Experience and Digital Transformation**: This unit focuses on enhancing the customer journey through digital channels. It works on initiatives that improve user interfaces, streamline processes, and introduce new digital products and services. The goal is to provide a seamless, intuitive, and engaging customer experience.</w:t>
        <w:br/>
        <w:br/>
        <w:t>The Shared Services Departments complement the centralized IT function by providing essential support services that enhance operational efficiency across the bank. Key areas include:</w:t>
        <w:br/>
        <w:br/>
        <w:t>1. **Procurement and Vendor Management**: This department manages relationships with technology vendors and oversees the procurement of IT services and products. It ensures that the bank receives value for money and that vendor agreements align with strategic objectives.</w:t>
        <w:br/>
        <w:br/>
        <w:t>2. **Project Management Office (PMO)**: The PMO provides governance and oversight for IT projects, ensuring they are delivered on time, within budget, and to the required quality standards. It employs best practices in project management to mitigate risks and optimize resource allocation.</w:t>
        <w:br/>
        <w:br/>
        <w:t>3. **Human Resources and Talent Development**: This function is crucial in attracting, retaining, and developing IT talent. It focuses on building a skilled workforce that can drive innovation and support the bank's digital agenda. Continuous learning and development programs are emphasized to keep pace with technological advancements.</w:t>
        <w:br/>
        <w:br/>
        <w:t>4. **Financial Management and Budgeting**: This department oversees the financial aspects of IT operations, including budgeting, forecasting, and financial reporting. It ensures that IT investments are aligned with strategic priorities and deliver expected returns.</w:t>
        <w:br/>
        <w:br/>
        <w:t>5. **Compliance and Regulatory Affairs**: This unit ensures that all IT activities comply with relevant laws and regulations. It works closely with other departments to implement compliance frameworks and manage regulatory risks.</w:t>
        <w:br/>
        <w:br/>
        <w:t>The integration of these centralized IT and shared services functions enables TD Bank to leverage technology as a strategic asset. By fostering collaboration across departments, the bank can drive innovation, enhance operational efficiency, and deliver superior customer experiences. The centralized structure also allows for standardized processes, improved resource utilization, and a unified approach to technology management.</w:t>
        <w:br/>
        <w:br/>
        <w:t>In conclusion, the Centralized IT and Shared Services Departments at TD Bank are instrumental in supporting the bank's strategic objectives. By aligning technology initiatives with business goals, these departments ensure that the bank remains competitive in a rapidly evolving digital landscape. The focus on innovation, efficiency, and customer experience positions TD Bank to capitalize on new opportunities and navigate future challenges effectively.</w:t>
      </w:r>
    </w:p>
    <w:p>
      <w:pPr>
        <w:pStyle w:val="Heading2"/>
      </w:pPr>
      <w:r>
        <w:t>10.8 Business Unit Aligned IT Departments and Functions</w:t>
      </w:r>
    </w:p>
    <w:p>
      <w:pPr/>
      <w:r>
        <w:t>Toronto Dominion Bank (TDBank) operates a sophisticated IT organization that is intricately aligned with its business units to ensure seamless integration of technology and business strategies. This alignment is crucial for maintaining operational efficiency, driving innovation, and supporting the bank's strategic objectives. The IT organization is structured to provide tailored technology solutions that cater to the specific needs of each business unit while maintaining a cohesive enterprise-wide technology strategy.</w:t>
        <w:br/>
        <w:br/>
        <w:t>The business unit-aligned IT departments are organized into several key segments, each focusing on a distinct area of the bank's operations. These segments include Retail Banking IT, Corporate and Commercial Banking IT, Wealth Management IT, and Capital Markets IT. Each segment is led by a senior IT executive who reports directly to the Chief Information Officer (CIO) and collaborates closely with the respective business unit heads. This structure ensures that IT initiatives are directly aligned with business priorities and that technology investments deliver maximum value.</w:t>
        <w:br/>
        <w:br/>
        <w:t>1. **Retail Banking IT**: This department is responsible for supporting the bank's extensive retail banking operations, which include branch banking, digital banking, and customer service platforms. The focus is on enhancing the customer experience through digital transformation initiatives, such as mobile banking app enhancements, online banking upgrades, and the integration of artificial intelligence for personalized customer interactions. Key functions within this department include:</w:t>
        <w:br/>
        <w:t xml:space="preserve">   - **Digital Channels Development**: Responsible for the design and development of digital platforms, ensuring a seamless and secure customer experience across mobile and online channels.</w:t>
        <w:br/>
        <w:t xml:space="preserve">   - **Customer Relationship Management (CRM) Systems**: Manages the CRM platforms to enhance customer insights and improve service delivery.</w:t>
        <w:br/>
        <w:t xml:space="preserve">   - **Branch Technology Services**: Supports the technology infrastructure within physical branches, including ATMs, point-of-sale systems, and in-branch digital tools.</w:t>
        <w:br/>
        <w:br/>
        <w:t>2. **Corporate and Commercial Banking IT**: This department focuses on delivering technology solutions that support the bank's corporate and commercial clients. The emphasis is on providing robust, secure, and scalable systems that facilitate complex financial transactions and support client relationship management. Key functions include:</w:t>
        <w:br/>
        <w:t xml:space="preserve">   - **Transaction Processing Systems**: Develops and maintains systems for processing large volumes of corporate transactions efficiently and securely.</w:t>
        <w:br/>
        <w:t xml:space="preserve">   - **Commercial Lending Platforms**: Supports the end-to-end lending process, from origination to servicing, with advanced analytics and automation tools.</w:t>
        <w:br/>
        <w:t xml:space="preserve">   - **Client Onboarding and Management Solutions**: Enhances the onboarding process with digital tools and platforms that streamline client interactions and improve data accuracy.</w:t>
        <w:br/>
        <w:br/>
        <w:t>3. **Wealth Management IT**: This department supports the bank's wealth management division by providing technology solutions that enhance investment management, client advisory services, and portfolio management. The focus is on delivering personalized services through advanced analytics and digital platforms. Key functions include:</w:t>
        <w:br/>
        <w:t xml:space="preserve">   - **Investment Management Systems**: Provides tools for portfolio analysis, risk management, and performance tracking.</w:t>
        <w:br/>
        <w:t xml:space="preserve">   - **Advisory Platforms**: Develops digital platforms that enable advisors to deliver personalized investment advice and insights.</w:t>
        <w:br/>
        <w:t xml:space="preserve">   - **Client Reporting and Analytics**: Offers comprehensive reporting and analytics solutions to enhance transparency and client engagement.</w:t>
        <w:br/>
        <w:br/>
        <w:t>4. **Capital Markets IT**: This department is responsible for supporting the bank's capital markets activities, including trading, sales, and risk management. The focus is on delivering high-performance, low-latency trading systems and advanced risk management tools. Key functions include:</w:t>
        <w:br/>
        <w:t xml:space="preserve">   - **Trading Platforms**: Develops and maintains electronic trading systems that support a wide range of asset classes and ensure compliance with regulatory requirements.</w:t>
        <w:br/>
        <w:t xml:space="preserve">   - **Risk Management Systems**: Provides real-time risk analytics and monitoring tools to support decision-making and regulatory compliance.</w:t>
        <w:br/>
        <w:t xml:space="preserve">   - **Market Data Services**: Manages the acquisition and distribution of market data to ensure traders and analysts have access to timely and accurate information.</w:t>
        <w:br/>
        <w:br/>
        <w:t>Each of these business unit-aligned IT departments operates with a degree of autonomy to ensure that they can respond quickly to the specific needs of their respective business units. However, they are also integrated into the broader IT governance framework of TDBank to ensure consistency in technology standards, cybersecurity practices, and strategic alignment with the bank's overall objectives.</w:t>
        <w:br/>
        <w:br/>
        <w:t>In addition to these business unit-aligned departments, TDBank's IT organization includes several cross-functional teams that provide enterprise-wide services such as cybersecurity, data management, and IT infrastructure. These teams work collaboratively with the business unit IT departments to ensure that technology solutions are secure, scalable, and aligned with the bank's strategic goals.</w:t>
        <w:br/>
        <w:br/>
        <w:t>Overall, TDBank's business unit-aligned IT departments play a critical role in driving the bank's digital transformation efforts, enhancing operational efficiency, and delivering innovative solutions that meet the evolving needs of clients and stakeholders. By maintaining a close alignment between technology and business strategies, TDBank ensures that its IT investments deliver maximum value and support the bank's long-term growth objectives.</w:t>
      </w:r>
    </w:p>
    <w:p/>
    <w:p>
      <w:pPr>
        <w:pStyle w:val="Heading1"/>
      </w:pPr>
      <w:r>
        <w:t>11. IT Organization Innovation Themes and Strategic Initiatives</w:t>
      </w:r>
    </w:p>
    <w:p>
      <w:pPr>
        <w:pStyle w:val="Heading2"/>
      </w:pPr>
      <w:r>
        <w:t>11.1 Data and AI</w:t>
      </w:r>
    </w:p>
    <w:p>
      <w:pPr/>
      <w:r>
        <w:t>Toronto Dominion Bank (TDBank) has embarked on a comprehensive journey to harness the power of data and artificial intelligence (AI) as core components of its digital transformation strategy. The bank recognizes that data is not merely a byproduct of financial transactions but a critical asset that can drive competitive advantage, enhance customer experiences, and optimize operational efficiencies. TDBank's approach to data and AI is structured around several key themes and strategic initiatives, each designed to integrate advanced technologies into its business processes and decision-making frameworks.</w:t>
        <w:br/>
        <w:br/>
        <w:t>**Data Governance and Architecture:**</w:t>
        <w:br/>
        <w:t>TDBank's data strategy begins with a robust governance framework that ensures data quality, consistency, and security across its global operations. The bank has established a centralized data governance office responsible for defining data policies, standards, and procedures. This office works in collaboration with business units to ensure alignment between data initiatives and business objectives.</w:t>
        <w:br/>
        <w:br/>
        <w:t>The bank has invested in modernizing its data architecture to support real-time analytics and AI applications. This involves transitioning from legacy data warehouses to cloud-based data lakes that offer scalability and flexibility. The adoption of cloud technologies enables TDBank to process large volumes of data efficiently and to leverage advanced analytics tools that are essential for AI-driven insights.</w:t>
        <w:br/>
        <w:br/>
        <w:t>**AI-Driven Customer Insights:**</w:t>
        <w:br/>
        <w:t>A cornerstone of TDBank's data strategy is the use of AI to generate deep customer insights. By analyzing customer data, the bank aims to personalize interactions and tailor products and services to individual needs. Machine learning algorithms are employed to segment customers based on behavior, preferences, and risk profiles, allowing for more targeted marketing campaigns and improved customer retention strategies.</w:t>
        <w:br/>
        <w:br/>
        <w:t>AI is also used to enhance customer service through the deployment of chatbots and virtual assistants. These AI-driven tools provide 24/7 support, handling routine inquiries and transactions, which frees up human agents to focus on more complex customer issues. The bank continuously trains these AI systems to improve their accuracy and effectiveness, ensuring a seamless customer experience.</w:t>
        <w:br/>
        <w:br/>
        <w:t>**Operational Efficiency and Risk Management:**</w:t>
        <w:br/>
        <w:t>TDBank leverages AI to streamline operations and enhance risk management practices. Predictive analytics models are used to forecast demand for various banking services, enabling the bank to optimize resource allocation and reduce operational costs. AI-driven process automation is applied to back-office functions such as compliance monitoring, fraud detection, and transaction processing, significantly reducing manual workloads and increasing accuracy.</w:t>
        <w:br/>
        <w:br/>
        <w:t>In risk management, AI models are employed to detect anomalies and predict potential risks before they materialize. This proactive approach allows the bank to mitigate risks more effectively and to comply with regulatory requirements. AI-powered tools also assist in credit risk assessment by analyzing a wide range of data points to evaluate the creditworthiness of borrowers more accurately.</w:t>
        <w:br/>
        <w:br/>
        <w:t>**Innovation and Collaboration:**</w:t>
        <w:br/>
        <w:t>To foster innovation in data and AI, TDBank has established partnerships with technology firms, academic institutions, and fintech startups. These collaborations provide access to cutting-edge technologies and research, enabling the bank to experiment with new AI applications and to stay ahead of industry trends.</w:t>
        <w:br/>
        <w:br/>
        <w:t>The bank has also launched an internal innovation lab focused on exploring emerging AI technologies and developing prototypes for new applications. This lab serves as a testing ground for innovative ideas and a platform for cross-functional teams to collaborate on AI projects. By encouraging a culture of experimentation and learning, TDBank aims to accelerate the adoption of AI across its operations.</w:t>
        <w:br/>
        <w:br/>
        <w:t>**Ethical AI and Data Privacy:**</w:t>
        <w:br/>
        <w:t>As TDBank integrates AI into its business processes, it remains committed to ethical AI practices and data privacy. The bank has established ethical guidelines for AI development and deployment, ensuring that AI systems are transparent, fair, and accountable. These guidelines are designed to prevent biases in AI models and to protect customer data from misuse.</w:t>
        <w:br/>
        <w:br/>
        <w:t>Data privacy is a top priority for TDBank, and the bank adheres to stringent data protection regulations. It has implemented advanced encryption and access controls to safeguard customer information and to build trust with its clients. Regular audits and assessments are conducted to ensure compliance with data privacy laws and to identify areas for improvement.</w:t>
        <w:br/>
        <w:br/>
        <w:t>**Future Outlook and Strategic Goals:**</w:t>
        <w:br/>
        <w:t>Looking ahead, TDBank aims to expand its use of AI across all business lines, with a focus on enhancing customer engagement, operational resilience, and strategic decision-making. The bank plans to increase its investment in AI talent and infrastructure, recognizing that skilled professionals and robust systems are essential for sustaining its data and AI initiatives.</w:t>
        <w:br/>
        <w:br/>
        <w:t>TDBank's strategic goals include achieving a seamless integration of AI into its digital platforms, enabling real-time decision-making and personalized customer experiences. The bank also seeks to leverage AI to drive innovation in product development and to explore new business models that capitalize on data-driven insights.</w:t>
        <w:br/>
        <w:br/>
        <w:t>In conclusion, TDBank's data and AI strategy is a critical component of its broader digital transformation agenda. By prioritizing data governance, AI-driven insights, operational efficiency, and ethical practices, the bank is well-positioned to harness the full potential of data and AI to achieve its strategic objectives and to deliver value to its stakeholders.</w:t>
      </w:r>
    </w:p>
    <w:p>
      <w:pPr>
        <w:pStyle w:val="Heading2"/>
      </w:pPr>
      <w:r>
        <w:t>11.2 Modernization</w:t>
      </w:r>
    </w:p>
    <w:p>
      <w:pPr/>
      <w:r>
        <w:t>Toronto Dominion Bank (TDBank) is undergoing a comprehensive modernization of its IT infrastructure, aimed at enhancing operational efficiency, agility, and customer experience. This modernization effort is driven by several strategic imperatives, including the need to remain competitive in a rapidly evolving financial services landscape, the imperative to meet increasing regulatory requirements, and the ambition to leverage technology as a key differentiator in delivering superior customer value.</w:t>
        <w:br/>
        <w:br/>
        <w:t>The modernization strategy encompasses a multi-faceted approach, focusing on the following key areas:</w:t>
        <w:br/>
        <w:br/>
        <w:t>1. **Cloud Adoption and Infrastructure Transformation**: TDBank is progressively migrating its legacy systems to cloud-based platforms. This shift aims to reduce dependency on outdated, on-premises infrastructure, thereby decreasing maintenance costs and increasing scalability. The bank is adopting a hybrid cloud model, combining public and private cloud solutions to optimize flexibility and security. Key cloud service providers have been engaged to ensure robust, compliant, and secure cloud environments.</w:t>
        <w:br/>
        <w:br/>
        <w:t>2. **Data and Analytics Modernization**: Central to TDBank's IT modernization is the transformation of its data architecture. The bank is investing in advanced data analytics platforms to enhance data-driven decision-making. This includes the deployment of real-time analytics capabilities, machine learning models, and AI-driven insights to better understand customer behaviors and preferences. The modernization of data infrastructure also involves the consolidation of disparate data sources into a unified data lake, facilitating more comprehensive and accurate analytics.</w:t>
        <w:br/>
        <w:br/>
        <w:t>3. **Agile and DevOps Practices**: To accelerate the pace of innovation and improve time-to-market for new products and services, TDBank is embedding Agile methodologies and DevOps practices across its IT teams. This cultural shift is supported by extensive training and the implementation of collaborative tools that enable continuous integration and continuous deployment (CI/CD). By fostering a more agile development environment, the bank aims to enhance responsiveness to market changes and customer needs.</w:t>
        <w:br/>
        <w:br/>
        <w:t>4. **Cybersecurity Enhancements**: As part of its modernization efforts, TDBank is strengthening its cybersecurity posture to protect against increasingly sophisticated threats. This includes the adoption of advanced threat detection and response systems, enhanced encryption protocols, and comprehensive security monitoring solutions. The bank is also focusing on building a cybersecurity-aware culture through regular training and awareness programs for employees.</w:t>
        <w:br/>
        <w:br/>
        <w:t>5. **Customer Experience Transformation**: Modernizing the IT infrastructure is also aimed at significantly enhancing the customer experience. TDBank is leveraging digital technologies to offer more personalized and seamless banking experiences. This includes the deployment of omnichannel platforms that provide consistent and integrated services across mobile, web, and in-branch channels. The bank is also investing in AI-powered chatbots and virtual assistants to improve customer service efficiency and satisfaction.</w:t>
        <w:br/>
        <w:br/>
        <w:t>6. **Legacy System Decommissioning**: A critical component of the modernization strategy is the systematic decommissioning of legacy systems. TDBank is conducting a thorough assessment of its existing IT landscape to identify systems that are obsolete or redundant. The decommissioning process involves careful planning to ensure data integrity and business continuity, with a focus on minimizing disruptions to operations.</w:t>
        <w:br/>
        <w:br/>
        <w:t>7. **Innovation Hubs and Partnerships**: To drive innovation, TDBank is establishing innovation hubs and forming strategic partnerships with fintechs and technology companies. These initiatives are designed to foster collaboration and co-creation of innovative solutions that address emerging customer needs and market opportunities. The bank is also exploring opportunities to participate in industry consortia and innovation ecosystems to leverage collective expertise and resources.</w:t>
        <w:br/>
        <w:br/>
        <w:t>**Implementation Challenges and Mitigation Strategies**:</w:t>
        <w:br/>
        <w:br/>
        <w:t>The modernization journey is not without its challenges. Key issues include:</w:t>
        <w:br/>
        <w:br/>
        <w:t>- **Change Management**: Transitioning to new technologies and processes requires significant change management efforts. TDBank is addressing this by implementing comprehensive change management programs that include stakeholder engagement, communication plans, and training initiatives.</w:t>
        <w:br/>
        <w:br/>
        <w:t>- **Integration Complexity**: Integrating new systems with existing ones can be complex and resource-intensive. The bank is employing robust integration frameworks and middleware solutions to ensure seamless interoperability between old and new systems.</w:t>
        <w:br/>
        <w:br/>
        <w:t>- **Regulatory Compliance**: Ensuring compliance with evolving regulatory requirements is a critical consideration. TDBank is working closely with regulatory bodies and leveraging compliance management tools to align its modernization efforts with regulatory expectations.</w:t>
        <w:br/>
        <w:br/>
        <w:t>- **Resource Allocation**: The modernization program requires substantial investment in terms of time, money, and human resources. TDBank is prioritizing projects based on strategic importance and potential impact, ensuring optimal allocation of resources.</w:t>
        <w:br/>
        <w:br/>
        <w:t>**Expected Outcomes and Strategic Benefits**:</w:t>
        <w:br/>
        <w:br/>
        <w:t>The successful execution of TDBank's IT modernization strategy is expected to deliver several strategic benefits, including:</w:t>
        <w:br/>
        <w:br/>
        <w:t>- **Enhanced Operational Efficiency**: By streamlining processes and reducing reliance on legacy systems, the bank anticipates significant improvements in operational efficiency and cost savings.</w:t>
        <w:br/>
        <w:br/>
        <w:t>- **Improved Customer Satisfaction**: Modernized IT systems will enable TDBank to offer more responsive, personalized, and seamless customer experiences, leading to higher customer satisfaction and loyalty.</w:t>
        <w:br/>
        <w:br/>
        <w:t>- **Increased Agility and Innovation**: The adoption of Agile and DevOps practices will enhance the bank's ability to innovate rapidly and respond swiftly to market changes and customer demands.</w:t>
        <w:br/>
        <w:br/>
        <w:t>- **Strengthened Security Posture**: Enhanced cybersecurity measures will protect the bank's assets and customer data, reducing the risk of breaches and enhancing trust.</w:t>
        <w:br/>
        <w:br/>
        <w:t>- **Competitive Advantage**: By leveraging cutting-edge technologies and innovative solutions, TDBank aims to differentiate itself in the market and achieve a sustainable competitive advantage.</w:t>
        <w:br/>
        <w:br/>
        <w:t>In conclusion, TDBank's IT modernization efforts are a critical component of its broader strategic agenda, aimed at positioning the bank for long-term success in a dynamic and competitive financial services environment. Through a focus on cloud adoption, data modernization, agile practices, and enhanced cybersecurity, TDBank is poised to deliver superior value to its customers, shareholders, and stakeholders.</w:t>
      </w:r>
    </w:p>
    <w:p>
      <w:pPr>
        <w:pStyle w:val="Heading2"/>
      </w:pPr>
      <w:r>
        <w:t>11.3 Observability</w:t>
      </w:r>
    </w:p>
    <w:p>
      <w:pPr/>
      <w:r>
        <w:t xml:space="preserve">Observability within Toronto Dominion Bank's IT organization is a strategic initiative aimed at enhancing the visibility, monitoring, and management of the bank's complex IT systems and infrastructure. This initiative is crucial as it aligns with the bank's overarching goals of operational efficiency, risk management, and customer satisfaction. </w:t>
        <w:br/>
        <w:br/>
        <w:t>The concept of observability extends beyond traditional monitoring by providing a deeper understanding of the internal states of systems through the collection and analysis of logs, metrics, and traces. At TD Bank, observability is being implemented to ensure that IT systems are not only functioning correctly but also optimized for performance and resilience. This initiative is particularly important given the bank's reliance on digital platforms and services to meet the needs of its customers.</w:t>
        <w:br/>
        <w:br/>
        <w:t>**Key Components of TD Bank's Observability Strategy:**</w:t>
        <w:br/>
        <w:br/>
        <w:t>- **Unified Monitoring Framework:** TD Bank is developing a unified monitoring framework that integrates various monitoring tools and platforms. This framework aims to provide a holistic view of the bank's IT ecosystem, allowing for real-time insights into system performance and potential issues.</w:t>
        <w:br/>
        <w:br/>
        <w:t>- **Advanced Analytics and Machine Learning:** The bank is leveraging advanced analytics and machine learning techniques to enhance its observability capabilities. By analyzing large volumes of data generated by IT systems, these technologies help in identifying patterns, predicting potential failures, and automating responses to common issues.</w:t>
        <w:br/>
        <w:br/>
        <w:t>- **End-to-End Visibility:** Ensuring end-to-end visibility across all IT components is a critical goal. This involves monitoring everything from the underlying infrastructure and network components to applications and user interactions, thereby providing comprehensive insights into the entire IT stack.</w:t>
        <w:br/>
        <w:br/>
        <w:t>- **Proactive Incident Management:** With improved observability, TD Bank aims to shift from reactive to proactive incident management. By identifying anomalies and potential issues before they impact operations, the bank can reduce downtime and improve service reliability.</w:t>
        <w:br/>
        <w:br/>
        <w:t>- **Collaboration and Communication:** Observability also fosters better collaboration and communication among IT teams. By providing a common set of data and insights, teams can work together more effectively to diagnose and resolve issues, leading to faster resolution times and improved operational efficiency.</w:t>
        <w:br/>
        <w:br/>
        <w:t>**Implementation Phases:**</w:t>
        <w:br/>
        <w:br/>
        <w:t>1. **Assessment and Planning:** The initial phase involves assessing the current state of observability within the bank and identifying gaps and opportunities for improvement. This includes evaluating existing monitoring tools and processes and defining the scope and objectives of the observability initiative.</w:t>
        <w:br/>
        <w:br/>
        <w:t>2. **Tool Selection and Integration:** Based on the assessment, the bank selects the appropriate tools and platforms to support its observability goals. This may involve integrating existing tools with new solutions to create a cohesive observability ecosystem.</w:t>
        <w:br/>
        <w:br/>
        <w:t>3. **Data Collection and Analysis:** In this phase, the bank focuses on collecting data from various IT systems and components. This data is then analyzed to gain insights into system performance and identify areas for optimization.</w:t>
        <w:br/>
        <w:br/>
        <w:t>4. **Automation and Optimization:** The bank implements automation to streamline observability processes and optimize system performance. This includes automating routine tasks, such as alerting and incident response, to reduce manual intervention and improve efficiency.</w:t>
        <w:br/>
        <w:br/>
        <w:t>5. **Continuous Improvement:** Observability is an ongoing process that requires continuous improvement. The bank regularly reviews its observability practices and makes adjustments as needed to ensure they remain aligned with business goals and technological advancements.</w:t>
        <w:br/>
        <w:br/>
        <w:t>**Challenges and Considerations:**</w:t>
        <w:br/>
        <w:br/>
        <w:t>- **Data Volume and Complexity:** One of the primary challenges in implementing observability is managing the large volumes of data generated by IT systems. The bank must ensure that it has the necessary infrastructure and tools to store, process, and analyze this data effectively.</w:t>
        <w:br/>
        <w:br/>
        <w:t>- **Integration with Legacy Systems:** Integrating observability tools with legacy systems can be complex and time-consuming. The bank must carefully plan and execute these integrations to avoid disruptions to existing operations.</w:t>
        <w:br/>
        <w:br/>
        <w:t>- **Skill and Resource Requirements:** Implementing observability requires specialized skills and resources. The bank must ensure that its IT teams have the necessary expertise and training to effectively manage and utilize observability tools.</w:t>
        <w:br/>
        <w:br/>
        <w:t>- **Security and Compliance:** As with any IT initiative, security and compliance are critical considerations. The bank must ensure that its observability practices comply with relevant regulations and standards and that sensitive data is protected.</w:t>
        <w:br/>
        <w:br/>
        <w:t>**Benefits of Observability:**</w:t>
        <w:br/>
        <w:br/>
        <w:t>- **Improved Operational Efficiency:** By providing real-time insights into system performance, observability helps the bank optimize its IT operations and reduce downtime.</w:t>
        <w:br/>
        <w:br/>
        <w:t>- **Enhanced Customer Experience:** With better visibility into IT systems, the bank can proactively address issues that may impact customer experience, leading to improved satisfaction and loyalty.</w:t>
        <w:br/>
        <w:br/>
        <w:t>- **Reduced Risk and Improved Compliance:** Observability supports risk management by identifying potential issues before they escalate. It also helps the bank ensure compliance with regulatory requirements by providing detailed insights into system operations.</w:t>
        <w:br/>
        <w:br/>
        <w:t>- **Informed Decision-Making:** By leveraging data-driven insights, the bank can make more informed decisions about IT investments and strategies, ultimately supporting its business goals.</w:t>
        <w:br/>
        <w:br/>
        <w:t>**Future Directions:**</w:t>
        <w:br/>
        <w:br/>
        <w:t>As TD Bank continues to evolve its observability practices, it is exploring new technologies and approaches to further enhance its capabilities. This includes investigating the use of artificial intelligence and machine learning to automate more aspects of observability and improve predictive capabilities. The bank is also considering expanding its observability efforts to cover additional areas, such as security monitoring and user experience analytics.</w:t>
        <w:br/>
        <w:br/>
        <w:t>Overall, observability is a key component of TD Bank's IT strategy, supporting its goals of operational excellence, risk management, and customer satisfaction. By investing in observability, the bank is positioning itself to better manage the complexities of its IT environment and deliver superior services to its customers.</w:t>
      </w:r>
    </w:p>
    <w:p>
      <w:pPr>
        <w:pStyle w:val="Heading2"/>
      </w:pPr>
      <w:r>
        <w:t>11.4 Security, Risk and Compliance</w:t>
      </w:r>
    </w:p>
    <w:p>
      <w:pPr/>
      <w:r>
        <w:t>Toronto Dominion Bank (TD Bank) has embarked on a comprehensive journey to enhance its security, risk, and compliance frameworks, aligning them with the evolving threat landscape and regulatory expectations. This strategic initiative is driven by the recognition that robust security and compliance are not only regulatory imperatives but also critical enablers of trust and business continuity. The bank's approach is multifaceted, involving technology upgrades, process reengineering, and cultural shifts to embed risk awareness across the organization.</w:t>
        <w:br/>
        <w:br/>
        <w:t>**Strategic Framework and Objectives**</w:t>
        <w:br/>
        <w:br/>
        <w:t>TD Bank's security, risk, and compliance strategy is structured around several core objectives:</w:t>
        <w:br/>
        <w:br/>
        <w:t>- **Enhancing Cybersecurity Resilience:** The bank aims to fortify its defenses against cyber threats by adopting advanced threat intelligence and detection systems. This includes leveraging artificial intelligence and machine learning to predict and mitigate potential threats proactively.</w:t>
        <w:br/>
        <w:br/>
        <w:t>- **Strengthening Data Privacy and Protection:** With increasing regulatory scrutiny around data privacy, TD Bank is committed to implementing robust data governance frameworks. This involves ensuring compliance with global data protection regulations such as GDPR and CCPA, and enhancing customer data protection mechanisms.</w:t>
        <w:br/>
        <w:br/>
        <w:t>- **Regulatory Compliance and Reporting:** The bank is focused on maintaining a robust compliance posture by streamlining regulatory reporting processes and ensuring adherence to financial regulations. This includes automating compliance workflows and enhancing real-time monitoring capabilities.</w:t>
        <w:br/>
        <w:br/>
        <w:t>- **Risk Management and Mitigation:** TD Bank is enhancing its risk management frameworks to better identify, assess, and mitigate risks. This involves integrating risk management into strategic decision-making processes and fostering a risk-aware culture across the organization.</w:t>
        <w:br/>
        <w:br/>
        <w:t>**Technology and Process Enhancements**</w:t>
        <w:br/>
        <w:br/>
        <w:t>To achieve these objectives, TD Bank is investing in cutting-edge technologies and process improvements:</w:t>
        <w:br/>
        <w:br/>
        <w:t>- **Advanced Threat Detection Systems:** The bank is deploying next-generation firewalls, intrusion detection systems, and endpoint protection solutions to enhance its cybersecurity posture. These systems are integrated with a centralized security operations center (SOC) that provides real-time threat monitoring and response capabilities.</w:t>
        <w:br/>
        <w:br/>
        <w:t>- **Data Encryption and Tokenization:** To safeguard sensitive customer information, TD Bank is implementing advanced data encryption and tokenization techniques. These measures ensure that data is protected both at rest and in transit, reducing the risk of data breaches.</w:t>
        <w:br/>
        <w:br/>
        <w:t>- **Automated Compliance Solutions:** The bank is leveraging automation to streamline compliance processes, reduce manual intervention, and improve accuracy. This includes deploying regulatory technology (RegTech) solutions that automate compliance checks and reporting.</w:t>
        <w:br/>
        <w:br/>
        <w:t>- **Integrated Risk Management Platforms:** TD Bank is adopting integrated risk management platforms that provide a holistic view of risk across the organization. These platforms enable the bank to assess risk in real-time and make informed decisions to mitigate potential threats.</w:t>
        <w:br/>
        <w:br/>
        <w:t>**Cultural and Organizational Initiatives**</w:t>
        <w:br/>
        <w:br/>
        <w:t>TD Bank recognizes that technology alone is not sufficient to achieve its security, risk, and compliance objectives. As such, the bank is fostering a culture of risk awareness and accountability:</w:t>
        <w:br/>
        <w:br/>
        <w:t>- **Employee Training and Awareness Programs:** The bank conducts regular training sessions and workshops to educate employees about cybersecurity best practices and compliance requirements. These programs are designed to instill a sense of responsibility and vigilance among staff.</w:t>
        <w:br/>
        <w:br/>
        <w:t>- **Leadership and Governance:** TD Bank's leadership is actively involved in steering the security, risk, and compliance agenda. The bank has established a governance framework that includes oversight committees and dedicated roles responsible for driving these initiatives.</w:t>
        <w:br/>
        <w:br/>
        <w:t>- **Cross-Functional Collaboration:** The bank promotes collaboration across different functions to ensure a unified approach to risk management. This involves breaking down silos and encouraging information sharing between IT, compliance, and business units.</w:t>
        <w:br/>
        <w:br/>
        <w:t>**Key Performance Indicators and Metrics**</w:t>
        <w:br/>
        <w:br/>
        <w:t>To measure the effectiveness of its security, risk, and compliance initiatives, TD Bank has established a set of key performance indicators (KPIs):</w:t>
        <w:br/>
        <w:br/>
        <w:t>- **Incident Response Time:** The bank tracks the time taken to detect and respond to security incidents, with a focus on reducing response times through process improvements and automation.</w:t>
        <w:br/>
        <w:br/>
        <w:t>- **Compliance Audit Scores:** Regular audits are conducted to assess compliance with regulatory requirements, and the bank aims to achieve high scores in these audits as a measure of its compliance posture.</w:t>
        <w:br/>
        <w:br/>
        <w:t>- **Risk Mitigation Effectiveness:** The bank evaluates the effectiveness of its risk mitigation strategies through risk assessments and scenario testing, aiming to continuously improve its risk management capabilities.</w:t>
        <w:br/>
        <w:br/>
        <w:t>- **Customer Data Protection Metrics:** TD Bank monitors metrics related to data breaches and customer data protection, with the goal of minimizing incidents and ensuring customer trust.</w:t>
        <w:br/>
        <w:br/>
        <w:t>**Future Outlook and Continuous Improvement**</w:t>
        <w:br/>
        <w:br/>
        <w:t>TD Bank is committed to continuous improvement in its security, risk, and compliance practices. The bank recognizes that the threat landscape is constantly evolving, and it must remain agile to adapt to new challenges. Looking ahead, TD Bank plans to:</w:t>
        <w:br/>
        <w:br/>
        <w:t>- **Invest in Emerging Technologies:** The bank will continue to explore and invest in emerging technologies such as blockchain and quantum computing to enhance its security and compliance frameworks.</w:t>
        <w:br/>
        <w:br/>
        <w:t>- **Strengthen Partnerships:** TD Bank aims to strengthen partnerships with industry peers, regulators, and technology providers to stay abreast of the latest developments and best practices in security and compliance.</w:t>
        <w:br/>
        <w:br/>
        <w:t>- **Enhance Scenario Testing and Simulations:** The bank will enhance its scenario testing and simulation exercises to better prepare for potential security incidents and ensure a robust response capability.</w:t>
        <w:br/>
        <w:br/>
        <w:t>In conclusion, TD Bank's strategic initiatives in security, risk, and compliance are designed to protect the bank's assets, ensure regulatory compliance, and maintain customer trust. By leveraging advanced technologies, fostering a risk-aware culture, and continuously improving its processes, TD Bank is well-positioned to navigate the complex and dynamic landscape of security and compliance.</w:t>
      </w:r>
    </w:p>
    <w:p>
      <w:pPr>
        <w:pStyle w:val="Heading2"/>
      </w:pPr>
      <w:r>
        <w:t>11.5 Cloud Computing</w:t>
      </w:r>
    </w:p>
    <w:p>
      <w:pPr>
        <w:pStyle w:val="Heading3"/>
      </w:pPr>
      <w:r>
        <w:t>Narrative</w:t>
      </w:r>
    </w:p>
    <w:p>
      <w:pPr/>
      <w:r>
        <w:t>Toronto Dominion Bank (TD Bank) has embarked on a comprehensive cloud computing strategy, aiming to leverage cloud technologies to enhance operational efficiency, drive innovation, and improve customer experiences. This strategic initiative is a cornerstone of TD Bank's broader digital transformation agenda, which seeks to modernize its IT infrastructure, streamline processes, and enable more agile responses to market demands.</w:t>
        <w:br/>
        <w:br/>
        <w:t>TD Bank's cloud strategy is multi-faceted, focusing on both public and private cloud solutions to balance flexibility, security, and compliance. The bank's approach involves migrating a significant portion of its applications and data to cloud environments, thereby reducing reliance on legacy systems and enabling scalable, on-demand computing resources. This transition is expected to facilitate faster deployment of new services and features, enhance data analytics capabilities, and improve disaster recovery processes.</w:t>
        <w:br/>
        <w:br/>
        <w:t>A key component of TD Bank's cloud strategy is the adoption of a hybrid cloud model. This model integrates public cloud services from leading providers with TD Bank's private cloud infrastructure, allowing the bank to optimize workloads based on specific needs and regulatory requirements. The hybrid approach ensures that sensitive data and critical applications remain within TD Bank's secure environment, while less sensitive operations can benefit from the scalability and cost-effectiveness of public cloud solutions.</w:t>
        <w:br/>
        <w:br/>
        <w:t>TD Bank has partnered with several major cloud service providers to implement its cloud strategy. These partnerships are crucial for accessing cutting-edge technologies and expertise, enabling TD Bank to accelerate its cloud adoption and innovation efforts. The bank is also investing in upskilling its workforce to ensure that employees have the necessary skills to manage and operate in a cloud-centric environment.</w:t>
        <w:br/>
        <w:br/>
        <w:t>Security and compliance are top priorities in TD Bank's cloud computing strategy. The bank has implemented robust security frameworks and compliance protocols to protect customer data and ensure adherence to regulatory standards. These measures include advanced encryption techniques, continuous monitoring, and regular audits to identify and mitigate potential risks.</w:t>
        <w:br/>
        <w:br/>
        <w:t>TD Bank's cloud strategy is also focused on enhancing customer experiences through improved digital services. By leveraging cloud technologies, the bank aims to offer more personalized and seamless interactions across digital channels, such as mobile banking apps and online platforms. The cloud's scalability allows TD Bank to handle increased transaction volumes and deliver real-time insights, enhancing customer satisfaction and engagement.</w:t>
        <w:br/>
        <w:br/>
        <w:t>The bank's cloud initiatives are aligned with its sustainability goals, as cloud computing can significantly reduce energy consumption and carbon footprint compared to traditional data centers. By optimizing resource usage and adopting energy-efficient practices, TD Bank is committed to minimizing its environmental impact while pursuing technological advancements.</w:t>
        <w:br/>
        <w:br/>
        <w:t>TD Bank's journey to the cloud is structured around several key phases, each with specific objectives and milestones. The initial phase involves assessing current IT assets and identifying applications suitable for migration. This is followed by the design and implementation of cloud architectures, ensuring seamless integration with existing systems. The final phase focuses on optimizing cloud operations and continuously improving performance through automation and advanced analytics.</w:t>
        <w:br/>
        <w:br/>
        <w:t>To measure the success of its cloud strategy, TD Bank has established a set of key performance indicators (KPIs). These KPIs include metrics such as cost savings, time-to-market for new services, system uptime and reliability, and customer satisfaction scores. Regular reviews and adjustments are made to ensure that the cloud strategy remains aligned with the bank's strategic objectives and delivers tangible business value.</w:t>
      </w:r>
    </w:p>
    <w:p>
      <w:pPr>
        <w:pStyle w:val="Heading3"/>
      </w:pPr>
      <w:r>
        <w:t>KeyComponents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Hybrid Cloud Model</w:t>
            </w:r>
          </w:p>
        </w:tc>
        <w:tc>
          <w:tcPr>
            <w:tcW w:type="dxa" w:w="4320"/>
          </w:tcPr>
          <w:p>
            <w:r>
              <w:t>Integrates public cloud services with TD Bank's private cloud infrastructure to optimize workloads based on specific needs and regulatory requirements.</w:t>
            </w:r>
          </w:p>
        </w:tc>
      </w:tr>
      <w:tr>
        <w:tc>
          <w:tcPr>
            <w:tcW w:type="dxa" w:w="4320"/>
          </w:tcPr>
          <w:p>
            <w:r>
              <w:t>Partnerships with Cloud Providers</w:t>
            </w:r>
          </w:p>
        </w:tc>
        <w:tc>
          <w:tcPr>
            <w:tcW w:type="dxa" w:w="4320"/>
          </w:tcPr>
          <w:p>
            <w:r>
              <w:t>Collaborations with leading cloud service providers to access cutting-edge technologies and expertise.</w:t>
            </w:r>
          </w:p>
        </w:tc>
      </w:tr>
      <w:tr>
        <w:tc>
          <w:tcPr>
            <w:tcW w:type="dxa" w:w="4320"/>
          </w:tcPr>
          <w:p>
            <w:r>
              <w:t>Security and Compliance</w:t>
            </w:r>
          </w:p>
        </w:tc>
        <w:tc>
          <w:tcPr>
            <w:tcW w:type="dxa" w:w="4320"/>
          </w:tcPr>
          <w:p>
            <w:r>
              <w:t>Implementation of robust security frameworks and compliance protocols to protect customer data and ensure adherence to regulatory standards.</w:t>
            </w:r>
          </w:p>
        </w:tc>
      </w:tr>
      <w:tr>
        <w:tc>
          <w:tcPr>
            <w:tcW w:type="dxa" w:w="4320"/>
          </w:tcPr>
          <w:p>
            <w:r>
              <w:t>Enhanced Customer Experiences</w:t>
            </w:r>
          </w:p>
        </w:tc>
        <w:tc>
          <w:tcPr>
            <w:tcW w:type="dxa" w:w="4320"/>
          </w:tcPr>
          <w:p>
            <w:r>
              <w:t>Leveraging cloud technologies to offer more personalized and seamless interactions across digital channels.</w:t>
            </w:r>
          </w:p>
        </w:tc>
      </w:tr>
      <w:tr>
        <w:tc>
          <w:tcPr>
            <w:tcW w:type="dxa" w:w="4320"/>
          </w:tcPr>
          <w:p>
            <w:r>
              <w:t>Sustainability Goals</w:t>
            </w:r>
          </w:p>
        </w:tc>
        <w:tc>
          <w:tcPr>
            <w:tcW w:type="dxa" w:w="4320"/>
          </w:tcPr>
          <w:p>
            <w:r>
              <w:t>Reducing energy consumption and carbon footprint through optimized resource usage and energy-efficient practices.</w:t>
            </w:r>
          </w:p>
        </w:tc>
      </w:tr>
    </w:tbl>
    <w:p/>
    <w:p>
      <w:pPr>
        <w:pStyle w:val="Heading3"/>
      </w:pPr>
      <w:r>
        <w:t>Phases</w:t>
      </w:r>
    </w:p>
    <w:tbl>
      <w:tblPr>
        <w:tblStyle w:val="TableGrid"/>
        <w:tblW w:type="auto" w:w="0"/>
        <w:tblLook w:firstColumn="1" w:firstRow="1" w:lastColumn="0" w:lastRow="0" w:noHBand="0" w:noVBand="1" w:val="04A0"/>
      </w:tblPr>
      <w:tblGrid>
        <w:gridCol w:w="4320"/>
        <w:gridCol w:w="4320"/>
      </w:tblGrid>
      <w:tr>
        <w:tc>
          <w:tcPr>
            <w:tcW w:type="dxa" w:w="4320"/>
          </w:tcPr>
          <w:p>
            <w:r>
              <w:t>Phase</w:t>
            </w:r>
          </w:p>
        </w:tc>
        <w:tc>
          <w:tcPr>
            <w:tcW w:type="dxa" w:w="4320"/>
          </w:tcPr>
          <w:p>
            <w:r>
              <w:t>Objectives</w:t>
            </w:r>
          </w:p>
        </w:tc>
      </w:tr>
      <w:tr>
        <w:tc>
          <w:tcPr>
            <w:tcW w:type="dxa" w:w="4320"/>
          </w:tcPr>
          <w:p>
            <w:r>
              <w:t>Assessment</w:t>
            </w:r>
          </w:p>
        </w:tc>
        <w:tc>
          <w:tcPr>
            <w:tcW w:type="dxa" w:w="4320"/>
          </w:tcPr>
          <w:p>
            <w:r>
              <w:t>Evaluate current IT assets and identify applications suitable for migration to the cloud.</w:t>
            </w:r>
          </w:p>
        </w:tc>
      </w:tr>
      <w:tr>
        <w:tc>
          <w:tcPr>
            <w:tcW w:type="dxa" w:w="4320"/>
          </w:tcPr>
          <w:p>
            <w:r>
              <w:t>Design and Implementation</w:t>
            </w:r>
          </w:p>
        </w:tc>
        <w:tc>
          <w:tcPr>
            <w:tcW w:type="dxa" w:w="4320"/>
          </w:tcPr>
          <w:p>
            <w:r>
              <w:t>Develop and implement cloud architectures that integrate with existing systems.</w:t>
            </w:r>
          </w:p>
        </w:tc>
      </w:tr>
      <w:tr>
        <w:tc>
          <w:tcPr>
            <w:tcW w:type="dxa" w:w="4320"/>
          </w:tcPr>
          <w:p>
            <w:r>
              <w:t>Optimization</w:t>
            </w:r>
          </w:p>
        </w:tc>
        <w:tc>
          <w:tcPr>
            <w:tcW w:type="dxa" w:w="4320"/>
          </w:tcPr>
          <w:p>
            <w:r>
              <w:t>Enhance cloud operations and improve performance through automation and advanced analytics.</w:t>
            </w:r>
          </w:p>
        </w:tc>
      </w:tr>
    </w:tbl>
    <w:p/>
    <w:p>
      <w:pPr>
        <w:pStyle w:val="Heading3"/>
      </w:pPr>
      <w:r>
        <w:t>KPIs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Description</w:t>
            </w:r>
          </w:p>
        </w:tc>
      </w:tr>
      <w:tr>
        <w:tc>
          <w:tcPr>
            <w:tcW w:type="dxa" w:w="4320"/>
          </w:tcPr>
          <w:p>
            <w:r>
              <w:t>Cost Savings</w:t>
            </w:r>
          </w:p>
        </w:tc>
        <w:tc>
          <w:tcPr>
            <w:tcW w:type="dxa" w:w="4320"/>
          </w:tcPr>
          <w:p>
            <w:r>
              <w:t>Reduction in IT infrastructure and operational costs as a result of cloud adoption.</w:t>
            </w:r>
          </w:p>
        </w:tc>
      </w:tr>
      <w:tr>
        <w:tc>
          <w:tcPr>
            <w:tcW w:type="dxa" w:w="4320"/>
          </w:tcPr>
          <w:p>
            <w:r>
              <w:t>Time-to-Market</w:t>
            </w:r>
          </w:p>
        </w:tc>
        <w:tc>
          <w:tcPr>
            <w:tcW w:type="dxa" w:w="4320"/>
          </w:tcPr>
          <w:p>
            <w:r>
              <w:t>Speed at which new services and features are deployed to the market.</w:t>
            </w:r>
          </w:p>
        </w:tc>
      </w:tr>
      <w:tr>
        <w:tc>
          <w:tcPr>
            <w:tcW w:type="dxa" w:w="4320"/>
          </w:tcPr>
          <w:p>
            <w:r>
              <w:t>System Uptime and Reliability</w:t>
            </w:r>
          </w:p>
        </w:tc>
        <w:tc>
          <w:tcPr>
            <w:tcW w:type="dxa" w:w="4320"/>
          </w:tcPr>
          <w:p>
            <w:r>
              <w:t>Measurement of system availability and performance reliability.</w:t>
            </w:r>
          </w:p>
        </w:tc>
      </w:tr>
      <w:tr>
        <w:tc>
          <w:tcPr>
            <w:tcW w:type="dxa" w:w="4320"/>
          </w:tcPr>
          <w:p>
            <w:r>
              <w:t>Customer Satisfaction Scores</w:t>
            </w:r>
          </w:p>
        </w:tc>
        <w:tc>
          <w:tcPr>
            <w:tcW w:type="dxa" w:w="4320"/>
          </w:tcPr>
          <w:p>
            <w:r>
              <w:t>Customer feedback and satisfaction levels with digital services.</w:t>
            </w:r>
          </w:p>
        </w:tc>
      </w:tr>
    </w:tbl>
    <w:p/>
    <w:p>
      <w:pPr>
        <w:pStyle w:val="Heading3"/>
      </w:pPr>
      <w:r>
        <w:t>Implications</w:t>
      </w:r>
    </w:p>
    <w:p>
      <w:pPr>
        <w:pStyle w:val="ListBullet"/>
      </w:pPr>
      <w:r>
        <w:t>TD Bank's cloud strategy enables greater agility and responsiveness to market changes, positioning the bank for long-term competitiveness.</w:t>
      </w:r>
    </w:p>
    <w:p>
      <w:pPr>
        <w:pStyle w:val="ListBullet"/>
      </w:pPr>
      <w:r>
        <w:t>The hybrid cloud model balances the need for security and compliance with the benefits of scalability and cost-efficiency.</w:t>
      </w:r>
    </w:p>
    <w:p>
      <w:pPr>
        <w:pStyle w:val="ListBullet"/>
      </w:pPr>
      <w:r>
        <w:t>Investments in workforce upskilling are crucial to successfully managing cloud environments and driving innovation.</w:t>
      </w:r>
    </w:p>
    <w:p>
      <w:pPr>
        <w:pStyle w:val="ListBullet"/>
      </w:pPr>
      <w:r>
        <w:t>Enhanced digital services through cloud adoption can lead to improved customer loyalty and engagement.</w:t>
      </w:r>
    </w:p>
    <w:p>
      <w:pPr>
        <w:pStyle w:val="ListBullet"/>
      </w:pPr>
      <w:r>
        <w:t>Sustainability initiatives aligned with cloud computing can contribute to TD Bank's corporate social responsibility goals.</w:t>
      </w:r>
    </w:p>
    <w:p>
      <w:pPr>
        <w:pStyle w:val="Heading2"/>
      </w:pPr>
      <w:r>
        <w:t>11.6 Agile and DevOps</w:t>
      </w:r>
    </w:p>
    <w:p>
      <w:pPr/>
      <w:r>
        <w:t>Toronto Dominion Bank (TD Bank) has embarked on a significant journey to transform its IT organization by embedding Agile and DevOps methodologies across its technology landscape. This transformation is driven by the need to enhance operational efficiency, accelerate time-to-market for new products and services, and improve customer experiences in a rapidly evolving financial services environment.</w:t>
        <w:br/>
        <w:br/>
        <w:t>The adoption of Agile and DevOps at TD Bank is not merely a technological shift but a cultural transformation that requires changes in mindset, processes, and tools. The bank has recognized that to remain competitive, it must embrace these methodologies to foster innovation, improve collaboration between development and operations teams, and deliver high-quality software solutions more quickly and reliably.</w:t>
        <w:br/>
        <w:br/>
        <w:t>### Key Objectives and Strategic Goals</w:t>
        <w:br/>
        <w:br/>
        <w:t>TD Bank's Agile and DevOps initiatives are underpinned by several strategic objectives:</w:t>
        <w:br/>
        <w:br/>
        <w:t>- **Enhancing Speed and Flexibility:** By adopting Agile practices, TD Bank aims to increase the speed of software delivery and enhance its ability to respond to changing market demands and customer needs.</w:t>
        <w:br/>
        <w:t>- **Improving Collaboration and Communication:** DevOps practices are designed to break down silos between development and operations teams, fostering a culture of collaboration and shared responsibility for software delivery.</w:t>
        <w:br/>
        <w:t>- **Increasing Efficiency and Reducing Costs:** Through automation and continuous integration/continuous delivery (CI/CD) pipelines, TD Bank seeks to streamline processes, reduce manual interventions, and lower operational costs.</w:t>
        <w:br/>
        <w:t>- **Ensuring Quality and Reliability:** Agile and DevOps emphasize testing and quality assurance throughout the development lifecycle, ensuring that software releases are reliable and meet the highest standards of quality.</w:t>
        <w:br/>
        <w:br/>
        <w:t>### Implementation Approach</w:t>
        <w:br/>
        <w:br/>
        <w:t>TD Bank's implementation of Agile and DevOps is structured around several key initiatives:</w:t>
        <w:br/>
        <w:br/>
        <w:t>1. **Agile Transformation Program:** This program involves training and upskilling teams across the organization in Agile methodologies, including Scrum and Kanban. The bank has established Agile Centers of Excellence to provide ongoing support and guidance to teams as they transition to Agile ways of working.</w:t>
        <w:br/>
        <w:br/>
        <w:t>2. **DevOps Toolchain Integration:** TD Bank is investing in a comprehensive suite of DevOps tools to support automation, monitoring, and collaboration. This includes tools for version control, build automation, testing, deployment, and infrastructure management.</w:t>
        <w:br/>
        <w:br/>
        <w:t>3. **CI/CD Pipeline Development:** The bank is building robust CI/CD pipelines to automate the software delivery process, from code commit to production deployment. This initiative aims to reduce the time and effort required to release new features and updates.</w:t>
        <w:br/>
        <w:br/>
        <w:t>4. **Cultural Change Management:** Recognizing that cultural change is critical to the success of Agile and DevOps, TD Bank is implementing a change management program to promote a culture of continuous improvement, experimentation, and learning.</w:t>
        <w:br/>
        <w:br/>
        <w:t>5. **Metrics and Performance Measurement:** To track the success of its Agile and DevOps initiatives, TD Bank is establishing key performance indicators (KPIs) and metrics related to delivery speed, quality, and team productivity.</w:t>
        <w:br/>
        <w:br/>
        <w:t>### Challenges and Mitigation Strategies</w:t>
        <w:br/>
        <w:br/>
        <w:t>The transition to Agile and DevOps is not without challenges. TD Bank faces several obstacles in its transformation journey, including:</w:t>
        <w:br/>
        <w:br/>
        <w:t>- **Resistance to Change:** Some teams may be resistant to adopting new methodologies and tools. TD Bank is addressing this through comprehensive training programs and by highlighting the benefits of Agile and DevOps.</w:t>
        <w:br/>
        <w:br/>
        <w:t>- **Legacy Systems and Processes:** Integrating Agile and DevOps with existing legacy systems can be complex. The bank is adopting a phased approach to modernization, gradually replacing legacy systems with more flexible, cloud-native solutions.</w:t>
        <w:br/>
        <w:br/>
        <w:t>- **Security and Compliance:** Ensuring that Agile and DevOps practices comply with regulatory requirements is critical. TD Bank is embedding security practices into the development process (DevSecOps) to ensure compliance without compromising speed.</w:t>
        <w:br/>
        <w:br/>
        <w:t>- **Skill Gaps:** The bank is investing in training and hiring to address skill gaps in Agile and DevOps practices, ensuring that teams have the necessary expertise to succeed.</w:t>
        <w:br/>
        <w:br/>
        <w:t>### Future Outlook and Strategic Implications</w:t>
        <w:br/>
        <w:br/>
        <w:t>Looking ahead, TD Bank's commitment to Agile and DevOps is expected to yield significant strategic benefits:</w:t>
        <w:br/>
        <w:br/>
        <w:t>- **Enhanced Competitive Positioning:** By accelerating innovation and improving customer experiences, TD Bank can strengthen its competitive position in the financial services market.</w:t>
        <w:br/>
        <w:br/>
        <w:t>- **Increased Customer Satisfaction:** Faster delivery of high-quality products and services is likely to result in higher levels of customer satisfaction and loyalty.</w:t>
        <w:br/>
        <w:br/>
        <w:t>- **Operational Resilience:** Agile and DevOps practices enhance the bank's ability to adapt to disruptions and changes in the market, contributing to overall operational resilience.</w:t>
        <w:br/>
        <w:br/>
        <w:t>- **Talent Attraction and Retention:** A modern, Agile, and DevOps-oriented work environment can help TD Bank attract and retain top talent in the technology sector.</w:t>
        <w:br/>
        <w:br/>
        <w:t>In conclusion, TD Bank's Agile and DevOps initiatives represent a transformative shift in how the bank approaches technology and innovation. By embracing these methodologies, TD Bank is positioning itself to meet the challenges of the future and deliver superior value to its customers and stakeholders.</w:t>
      </w:r>
    </w:p>
    <w:p>
      <w:pPr>
        <w:pStyle w:val="Heading2"/>
      </w:pPr>
      <w:r>
        <w:t>11.7 Automation and Orchestration</w:t>
      </w:r>
    </w:p>
    <w:p>
      <w:pPr/>
      <w:r>
        <w:t>Toronto Dominion Bank (TD Bank) has embarked on a comprehensive journey to revolutionize its IT operations through automation and orchestration, aiming to enhance efficiency, reduce operational costs, and improve service delivery. This strategic initiative is driven by the need to respond to the rapidly evolving financial services landscape, where agility and speed are critical to maintaining competitive advantage.</w:t>
        <w:br/>
        <w:br/>
        <w:t>TD Bank's automation strategy is structured around several key pillars:</w:t>
        <w:br/>
        <w:br/>
        <w:t>1. **Process Automation**: The bank is implementing Robotic Process Automation (RPA) to automate repetitive, rule-based tasks across various departments. This includes automating customer service processes, such as account inquiries and transaction processing, to free up human resources for more complex, value-added activities.</w:t>
        <w:br/>
        <w:br/>
        <w:t>2. **Infrastructure Automation**: By leveraging Infrastructure as Code (IaC), TD Bank is automating the provisioning and management of IT infrastructure. This approach allows for rapid deployment of resources, consistent environments, and reduces the risk of human error. The bank is utilizing tools such as Terraform and Ansible to manage cloud resources and on-premises infrastructure efficiently.</w:t>
        <w:br/>
        <w:br/>
        <w:t>3. **Application Orchestration**: TD Bank is adopting containerization and microservices architecture to enhance the orchestration of its applications. By using platforms like Kubernetes, the bank can deploy, scale, and manage applications seamlessly across different environments. This enables continuous integration and continuous deployment (CI/CD) pipelines, fostering a culture of agile development and rapid innovation.</w:t>
        <w:br/>
        <w:br/>
        <w:t>4. **Data Automation**: The bank is focusing on automating data workflows to improve data accuracy and accessibility. This involves implementing data pipelines that automatically ingest, process, and analyze data from various sources. By using advanced analytics and machine learning algorithms, TD Bank can derive insights in real-time, supporting data-driven decision-making.</w:t>
        <w:br/>
        <w:br/>
        <w:t>5. **Security Automation**: In the realm of cybersecurity, TD Bank is deploying automated threat detection and response systems. Automation in security operations centers (SOCs) helps in identifying and mitigating threats faster, reducing the potential impact of security incidents. The bank employs Security Information and Event Management (SIEM) systems, coupled with machine learning, to enhance threat intelligence and response capabilities.</w:t>
        <w:br/>
        <w:br/>
        <w:t>The orchestration aspect of TD Bank's strategy involves integrating these automated processes into a cohesive framework that ensures seamless interaction and coordination across the IT landscape. This is achieved through the following initiatives:</w:t>
        <w:br/>
        <w:br/>
        <w:t>- **Unified Management Platforms**: TD Bank is investing in unified management platforms that provide a single pane of glass for monitoring and managing automated processes. These platforms enable IT teams to oversee operations, identify bottlenecks, and optimize workflows in real-time.</w:t>
        <w:br/>
        <w:br/>
        <w:t>- **Cross-Functional Collaboration**: To maximize the benefits of automation and orchestration, TD Bank is fostering cross-functional collaboration between IT and business units. This involves establishing governance structures that align IT initiatives with business objectives, ensuring that automation efforts drive tangible business outcomes.</w:t>
        <w:br/>
        <w:br/>
        <w:t>- **Continuous Improvement**: The bank is committed to a culture of continuous improvement, where feedback loops and performance metrics are integral to refining automation processes. By adopting a DevOps mindset, TD Bank encourages iterative development and deployment, allowing for rapid adaptation to changing business needs.</w:t>
        <w:br/>
        <w:br/>
        <w:t>- **Scalability and Flexibility**: TD Bank's orchestration strategy emphasizes scalability and flexibility, enabling the bank to adjust its operations in response to market demands. This involves designing systems that can scale horizontally and vertically, ensuring that the bank can handle increased workloads without compromising performance.</w:t>
        <w:br/>
        <w:br/>
        <w:t>The implementation of automation and orchestration at TD Bank is not without its challenges. Key considerations include managing the transition from legacy systems, ensuring data security and compliance, and addressing the potential impact on the workforce. The bank is actively engaging with stakeholders to address these challenges through:</w:t>
        <w:br/>
        <w:br/>
        <w:t>- **Change Management**: TD Bank is deploying comprehensive change management programs to support employees through the transition. This includes training and upskilling initiatives to equip staff with the necessary skills to work alongside automated systems.</w:t>
        <w:br/>
        <w:br/>
        <w:t>- **Risk Management**: The bank is enhancing its risk management frameworks to address the new risks introduced by automation. This involves conducting regular risk assessments, updating policies, and ensuring compliance with regulatory requirements.</w:t>
        <w:br/>
        <w:br/>
        <w:t>- **Stakeholder Engagement**: TD Bank is maintaining open lines of communication with stakeholders, including employees, customers, and regulators, to ensure transparency and build trust in its automation initiatives.</w:t>
        <w:br/>
        <w:br/>
        <w:t>In conclusion, TD Bank's automation and orchestration strategy is a pivotal component of its broader digital transformation agenda. By leveraging advanced technologies and fostering a culture of innovation, the bank aims to enhance operational efficiency, improve customer experiences, and drive sustainable growth. The successful implementation of these initiatives will position TD Bank as a leader in the digital banking landscape, capable of adapting to future challenges and opportunities.</w:t>
      </w:r>
    </w:p>
    <w:p>
      <w:pPr>
        <w:pStyle w:val="Heading2"/>
      </w:pPr>
      <w:r>
        <w:t>11.8 Mainframe Evolution</w:t>
      </w:r>
    </w:p>
    <w:p>
      <w:pPr/>
      <w:r>
        <w:t>Toronto Dominion Bank (TD Bank) has embarked on a comprehensive journey to modernize its mainframe infrastructure as part of its broader IT transformation strategy. This initiative is driven by the need to enhance operational efficiency, reduce costs, and improve agility in responding to rapidly changing market demands. The mainframe evolution strategy is anchored on several key themes and strategic initiatives that collectively aim to transition TD Bank's core systems into a more flexible, scalable, and resilient architecture.</w:t>
        <w:br/>
        <w:br/>
        <w:t>The mainframe has traditionally been the backbone of TD Bank's IT operations, supporting critical functions such as transaction processing, customer account management, and regulatory reporting. However, the legacy nature of these systems poses challenges in terms of maintenance costs, integration with modern applications, and the ability to quickly adapt to new business requirements. As such, TD Bank's mainframe evolution strategy is focused on the following core themes:</w:t>
        <w:br/>
        <w:br/>
        <w:t>**1. Modernization and Optimization:**</w:t>
        <w:br/>
        <w:t>- **Re-platforming and Refactoring:** TD Bank is investing in re-platforming its mainframe applications to more modern environments, such as cloud-based platforms. This involves refactoring existing code to improve performance and scalability while ensuring compatibility with new technologies.</w:t>
        <w:br/>
        <w:t>- **Adoption of Microservices Architecture:** By breaking down monolithic mainframe applications into microservices, TD Bank aims to enhance modularity and facilitate more agile development and deployment processes. This approach allows for incremental updates and reduces the risk associated with large-scale system changes.</w:t>
        <w:br/>
        <w:t>- **Automation and DevOps Integration:** The integration of DevOps practices and automation tools is a critical component of the modernization effort. This includes automated testing, continuous integration/continuous deployment (CI/CD) pipelines, and infrastructure-as-code (IaC) to streamline development workflows and reduce time-to-market.</w:t>
        <w:br/>
        <w:br/>
        <w:t>**2. Cost Efficiency and Resource Optimization:**</w:t>
        <w:br/>
        <w:t>- **Cost Reduction Initiatives:** One of the primary goals of the mainframe evolution is to reduce the total cost of ownership (TCO) associated with legacy systems. TD Bank is exploring options such as workload offloading to less expensive platforms and renegotiating vendor contracts to achieve cost savings.</w:t>
        <w:br/>
        <w:t>- **Resource Reallocation:** By modernizing its mainframe infrastructure, TD Bank aims to free up IT resources that can be redirected towards more strategic initiatives. This includes upskilling existing staff to work with new technologies and reallocating budget towards innovation and digital transformation projects.</w:t>
        <w:br/>
        <w:br/>
        <w:t>**3. Enhancing Agility and Scalability:**</w:t>
        <w:br/>
        <w:t>- **Elastic Scaling Capabilities:** Transitioning to cloud-based platforms enables TD Bank to leverage elastic scaling capabilities, allowing the bank to efficiently manage fluctuating workloads and ensure high availability during peak periods.</w:t>
        <w:br/>
        <w:t>- **Agile Development Practices:** The adoption of agile methodologies is central to TD Bank's strategy for enhancing agility. By fostering a culture of continuous improvement and iterative development, the bank can more rapidly respond to changing customer needs and market conditions.</w:t>
        <w:br/>
        <w:br/>
        <w:t>**4. Risk Management and Compliance:**</w:t>
        <w:br/>
        <w:t>- **Strengthening Security Posture:** As part of the mainframe evolution, TD Bank is enhancing its security measures to protect sensitive data and ensure compliance with regulatory requirements. This includes implementing advanced encryption techniques, access controls, and real-time monitoring solutions.</w:t>
        <w:br/>
        <w:t>- **Regulatory Compliance Alignment:** The modernization of mainframe systems also involves ensuring that all processes and technologies are aligned with current and emerging regulatory standards. TD Bank is working closely with regulatory bodies to ensure compliance throughout the transformation process.</w:t>
        <w:br/>
        <w:br/>
        <w:t>**Strategic Initiatives:**</w:t>
        <w:br/>
        <w:t>- **Cloud Migration Strategy:** TD Bank has developed a comprehensive cloud migration strategy that outlines the phased transition of mainframe workloads to cloud environments. This strategy includes detailed plans for data migration, application re-engineering, and the establishment of hybrid cloud architectures.</w:t>
        <w:br/>
        <w:t>- **Partnerships and Collaborations:** To accelerate its mainframe evolution efforts, TD Bank is forming strategic partnerships with leading technology providers and consulting firms. These collaborations provide access to cutting-edge technologies, industry expertise, and best practices in mainframe modernization.</w:t>
        <w:br/>
        <w:t>- **Innovation Labs and Pilot Programs:** TD Bank is leveraging innovation labs and pilot programs to test new technologies and approaches in a controlled environment. These initiatives allow the bank to experiment with emerging technologies such as artificial intelligence (AI) and machine learning (ML) to enhance mainframe capabilities.</w:t>
        <w:br/>
        <w:br/>
        <w:t>**Challenges and Considerations:**</w:t>
        <w:br/>
        <w:t>- **Legacy System Complexity:** One of the significant challenges TD Bank faces is the inherent complexity of its legacy mainframe systems. The bank must carefully balance the need for modernization with the risk of disrupting critical business operations.</w:t>
        <w:br/>
        <w:t>- **Change Management:** Successfully navigating the mainframe evolution requires effective change management strategies to address cultural and organizational resistance. TD Bank is investing in training and communication programs to ensure stakeholder buy-in and support.</w:t>
        <w:br/>
        <w:t>- **Data Integrity and Migration Risks:** Ensuring data integrity and minimizing migration risks are critical considerations during the transition to new platforms. TD Bank is implementing robust data governance frameworks and employing advanced data migration tools to mitigate these risks.</w:t>
        <w:br/>
        <w:br/>
        <w:t>**Future Outlook:**</w:t>
        <w:br/>
        <w:t>The mainframe evolution at TD Bank is a multi-year initiative that is expected to deliver significant benefits in terms of operational efficiency, cost savings, and enhanced business agility. By modernizing its core systems, TD Bank aims to position itself as a leader in digital banking, capable of delivering innovative products and services to its customers. The successful execution of this strategy will not only strengthen TD Bank's competitive position but also lay the foundation for future growth and transformation in an increasingly digital landscape.</w:t>
        <w:br/>
        <w:br/>
        <w:t>In conclusion, TD Bank's mainframe evolution strategy is a critical component of its broader IT transformation efforts. By embracing modernization, enhancing agility, and optimizing costs, the bank is well-positioned to meet the demands of the digital era and drive sustained value for its stakeholders.</w:t>
      </w:r>
    </w:p>
    <w:p/>
    <w:p>
      <w:pPr>
        <w:pStyle w:val="Heading1"/>
      </w:pPr>
      <w:r>
        <w:t>12. News and Recent Developments</w:t>
      </w:r>
    </w:p>
    <w:p>
      <w:pPr>
        <w:pStyle w:val="Heading2"/>
      </w:pPr>
      <w:r>
        <w:t>Overview</w:t>
      </w:r>
    </w:p>
    <w:p>
      <w:pPr/>
      <w:r>
        <w:t>In recent years, Toronto Dominion Bank (TD Bank) has navigated a dynamic landscape marked by significant macroeconomic shifts, regulatory changes, and evolving customer expectations. As one of Canada's largest financial institutions, TD Bank has been proactive in adapting its strategies to address these challenges while continuing to pursue growth opportunities. The bank's recent developments reflect a concerted effort to enhance its digital capabilities, expand its market presence, and strengthen its commitment to sustainability and community engagement.</w:t>
        <w:br/>
        <w:br/>
        <w:t>**Digital Transformation and Innovation**</w:t>
        <w:br/>
        <w:br/>
        <w:t>TD Bank has made substantial investments in digital transformation to meet the increasing demand for seamless and secure online banking experiences. The bank has prioritized the development of its digital banking platforms, enhancing features such as mobile banking, online account management, and digital payment solutions. This focus on digital innovation is part of TD Bank's broader strategy to improve customer experience and operational efficiency. The bank has also explored partnerships with fintech companies to integrate cutting-edge technologies such as artificial intelligence and machine learning into its service offerings. These initiatives aim to provide personalized financial advice, improve fraud detection, and streamline customer service operations.</w:t>
        <w:br/>
        <w:br/>
        <w:t>**Strategic Acquisitions and Market Expansion**</w:t>
        <w:br/>
        <w:br/>
        <w:t>To bolster its market position and diversify its revenue streams, TD Bank has engaged in strategic acquisitions and expansions. Notably, the bank has expanded its footprint in the United States, a key growth market, through targeted acquisitions of regional banks and financial service firms. These acquisitions are designed to enhance TD Bank's capabilities in wealth management, commercial banking, and retail banking. By leveraging its strong capital position, TD Bank aims to capture a larger share of the North American market, aligning with its long-term growth strategy.</w:t>
        <w:br/>
        <w:br/>
        <w:t>**Commitment to Sustainability and ESG Initiatives**</w:t>
        <w:br/>
        <w:br/>
        <w:t>TD Bank has reinforced its commitment to environmental, social, and governance (ESG) principles, recognizing the growing importance of sustainable business practices. The bank has set ambitious targets for reducing its carbon footprint and increasing its financing for green projects. TD Bank has also been active in issuing green bonds, which are used to fund projects with positive environmental impacts. In addition to environmental initiatives, the bank has focused on social responsibility, including efforts to promote diversity and inclusion within its workforce and support for community development projects.</w:t>
        <w:br/>
        <w:br/>
        <w:t>**Regulatory Compliance and Risk Management**</w:t>
        <w:br/>
        <w:br/>
        <w:t>In response to an increasingly complex regulatory environment, TD Bank has strengthened its compliance and risk management frameworks. The bank has invested in advanced risk management systems and processes to ensure adherence to regulatory requirements and mitigate potential risks. This includes enhancing data governance practices, improving cybersecurity measures, and conducting regular stress testing to assess the bank's resilience under various economic scenarios. TD Bank's proactive approach to risk management is aimed at safeguarding its financial stability and maintaining stakeholder confidence.</w:t>
        <w:br/>
        <w:br/>
        <w:t>**Customer-Centric Initiatives and Community Engagement**</w:t>
        <w:br/>
        <w:br/>
        <w:t>TD Bank continues to prioritize customer-centric initiatives, focusing on delivering value and convenience to its clients. The bank has launched several programs aimed at enhancing customer loyalty and satisfaction, including personalized financial planning services and rewards programs. Additionally, TD Bank has been active in community engagement, supporting local initiatives and charitable causes. Through its corporate social responsibility programs, the bank seeks to make a positive impact on the communities it serves, aligning with its mission to enrich the lives of its customers and stakeholders.</w:t>
        <w:br/>
        <w:br/>
        <w:t>**Financial Performance and Outlook**</w:t>
        <w:br/>
        <w:br/>
        <w:t>Despite the challenges posed by the global economic environment, TD Bank has demonstrated resilience in its financial performance. The bank has maintained strong capital ratios and a solid balance sheet, positioning it well to navigate future uncertainties. Looking ahead, TD Bank remains focused on executing its strategic priorities, including digital transformation, market expansion, and sustainability initiatives. The bank's leadership is optimistic about its growth prospects, driven by a robust business model and a commitment to innovation and customer service.</w:t>
        <w:br/>
        <w:br/>
        <w:t>In summary, TD Bank's recent developments underscore its strategic focus on digital innovation, market expansion, sustainability, and customer engagement. By adapting to changing market conditions and embracing new opportunities, TD Bank aims to strengthen its competitive position and deliver long-term value to its shareholders and stakeholders. The bank's proactive approach to addressing challenges and leveraging opportunities reflects its commitment to being a leading financial institution in North America and beyond.</w:t>
      </w:r>
    </w:p>
    <w:p>
      <w:pPr>
        <w:pStyle w:val="Heading2"/>
      </w:pPr>
      <w:r>
        <w:t>12.1 Technology and Innovation</w:t>
      </w:r>
    </w:p>
    <w:p>
      <w:pPr/>
      <w:r>
        <w:t>Toronto Dominion Bank (TD Bank) has been actively advancing its technology and innovation agenda, recognizing the critical role that digital transformation plays in enhancing customer experience, operational efficiency, and competitive positioning. Over the past few years, TD Bank has embarked on a comprehensive digital strategy aimed at integrating cutting-edge technologies across its operations and service offerings.</w:t>
        <w:br/>
        <w:br/>
        <w:t>A key component of TD Bank's technology strategy is the development and deployment of advanced digital platforms to streamline customer interactions. The bank has invested significantly in its online and mobile banking capabilities, ensuring that customers can access a wide range of banking services seamlessly and securely. This includes the introduction of features such as real-time account updates, mobile check deposits, and personalized financial insights driven by artificial intelligence (AI). The bank's mobile app, which has received positive reviews for its user-friendly interface and robust functionality, is a testament to TD Bank's commitment to digital excellence.</w:t>
        <w:br/>
        <w:br/>
        <w:t>In addition to enhancing customer-facing technologies, TD Bank has focused on modernizing its core banking infrastructure. This involves migrating legacy systems to cloud-based platforms, which offer greater scalability, flexibility, and resilience. By leveraging cloud technology, TD Bank aims to reduce operational costs, improve data management capabilities, and accelerate the deployment of new services. The bank has partnered with leading cloud service providers to ensure that its infrastructure is both secure and compliant with regulatory standards.</w:t>
        <w:br/>
        <w:br/>
        <w:t>TD Bank's innovation initiatives extend beyond digital banking to include the exploration of emerging technologies such as blockchain and machine learning. The bank is actively researching the potential applications of blockchain technology in areas like cross-border payments and trade finance, where it could enhance transparency and reduce transaction times. Similarly, machine learning is being utilized to improve risk management processes, enabling the bank to better predict and mitigate potential financial risks.</w:t>
        <w:br/>
        <w:br/>
        <w:t>A significant aspect of TD Bank's innovation strategy is its focus on open banking and collaboration with fintech companies. The bank has established partnerships with several fintech startups to co-develop innovative solutions that enhance customer value. These collaborations have led to the creation of new products and services, such as digital wallets and peer-to-peer payment systems, which cater to the evolving needs of tech-savvy consumers.</w:t>
        <w:br/>
        <w:br/>
        <w:t>TD Bank is also committed to fostering a culture of innovation within the organization. This is achieved through initiatives such as hackathons, innovation labs, and employee training programs that encourage creativity and experimentation. The bank's innovation labs, located in key markets, serve as hubs for ideation and development, where cross-functional teams work together to prototype and test new concepts. These efforts are supported by a robust governance framework that ensures alignment with the bank's strategic objectives and regulatory requirements.</w:t>
        <w:br/>
        <w:br/>
        <w:t>Moreover, TD Bank is leveraging data analytics to drive business insights and decision-making. By harnessing the power of big data, the bank is able to gain a deeper understanding of customer behaviors and preferences, which informs the development of targeted marketing campaigns and personalized product offerings. Advanced analytics also play a crucial role in optimizing operational processes, such as fraud detection and credit scoring, thereby enhancing overall efficiency and security.</w:t>
        <w:br/>
        <w:br/>
        <w:t>The bank's commitment to technology and innovation is further demonstrated by its investment in cybersecurity measures. As digital threats continue to evolve, TD Bank has prioritized the protection of customer data and financial assets. This involves deploying state-of-the-art security technologies, conducting regular security audits, and implementing comprehensive incident response plans. The bank's cybersecurity strategy is designed to safeguard against a wide range of threats, from phishing attacks to sophisticated cyber intrusions.</w:t>
        <w:br/>
        <w:br/>
        <w:t>In summary, TD Bank's technology and innovation strategy is centered around enhancing customer experience, improving operational efficiency, and maintaining a competitive edge in the financial services industry. Through strategic investments in digital platforms, cloud infrastructure, emerging technologies, and cybersecurity, the bank is well-positioned to meet the challenges and opportunities of the digital age. By fostering a culture of innovation and collaboration, TD Bank continues to drive transformation and deliver value to its customers and stakeholders.</w:t>
      </w:r>
    </w:p>
    <w:p>
      <w:pPr>
        <w:pStyle w:val="Heading2"/>
      </w:pPr>
      <w:r>
        <w:t>12.2 Sustainability and ESG</w:t>
      </w:r>
    </w:p>
    <w:p>
      <w:pPr/>
      <w:r>
        <w:t>Toronto Dominion Bank (TD Bank) has significantly advanced its sustainability and Environmental, Social, and Governance (ESG) initiatives, positioning itself as a leader in responsible banking within North America. Over the past few years, TD Bank has committed to integrating sustainability into its core business strategy, recognizing the critical role financial institutions play in addressing global environmental and social challenges. This commitment is reflected in several key areas, including climate action, sustainable finance, community engagement, and governance practices.</w:t>
        <w:br/>
        <w:br/>
        <w:t>**Climate Action and Environmental Stewardship**</w:t>
        <w:br/>
        <w:t>TD Bank has set ambitious targets to reduce its environmental footprint and support the transition to a low-carbon economy. The bank aims to achieve net-zero greenhouse gas (GHG) emissions associated with its operations and financing activities by 2050. As part of this commitment, TD Bank has outlined interim targets to reduce its operational carbon footprint by 50% by 2030 from a 2019 baseline. To achieve these goals, TD Bank is investing in energy efficiency initiatives across its branches and offices, increasing the use of renewable energy, and enhancing its sustainable procurement practices.</w:t>
        <w:br/>
        <w:br/>
        <w:t>In addition, TD Bank is actively financing renewable energy projects and supporting clients in their transition to sustainable business models. The bank has pledged to provide $100 billion in low-carbon lending, financing, asset management, and other programs by 2030. This commitment includes funding for clean energy projects, green buildings, and sustainable infrastructure, as well as supporting clients in high-emission sectors to adopt cleaner technologies and practices.</w:t>
        <w:br/>
        <w:br/>
        <w:t>**Sustainable Finance and Investment**</w:t>
        <w:br/>
        <w:t>TD Bank is a pioneer in sustainable finance, offering a range of products and services designed to support environmentally and socially responsible investments. The bank has developed a comprehensive sustainable finance framework that guides its lending and investment decisions, ensuring alignment with international standards such as the United Nations Sustainable Development Goals (SDGs) and the Paris Agreement.</w:t>
        <w:br/>
        <w:br/>
        <w:t>In recent years, TD Bank has issued several green bonds, raising capital to fund projects with positive environmental impacts. These bonds finance initiatives such as renewable energy, energy efficiency, and sustainable water management. The bank also offers green loans and sustainability-linked loans, providing financial incentives for borrowers to achieve specific environmental or social performance targets.</w:t>
        <w:br/>
        <w:br/>
        <w:t>**Community Engagement and Social Responsibility**</w:t>
        <w:br/>
        <w:t>TD Bank is committed to making a positive impact in the communities it serves. The bank's community engagement strategy focuses on promoting financial literacy, supporting affordable housing, and fostering economic inclusion. TD Bank has established partnerships with various non-profit organizations to deliver financial education programs and resources to underserved communities, helping individuals and families build financial resilience.</w:t>
        <w:br/>
        <w:br/>
        <w:t>The bank is also a strong advocate for affordable housing, providing financing and support for the development of affordable housing projects. TD Bank's affordable housing initiatives aim to address the growing need for safe and affordable housing options, particularly in urban areas where housing costs are rising.</w:t>
        <w:br/>
        <w:br/>
        <w:t>**Governance and Ethical Practices**</w:t>
        <w:br/>
        <w:t>Strong governance and ethical practices are at the core of TD Bank's ESG strategy. The bank has established robust governance frameworks to oversee its sustainability initiatives, ensuring accountability and transparency in its ESG performance. TD Bank's Board of Directors and executive leadership team are actively involved in setting and monitoring the bank's ESG goals and progress.</w:t>
        <w:br/>
        <w:br/>
        <w:t>TD Bank is committed to maintaining high ethical standards in its business operations, ensuring compliance with applicable laws and regulations, and promoting a culture of integrity and accountability. The bank has implemented comprehensive policies and procedures to manage ESG risks, including climate risk assessments and human rights due diligence.</w:t>
        <w:br/>
        <w:br/>
        <w:t>**Diversity, Equity, and Inclusion**</w:t>
        <w:br/>
        <w:t>TD Bank places a strong emphasis on diversity, equity, and inclusion (DEI) within its workforce and broader community. The bank has set ambitious targets to increase the representation of women and underrepresented groups in leadership positions, fostering a diverse and inclusive workplace culture. TD Bank's DEI initiatives include targeted recruitment and development programs, employee resource groups, and partnerships with external organizations to promote diversity and inclusion in the financial services industry.</w:t>
        <w:br/>
        <w:br/>
        <w:t>**Reporting and Transparency**</w:t>
        <w:br/>
        <w:t>Transparency is a key component of TD Bank's approach to sustainability and ESG. The bank regularly publishes detailed reports on its ESG performance, providing stakeholders with insights into its progress and challenges. These reports are aligned with global reporting standards, such as the Global Reporting Initiative (GRI) and the Task Force on Climate-related Financial Disclosures (TCFD).</w:t>
        <w:br/>
        <w:br/>
        <w:t>TD Bank's commitment to sustainability and ESG is an integral part of its long-term strategy, reflecting its dedication to creating value for stakeholders while addressing pressing environmental and social issues. By embedding sustainability into its operations and decision-making processes, TD Bank is well-positioned to support the transition to a more sustainable and equitable future.</w:t>
      </w:r>
    </w:p>
    <w:p>
      <w:pPr>
        <w:pStyle w:val="Heading2"/>
      </w:pPr>
      <w:r>
        <w:t>12.3 Cybersecurity and Resilience</w:t>
      </w:r>
    </w:p>
    <w:p>
      <w:pPr/>
      <w:r>
        <w:t>Toronto Dominion Bank (TD Bank) has increasingly prioritized cybersecurity and resilience as core components of its operational strategy, recognizing the critical importance of safeguarding the bank's digital assets and maintaining trust with customers and stakeholders. As digital transformation accelerates across the financial services industry, TD Bank has committed substantial resources to enhancing its cybersecurity posture and ensuring robust resilience against a growing range of cyber threats.</w:t>
        <w:br/>
        <w:br/>
        <w:t>TD Bank's approach to cybersecurity is multifaceted, encompassing technological, procedural, and strategic elements. The bank has invested heavily in state-of-the-art security technologies, including advanced threat detection systems, artificial intelligence-driven anomaly detection, and next-generation firewalls. These technologies are designed to provide real-time monitoring and rapid response capabilities, enabling the bank to detect and mitigate potential threats swiftly.</w:t>
        <w:br/>
        <w:br/>
        <w:t>In addition to technological investments, TD Bank has implemented comprehensive cybersecurity policies and procedures that align with industry best practices and regulatory requirements. These policies are regularly reviewed and updated to address emerging threats and vulnerabilities. The bank's cybersecurity framework is structured around key domains, including identity and access management, data protection, network security, and incident response.</w:t>
        <w:br/>
        <w:br/>
        <w:t>A cornerstone of TD Bank's cybersecurity strategy is its focus on identity and access management (IAM). The bank employs a zero-trust architecture, which assumes that threats could originate from both inside and outside the network. This approach ensures that access to systems and data is tightly controlled and continuously monitored. Multi-factor authentication (MFA) is mandated across all critical systems, and privileged access is strictly limited and audited.</w:t>
        <w:br/>
        <w:br/>
        <w:t>Data protection is another critical area of focus for TD Bank. The bank employs advanced encryption technologies to protect sensitive data both at rest and in transit. Data loss prevention (DLP) solutions are deployed to monitor and control the movement of sensitive information across the network. Additionally, TD Bank has established rigorous data governance policies to ensure compliance with data privacy regulations and to safeguard customer information.</w:t>
        <w:br/>
        <w:br/>
        <w:t>Network security at TD Bank is underpinned by a robust architecture that includes segmentation, intrusion detection and prevention systems (IDPS), and continuous monitoring. The bank's network is segmented to limit lateral movement in the event of a breach, and IDPS solutions are deployed to detect and block malicious activity. Continuous network monitoring provides visibility into network traffic and enables the bank to respond proactively to potential threats.</w:t>
        <w:br/>
        <w:br/>
        <w:t>Incident response is a critical component of TD Bank's cybersecurity strategy. The bank has established a dedicated cybersecurity incident response team (CSIRT) that is responsible for managing and coordinating the response to cybersecurity incidents. The CSIRT operates under a well-defined incident response plan that outlines procedures for identifying, containing, eradicating, and recovering from cyber incidents. Regular incident response exercises are conducted to test and refine the bank's response capabilities.</w:t>
        <w:br/>
        <w:br/>
        <w:t>TD Bank's commitment to resilience extends beyond cybersecurity to encompass broader operational resilience. The bank has developed a comprehensive business continuity management (BCM) framework that ensures the continuity of critical operations in the event of disruptions. This framework includes detailed business continuity plans, disaster recovery strategies, and crisis management protocols.</w:t>
        <w:br/>
        <w:br/>
        <w:t>The bank's disaster recovery strategy is designed to ensure the rapid restoration of critical systems and data following a disruption. TD Bank maintains geographically dispersed data centers with redundant infrastructure to support failover and recovery operations. Regular disaster recovery testing is conducted to validate the effectiveness of recovery procedures and to identify areas for improvement.</w:t>
        <w:br/>
        <w:br/>
        <w:t>Crisis management at TD Bank is supported by a dedicated crisis management team that is responsible for coordinating the bank's response to major incidents. The team operates under a crisis management plan that outlines roles, responsibilities, and communication protocols. Regular crisis management exercises are conducted to ensure readiness and to enhance the bank's ability to respond to unforeseen events.</w:t>
        <w:br/>
        <w:br/>
        <w:t>TD Bank's focus on cybersecurity and resilience is supported by a strong governance framework. The bank's board of directors and executive management are actively engaged in overseeing cybersecurity and resilience initiatives. The board's risk committee receives regular updates on the bank's cybersecurity posture and resilience efforts, and cybersecurity is a standing agenda item at board meetings.</w:t>
        <w:br/>
        <w:br/>
        <w:t>In addition to internal governance, TD Bank collaborates with external partners and industry groups to enhance its cybersecurity capabilities. The bank participates in information-sharing initiatives and collaborates with industry peers, government agencies, and cybersecurity experts to stay abreast of emerging threats and best practices.</w:t>
        <w:br/>
        <w:br/>
        <w:t>Overall, TD Bank's comprehensive approach to cybersecurity and resilience reflects its commitment to protecting its digital assets and ensuring the continuity of its operations. By investing in advanced technologies, implementing robust policies and procedures, and fostering a culture of security and resilience, TD Bank is well-positioned to navigate the evolving cybersecurity landscape and to maintain the trust of its customers and stakeholders.</w:t>
      </w:r>
    </w:p>
    <w:p>
      <w:pPr>
        <w:pStyle w:val="Heading2"/>
      </w:pPr>
      <w:r>
        <w:t>12.4 Workforce and Talent</w:t>
      </w:r>
    </w:p>
    <w:p>
      <w:pPr/>
      <w:r>
        <w:t>Toronto Dominion Bank (TD Bank) has been actively addressing workforce and talent management as a critical component of its strategic objectives. In recent years, TD Bank has focused on several key areas to ensure it attracts, retains, and develops a highly skilled and diverse workforce that aligns with its business goals and cultural values.</w:t>
        <w:br/>
        <w:br/>
        <w:t>**Diversity and Inclusion Initiatives**</w:t>
        <w:br/>
        <w:br/>
        <w:t>TD Bank has committed to fostering an inclusive workplace that reflects the diversity of the communities it serves. This commitment is evident in its comprehensive diversity and inclusion strategy, which aims to increase representation of underrepresented groups at all levels of the organization. The bank has set ambitious targets for gender parity and racial diversity, with particular emphasis on increasing the number of women and minority leaders in senior management roles. To achieve these goals, TD Bank has implemented a range of initiatives, including:</w:t>
        <w:br/>
        <w:br/>
        <w:t>- **Diversity Leadership Programs:** Tailored programs designed to identify and develop high-potential employees from diverse backgrounds, providing them with mentorship, leadership training, and career advancement opportunities.</w:t>
        <w:br/>
        <w:t>- **Employee Resource Groups (ERGs):** These groups offer a platform for employees to connect, share experiences, and support each other's professional growth. ERGs also play a vital role in advising the bank on diversity-related matters.</w:t>
        <w:br/>
        <w:t>- **Inclusive Hiring Practices:** TD Bank has revamped its recruitment processes to mitigate unconscious bias and ensure a fair and equitable selection process. This includes diverse hiring panels and the use of technology to analyze job descriptions for biased language.</w:t>
        <w:br/>
        <w:br/>
        <w:t>**Talent Development and Succession Planning**</w:t>
        <w:br/>
        <w:br/>
        <w:t>Recognizing the rapidly changing financial services landscape, TD Bank places a strong emphasis on continuous learning and development. The bank has invested heavily in upskilling its workforce to meet the demands of digital transformation and evolving customer expectations. Key initiatives include:</w:t>
        <w:br/>
        <w:br/>
        <w:t>- **TD Learning Academy:** A comprehensive learning platform that offers a wide range of courses and training programs, from technical skills in data analytics and cybersecurity to soft skills like leadership and communication.</w:t>
        <w:br/>
        <w:t>- **Leadership Development Programs:** These programs are designed to prepare employees for future leadership roles, focusing on strategic thinking, decision-making, and change management.</w:t>
        <w:br/>
        <w:t>- **Succession Planning:** TD Bank has established a robust succession planning framework to ensure a pipeline of qualified candidates for key leadership positions. This involves regular talent reviews and development plans tailored to individual career aspirations and organizational needs.</w:t>
        <w:br/>
        <w:br/>
        <w:t>**Employee Engagement and Well-being**</w:t>
        <w:br/>
        <w:br/>
        <w:t>TD Bank understands that employee engagement and well-being are critical to maintaining a productive and motivated workforce. The bank has implemented several measures to support the physical, mental, and financial well-being of its employees, including:</w:t>
        <w:br/>
        <w:br/>
        <w:t>- **Flexible Work Arrangements:** In response to the COVID-19 pandemic, TD Bank has embraced flexible work arrangements, allowing employees to work remotely or in a hybrid model. This flexibility has been extended as a permanent option for many roles, recognizing the benefits of work-life balance.</w:t>
        <w:br/>
        <w:t>- **Wellness Programs:** TD Bank offers a variety of wellness programs, such as mental health resources, fitness challenges, and financial wellness workshops, to support employees' holistic well-being.</w:t>
        <w:br/>
        <w:t>- **Employee Feedback Mechanisms:** The bank conducts regular employee surveys to gauge engagement levels and gather feedback on workplace satisfaction. This data is used to inform policy changes and enhance the employee experience.</w:t>
        <w:br/>
        <w:br/>
        <w:t>**Technological Advancements in HR**</w:t>
        <w:br/>
        <w:br/>
        <w:t>TD Bank is leveraging technology to enhance its human resources operations, making them more efficient and data-driven. The bank has adopted advanced HR analytics to gain insights into workforce trends, employee performance, and retention risks. These insights enable TD Bank to make informed decisions about talent management and workforce planning. Additionally, the bank has implemented digital tools to streamline HR processes, such as:</w:t>
        <w:br/>
        <w:br/>
        <w:t>- **Automated Recruitment Systems:** These systems use artificial intelligence to screen resumes, schedule interviews, and match candidates with suitable roles, reducing time-to-hire and improving the candidate experience.</w:t>
        <w:br/>
        <w:t>- **Employee Self-Service Portals:** These portals empower employees to manage their personal information, benefits, and career development plans, enhancing transparency and accessibility.</w:t>
        <w:br/>
        <w:br/>
        <w:t>**Future Outlook**</w:t>
        <w:br/>
        <w:br/>
        <w:t>Looking ahead, TD Bank remains committed to evolving its workforce strategies to meet the challenges of a dynamic and competitive market. The bank plans to continue investing in technology and innovation to enhance employee capabilities and drive operational efficiency. Furthermore, TD Bank aims to strengthen its employer brand by highlighting its commitment to diversity, inclusion, and employee development, positioning itself as an employer of choice in the financial services industry.</w:t>
        <w:br/>
        <w:br/>
        <w:t>In conclusion, TD Bank's workforce and talent initiatives are integral to its overall business strategy, ensuring the bank remains agile, competitive, and aligned with its values. By prioritizing diversity, development, engagement, and technological advancement, TD Bank is well-positioned to attract and retain top talent, driving sustainable growth and success in the years to come.</w:t>
      </w:r>
    </w:p>
    <w:p>
      <w:pPr>
        <w:pStyle w:val="Heading2"/>
      </w:pPr>
      <w:r>
        <w:t>12.5 Strategic and Financial</w:t>
      </w:r>
    </w:p>
    <w:p>
      <w:pPr/>
      <w:r>
        <w:t>Toronto Dominion Bank (TD Bank) has been strategically positioning itself to navigate the rapidly evolving financial landscape, characterized by technological disruption, regulatory changes, and shifting customer expectations. Over the past few years, TD Bank has embarked on a series of initiatives aimed at strengthening its market position, enhancing operational efficiency, and driving sustainable growth.</w:t>
        <w:br/>
        <w:br/>
        <w:t>One of the cornerstone strategies of TD Bank has been its focus on digital transformation. Recognizing the growing importance of digital channels, TD Bank has significantly invested in technology to enhance its digital banking platforms. This includes the development of a seamless, omnichannel experience for customers, enabling them to access banking services through mobile apps, online platforms, and physical branches with equal ease. The bank's digital strategy is underpinned by a robust cybersecurity framework to ensure the safety and security of customer data, which is critical in maintaining trust and compliance with regulatory standards.</w:t>
        <w:br/>
        <w:br/>
        <w:t>In addition to technological advancements, TD Bank has been actively pursuing strategic acquisitions to expand its footprint and diversify its revenue streams. A notable acquisition was the purchase of a prominent U.S. regional bank, which not only expanded TD Bank's presence in the United States but also provided access to new customer segments and markets. This acquisition aligns with TD Bank's strategy to strengthen its North American presence, leveraging cross-border synergies and economies of scale.</w:t>
        <w:br/>
        <w:br/>
        <w:t>Financially, TD Bank has maintained a strong balance sheet, characterized by healthy capital ratios and a prudent risk management approach. The bank's capital adequacy is reflected in its Common Equity Tier 1 (CET1) ratio, which consistently exceeds regulatory requirements, providing a buffer against potential economic downturns. TD Bank's risk management framework is comprehensive, encompassing credit risk, market risk, operational risk, and liquidity risk, ensuring the bank is well-prepared to manage uncertainties in the financial markets.</w:t>
        <w:br/>
        <w:br/>
        <w:t>TD Bank's strategic focus also includes a commitment to environmental, social, and governance (ESG) principles. The bank has set ambitious targets to reduce its carbon footprint and increase its financing of sustainable projects. This includes investments in renewable energy, green bonds, and initiatives aimed at promoting financial inclusion and community development. TD Bank's ESG strategy is not only a response to stakeholder expectations but also a recognition of the long-term value creation potential associated with sustainable business practices.</w:t>
        <w:br/>
        <w:br/>
        <w:t>Moreover, TD Bank has been proactive in adapting to regulatory changes, particularly in the areas of consumer protection and financial crime compliance. The bank has implemented robust compliance programs to adhere to anti-money laundering (AML) regulations and has invested in advanced analytics and artificial intelligence to enhance its ability to detect and prevent fraudulent activities. These measures are crucial in maintaining the bank's reputation and avoiding regulatory penalties.</w:t>
        <w:br/>
        <w:br/>
        <w:t>In terms of financial performance, TD Bank has demonstrated resilience amidst challenging economic conditions. The bank's diversified business model, which includes retail banking, wealth management, and wholesale banking, has allowed it to weather economic volatility. Retail banking remains a core strength, with a focus on customer-centric services and competitive product offerings. Wealth management has been a growth area, driven by increasing demand for investment advisory services and financial planning. Wholesale banking has provided a steady stream of revenue, supported by strong performance in capital markets and corporate lending.</w:t>
        <w:br/>
        <w:br/>
        <w:t>Looking ahead, TD Bank's strategic priorities include further enhancing its digital capabilities, expanding its U.S. operations, and deepening its commitment to ESG initiatives. The bank is also focused on optimizing its cost structure to improve operational efficiency and shareholder returns. This involves streamlining processes, leveraging technology to automate routine tasks, and exploring strategic partnerships to drive innovation and growth.</w:t>
        <w:br/>
        <w:br/>
        <w:t>In conclusion, TD Bank's strategic and financial initiatives reflect a comprehensive approach to navigating the complexities of the modern banking environment. By balancing growth with risk management, embracing digital transformation, and committing to sustainability, TD Bank is well-positioned to achieve its long-term objectives and deliver value to its stakeholders.</w:t>
      </w:r>
    </w:p>
    <w:p>
      <w:pPr>
        <w:pStyle w:val="Heading2"/>
      </w:pPr>
      <w:r>
        <w:t>12.6 Forward Outlook</w:t>
      </w:r>
    </w:p>
    <w:p>
      <w:pPr/>
      <w:r>
        <w:t>Toronto Dominion Bank (TD Bank) stands at a pivotal juncture as it navigates the complexities of a rapidly evolving financial landscape. The forward outlook for TD Bank is shaped by several macroeconomic, regulatory, and technological factors that will influence its strategic decisions and operational focus over the next few years.</w:t>
        <w:br/>
        <w:br/>
        <w:t>**Macroeconomic Environment**</w:t>
        <w:br/>
        <w:br/>
        <w:t>The global economy is experiencing a period of uncertainty marked by fluctuating interest rates, inflationary pressures, and geopolitical tensions. For TD Bank, these factors translate into both challenges and opportunities. The bank's exposure to North American markets, particularly Canada and the United States, means it must adeptly manage interest rate risks and currency fluctuations. The anticipated gradual rise in interest rates by central banks could bolster TD Bank's net interest margins, assuming stable credit quality and loan demand. However, inflationary pressures may impact consumer spending and borrowing, necessitating a cautious approach to credit risk management.</w:t>
        <w:br/>
        <w:br/>
        <w:t>**Regulatory Landscape**</w:t>
        <w:br/>
        <w:br/>
        <w:t>Regulatory compliance remains a critical area of focus for TD Bank. The bank is committed to maintaining robust capital and liquidity positions in alignment with Basel III standards. This commitment ensures resilience against potential economic shocks and regulatory changes. Additionally, TD Bank is expected to continue enhancing its anti-money laundering (AML) and cybersecurity frameworks in response to evolving regulatory expectations and the increasing sophistication of financial crimes. The bank's proactive stance on regulatory compliance not only mitigates risks but also reinforces its reputation as a trusted financial institution.</w:t>
        <w:br/>
        <w:br/>
        <w:t>**Technological Innovation and Digital Transformation**</w:t>
        <w:br/>
        <w:br/>
        <w:t>Digital transformation is a cornerstone of TD Bank's forward strategy. The bank is investing significantly in technology to enhance customer experience, operational efficiency, and data analytics capabilities. This includes the expansion of digital banking platforms, the integration of artificial intelligence (AI) for personalized customer interactions, and the deployment of blockchain technologies for secure and efficient transactions. As customer preferences shift towards digital channels, TD Bank's ability to innovate and adapt will be crucial in maintaining competitive advantage and customer loyalty.</w:t>
        <w:br/>
        <w:br/>
        <w:t>**Sustainability and ESG Initiatives**</w:t>
        <w:br/>
        <w:br/>
        <w:t>Environmental, social, and governance (ESG) considerations are increasingly influencing investor and consumer behavior. TD Bank is committed to embedding sustainability into its business operations and decision-making processes. The bank's ESG strategy focuses on reducing its carbon footprint, promoting diversity and inclusion, and supporting community development. By aligning its business practices with ESG principles, TD Bank aims to create long-term value for stakeholders while contributing to a sustainable future.</w:t>
        <w:br/>
        <w:br/>
        <w:t>**Strategic Growth and Market Expansion**</w:t>
        <w:br/>
        <w:br/>
        <w:t>TD Bank's growth strategy involves both organic and inorganic initiatives. The bank is exploring opportunities to expand its presence in high-growth markets and sectors, such as wealth management and commercial banking. Strategic acquisitions and partnerships will play a key role in this expansion, allowing TD Bank to enhance its product offerings and geographic reach. Additionally, the bank is focused on deepening customer relationships through cross-selling and personalized financial solutions.</w:t>
        <w:br/>
        <w:br/>
        <w:t>**Risk Management and Operational Resilience**</w:t>
        <w:br/>
        <w:br/>
        <w:t>In an increasingly volatile environment, effective risk management is paramount. TD Bank is strengthening its risk management frameworks to address emerging threats such as cyberattacks, climate-related risks, and operational disruptions. The bank's focus on operational resilience ensures that it can continue to deliver critical services to customers even during adverse conditions. This involves regular scenario testing, business continuity planning, and investments in resilient infrastructure.</w:t>
        <w:br/>
        <w:br/>
        <w:t>**Human Capital and Talent Management**</w:t>
        <w:br/>
        <w:br/>
        <w:t>As TD Bank evolves, so too must its workforce. The bank is investing in talent development programs to equip employees with the skills needed for the future of banking. This includes training in digital literacy, data analytics, and customer service excellence. By fostering a culture of innovation and continuous learning, TD Bank aims to attract and retain top talent in a competitive labor market.</w:t>
        <w:br/>
        <w:br/>
        <w:t>**Conclusion**</w:t>
        <w:br/>
        <w:br/>
        <w:t>In conclusion, TD Bank's forward outlook is characterized by a strategic focus on innovation, sustainability, and resilience. By navigating macroeconomic challenges, embracing regulatory changes, and leveraging technological advancements, TD Bank is well-positioned to achieve sustainable growth and deliver value to its stakeholders. The bank's commitment to customer-centricity, operational excellence, and responsible banking practices will be key drivers of its success in the years ahead.</w:t>
      </w:r>
    </w:p>
    <w:p/>
    <w:p>
      <w:pPr>
        <w:pStyle w:val="Heading1"/>
      </w:pPr>
      <w:r>
        <w:t>13. Governance</w:t>
      </w:r>
    </w:p>
    <w:p>
      <w:pPr>
        <w:pStyle w:val="Heading2"/>
      </w:pPr>
      <w:r>
        <w:t>13.1 Statutory basis</w:t>
      </w:r>
    </w:p>
    <w:p>
      <w:pPr/>
      <w:r>
        <w:t>Toronto Dominion Bank (TD Bank) operates under a robust governance framework that aligns with statutory requirements and best practices in corporate governance. As a major Canadian financial institution, TD Bank is subject to a comprehensive set of regulations and guidelines that ensure its operations are conducted with integrity, accountability, and transparency. The statutory basis for TD Bank's governance is rooted in several key legislative and regulatory frameworks, both at the federal and provincial levels, which shape its corporate structure, board responsibilities, and shareholder rights.</w:t>
        <w:br/>
        <w:br/>
        <w:t>At the federal level, TD Bank is governed by the Bank Act, a primary piece of legislation that outlines the permissible activities of banks in Canada, including the establishment of corporate governance standards. The Bank Act mandates that banks maintain a board of directors responsible for overseeing the management of the bank's business and affairs. This includes ensuring that the bank adheres to sound risk management practices and operates in a financially prudent manner. The Act also stipulates requirements for the composition of the board, including the need for independent directors, and sets forth the duties and responsibilities of directors and officers.</w:t>
        <w:br/>
        <w:br/>
        <w:t>In addition to the Bank Act, TD Bank is subject to regulations and guidelines issued by the Office of the Superintendent of Financial Institutions (OSFI), which is the primary regulator of banks in Canada. OSFI's guidelines cover a wide range of governance-related issues, including capital adequacy, liquidity, operational risk management, and internal controls. OSFI expects banks to implement governance frameworks that are commensurate with their size, complexity, and risk profile, and to conduct regular assessments of their governance practices.</w:t>
        <w:br/>
        <w:br/>
        <w:t>At the provincial level, TD Bank must comply with securities laws and regulations, which are primarily overseen by the securities commissions in each province where the bank operates. These regulations govern the disclosure of financial and non-financial information to shareholders and the public, ensuring transparency and accountability. The bank is also subject to the rules of the stock exchanges on which its shares are listed, such as the Toronto Stock Exchange (TSX) and the New York Stock Exchange (NYSE), which impose additional governance requirements, including those related to the independence of the board and the functioning of audit committees.</w:t>
        <w:br/>
        <w:br/>
        <w:t>TD Bank's governance framework is further supported by its internal policies and procedures, which are designed to ensure compliance with statutory and regulatory requirements and to promote ethical conduct throughout the organization. The bank has established a comprehensive code of conduct that sets out the standards of behavior expected of all employees, officers, and directors. This code is reinforced through regular training and awareness programs, and breaches of the code are subject to disciplinary action.</w:t>
        <w:br/>
        <w:br/>
        <w:t>The governance structure of TD Bank includes several key committees that play a vital role in overseeing the bank's operations and ensuring compliance with statutory requirements. These committees include the Audit Committee, the Risk Committee, the Governance and Nominating Committee, and the Human Resources Committee. Each committee is composed of independent directors and has a specific mandate to oversee different aspects of the bank's governance and risk management framework.</w:t>
        <w:br/>
        <w:br/>
        <w:t>The Audit Committee is responsible for overseeing the integrity of the bank's financial statements, the effectiveness of its internal control systems, and the performance of the internal and external auditors. The Risk Committee oversees the bank's risk management framework, ensuring that it is robust and effective in identifying, assessing, and mitigating risks. The Governance and Nominating Committee is responsible for developing and recommending governance policies and practices, as well as identifying and nominating candidates for election to the board. The Human Resources Committee oversees the bank's compensation policies and practices, ensuring that they align with the bank's strategic objectives and risk appetite.</w:t>
        <w:br/>
        <w:br/>
        <w:t>Shareholder rights are an integral part of TD Bank's governance framework. The bank is committed to engaging with its shareholders and providing them with timely and accurate information about its operations and performance. Shareholders have the right to vote on important matters, such as the election of directors and significant corporate transactions, at the bank's annual general meeting. The bank also provides shareholders with the opportunity to submit proposals for consideration at the annual meeting, in accordance with applicable laws and regulations.</w:t>
        <w:br/>
        <w:br/>
        <w:t>In summary, the statutory basis for TD Bank's governance is a comprehensive framework that encompasses federal and provincial legislation, regulatory guidelines, and internal policies. This framework is designed to ensure that the bank operates with integrity, accountability, and transparency, while safeguarding the interests of its shareholders and other stakeholders. By adhering to these statutory requirements, TD Bank is able to maintain a high standard of corporate governance and foster trust and confidence among its stakeholders.</w:t>
      </w:r>
    </w:p>
    <w:p>
      <w:pPr>
        <w:pStyle w:val="Heading2"/>
      </w:pPr>
      <w:r>
        <w:t>13.2 Corporate governance structure</w:t>
      </w:r>
    </w:p>
    <w:p>
      <w:pPr/>
      <w:r>
        <w:t>Toronto Dominion Bank (TDBank) maintains a robust corporate governance structure designed to ensure effective oversight, strategic guidance, and accountability across the organization. This governance framework is anchored by a Board of Directors, which is responsible for setting the bank's strategic direction and ensuring that management acts in the best interests of shareholders and other stakeholders.</w:t>
        <w:br/>
        <w:br/>
        <w:t>The Board of Directors of TDBank is composed of a diverse group of individuals with a wide range of expertise and experience. The board is chaired by an independent director, which ensures that the board's activities are conducted with impartiality and objectivity. Directors are selected based on their ability to contribute to the board's overall effectiveness, with an emphasis on diversity in terms of gender, ethnicity, and professional background.</w:t>
        <w:br/>
        <w:br/>
        <w:t>TDBank's board operates through a series of committees that focus on specific areas of governance and oversight. These committees include:</w:t>
        <w:br/>
        <w:br/>
        <w:t>- **Audit Committee**: This committee is responsible for overseeing the integrity of the bank's financial statements, compliance with legal and regulatory requirements, and the performance of the bank's internal audit function. The Audit Committee also oversees the external auditor's qualifications, independence, and performance.</w:t>
        <w:br/>
        <w:br/>
        <w:t>- **Risk Committee**: The Risk Committee is tasked with overseeing the bank's risk management framework, including the identification, assessment, and management of key risks. This committee works closely with management to ensure that the bank's risk appetite aligns with its strategic objectives.</w:t>
        <w:br/>
        <w:br/>
        <w:t>- **Governance and Nominating Committee**: This committee is responsible for developing and recommending governance principles, identifying and nominating candidates for election to the board, and overseeing the evaluation of the board's performance.</w:t>
        <w:br/>
        <w:br/>
        <w:t>- **Human Resources and Compensation Committee**: This committee oversees the bank's human resources policies and practices, including executive compensation and succession planning. The committee ensures that compensation programs align with the bank's strategic objectives and risk appetite.</w:t>
        <w:br/>
        <w:br/>
        <w:t>- **Corporate Social Responsibility Committee**: This committee focuses on the bank's environmental, social, and governance (ESG) initiatives. It is responsible for overseeing the bank's sustainability strategy and ensuring that the bank's operations reflect its commitment to corporate social responsibility.</w:t>
        <w:br/>
        <w:br/>
        <w:t>Each committee operates under a charter that outlines its specific responsibilities and authority. These charters are regularly reviewed and updated to ensure alignment with best practices and regulatory requirements.</w:t>
        <w:br/>
        <w:br/>
        <w:t>The Board of Directors meets regularly, with additional meetings convened as necessary. Directors are expected to attend all meetings and to be fully prepared to engage in discussions and decision-making. The board conducts an annual evaluation of its performance and that of its committees, with the aim of identifying areas for improvement and enhancing overall effectiveness.</w:t>
        <w:br/>
        <w:br/>
        <w:t>TDBank's governance structure also includes a strong emphasis on ethical conduct and compliance. The bank has established a Code of Conduct that sets out the standards of behavior expected of all employees and directors. This code is supported by a comprehensive compliance program that includes training, monitoring, and reporting mechanisms to ensure adherence to legal and regulatory requirements.</w:t>
        <w:br/>
        <w:br/>
        <w:t>In addition to its internal governance mechanisms, TDBank engages with external stakeholders to ensure transparency and accountability. The bank regularly communicates with shareholders, regulators, and other stakeholders through a variety of channels, including annual general meetings, investor presentations, and regulatory filings.</w:t>
        <w:br/>
        <w:br/>
        <w:t>TDBank's commitment to corporate governance is reflected in its ongoing efforts to enhance board diversity, strengthen risk management practices, and integrate ESG considerations into its strategic decision-making. By maintaining a strong governance framework, TDBank aims to build trust with stakeholders and support the long-term success of the organization.</w:t>
      </w:r>
    </w:p>
    <w:p>
      <w:pPr>
        <w:pStyle w:val="Heading2"/>
      </w:pPr>
      <w:r>
        <w:t>13.3 Risk and compliance governance</w:t>
      </w:r>
    </w:p>
    <w:p>
      <w:pPr/>
      <w:r>
        <w:t>Toronto Dominion Bank (TD Bank) maintains a robust risk and compliance governance framework designed to ensure the institution's stability, integrity, and compliance with regulatory requirements. This framework is structured around several key components, including governance bodies, risk management processes, compliance mechanisms, and assurance activities, all of which align with industry standards and regulatory expectations such as those outlined by the FFIEC and NIST.</w:t>
        <w:br/>
        <w:br/>
        <w:t>At the core of TD Bank's risk and compliance governance is the Board of Directors, which holds ultimate responsibility for overseeing the bank's risk management and compliance strategies. The Board delegates specific oversight responsibilities to its Risk Committee, which is tasked with ensuring that the bank's risk appetite aligns with its strategic objectives and that effective risk management practices are in place. The Risk Committee regularly reviews reports from senior management on the bank's risk profile, emerging risks, and the effectiveness of risk mitigation strategies.</w:t>
        <w:br/>
        <w:br/>
        <w:t>Supporting the Risk Committee is the Executive Risk Management Committee (ERMC), which consists of senior executives from across the organization, including the Chief Risk Officer (CRO), Chief Compliance Officer (CCO), and heads of major business units. The ERMC is responsible for implementing the bank's risk management framework, which includes identifying, assessing, monitoring, and mitigating risks across all areas of the bank's operations. This committee meets regularly to discuss risk-related issues, review risk metrics, and ensure that risk management practices are integrated into the bank's strategic planning and decision-making processes.</w:t>
        <w:br/>
        <w:br/>
        <w:t>TD Bank employs a three-lines-of-defense model to manage risk and compliance effectively. The first line of defense comprises business units and operational management, which are responsible for identifying and managing risks within their areas. They are tasked with implementing appropriate controls and ensuring compliance with policies and procedures. The second line of defense is the Risk Management and Compliance functions, which provide independent oversight and guidance to the first line. These functions develop risk management policies, conduct risk assessments, and monitor compliance with regulatory requirements. The third line of defense is the Internal Audit function, which provides independent assurance on the effectiveness of the bank's risk management and compliance frameworks.</w:t>
        <w:br/>
        <w:br/>
        <w:t>Key Risk Indicators (KRIs) and Key Control Indicators (KCIs) are integral to TD Bank's risk management practices. These indicators provide early warning signals of potential risk exposures and control weaknesses, allowing the bank to take proactive measures to address them. The bank employs a comprehensive suite of KRIs and KCIs across its operations, which are regularly reviewed and updated to reflect changes in the risk environment.</w:t>
        <w:br/>
        <w:br/>
        <w:t>Scenario testing and stress testing are critical components of TD Bank's risk management framework. These exercises help the bank assess its resilience to adverse events and ensure that it maintains adequate capital and liquidity buffers. Scenario testing involves evaluating the impact of hypothetical adverse scenarios on the bank's financial position, while stress testing involves assessing the bank's ability to withstand severe but plausible stress events. The results of these tests inform the bank's risk appetite and capital planning processes.</w:t>
        <w:br/>
        <w:br/>
        <w:t>Compliance with regulatory requirements is a top priority for TD Bank. The bank's compliance function is responsible for ensuring that the bank adheres to applicable laws, regulations, and industry standards. This includes monitoring regulatory developments, conducting compliance risk assessments, and providing training and guidance to employees on compliance-related matters. The compliance function also works closely with regulators to address any concerns and ensure that the bank's practices align with regulatory expectations.</w:t>
        <w:br/>
        <w:br/>
        <w:t>TD Bank's risk and compliance governance framework is supported by a comprehensive set of policies and procedures that outline the bank's approach to risk management and compliance. These documents provide detailed guidance on risk identification, assessment, monitoring, and mitigation, as well as compliance with regulatory requirements. The bank regularly reviews and updates its policies and procedures to ensure that they remain relevant and effective in addressing emerging risks and regulatory changes.</w:t>
        <w:br/>
        <w:br/>
        <w:t>In summary, TD Bank's risk and compliance governance framework is designed to ensure that the bank operates in a safe and sound manner, while maintaining compliance with regulatory requirements. The framework is built on a strong foundation of governance bodies, risk management processes, compliance mechanisms, and assurance activities, all of which work together to protect the bank's financial stability and reputation. By continuously enhancing its risk and compliance practices, TD Bank is well-positioned to navigate the complex and evolving financial landscape.</w:t>
      </w:r>
    </w:p>
    <w:p>
      <w:pPr>
        <w:pStyle w:val="Heading2"/>
      </w:pPr>
      <w:r>
        <w:t>13.4 Technology and data governance</w:t>
      </w:r>
    </w:p>
    <w:p>
      <w:pPr/>
      <w:r>
        <w:t>Toronto Dominion Bank (TDBank) has established a comprehensive technology and data governance framework to ensure the integrity, security, and strategic alignment of its IT assets and data resources. This governance structure is designed to support TDBank's business objectives, manage risks associated with technology and data, and comply with regulatory requirements.</w:t>
        <w:br/>
        <w:br/>
        <w:t>At the core of TDBank's technology and data governance is the Technology and Data Governance Committee (TDGC), which operates under the oversight of the Board of Directors. The TDGC is responsible for setting the strategic direction for technology and data initiatives, approving major IT investments, and ensuring alignment with the bank's overall strategy. The committee is composed of senior executives from various business units, including the Chief Information Officer (CIO), Chief Data Officer (CDO), Chief Risk Officer (CRO), and representatives from compliance and audit functions.</w:t>
        <w:br/>
        <w:br/>
        <w:t>The governance framework is structured around several key pillars:</w:t>
        <w:br/>
        <w:br/>
        <w:t>1. **Strategic Alignment**: Ensuring that technology and data initiatives support TDBank's strategic goals is paramount. The TDGC reviews and approves the annual IT and data strategy, which outlines the priorities, investments, and expected outcomes for the year. This strategy is aligned with the bank's broader business objectives, such as enhancing customer experience, improving operational efficiency, and driving digital transformation.</w:t>
        <w:br/>
        <w:br/>
        <w:t>2. **Risk Management**: TDBank employs a robust risk management framework to identify, assess, and mitigate risks associated with technology and data. This includes cybersecurity threats, data breaches, system outages, and compliance risks. The TDGC works closely with the CRO to ensure that risk management practices are integrated into all technology and data initiatives. Regular risk assessments and audits are conducted to evaluate the effectiveness of controls and identify areas for improvement.</w:t>
        <w:br/>
        <w:br/>
        <w:t>3. **Data Governance**: The CDO leads the data governance program, which focuses on ensuring data quality, integrity, and accessibility across the organization. Key components of the data governance framework include data stewardship, data quality management, and data privacy. Data stewards are appointed within each business unit to oversee data management practices and ensure compliance with data policies. The bank also employs advanced data analytics and machine learning techniques to enhance data-driven decision-making.</w:t>
        <w:br/>
        <w:br/>
        <w:t>4. **Cybersecurity**: Protecting customer and organizational data is a top priority for TDBank. The bank has implemented a multi-layered cybersecurity strategy that includes firewalls, intrusion detection systems, encryption, and regular security training for employees. The TDGC oversees the cybersecurity program and ensures that it is aligned with industry best practices and regulatory requirements. Incident response plans are in place to quickly address and mitigate the impact of any security breaches.</w:t>
        <w:br/>
        <w:br/>
        <w:t>5. **Innovation and Digital Transformation**: TDBank is committed to leveraging technology to drive innovation and digital transformation. The TDGC supports initiatives that foster a culture of innovation, such as hackathons, partnerships with fintechs, and investments in emerging technologies like blockchain and artificial intelligence. The bank's digital transformation strategy focuses on enhancing customer experience through digital channels, automating processes, and improving data analytics capabilities.</w:t>
        <w:br/>
        <w:br/>
        <w:t>6. **Regulatory Compliance**: Compliance with regulatory requirements is a critical aspect of TDBank's technology and data governance. The TDGC ensures that all technology and data initiatives comply with relevant regulations, such as GDPR, CCPA, and industry-specific guidelines. The bank maintains a comprehensive compliance program that includes regular audits, employee training, and collaboration with regulatory bodies.</w:t>
        <w:br/>
        <w:br/>
        <w:t>7. **Performance Measurement**: TDBank employs a set of key performance indicators (KPIs) to measure the effectiveness of its technology and data governance framework. These KPIs include metrics related to system uptime, data quality, cybersecurity incidents, and project delivery timelines. The TDGC reviews these metrics regularly to ensure that technology and data initiatives are delivering the expected value and to identify areas for improvement.</w:t>
        <w:br/>
        <w:br/>
        <w:t>The technology and data governance framework at TDBank is designed to be agile and responsive to the rapidly changing technological landscape. The TDGC continuously reviews and updates the governance framework to incorporate new technologies, address emerging risks, and align with evolving business needs. This proactive approach ensures that TDBank remains at the forefront of innovation while maintaining the highest standards of security and compliance.</w:t>
        <w:br/>
        <w:br/>
        <w:t>In conclusion, TDBank's technology and data governance framework plays a crucial role in supporting the bank's strategic objectives, managing risks, and ensuring compliance with regulatory requirements. By aligning technology and data initiatives with business goals, fostering a culture of innovation, and maintaining robust risk management practices, TDBank is well-positioned to navigate the challenges and opportunities of the digital age.</w:t>
      </w:r>
    </w:p>
    <w:p>
      <w:pPr>
        <w:pStyle w:val="Heading2"/>
      </w:pPr>
      <w:r>
        <w:t>13.5 ESG and ethical governance</w:t>
      </w:r>
    </w:p>
    <w:p>
      <w:pPr/>
      <w:r>
        <w:t>Toronto Dominion Bank (TD Bank) has long recognized the importance of Environmental, Social, and Governance (ESG) factors in shaping sustainable business practices and maintaining ethical governance standards. TD Bank's commitment to ESG is deeply integrated into its corporate strategy, reflecting a comprehensive approach to risk management, stakeholder engagement, and value creation.</w:t>
        <w:br/>
        <w:br/>
        <w:t>**Environmental Stewardship**</w:t>
        <w:br/>
        <w:br/>
        <w:t>TD Bank is committed to reducing its environmental footprint and supporting the transition to a low-carbon economy. The bank has set ambitious targets to achieve net-zero greenhouse gas emissions associated with its operations and financing activities by 2050. To this end, TD Bank has implemented a series of initiatives, including investing in renewable energy projects, enhancing energy efficiency across its branches and offices, and promoting sustainable finance solutions.</w:t>
        <w:br/>
        <w:br/>
        <w:t>The bank's environmental strategy is underpinned by its Green Bond Framework, which facilitates the issuance of green bonds to finance projects with positive environmental impacts. These projects include renewable energy, energy efficiency, green buildings, and clean transportation. Additionally, TD Bank actively participates in industry collaborations and partnerships to advance climate-related financial disclosures and promote best practices in environmental risk management.</w:t>
        <w:br/>
        <w:br/>
        <w:t>**Social Responsibility**</w:t>
        <w:br/>
        <w:br/>
        <w:t>TD Bank is committed to fostering an inclusive and equitable society. The bank's social responsibility initiatives focus on diversity and inclusion, community engagement, and financial literacy. TD Bank strives to create a workplace that reflects the diversity of the communities it serves, with programs aimed at increasing representation of underrepresented groups in leadership positions.</w:t>
        <w:br/>
        <w:br/>
        <w:t>Community engagement is a cornerstone of TD Bank's social strategy. The bank invests in community development programs that address critical issues such as affordable housing, education, and healthcare. Through the TD Ready Commitment, the bank allocates resources to initiatives that promote financial security, vibrant planet, connected communities, and better health.</w:t>
        <w:br/>
        <w:br/>
        <w:t>Financial literacy is another key aspect of TD Bank's social responsibility efforts. The bank offers a range of educational programs and resources to help individuals and families build financial knowledge and skills, empowering them to make informed financial decisions.</w:t>
        <w:br/>
        <w:br/>
        <w:t>**Governance and Ethical Conduct**</w:t>
        <w:br/>
        <w:br/>
        <w:t>TD Bank's governance framework is designed to ensure accountability, transparency, and integrity in all aspects of its operations. The bank's Board of Directors plays a central role in overseeing ESG and ethical governance, with dedicated committees responsible for specific areas such as risk management, audit, and corporate governance.</w:t>
        <w:br/>
        <w:br/>
        <w:t>The bank adheres to a robust code of conduct that sets out the ethical principles and standards expected of all employees. This code covers areas such as conflict of interest, insider trading, anti-bribery and corruption, and data privacy. Regular training and awareness programs are conducted to reinforce the importance of ethical conduct and compliance with regulatory requirements.</w:t>
        <w:br/>
        <w:br/>
        <w:t>TD Bank also emphasizes the importance of stakeholder engagement in its governance practices. The bank maintains open and transparent communication with its stakeholders, including shareholders, customers, employees, regulators, and community partners. This engagement is facilitated through various channels, such as annual general meetings, investor presentations, and community forums.</w:t>
        <w:br/>
        <w:br/>
        <w:t>**ESG Integration in Risk Management**</w:t>
        <w:br/>
        <w:br/>
        <w:t>Integrating ESG considerations into risk management processes is a key priority for TD Bank. The bank employs a comprehensive risk management framework that incorporates ESG factors into its credit, market, operational, and reputational risk assessments. This approach ensures that ESG risks are identified, assessed, and managed effectively across the organization.</w:t>
        <w:br/>
        <w:br/>
        <w:t>TD Bank's risk management strategy includes scenario analysis and stress testing to evaluate the potential impact of climate-related risks on its portfolio. The bank also collaborates with industry peers and stakeholders to develop and implement best practices in ESG risk management.</w:t>
        <w:br/>
        <w:br/>
        <w:t>**Performance Measurement and Reporting**</w:t>
        <w:br/>
        <w:br/>
        <w:t>TD Bank is committed to transparent and comprehensive ESG reporting. The bank publishes an annual ESG report that provides detailed information on its ESG performance, targets, and initiatives. This report is aligned with global reporting standards, such as the Global Reporting Initiative (GRI) and the Sustainability Accounting Standards Board (SASB), ensuring consistency and comparability with industry peers.</w:t>
        <w:br/>
        <w:br/>
        <w:t>The bank's ESG performance is also evaluated by external rating agencies, which assess its progress in areas such as environmental impact, social responsibility, and governance practices. TD Bank strives to continuously improve its ESG performance and maintain its position as a leader in sustainable banking.</w:t>
        <w:br/>
        <w:br/>
        <w:t>**Implications and Future Outlook**</w:t>
        <w:br/>
        <w:br/>
        <w:t>TD Bank's commitment to ESG and ethical governance positions it well to navigate the evolving regulatory landscape and meet the expectations of stakeholders. By integrating ESG factors into its business strategy, the bank enhances its ability to manage risks, seize opportunities, and drive long-term value creation.</w:t>
        <w:br/>
        <w:br/>
        <w:t>Looking ahead, TD Bank will continue to advance its ESG agenda by setting new targets, enhancing its reporting practices, and deepening its engagement with stakeholders. The bank's focus on sustainable finance, diversity and inclusion, and ethical governance will remain central to its efforts to build a more sustainable and equitable future.</w:t>
      </w:r>
    </w:p>
    <w:p>
      <w:pPr>
        <w:pStyle w:val="Heading2"/>
      </w:pPr>
      <w:r>
        <w:t>13.6 Reporting and oversight</w:t>
      </w:r>
    </w:p>
    <w:p>
      <w:pPr/>
      <w:r>
        <w:t>Toronto Dominion Bank (TD Bank) has established a comprehensive reporting and oversight framework that aligns with its commitment to maintaining robust governance standards. This framework is designed to ensure transparency, accountability, and compliance with regulatory requirements, while also supporting strategic decision-making processes across the organization.</w:t>
        <w:br/>
        <w:br/>
        <w:t>The reporting and oversight structure at TD Bank is anchored by its Board of Directors, which plays a pivotal role in overseeing the management of the bank's operations and ensuring that the interests of shareholders and other stakeholders are protected. The Board is composed of a diverse group of individuals with extensive experience in various fields, including finance, law, and business, which enables it to provide informed and independent oversight.</w:t>
        <w:br/>
        <w:br/>
        <w:t>**Board Committees and Their Functions**</w:t>
        <w:br/>
        <w:br/>
        <w:t>To enhance its oversight capabilities, the Board has established several specialized committees, each tasked with specific areas of governance. These committees include:</w:t>
        <w:br/>
        <w:br/>
        <w:t>- **Audit Committee**: Responsible for overseeing the integrity of financial statements, compliance with legal and regulatory requirements, the performance of the internal audit function, and the effectiveness of internal controls.</w:t>
        <w:br/>
        <w:t>- **Risk Committee**: Charged with monitoring the bank's risk management framework, including the identification, assessment, and mitigation of key risks. This committee ensures that risk appetite aligns with strategic objectives.</w:t>
        <w:br/>
        <w:t>- **Corporate Governance Committee**: Focuses on developing and recommending governance principles, overseeing the evaluation of the Board and its committees, and ensuring effective governance practices.</w:t>
        <w:br/>
        <w:t>- **Human Resources and Compensation Committee**: Oversees compensation policies and practices, ensuring they align with the bank's strategic goals and risk appetite, and that they promote long-term shareholder value.</w:t>
        <w:br/>
        <w:br/>
        <w:t>Each committee reports regularly to the Board, providing updates on their activities and any significant issues or recommendations. This ensures that the Board remains informed and can make strategic decisions based on comprehensive insights.</w:t>
        <w:br/>
        <w:br/>
        <w:t>**Management Reporting and Internal Controls**</w:t>
        <w:br/>
        <w:br/>
        <w:t>TD Bank's management team is responsible for the day-to-day operations of the bank and is accountable to the Board for implementing the strategic direction and policies set by the Board. To facilitate effective oversight, management provides regular reports to the Board and its committees on various aspects of the bank's performance and risk profile.</w:t>
        <w:br/>
        <w:br/>
        <w:t>These reports include detailed analyses of financial performance, risk exposures, compliance with regulatory requirements, and progress on strategic initiatives. The management team also uses key performance indicators (KPIs) and key risk indicators (KRIs) to provide a clear picture of the bank's operational health and risk landscape.</w:t>
        <w:br/>
        <w:br/>
        <w:t>Internal controls are a critical component of TD Bank's governance framework. The bank has implemented a comprehensive system of internal controls designed to safeguard assets, ensure the accuracy of financial reporting, and promote operational efficiency. The effectiveness of these controls is regularly assessed through internal audits and reviews, with findings reported to the Audit Committee and the Board.</w:t>
        <w:br/>
        <w:br/>
        <w:t>**Regulatory Compliance and External Reporting**</w:t>
        <w:br/>
        <w:br/>
        <w:t>TD Bank operates in a highly regulated environment, and compliance with regulatory requirements is a top priority. The bank has established a dedicated compliance function that monitors regulatory developments, assesses their impact on the bank's operations, and ensures that appropriate measures are in place to meet compliance obligations.</w:t>
        <w:br/>
        <w:br/>
        <w:t>The bank's external reporting practices are designed to provide stakeholders with accurate and timely information about its financial performance and risk profile. TD Bank's financial statements are prepared in accordance with International Financial Reporting Standards (IFRS) and are subject to independent audit by external auditors. The Audit Committee oversees the relationship with the external auditors, ensuring their independence and effectiveness.</w:t>
        <w:br/>
        <w:br/>
        <w:t>TD Bank also engages in regular dialogue with regulators, providing updates on its operations, risk management practices, and compliance with regulatory requirements. This open communication helps to build trust and foster a collaborative relationship with regulatory bodies.</w:t>
        <w:br/>
        <w:br/>
        <w:t>**Strategic Oversight and Decision-Making**</w:t>
        <w:br/>
        <w:br/>
        <w:t>The Board of Directors plays a crucial role in overseeing the strategic direction of TD Bank. It is involved in setting the bank's strategic priorities, approving major initiatives, and monitoring their implementation. The Board ensures that strategic decisions align with the bank's risk appetite and long-term objectives, and that they are informed by comprehensive analysis and stakeholder input.</w:t>
        <w:br/>
        <w:br/>
        <w:t>The Board and management team work closely together to ensure that the bank's strategy is responsive to changing market conditions and regulatory requirements. This collaborative approach enables TD Bank to adapt to new challenges and opportunities while maintaining its commitment to strong governance and risk management practices.</w:t>
        <w:br/>
        <w:br/>
        <w:t>In summary, TD Bank's reporting and oversight framework is a cornerstone of its governance structure. By ensuring transparency, accountability, and compliance, the bank is able to effectively manage risks, support strategic decision-making, and protect the interests of its stakeholders. This robust framework positions TD Bank to navigate the complexities of the financial services industry and achieve sustainable growth.</w:t>
      </w:r>
    </w:p>
    <w:p/>
    <w:p>
      <w:pPr>
        <w:pStyle w:val="Heading1"/>
      </w:pPr>
      <w:r>
        <w:t>14. Organizational Structure Charts and Diagrams</w:t>
      </w:r>
    </w:p>
    <w:p>
      <w:pPr>
        <w:pStyle w:val="Heading2"/>
      </w:pPr>
      <w:r>
        <w:t>14.1 C-Suite and Direct Reports</w:t>
      </w:r>
    </w:p>
    <w:p>
      <w:pPr>
        <w:pStyle w:val="Heading3"/>
      </w:pPr>
      <w:r>
        <w:t>Narrative</w:t>
      </w:r>
    </w:p>
    <w:p>
      <w:pPr/>
      <w:r>
        <w:t>The organizational structure of Toronto Dominion Bank (TDBank) is designed to ensure strategic alignment, operational efficiency, and effective governance. At the apex of this structure is the Chief Executive Officer (CEO), who is supported by a team of senior executives, each responsible for key business segments or functional areas. This structure facilitates a clear line of sight from the top leadership to the operational execution across various regions and business units.</w:t>
        <w:br/>
        <w:br/>
        <w:t>The CEO, Bharat Masrani, has been at the helm since 2014, guiding the bank through significant growth and transformation phases. Under his leadership, TDBank has focused on expanding its footprint in North America while enhancing its digital capabilities to meet evolving customer needs. The CEO's primary responsibilities include setting the strategic direction, driving financial performance, and ensuring regulatory compliance.</w:t>
        <w:br/>
        <w:br/>
        <w:t>Directly reporting to the CEO are several key executives, each heading critical divisions:</w:t>
        <w:br/>
        <w:br/>
        <w:t>- **Chief Financial Officer (CFO):** The CFO oversees the bank's financial operations, including financial planning, risk management, and investor relations. This role is crucial for maintaining the bank's financial health and ensuring transparency in financial reporting.</w:t>
        <w:br/>
        <w:t xml:space="preserve">  - **Treasury and Balance Sheet Management:** Focuses on liquidity, funding, and capital management.</w:t>
        <w:br/>
        <w:t xml:space="preserve">  - **Financial Planning and Analysis:** Provides insights and forecasts to support strategic decision-making.</w:t>
        <w:br/>
        <w:br/>
        <w:t>- **Chief Risk Officer (CRO):** The CRO is responsible for the bank's risk management framework, ensuring that risks are identified, assessed, and mitigated across all business units. This includes credit risk, market risk, operational risk, and compliance risk.</w:t>
        <w:br/>
        <w:t xml:space="preserve">  - **Enterprise Risk Management:** Develops and implements risk policies and procedures.</w:t>
        <w:br/>
        <w:t xml:space="preserve">  - **Regulatory Compliance:** Ensures adherence to financial regulations and standards.</w:t>
        <w:br/>
        <w:br/>
        <w:t>- **Chief Information Officer (CIO):** The CIO leads the bank's technology strategy, focusing on innovation, cybersecurity, and digital transformation. This role is pivotal in enhancing customer experience and operational efficiency.</w:t>
        <w:br/>
        <w:t xml:space="preserve">  - **IT Infrastructure and Operations:** Manages the bank's IT systems and infrastructure.</w:t>
        <w:br/>
        <w:t xml:space="preserve">  - **Digital Banking Solutions:** Develops and implements digital platforms for customer engagement.</w:t>
        <w:br/>
        <w:br/>
        <w:t>- **Group Head, Personal Banking:** This executive oversees the retail banking operations, including branch networks, personal lending, and deposit products. The focus is on delivering exceptional customer service and growing the bank's retail market share.</w:t>
        <w:br/>
        <w:t xml:space="preserve">  - **Branch Operations:** Manages the day-to-day operations of the bank's branch network.</w:t>
        <w:br/>
        <w:t xml:space="preserve">  - **Customer Experience and Engagement:** Develops strategies to enhance customer satisfaction and loyalty.</w:t>
        <w:br/>
        <w:br/>
        <w:t>- **Group Head, Wealth Management and Insurance:** Responsible for the bank's wealth management and insurance businesses, this executive focuses on expanding the bank's offerings in these areas and driving cross-selling opportunities.</w:t>
        <w:br/>
        <w:t xml:space="preserve">  - **Investment Services:** Provides a range of investment products and advisory services.</w:t>
        <w:br/>
        <w:t xml:space="preserve">  - **Insurance Products:** Offers life, health, and property insurance solutions.</w:t>
        <w:br/>
        <w:br/>
        <w:t>- **Group Head, Business Banking:** This role involves managing the bank's commercial banking activities, including lending, cash management, and trade finance for small and medium-sized enterprises (SMEs).</w:t>
        <w:br/>
        <w:t xml:space="preserve">  - **Commercial Lending:** Provides tailored financing solutions to business clients.</w:t>
        <w:br/>
        <w:t xml:space="preserve">  - **Trade and Cash Management:** Offers services to optimize business clients' cash flow and trade operations.</w:t>
        <w:br/>
        <w:br/>
        <w:t>- **Chief Human Resources Officer (CHRO):** The CHRO is responsible for the bank's human capital strategy, including talent acquisition, development, and retention. This role is critical in fostering a culture of diversity and inclusion.</w:t>
        <w:br/>
        <w:t xml:space="preserve">  - **Talent Management and Development:** Focuses on employee growth and leadership development.</w:t>
        <w:br/>
        <w:t xml:space="preserve">  - **Diversity and Inclusion Initiatives:** Implements programs to promote a diverse and inclusive workplace.</w:t>
        <w:br/>
        <w:br/>
        <w:t>- **Chief Marketing Officer (CMO):** The CMO leads the bank's marketing strategy, brand management, and customer insights. This role is essential for driving customer acquisition and retention.</w:t>
        <w:br/>
        <w:t xml:space="preserve">  - **Brand Strategy and Management:** Develops and maintains the bank's brand identity.</w:t>
        <w:br/>
        <w:t xml:space="preserve">  - **Customer Insights and Analytics:** Utilizes data to understand customer behavior and preferences.</w:t>
        <w:br/>
        <w:br/>
        <w:t>Each of these executives plays a critical role in executing TDBank's strategic objectives and ensuring that the bank remains competitive in a rapidly changing financial landscape. The organizational structure is designed to promote collaboration across functions and geographies, enabling the bank to respond effectively to market opportunities and challenges.</w:t>
      </w:r>
    </w:p>
    <w:p>
      <w:pPr>
        <w:pStyle w:val="Heading2"/>
      </w:pPr>
      <w:r>
        <w:t>14.2 CIO Office</w:t>
      </w:r>
    </w:p>
    <w:p>
      <w:pPr>
        <w:pStyle w:val="Heading3"/>
      </w:pPr>
      <w:r>
        <w:t>Narrative</w:t>
      </w:r>
    </w:p>
    <w:p>
      <w:pPr/>
      <w:r>
        <w:t>The Chief Information Officer (CIO) Office at Toronto Dominion Bank (TDBank) plays a pivotal role in steering the bank's technology strategy, ensuring alignment with the broader corporate objectives, and driving digital transformation initiatives. The CIO Office is tasked with overseeing the bank's technology infrastructure, managing IT investments, and ensuring robust cybersecurity measures are in place to protect the bank's assets and customer data.</w:t>
        <w:br/>
        <w:br/>
        <w:t>The office is structured to facilitate seamless integration of technology solutions across various business units, enhancing operational efficiency and customer experience. The CIO, a seasoned executive with a deep understanding of both technology and banking, leads a team of senior technology leaders responsible for key domains such as enterprise architecture, application development, data management, and IT operations.</w:t>
        <w:br/>
        <w:br/>
        <w:t>Under the CIO's leadership, the office focuses on several strategic priorities:</w:t>
        <w:br/>
        <w:br/>
        <w:t>- **Digital Transformation**: Spearheading initiatives to digitize customer interactions and internal processes, leveraging cutting-edge technologies such as artificial intelligence, machine learning, and cloud computing.</w:t>
        <w:br/>
        <w:t>- **Cybersecurity**: Implementing comprehensive security frameworks to safeguard against evolving cyber threats, ensuring compliance with regulatory requirements and maintaining customer trust.</w:t>
        <w:br/>
        <w:t>- **Data Strategy**: Developing a robust data governance framework to enhance data quality, accessibility, and analytics capabilities, enabling data-driven decision-making across the organization.</w:t>
        <w:br/>
        <w:t>- **Innovation and Research**: Fostering a culture of innovation by exploring emerging technologies and their potential applications within the banking sector, collaborating with fintech partners and academic institutions.</w:t>
        <w:br/>
        <w:t>- **IT Infrastructure and Operations**: Ensuring the reliability and scalability of the bank's IT infrastructure, optimizing performance, and reducing operational costs through automation and process improvements.</w:t>
        <w:br/>
        <w:br/>
        <w:t>The CIO Office is organized into several key functional areas, each led by a senior executive who reports directly to the CIO. These areas include:</w:t>
        <w:br/>
        <w:br/>
        <w:t>1. **Enterprise Architecture**: Responsible for defining the bank's technology architecture and ensuring alignment with business goals. This team works closely with business units to design scalable and flexible technology solutions that support growth and innovation.</w:t>
        <w:br/>
        <w:br/>
        <w:t>2. **Application Development and Maintenance**: Focused on developing and maintaining the bank's suite of applications, ensuring they meet the evolving needs of customers and regulatory requirements. This team adopts agile methodologies to accelerate development cycles and improve time-to-market.</w:t>
        <w:br/>
        <w:br/>
        <w:t>3. **Data Management and Analytics**: Charged with managing the bank's data assets, this team implements data governance policies, enhances data quality, and develops advanced analytics capabilities to support strategic decision-making.</w:t>
        <w:br/>
        <w:br/>
        <w:t>4. **Cybersecurity and Risk Management**: This team is tasked with protecting the bank's digital assets from cyber threats, implementing security protocols, and ensuring compliance with industry standards and regulations.</w:t>
        <w:br/>
        <w:br/>
        <w:t>5. **IT Operations and Support**: Responsible for the day-to-day operations of the bank's IT systems, this team ensures system reliability, performance, and availability, providing technical support to business units.</w:t>
        <w:br/>
        <w:br/>
        <w:t>6. **Innovation and Emerging Technologies**: This team explores new technologies and their potential applications within the bank, fostering a culture of innovation and collaboration with external partners.</w:t>
        <w:br/>
        <w:br/>
        <w:t>The CIO Office also collaborates closely with other departments such as Risk Management, Compliance, and Business Units to ensure that technology initiatives align with the bank's risk appetite and regulatory obligations. Regular meetings and reporting structures are in place to facilitate communication and coordination across the organization.</w:t>
        <w:br/>
        <w:br/>
        <w:t>In summary, the CIO Office at TDBank is a critical enabler of the bank's strategic objectives, driving technology innovation and operational excellence. By focusing on digital transformation, cybersecurity, data strategy, and IT infrastructure, the office ensures that TDBank remains competitive in a rapidly evolving financial landscape.</w:t>
      </w:r>
    </w:p>
    <w:p>
      <w:pPr>
        <w:pStyle w:val="Heading3"/>
      </w:pPr>
      <w:r>
        <w:t>OrgChart</w:t>
      </w:r>
    </w:p>
    <w:p>
      <w:r>
        <w:rPr>
          <w:b/>
        </w:rPr>
        <w:t xml:space="preserve">CIO: </w:t>
      </w:r>
    </w:p>
    <w:p>
      <w:r>
        <w:rPr>
          <w:b/>
        </w:rPr>
        <w:t xml:space="preserve">RoleDescription: </w:t>
      </w:r>
    </w:p>
    <w:p>
      <w:pPr/>
      <w:r>
        <w:t>Leads the bank's technology strategy and oversees all IT functions.</w:t>
      </w:r>
    </w:p>
    <w:p>
      <w:r>
        <w:rPr>
          <w:b/>
        </w:rPr>
        <w:t xml:space="preserve">DirectReports: </w:t>
      </w:r>
    </w:p>
    <w:tbl>
      <w:tblPr>
        <w:tblStyle w:val="TableGrid"/>
        <w:tblW w:type="auto" w:w="0"/>
        <w:tblLook w:firstColumn="1" w:firstRow="1" w:lastColumn="0" w:lastRow="0" w:noHBand="0" w:noVBand="1" w:val="04A0"/>
      </w:tblPr>
      <w:tblGrid>
        <w:gridCol w:w="4320"/>
        <w:gridCol w:w="4320"/>
      </w:tblGrid>
      <w:tr>
        <w:tc>
          <w:tcPr>
            <w:tcW w:type="dxa" w:w="4320"/>
          </w:tcPr>
          <w:p>
            <w:r>
              <w:t>Title</w:t>
            </w:r>
          </w:p>
        </w:tc>
        <w:tc>
          <w:tcPr>
            <w:tcW w:type="dxa" w:w="4320"/>
          </w:tcPr>
          <w:p>
            <w:r>
              <w:t>RoleDescription</w:t>
            </w:r>
          </w:p>
        </w:tc>
      </w:tr>
      <w:tr>
        <w:tc>
          <w:tcPr>
            <w:tcW w:type="dxa" w:w="4320"/>
          </w:tcPr>
          <w:p>
            <w:r>
              <w:t>Head of Enterprise Architecture</w:t>
            </w:r>
          </w:p>
        </w:tc>
        <w:tc>
          <w:tcPr>
            <w:tcW w:type="dxa" w:w="4320"/>
          </w:tcPr>
          <w:p>
            <w:r>
              <w:t>Defines and maintains the bank's technology architecture.</w:t>
            </w:r>
          </w:p>
        </w:tc>
      </w:tr>
      <w:tr>
        <w:tc>
          <w:tcPr>
            <w:tcW w:type="dxa" w:w="4320"/>
          </w:tcPr>
          <w:p>
            <w:r>
              <w:t>Head of Application Development and Maintenance</w:t>
            </w:r>
          </w:p>
        </w:tc>
        <w:tc>
          <w:tcPr>
            <w:tcW w:type="dxa" w:w="4320"/>
          </w:tcPr>
          <w:p>
            <w:r>
              <w:t>Oversees the development and maintenance of banking applications.</w:t>
            </w:r>
          </w:p>
        </w:tc>
      </w:tr>
      <w:tr>
        <w:tc>
          <w:tcPr>
            <w:tcW w:type="dxa" w:w="4320"/>
          </w:tcPr>
          <w:p>
            <w:r>
              <w:t>Head of Data Management and Analytics</w:t>
            </w:r>
          </w:p>
        </w:tc>
        <w:tc>
          <w:tcPr>
            <w:tcW w:type="dxa" w:w="4320"/>
          </w:tcPr>
          <w:p>
            <w:r>
              <w:t>Manages data assets and analytics capabilities.</w:t>
            </w:r>
          </w:p>
        </w:tc>
      </w:tr>
      <w:tr>
        <w:tc>
          <w:tcPr>
            <w:tcW w:type="dxa" w:w="4320"/>
          </w:tcPr>
          <w:p>
            <w:r>
              <w:t>Head of Cybersecurity and Risk Management</w:t>
            </w:r>
          </w:p>
        </w:tc>
        <w:tc>
          <w:tcPr>
            <w:tcW w:type="dxa" w:w="4320"/>
          </w:tcPr>
          <w:p>
            <w:r>
              <w:t>Protects digital assets and ensures compliance with security standards.</w:t>
            </w:r>
          </w:p>
        </w:tc>
      </w:tr>
      <w:tr>
        <w:tc>
          <w:tcPr>
            <w:tcW w:type="dxa" w:w="4320"/>
          </w:tcPr>
          <w:p>
            <w:r>
              <w:t>Head of IT Operations and Support</w:t>
            </w:r>
          </w:p>
        </w:tc>
        <w:tc>
          <w:tcPr>
            <w:tcW w:type="dxa" w:w="4320"/>
          </w:tcPr>
          <w:p>
            <w:r>
              <w:t>Ensures the reliability and performance of IT systems.</w:t>
            </w:r>
          </w:p>
        </w:tc>
      </w:tr>
      <w:tr>
        <w:tc>
          <w:tcPr>
            <w:tcW w:type="dxa" w:w="4320"/>
          </w:tcPr>
          <w:p>
            <w:r>
              <w:t>Head of Innovation and Emerging Technologies</w:t>
            </w:r>
          </w:p>
        </w:tc>
        <w:tc>
          <w:tcPr>
            <w:tcW w:type="dxa" w:w="4320"/>
          </w:tcPr>
          <w:p>
            <w:r>
              <w:t>Explores new technologies and fosters innovation.</w:t>
            </w:r>
          </w:p>
        </w:tc>
      </w:tr>
    </w:tbl>
    <w:p/>
    <w:p>
      <w:pPr>
        <w:pStyle w:val="Heading2"/>
      </w:pPr>
      <w:r>
        <w:t>14.3 Chief Procurement Office</w:t>
      </w:r>
    </w:p>
    <w:p>
      <w:pPr/>
      <w:r>
        <w:t>The Chief Procurement Office (CPO) at Toronto Dominion Bank (TDBank) plays a pivotal role in ensuring that the bank's procurement processes align with its strategic objectives, cost management goals, and sustainability commitments. The CPO is responsible for overseeing the acquisition of goods and services across the organization, ensuring that procurement activities are conducted efficiently, ethically, and in compliance with regulatory standards.</w:t>
        <w:br/>
        <w:br/>
        <w:t>The CPO is structured to support TDBank's diverse operational needs, with a focus on optimizing supply chain operations, fostering supplier relationships, and driving innovation in procurement practices. The office is led by the Chief Procurement Officer, who reports directly to the Chief Financial Officer (CFO) and is a key member of the bank's executive leadership team.</w:t>
        <w:br/>
        <w:br/>
        <w:t>### 14.3.1 Leadership and Governance</w:t>
        <w:br/>
        <w:br/>
        <w:t>- **Chief Procurement Officer (CPO):** The CPO is responsible for setting the strategic direction for procurement activities across TDBank. This role involves developing procurement policies, managing supplier risk, and ensuring alignment with the bank's overall strategic goals. The CPO also oversees the procurement leadership team and is accountable for achieving cost savings, enhancing supplier diversity, and improving procurement process efficiencies.</w:t>
        <w:br/>
        <w:br/>
        <w:t>- **Procurement Leadership Team:** This team comprises senior procurement managers who lead specific procurement categories such as IT, professional services, facilities management, and marketing. Each manager is responsible for developing category-specific strategies, negotiating contracts, and managing supplier performance.</w:t>
        <w:br/>
        <w:br/>
        <w:t>- **Procurement Governance Committee:** This committee, chaired by the CPO, includes representatives from key business units and functions. It meets quarterly to review procurement strategies, assess supplier risks, and ensure compliance with procurement policies. The committee also evaluates major procurement initiatives and provides guidance on strategic sourcing decisions.</w:t>
        <w:br/>
        <w:br/>
        <w:t>### 14.3.2 Organizational Structure</w:t>
        <w:br/>
        <w:br/>
        <w:t>The CPO is organized into several key functional areas, each responsible for different aspects of the procurement process:</w:t>
        <w:br/>
        <w:br/>
        <w:t>- **Strategic Sourcing and Category Management:** This function focuses on developing and implementing sourcing strategies for major spend categories. It aims to optimize supplier selection, contract negotiation, and cost management.</w:t>
        <w:br/>
        <w:br/>
        <w:t>- **Supplier Relationship Management (SRM):** SRM is tasked with managing relationships with key suppliers, ensuring that they meet performance standards and deliver value to TDBank. This function also works to identify opportunities for innovation and collaboration with suppliers.</w:t>
        <w:br/>
        <w:br/>
        <w:t>- **Procurement Operations:** This team manages the day-to-day procurement processes, including purchase order management, invoice processing, and procurement system administration. It ensures that procurement activities are efficient and compliant with internal policies and external regulations.</w:t>
        <w:br/>
        <w:br/>
        <w:t>- **Risk and Compliance:** This function is responsible for managing procurement-related risks, including supplier risk assessments, compliance with regulatory requirements, and adherence to ethical procurement practices.</w:t>
        <w:br/>
        <w:br/>
        <w:t>- **Sustainability and Supplier Diversity:** This team focuses on integrating sustainability and diversity considerations into procurement decisions. It works to increase the bank's engagement with diverse suppliers and to promote environmentally sustainable procurement practices.</w:t>
        <w:br/>
        <w:br/>
        <w:t>### 14.3.3 Key Initiatives and Programs</w:t>
        <w:br/>
        <w:br/>
        <w:t>- **Digital Transformation:** The CPO is actively involved in the bank's digital transformation efforts, leveraging technology to enhance procurement processes. This includes implementing e-procurement platforms, automating routine tasks, and using data analytics to drive decision-making.</w:t>
        <w:br/>
        <w:br/>
        <w:t>- **Cost Optimization:** The CPO is tasked with identifying cost-saving opportunities across the bank's procurement activities. This involves conducting spend analyses, renegotiating contracts, and consolidating suppliers to achieve economies of scale.</w:t>
        <w:br/>
        <w:br/>
        <w:t>- **Supplier Innovation Program:** This program encourages suppliers to propose innovative solutions that can enhance TDBank's operations or customer offerings. The CPO evaluates these proposals and collaborates with suppliers to implement promising ideas.</w:t>
        <w:br/>
        <w:br/>
        <w:t>- **Sustainability Initiatives:** The CPO is committed to promoting sustainable procurement practices, such as reducing the bank's carbon footprint and increasing the use of renewable resources. This includes setting sustainability targets for suppliers and tracking their performance against these goals.</w:t>
        <w:br/>
        <w:br/>
        <w:t>### 14.3.4 Challenges and Opportunities</w:t>
        <w:br/>
        <w:br/>
        <w:t>- **Regulatory Compliance:** Ensuring compliance with evolving regulatory requirements is a significant challenge for the CPO. This includes adhering to financial regulations, data privacy laws, and environmental standards.</w:t>
        <w:br/>
        <w:br/>
        <w:t>- **Supplier Risk Management:** Managing supplier risks, particularly in a global supply chain, is a critical focus area. The CPO must continuously assess supplier risks and develop mitigation strategies to protect the bank's interests.</w:t>
        <w:br/>
        <w:br/>
        <w:t>- **Technology Adoption:** Embracing new technologies presents both challenges and opportunities for the CPO. While digital tools can enhance procurement efficiency, they also require significant investment and change management efforts.</w:t>
        <w:br/>
        <w:br/>
        <w:t>- **Market Volatility:** Fluctuations in market conditions, such as changes in commodity prices or geopolitical events, can impact procurement strategies. The CPO must be agile in adapting to these changes and ensuring that procurement activities remain aligned with the bank's objectives.</w:t>
        <w:br/>
        <w:br/>
        <w:t>In summary, the Chief Procurement Office at TDBank is a critical component of the bank's operational framework, driving cost efficiencies, fostering innovation, and ensuring compliance with regulatory and ethical standards. Through strategic sourcing, supplier management, and a commitment to sustainability, the CPO supports TDBank's mission to deliver value to its customers and stakeholders.</w:t>
      </w:r>
    </w:p>
    <w:p>
      <w:pPr>
        <w:pStyle w:val="Heading2"/>
      </w:pPr>
      <w:r>
        <w:t>14.4 Data Processing Organization</w:t>
      </w:r>
    </w:p>
    <w:p>
      <w:pPr>
        <w:pStyle w:val="Heading3"/>
      </w:pPr>
      <w:r>
        <w:t>Overview</w:t>
      </w:r>
    </w:p>
    <w:p>
      <w:pPr/>
      <w:r>
        <w:t>The Data Processing Organization at Toronto Dominion Bank (TDBank) is a critical component of the bank's operational framework, tasked with managing and optimizing the vast amounts of data generated across its diverse business lines. This organization is structured to ensure efficient data handling, compliance with regulatory requirements, and support for strategic decision-making processes. The Data Processing Organization is designed to align with TDBank's broader digital transformation goals, emphasizing agility, scalability, and security in data operations.</w:t>
      </w:r>
    </w:p>
    <w:p>
      <w:pPr>
        <w:pStyle w:val="Heading3"/>
      </w:pPr>
      <w:r>
        <w:t>Structure</w:t>
      </w:r>
    </w:p>
    <w:p>
      <w:r>
        <w:rPr>
          <w:b/>
        </w:rPr>
        <w:t xml:space="preserve">Data Processing Leadership: </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Description</w:t>
            </w:r>
          </w:p>
        </w:tc>
      </w:tr>
      <w:tr>
        <w:tc>
          <w:tcPr>
            <w:tcW w:type="dxa" w:w="4320"/>
          </w:tcPr>
          <w:p>
            <w:r>
              <w:t>Chief Data Officer (CDO)</w:t>
            </w:r>
          </w:p>
        </w:tc>
        <w:tc>
          <w:tcPr>
            <w:tcW w:type="dxa" w:w="4320"/>
          </w:tcPr>
          <w:p>
            <w:r>
              <w:t>The CDO is responsible for the overall data strategy, governance, and management. This role includes overseeing data quality, data architecture, and ensuring compliance with data regulations and standards.</w:t>
            </w:r>
          </w:p>
        </w:tc>
      </w:tr>
      <w:tr>
        <w:tc>
          <w:tcPr>
            <w:tcW w:type="dxa" w:w="4320"/>
          </w:tcPr>
          <w:p>
            <w:r>
              <w:t>Head of Data Operations</w:t>
            </w:r>
          </w:p>
        </w:tc>
        <w:tc>
          <w:tcPr>
            <w:tcW w:type="dxa" w:w="4320"/>
          </w:tcPr>
          <w:p>
            <w:r>
              <w:t>This executive leads the day-to-day data processing activities, focusing on operational efficiency and the implementation of data management best practices across the bank.</w:t>
            </w:r>
          </w:p>
        </w:tc>
      </w:tr>
    </w:tbl>
    <w:p/>
    <w:p>
      <w:r>
        <w:rPr>
          <w:b/>
        </w:rPr>
        <w:t xml:space="preserve">Data Processing Functions: </w:t>
      </w:r>
    </w:p>
    <w:tbl>
      <w:tblPr>
        <w:tblStyle w:val="TableGrid"/>
        <w:tblW w:type="auto" w:w="0"/>
        <w:tblLook w:firstColumn="1" w:firstRow="1" w:lastColumn="0" w:lastRow="0" w:noHBand="0" w:noVBand="1" w:val="04A0"/>
      </w:tblPr>
      <w:tblGrid>
        <w:gridCol w:w="4320"/>
        <w:gridCol w:w="4320"/>
      </w:tblGrid>
      <w:tr>
        <w:tc>
          <w:tcPr>
            <w:tcW w:type="dxa" w:w="4320"/>
          </w:tcPr>
          <w:p>
            <w:r>
              <w:t>Function</w:t>
            </w:r>
          </w:p>
        </w:tc>
        <w:tc>
          <w:tcPr>
            <w:tcW w:type="dxa" w:w="4320"/>
          </w:tcPr>
          <w:p>
            <w:r>
              <w:t>Description</w:t>
            </w:r>
          </w:p>
        </w:tc>
      </w:tr>
      <w:tr>
        <w:tc>
          <w:tcPr>
            <w:tcW w:type="dxa" w:w="4320"/>
          </w:tcPr>
          <w:p>
            <w:r>
              <w:t>Data Governance</w:t>
            </w:r>
          </w:p>
        </w:tc>
        <w:tc>
          <w:tcPr>
            <w:tcW w:type="dxa" w:w="4320"/>
          </w:tcPr>
          <w:p>
            <w:r>
              <w:t>Responsible for establishing data policies, standards, and frameworks to ensure data integrity, privacy, and compliance. This function works closely with risk and compliance teams to align data practices with regulatory requirements.</w:t>
            </w:r>
          </w:p>
        </w:tc>
      </w:tr>
      <w:tr>
        <w:tc>
          <w:tcPr>
            <w:tcW w:type="dxa" w:w="4320"/>
          </w:tcPr>
          <w:p>
            <w:r>
              <w:t>Data Architecture and Engineering</w:t>
            </w:r>
          </w:p>
        </w:tc>
        <w:tc>
          <w:tcPr>
            <w:tcW w:type="dxa" w:w="4320"/>
          </w:tcPr>
          <w:p>
            <w:r>
              <w:t>Focuses on designing and maintaining the bank's data infrastructure, ensuring it supports current and future data processing needs. This includes the development of data models, integration frameworks, and data storage solutions.</w:t>
            </w:r>
          </w:p>
        </w:tc>
      </w:tr>
      <w:tr>
        <w:tc>
          <w:tcPr>
            <w:tcW w:type="dxa" w:w="4320"/>
          </w:tcPr>
          <w:p>
            <w:r>
              <w:t>Data Quality Management</w:t>
            </w:r>
          </w:p>
        </w:tc>
        <w:tc>
          <w:tcPr>
            <w:tcW w:type="dxa" w:w="4320"/>
          </w:tcPr>
          <w:p>
            <w:r>
              <w:t>Ensures the accuracy, consistency, and reliability of data across the organization. This function implements data quality metrics and remediation processes to address data anomalies and improve data trustworthiness.</w:t>
            </w:r>
          </w:p>
        </w:tc>
      </w:tr>
      <w:tr>
        <w:tc>
          <w:tcPr>
            <w:tcW w:type="dxa" w:w="4320"/>
          </w:tcPr>
          <w:p>
            <w:r>
              <w:t>Data Analytics and Insights</w:t>
            </w:r>
          </w:p>
        </w:tc>
        <w:tc>
          <w:tcPr>
            <w:tcW w:type="dxa" w:w="4320"/>
          </w:tcPr>
          <w:p>
            <w:r>
              <w:t>Leverages data to generate actionable insights that support business decision-making. This team uses advanced analytics, machine learning, and artificial intelligence to uncover trends and drive innovation.</w:t>
            </w:r>
          </w:p>
        </w:tc>
      </w:tr>
      <w:tr>
        <w:tc>
          <w:tcPr>
            <w:tcW w:type="dxa" w:w="4320"/>
          </w:tcPr>
          <w:p>
            <w:r>
              <w:t>Data Security and Privacy</w:t>
            </w:r>
          </w:p>
        </w:tc>
        <w:tc>
          <w:tcPr>
            <w:tcW w:type="dxa" w:w="4320"/>
          </w:tcPr>
          <w:p>
            <w:r>
              <w:t>Focuses on protecting sensitive data from breaches and unauthorized access. This function implements data encryption, access controls, and monitors compliance with privacy laws and regulations.</w:t>
            </w:r>
          </w:p>
        </w:tc>
      </w:tr>
    </w:tbl>
    <w:p/>
    <w:p>
      <w:r>
        <w:rPr>
          <w:b/>
        </w:rPr>
        <w:t xml:space="preserve">Sub-Functions: </w:t>
      </w:r>
    </w:p>
    <w:tbl>
      <w:tblPr>
        <w:tblStyle w:val="TableGrid"/>
        <w:tblW w:type="auto" w:w="0"/>
        <w:tblLook w:firstColumn="1" w:firstRow="1" w:lastColumn="0" w:lastRow="0" w:noHBand="0" w:noVBand="1" w:val="04A0"/>
      </w:tblPr>
      <w:tblGrid>
        <w:gridCol w:w="4320"/>
        <w:gridCol w:w="4320"/>
      </w:tblGrid>
      <w:tr>
        <w:tc>
          <w:tcPr>
            <w:tcW w:type="dxa" w:w="4320"/>
          </w:tcPr>
          <w:p>
            <w:r>
              <w:t>Sub-Function</w:t>
            </w:r>
          </w:p>
        </w:tc>
        <w:tc>
          <w:tcPr>
            <w:tcW w:type="dxa" w:w="4320"/>
          </w:tcPr>
          <w:p>
            <w:r>
              <w:t>Description</w:t>
            </w:r>
          </w:p>
        </w:tc>
      </w:tr>
      <w:tr>
        <w:tc>
          <w:tcPr>
            <w:tcW w:type="dxa" w:w="4320"/>
          </w:tcPr>
          <w:p>
            <w:r>
              <w:t>Data Integration</w:t>
            </w:r>
          </w:p>
        </w:tc>
        <w:tc>
          <w:tcPr>
            <w:tcW w:type="dxa" w:w="4320"/>
          </w:tcPr>
          <w:p>
            <w:r>
              <w:t>Handles the seamless integration of data from various sources, ensuring data consistency and availability for processing and analysis.</w:t>
            </w:r>
          </w:p>
        </w:tc>
      </w:tr>
      <w:tr>
        <w:tc>
          <w:tcPr>
            <w:tcW w:type="dxa" w:w="4320"/>
          </w:tcPr>
          <w:p>
            <w:r>
              <w:t>Master Data Management (MDM)</w:t>
            </w:r>
          </w:p>
        </w:tc>
        <w:tc>
          <w:tcPr>
            <w:tcW w:type="dxa" w:w="4320"/>
          </w:tcPr>
          <w:p>
            <w:r>
              <w:t>Manages the bank's critical data entities, ensuring a single, accurate view of key business information such as customer and product data.</w:t>
            </w:r>
          </w:p>
        </w:tc>
      </w:tr>
      <w:tr>
        <w:tc>
          <w:tcPr>
            <w:tcW w:type="dxa" w:w="4320"/>
          </w:tcPr>
          <w:p>
            <w:r>
              <w:t>Metadata Management</w:t>
            </w:r>
          </w:p>
        </w:tc>
        <w:tc>
          <w:tcPr>
            <w:tcW w:type="dxa" w:w="4320"/>
          </w:tcPr>
          <w:p>
            <w:r>
              <w:t>Oversees the management of metadata to improve data discoverability, understanding, and governance across the organization.</w:t>
            </w:r>
          </w:p>
        </w:tc>
      </w:tr>
      <w:tr>
        <w:tc>
          <w:tcPr>
            <w:tcW w:type="dxa" w:w="4320"/>
          </w:tcPr>
          <w:p>
            <w:r>
              <w:t>Data Lifecycle Management</w:t>
            </w:r>
          </w:p>
        </w:tc>
        <w:tc>
          <w:tcPr>
            <w:tcW w:type="dxa" w:w="4320"/>
          </w:tcPr>
          <w:p>
            <w:r>
              <w:t>Focuses on managing data throughout its lifecycle, from creation to deletion, ensuring compliance with retention policies and optimizing storage resources.</w:t>
            </w:r>
          </w:p>
        </w:tc>
      </w:tr>
    </w:tbl>
    <w:p/>
    <w:p>
      <w:pPr>
        <w:pStyle w:val="Heading3"/>
      </w:pPr>
      <w:r>
        <w:t>Strategic Initiatives</w:t>
      </w:r>
    </w:p>
    <w:p>
      <w:pPr>
        <w:pStyle w:val="ListBullet"/>
      </w:pPr>
      <w:r>
        <w:t>Implementing a cloud-based data platform to enhance scalability and flexibility in data processing.</w:t>
      </w:r>
    </w:p>
    <w:p>
      <w:pPr>
        <w:pStyle w:val="ListBullet"/>
      </w:pPr>
      <w:r>
        <w:t>Developing a comprehensive data literacy program to empower employees with the skills to leverage data effectively.</w:t>
      </w:r>
    </w:p>
    <w:p>
      <w:pPr>
        <w:pStyle w:val="ListBullet"/>
      </w:pPr>
      <w:r>
        <w:t>Enhancing data governance frameworks to ensure compliance with evolving regulatory landscapes and industry standards.</w:t>
      </w:r>
    </w:p>
    <w:p>
      <w:pPr>
        <w:pStyle w:val="ListBullet"/>
      </w:pPr>
      <w:r>
        <w:t>Investing in advanced analytics capabilities to drive innovation and competitive advantage through data-driven insights.</w:t>
      </w:r>
    </w:p>
    <w:p>
      <w:pPr>
        <w:pStyle w:val="Heading3"/>
      </w:pPr>
      <w:r>
        <w:t>Challenges and Opportunities</w:t>
      </w:r>
    </w:p>
    <w:p>
      <w:pPr>
        <w:pStyle w:val="ListBullet"/>
      </w:pPr>
      <w:r>
        <w:t>Balancing data accessibility with stringent security and privacy requirements remains a significant challenge.</w:t>
      </w:r>
    </w:p>
    <w:p>
      <w:pPr>
        <w:pStyle w:val="ListBullet"/>
      </w:pPr>
      <w:r>
        <w:t>The rapid pace of technological change necessitates continuous investment in data infrastructure and capabilities.</w:t>
      </w:r>
    </w:p>
    <w:p>
      <w:pPr>
        <w:pStyle w:val="ListBullet"/>
      </w:pPr>
      <w:r>
        <w:t>Opportunities exist to leverage artificial intelligence and machine learning to automate data processing and enhance decision-making.</w:t>
      </w:r>
    </w:p>
    <w:p>
      <w:pPr>
        <w:pStyle w:val="Heading3"/>
      </w:pPr>
      <w:r>
        <w:t>Implications</w:t>
      </w:r>
    </w:p>
    <w:p>
      <w:pPr>
        <w:pStyle w:val="ListBullet"/>
      </w:pPr>
      <w:r>
        <w:t>A robust data processing organization is essential for TDBank to maintain its competitive edge in the financial services industry.</w:t>
      </w:r>
    </w:p>
    <w:p>
      <w:pPr>
        <w:pStyle w:val="ListBullet"/>
      </w:pPr>
      <w:r>
        <w:t>Effective data management practices can lead to improved operational efficiency, risk management, and customer satisfaction.</w:t>
      </w:r>
    </w:p>
    <w:p>
      <w:pPr>
        <w:pStyle w:val="ListBullet"/>
      </w:pPr>
      <w:r>
        <w:t>Strategic investments in data processing capabilities will enable TDBank to capitalize on emerging trends and technologies.</w:t>
      </w:r>
    </w:p>
    <w:p>
      <w:pPr>
        <w:pStyle w:val="Heading2"/>
      </w:pPr>
      <w:r>
        <w:t>14.5 Centralized Mainframe Operations</w:t>
      </w:r>
    </w:p>
    <w:p>
      <w:pPr/>
      <w:r>
        <w:t>The centralized mainframe operations at Toronto Dominion Bank (TDBank) serve as the backbone of the bank's technology infrastructure, supporting critical banking functions and ensuring the seamless processing of transactions across various business units. This centralized approach allows TDBank to maintain high levels of operational efficiency, data integrity, and security, which are essential for the bank's day-to-day operations and strategic objectives.</w:t>
        <w:br/>
        <w:br/>
        <w:t>**Overview of Mainframe Operations**</w:t>
        <w:br/>
        <w:t>TDBank's mainframe operations are housed in state-of-the-art data centers strategically located to provide redundancy and disaster recovery capabilities. These facilities are equipped with advanced cooling systems, power backups, and security measures to ensure uninterrupted service. The mainframes support a wide range of applications, including core banking systems, customer relationship management (CRM) platforms, and financial reporting tools, which are critical for the bank's retail, commercial, and investment banking activities.</w:t>
        <w:br/>
        <w:br/>
        <w:t>The mainframe environment is characterized by its ability to handle high volumes of transactions with minimal latency. This is particularly important for TDBank, given its extensive customer base and the need to process transactions quickly and accurately. The mainframe systems are also designed to scale in response to increasing demand, ensuring that the bank can accommodate growth in transaction volumes without compromising performance.</w:t>
        <w:br/>
        <w:br/>
        <w:t>**Organizational Structure**</w:t>
        <w:br/>
        <w:t>The centralized mainframe operations are managed by a dedicated team of IT professionals who specialize in mainframe technology. This team is part of the broader IT department and reports to the Chief Information Officer (CIO). Within the mainframe team, there are several specialized roles, including:</w:t>
        <w:br/>
        <w:br/>
        <w:t>- **Mainframe Systems Engineers:** Responsible for the design, implementation, and maintenance of mainframe hardware and software. They ensure that the systems are optimized for performance and reliability.</w:t>
        <w:br/>
        <w:t>- **Database Administrators:** Manage the databases hosted on the mainframes, ensuring data integrity, security, and availability. They also perform regular backups and disaster recovery tests.</w:t>
        <w:br/>
        <w:t>- **Application Developers:** Design and develop applications that run on the mainframes, working closely with business units to ensure that the applications meet their needs.</w:t>
        <w:br/>
        <w:t>- **Security Analysts:** Focus on protecting the mainframe environment from cyber threats. They implement security protocols, conduct regular audits, and respond to security incidents.</w:t>
        <w:br/>
        <w:br/>
        <w:t>**Key Functions and Responsibilities**</w:t>
        <w:br/>
        <w:t>The mainframe operations team is responsible for several key functions that are critical to the bank's operations:</w:t>
        <w:br/>
        <w:br/>
        <w:t>- **Transaction Processing:** The mainframes handle millions of transactions daily, including deposits, withdrawals, transfers, and payments. This requires high availability and reliability to ensure that customers can access their accounts and perform transactions at any time.</w:t>
        <w:br/>
        <w:t>- **Data Management:** The mainframes store vast amounts of data, including customer information, transaction records, and financial reports. The team ensures that this data is accurate, secure, and accessible to authorized users.</w:t>
        <w:br/>
        <w:t>- **System Maintenance and Upgrades:** Regular maintenance and upgrades are essential to keep the mainframe systems running smoothly. The team schedules downtime for upgrades and patches, minimizing disruption to the bank's operations.</w:t>
        <w:br/>
        <w:t>- **Disaster Recovery and Business Continuity:** The mainframe operations team develops and tests disaster recovery plans to ensure that the bank can continue to operate in the event of a system failure or other disruptions.</w:t>
        <w:br/>
        <w:br/>
        <w:t>**Strategic Importance**</w:t>
        <w:br/>
        <w:t>The centralized mainframe operations are strategically important to TDBank for several reasons:</w:t>
        <w:br/>
        <w:br/>
        <w:t>- **Cost Efficiency:** By centralizing mainframe operations, TDBank can achieve economies of scale, reducing the cost per transaction and overall IT expenses.</w:t>
        <w:br/>
        <w:t>- **Scalability:** The mainframe systems can scale to accommodate growth in transaction volumes, supporting the bank's expansion plans and new business initiatives.</w:t>
        <w:br/>
        <w:t>- **Security and Compliance:** The centralized approach allows for consistent implementation of security protocols and compliance with regulatory requirements, reducing the risk of data breaches and regulatory penalties.</w:t>
        <w:br/>
        <w:t>- **Innovation and Agility:** By maintaining a robust mainframe environment, TDBank can quickly implement new technologies and services, enhancing its ability to respond to changing market conditions and customer needs.</w:t>
        <w:br/>
        <w:br/>
        <w:t>**Future Directions**</w:t>
        <w:br/>
        <w:t>Looking ahead, TDBank is exploring ways to further enhance its mainframe operations through the adoption of new technologies and practices. This includes:</w:t>
        <w:br/>
        <w:br/>
        <w:t>- **Cloud Integration:** Integrating mainframe systems with cloud-based services to enhance flexibility and scalability.</w:t>
        <w:br/>
        <w:t>- **Automation:** Implementing automation tools to streamline routine tasks and improve efficiency.</w:t>
        <w:br/>
        <w:t>- **AI and Machine Learning:** Leveraging AI and machine learning to optimize system performance and enhance security.</w:t>
        <w:br/>
        <w:t>- **Sustainability Initiatives:** Reducing the environmental impact of mainframe operations through energy-efficient technologies and practices.</w:t>
        <w:br/>
        <w:br/>
        <w:t>In conclusion, the centralized mainframe operations at TDBank are a critical component of the bank's IT infrastructure, supporting its strategic objectives and enabling it to deliver high-quality services to its customers. By continuing to invest in and innovate within this area, TDBank can maintain its competitive edge and drive future growth.</w:t>
      </w:r>
    </w:p>
    <w:p>
      <w:pPr>
        <w:pStyle w:val="Heading2"/>
      </w:pPr>
      <w:r>
        <w:t>14.6 Business Unit Embedded Departments and Functions</w:t>
      </w:r>
    </w:p>
    <w:p>
      <w:pPr/>
      <w:r>
        <w:t>Toronto Dominion Bank (TDBank) operates through a complex organizational structure designed to support its diverse range of financial services and products. The bank's business units are embedded with specialized departments and functions that ensure operational efficiency, regulatory compliance, and strategic alignment with the bank's overarching goals. This section provides a detailed overview of these embedded departments and functions, highlighting their roles, responsibilities, and interdependencies.</w:t>
        <w:br/>
        <w:br/>
        <w:t>TDBank is structured into several key business units, each with its own distinct focus and strategic objectives. These business units include Canadian Personal and Commercial Banking, U.S. Retail Banking, Wholesale Banking, and Wealth Management. Within each business unit, there are embedded departments and functions that facilitate the execution of business strategies and the delivery of services to clients.</w:t>
        <w:br/>
        <w:br/>
        <w:t>1. **Canadian Personal and Commercial Banking**</w:t>
        <w:br/>
        <w:t xml:space="preserve">   - **Retail Banking Operations**: Responsible for managing branch networks, customer service, and day-to-day banking operations. This department ensures seamless customer interactions and efficient service delivery.</w:t>
        <w:br/>
        <w:t xml:space="preserve">   - **Product Development and Management**: Focuses on the creation and management of banking products such as savings accounts, loans, and credit cards. This function is critical for maintaining competitive offerings in the market.</w:t>
        <w:br/>
        <w:t xml:space="preserve">   - **Sales and Marketing**: Develops and implements strategies to drive customer acquisition and retention. This department works closely with product teams to align marketing campaigns with product launches.</w:t>
        <w:br/>
        <w:t xml:space="preserve">   - **Risk Management and Compliance**: Ensures that all banking operations adhere to regulatory requirements and internal risk management policies. This function is vital for maintaining the bank's integrity and reputation.</w:t>
        <w:br/>
        <w:br/>
        <w:t>2. **U.S. Retail Banking**</w:t>
        <w:br/>
        <w:t xml:space="preserve">   - **Branch Operations**: Similar to its Canadian counterpart, this department manages the network of branches in the U.S., focusing on customer service and operational efficiency.</w:t>
        <w:br/>
        <w:t xml:space="preserve">   - **Digital Banking and Innovation**: Dedicated to enhancing the bank's digital platforms and developing innovative banking solutions to meet the evolving needs of customers.</w:t>
        <w:br/>
        <w:t xml:space="preserve">   - **Customer Experience**: Aims to improve customer satisfaction by analyzing feedback and implementing service improvements across all touchpoints.</w:t>
        <w:br/>
        <w:t xml:space="preserve">   - **Compliance and Regulatory Affairs**: Monitors and ensures compliance with U.S. banking regulations, working closely with legal and risk teams to address any issues.</w:t>
        <w:br/>
        <w:br/>
        <w:t>3. **Wholesale Banking**</w:t>
        <w:br/>
        <w:t xml:space="preserve">   - **Corporate and Investment Banking**: Provides a range of financial services to corporate clients, including lending, advisory, and capital markets services.</w:t>
        <w:br/>
        <w:t xml:space="preserve">   - **Treasury and Trade Solutions**: Offers liquidity management, trade finance, and cash management services to corporate clients, facilitating international trade and financial transactions.</w:t>
        <w:br/>
        <w:t xml:space="preserve">   - **Risk and Credit Management**: Evaluates and manages credit risk associated with corporate lending and investment activities, ensuring prudent risk-taking.</w:t>
        <w:br/>
        <w:t xml:space="preserve">   - **Research and Strategy**: Conducts market research and develops strategic insights to support business decisions and client advisory services.</w:t>
        <w:br/>
        <w:br/>
        <w:t>4. **Wealth Management**</w:t>
        <w:br/>
        <w:t xml:space="preserve">   - **Investment Management**: Manages investment portfolios for individual and institutional clients, focusing on asset allocation and performance optimization.</w:t>
        <w:br/>
        <w:t xml:space="preserve">   - **Financial Planning and Advisory**: Provides personalized financial planning services to clients, helping them achieve their financial goals through tailored advice and strategies.</w:t>
        <w:br/>
        <w:t xml:space="preserve">   - **Private Banking**: Offers specialized banking services to high-net-worth individuals, including customized lending and investment solutions.</w:t>
        <w:br/>
        <w:t xml:space="preserve">   - **Trust and Estate Services**: Manages trusts and estates, providing fiduciary services to clients to ensure the effective transfer of wealth.</w:t>
        <w:br/>
        <w:br/>
        <w:t>Each of these business units is supported by centralized functions that provide essential services across the organization:</w:t>
        <w:br/>
        <w:br/>
        <w:t>- **Finance and Accounting**: Manages the bank's financial reporting, budgeting, and forecasting processes, ensuring accurate financial information is available for decision-making.</w:t>
        <w:br/>
        <w:t>- **Human Resources**: Supports talent acquisition, development, and retention, fostering a culture of excellence and inclusivity within the bank.</w:t>
        <w:br/>
        <w:t>- **Information Technology**: Provides the technological infrastructure and support necessary for the bank's operations, focusing on cybersecurity and digital transformation.</w:t>
        <w:br/>
        <w:t>- **Legal and Regulatory Affairs**: Offers legal guidance and ensures compliance with applicable laws and regulations, mitigating legal risks.</w:t>
        <w:br/>
        <w:br/>
        <w:t>The embedded departments and functions within TDBank's business units are integral to the bank's ability to deliver high-quality financial services and maintain its competitive edge in the market. By fostering collaboration and alignment across these departments, TDBank ensures that it can effectively respond to market changes, regulatory requirements, and customer needs, ultimately driving sustainable growth and shareholder value.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