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Zurich Insurance Group's mission is to protect and inspire confidence in a rapidly changing world. This mission is grounded in the company's commitment to delivering reliable insurance solutions that meet the evolving needs of individuals, businesses, and communities globally. Zurich aims to be a trusted partner by providing comprehensive risk management services and innovative insurance products that safeguard against unforeseen events and enable customers to pursue their ambitions with peace of mind.</w:t>
        <w:br/>
        <w:br/>
        <w:t>At the core of Zurich's mission is a dedication to sustainability and resilience. The company recognizes the growing impact of climate change, technological disruption, and socio-economic shifts on the global risk landscape. As such, Zurich is committed to integrating environmental, social, and governance (ESG) considerations into its business operations and decision-making processes. This approach not only aligns with the company's values but also enhances its ability to deliver long-term value to stakeholders.</w:t>
        <w:br/>
        <w:br/>
        <w:t>Zurich's mission is operationalized through several key strategic pillars:</w:t>
        <w:br/>
        <w:br/>
        <w:t>- **Customer Centricity**: Zurich strives to place customers at the heart of its operations. This involves understanding their unique needs and preferences, and tailoring products and services to offer personalized solutions. By leveraging data analytics and digital platforms, Zurich enhances customer engagement and delivers seamless experiences across multiple touchpoints.</w:t>
        <w:br/>
        <w:br/>
        <w:t>- **Innovation and Digital Transformation**: In a digital-first world, Zurich is committed to harnessing technology to drive innovation in its product offerings and service delivery. This includes investing in digital tools, platforms, and partnerships that enable the company to respond swiftly to market changes and customer demands. By fostering a culture of innovation, Zurich aims to remain at the forefront of the insurance industry.</w:t>
        <w:br/>
        <w:br/>
        <w:t>- **Operational Excellence**: Zurich is focused on optimizing its operational processes to improve efficiency and effectiveness. This involves streamlining workflows, reducing costs, and enhancing service quality. By adopting agile methodologies and continuous improvement practices, Zurich seeks to deliver superior value to customers and shareholders alike.</w:t>
        <w:br/>
        <w:br/>
        <w:t>- **Sustainable Impact**: Zurich is dedicated to making a positive impact on society and the environment. This commitment is reflected in its efforts to reduce its carbon footprint, promote diversity and inclusion, and support community initiatives. Zurich's sustainability agenda is guided by the belief that responsible business practices are essential for building trust and ensuring long-term success.</w:t>
        <w:br/>
        <w:br/>
        <w:t>- **Risk Management Expertise**: As a leading global insurer, Zurich leverages its extensive risk management expertise to help customers navigate complex challenges. This involves providing insights and guidance on risk mitigation strategies, as well as offering comprehensive insurance solutions that protect against a wide range of risks. Zurich's mission is to empower customers to manage uncertainty and achieve their goals with confidence.</w:t>
        <w:br/>
        <w:br/>
        <w:t>Zurich's mission is further supported by a strong organizational culture that emphasizes integrity, collaboration, and accountability. The company fosters an inclusive work environment where employees are encouraged to contribute their diverse perspectives and talents. By cultivating a culture of trust and empowerment, Zurich aims to attract and retain top talent who are aligned with its mission and values.</w:t>
        <w:br/>
        <w:br/>
        <w:t>In conclusion, Zurich Insurance Group's mission is to be a reliable partner in an unpredictable world. By focusing on customer needs, embracing innovation, and committing to sustainability, Zurich seeks to deliver meaningful outcomes for its customers, employees, and society at large. The company's mission serves as a guiding principle that informs its strategic decisions and drives its pursuit of excellence in the insurance industry.</w:t>
      </w:r>
    </w:p>
    <w:p>
      <w:pPr>
        <w:pStyle w:val="Heading2"/>
      </w:pPr>
      <w:r>
        <w:t>1.2 Vision</w:t>
      </w:r>
    </w:p>
    <w:p>
      <w:pPr/>
      <w:r>
        <w:t>Zurich Insurance Group's vision is to be the most responsible and impactful insurer in the world, focusing on creating a sustainable future for its customers, employees, and the communities it serves. This vision is underpinned by a commitment to excellence in risk management, customer-centric innovations, and an unwavering dedication to sustainability and corporate responsibility.</w:t>
        <w:br/>
        <w:br/>
        <w:t>At the heart of Zurich's vision is the belief that insurance is not just about protecting assets but also about enabling progress and resilience in the face of uncertainty. Zurich aims to lead the industry by setting new standards in environmental, social, and governance (ESG) practices, thereby fostering a culture of accountability and transparency across its global operations.</w:t>
        <w:br/>
        <w:br/>
        <w:t>### Key Pillars of Zurich's Vision:</w:t>
        <w:br/>
        <w:br/>
        <w:t>1. **Sustainability Leadership**: Zurich is committed to integrating sustainability into every aspect of its business. This includes reducing its own carbon footprint, investing in sustainable projects, and offering products that help customers manage climate-related risks. The company actively supports the transition to a low-carbon economy by aligning its investment strategies with the Paris Agreement and aiming for net-zero emissions by 2050.</w:t>
        <w:br/>
        <w:br/>
        <w:t>2. **Customer-Centric Innovation**: Zurich seeks to redefine the customer experience by leveraging technology and data analytics to deliver personalized, seamless, and efficient services. By focusing on digital transformation, Zurich aims to meet the evolving needs of its customers, providing them with innovative solutions that enhance their resilience and peace of mind.</w:t>
        <w:br/>
        <w:br/>
        <w:t>3. **Operational Excellence**: Zurich's vision includes a relentless pursuit of operational excellence. This involves optimizing processes, enhancing digital capabilities, and fostering a culture of continuous improvement. By doing so, Zurich aims to deliver superior value to its stakeholders while maintaining a strong financial performance.</w:t>
        <w:br/>
        <w:br/>
        <w:t>4. **Empowered Workforce**: Recognizing that its employees are its greatest asset, Zurich is dedicated to creating an inclusive and diverse workplace where talent can thrive. The company invests in employee development, promotes diversity and inclusion, and ensures a safe and supportive work environment.</w:t>
        <w:br/>
        <w:br/>
        <w:t>5. **Community Impact**: Zurich is committed to making a positive impact in the communities it serves. Through strategic partnerships and initiatives, the company focuses on building resilience in vulnerable communities, supporting disaster recovery efforts, and promoting financial literacy and inclusion.</w:t>
        <w:br/>
        <w:br/>
        <w:t>### Strategic Initiatives Supporting the Vision:</w:t>
        <w:br/>
        <w:br/>
        <w:t>- **Zurich's Climate Change Strategy**: As part of its vision, Zurich has implemented a comprehensive climate change strategy that focuses on risk reduction, sustainable investment, and advocacy for climate action. This strategy includes initiatives such as the Zurich Flood Resilience Alliance, which aims to enhance the resilience of communities to flooding.</w:t>
        <w:br/>
        <w:br/>
        <w:t>- **Digital Transformation Roadmap**: Zurich is investing in cutting-edge technologies such as artificial intelligence, machine learning, and blockchain to transform its business operations and customer interactions. This digital transformation is designed to improve efficiency, reduce costs, and provide customers with innovative products and services.</w:t>
        <w:br/>
        <w:br/>
        <w:t>- **Diversity and Inclusion Programs**: Zurich's commitment to diversity and inclusion is reflected in its various programs aimed at promoting gender equality, cultural diversity, and equal opportunities for all employees. The company has set ambitious targets to increase the representation of women in leadership roles and to create a more inclusive workplace culture.</w:t>
        <w:br/>
        <w:br/>
        <w:t>### Measuring Success:</w:t>
        <w:br/>
        <w:br/>
        <w:t>Zurich measures its success in achieving its vision through a set of key performance indicators (KPIs) that align with its strategic objectives. These KPIs include:</w:t>
        <w:br/>
        <w:br/>
        <w:t>- **Sustainability Metrics**: Progress towards achieving net-zero emissions, the impact of sustainable investments, and the effectiveness of climate resilience initiatives.</w:t>
        <w:br/>
        <w:br/>
        <w:t>- **Customer Satisfaction**: Customer feedback scores, retention rates, and the success of digital engagement initiatives.</w:t>
        <w:br/>
        <w:br/>
        <w:t>- **Operational Efficiency**: Cost-to-income ratios, process optimization metrics, and digital adoption rates.</w:t>
        <w:br/>
        <w:br/>
        <w:t>- **Employee Engagement**: Employee satisfaction surveys, diversity and inclusion benchmarks, and talent retention rates.</w:t>
        <w:br/>
        <w:br/>
        <w:t>- **Community Impact**: The reach and effectiveness of community programs, partnerships, and disaster recovery efforts.</w:t>
        <w:br/>
        <w:br/>
        <w:t>In conclusion, Zurich's vision is a comprehensive blueprint for becoming a leader in the insurance industry, not just in terms of financial performance but also in making a meaningful impact on society and the environment. By focusing on sustainability, innovation, operational excellence, workforce empowerment, and community impact, Zurich aims to create long-term value for all its stakeholders and contribute to a more resilient and sustainable world.</w:t>
      </w:r>
    </w:p>
    <w:p>
      <w:pPr>
        <w:pStyle w:val="Heading2"/>
      </w:pPr>
      <w:r>
        <w:t>1.3 Strategy</w:t>
      </w:r>
    </w:p>
    <w:p>
      <w:pPr/>
      <w:r>
        <w:t>Zurich Insurance Group's strategy is intricately designed to navigate the complexities of the global insurance landscape while delivering sustainable growth and value to its stakeholders. The strategy is anchored on three pivotal pillars: customer-centricity, operational excellence, and innovation, each underpinned by a commitment to sustainability and risk management.</w:t>
        <w:br/>
        <w:br/>
        <w:t>The first pillar, customer-centricity, emphasizes Zurich's dedication to understanding and meeting the evolving needs of its diverse customer base. This involves a deep commitment to enhancing customer experience through personalized solutions and seamless service delivery. Zurich leverages advanced data analytics and customer insights to tailor its products and services, ensuring they align with the specific needs and preferences of its clients. This customer-focused approach is designed to foster loyalty and drive long-term relationships, positioning Zurich as a trusted partner in risk management.</w:t>
        <w:br/>
        <w:br/>
        <w:t>Operational excellence, the second strategic pillar, focuses on optimizing Zurich's internal processes and systems to enhance efficiency and effectiveness. This involves streamlining operations, reducing costs, and improving service delivery through the adoption of lean methodologies and digital transformation initiatives. Zurich is committed to building a robust operational framework that supports agility and resilience, enabling the organization to respond swiftly to market changes and emerging risks. Key initiatives include the integration of advanced technologies such as artificial intelligence and machine learning to automate routine tasks, enhance decision-making, and improve overall operational performance.</w:t>
        <w:br/>
        <w:br/>
        <w:t>Innovation forms the third pillar of Zurich's strategy, driving the development of new products, services, and business models that address emerging risks and opportunities. Zurich fosters a culture of innovation by investing in research and development, collaborating with technology partners, and encouraging an entrepreneurial mindset across the organization. This strategic focus on innovation is intended to position Zurich at the forefront of the insurance industry, enabling it to anticipate and respond to changing market dynamics and customer needs effectively.</w:t>
        <w:br/>
        <w:br/>
        <w:t>Sustainability is a core component of Zurich's strategy, reflecting the organization's commitment to creating long-term value for its stakeholders while contributing to a more sustainable future. Zurich integrates environmental, social, and governance (ESG) considerations into its business operations and decision-making processes, striving to minimize its environmental footprint and promote social responsibility. The company actively engages with stakeholders to address global challenges such as climate change, resource scarcity, and social inequality, aligning its business practices with the United Nations Sustainable Development Goals.</w:t>
        <w:br/>
        <w:br/>
        <w:t>Risk management is another critical element of Zurich's strategic framework, ensuring the organization maintains a strong risk culture and robust risk governance practices. Zurich employs a comprehensive risk management approach that encompasses risk identification, assessment, mitigation, and monitoring. This approach enables Zurich to manage its risk exposure effectively, safeguard its financial stability, and protect its reputation. The organization continuously reviews and enhances its risk management practices to address emerging risks and ensure alignment with regulatory requirements and industry best practices.</w:t>
        <w:br/>
        <w:br/>
        <w:t>In terms of key outcomes, Zurich aims to achieve sustainable and profitable growth, enhance shareholder value, and strengthen its competitive position in the global insurance market. The organization sets clear financial and non-financial targets to measure progress against its strategic objectives, including revenue growth, profitability, customer satisfaction, employee engagement, and ESG performance. Zurich's strategic initiatives are designed to deliver tangible benefits to its stakeholders, including customers, employees, shareholders, and the communities in which it operates.</w:t>
        <w:br/>
        <w:br/>
        <w:t>To execute its strategy effectively, Zurich adopts a disciplined approach to capital allocation, ensuring resources are directed towards high-impact initiatives that align with its strategic priorities. The organization also emphasizes the importance of talent management, recognizing that a skilled and motivated workforce is essential to achieving its strategic objectives. Zurich invests in employee development and engagement programs to attract, retain, and develop top talent, fostering a high-performance culture that supports innovation and operational excellence.</w:t>
        <w:br/>
        <w:br/>
        <w:t>In summary, Zurich's strategy is a comprehensive blueprint for navigating the challenges and opportunities of the insurance industry. By focusing on customer-centricity, operational excellence, innovation, sustainability, and risk management, Zurich aims to deliver long-term value to its stakeholders and maintain its position as a leading global insurer. The organization's strategic initiatives are designed to drive growth, enhance competitiveness, and contribute to a more sustainable and resilient future.</w:t>
      </w:r>
    </w:p>
    <w:p>
      <w:pPr>
        <w:pStyle w:val="Heading2"/>
      </w:pPr>
      <w:r>
        <w:t>1.4 Key outcomes and KPIs</w:t>
      </w:r>
    </w:p>
    <w:p>
      <w:pPr/>
      <w:r>
        <w:t>Zurich's strategic focus is built on a foundation of delivering sustainable, long-term value to its stakeholders, encompassing customers, employees, shareholders, and the broader community. The key outcomes and KPIs are meticulously aligned with the company's vision to be the best global insurer as measured by its customers, employees, and shareholders.</w:t>
        <w:br/>
        <w:br/>
        <w:t>**Customer-Centric Outcomes and KPIs**</w:t>
        <w:br/>
        <w:br/>
        <w:t>Zurich aims to enhance customer satisfaction and loyalty through tailored insurance solutions and superior service quality. The primary KPIs include:</w:t>
        <w:br/>
        <w:br/>
        <w:t>- **Net Promoter Score (NPS):** This metric gauges customer satisfaction and loyalty by measuring the likelihood of customers recommending Zurich to others. An upward trend in NPS is a critical indicator of Zurich's success in meeting customer expectations.</w:t>
        <w:br/>
        <w:t>- **Customer Retention Rate:** Maintaining a high retention rate is vital for sustaining revenue growth and profitability. Zurich tracks this KPI to ensure it is effectively addressing customer needs and minimizing churn.</w:t>
        <w:br/>
        <w:t>- **Claims Processing Time:** Reducing the time taken to process claims is a key operational goal, reflecting Zurich's commitment to efficiency and customer service excellence.</w:t>
        <w:br/>
        <w:br/>
        <w:t>**Employee Engagement and Development Outcomes and KPIs**</w:t>
        <w:br/>
        <w:br/>
        <w:t>Recognizing that a motivated and skilled workforce is essential for achieving strategic goals, Zurich places significant emphasis on employee engagement and development. Key KPIs include:</w:t>
        <w:br/>
        <w:br/>
        <w:t>- **Employee Engagement Score:** This metric assesses the level of employee commitment and satisfaction, which are critical for driving productivity and innovation. Zurich conducts regular surveys to monitor engagement levels and identify areas for improvement.</w:t>
        <w:br/>
        <w:t>- **Training and Development Hours per Employee:** By investing in continuous learning and development, Zurich aims to equip its employees with the skills needed to excel in a rapidly changing industry landscape.</w:t>
        <w:br/>
        <w:t>- **Diversity and Inclusion Index:** As part of its commitment to fostering an inclusive workplace, Zurich tracks progress against diversity targets, ensuring representation across different levels of the organization.</w:t>
        <w:br/>
        <w:br/>
        <w:t>**Financial Performance Outcomes and KPIs**</w:t>
        <w:br/>
        <w:br/>
        <w:t>Financial stability and growth are cornerstones of Zurich's strategy, enabling the company to invest in innovation and deliver shareholder value. Key financial KPIs include:</w:t>
        <w:br/>
        <w:br/>
        <w:t>- **Return on Equity (ROE):** This measure of profitability indicates how effectively Zurich is using shareholders' equity to generate profits. A consistent or improving ROE is a sign of financial health and operational efficiency.</w:t>
        <w:br/>
        <w:t>- **Combined Ratio:** As a critical measure of underwriting profitability, the combined ratio reflects Zurich's ability to manage claims and expenses relative to premium income. A ratio below 100% indicates profitable underwriting operations.</w:t>
        <w:br/>
        <w:t>- **Expense Ratio:** By monitoring and optimizing its expense ratio, Zurich aims to control costs and enhance operational efficiency, contributing to improved bottom-line performance.</w:t>
        <w:br/>
        <w:br/>
        <w:t>**Sustainability and Community Impact Outcomes and KPIs**</w:t>
        <w:br/>
        <w:br/>
        <w:t>Zurich is committed to being a responsible corporate citizen, with sustainability and community impact integral to its strategic agenda. Key KPIs in this area include:</w:t>
        <w:br/>
        <w:br/>
        <w:t>- **Carbon Footprint Reduction:** Zurich tracks its progress in reducing carbon emissions across its operations, aligning with global efforts to combat climate change.</w:t>
        <w:br/>
        <w:t>- **Community Investment:** This KPI measures Zurich's contributions to community programs and initiatives, reflecting its commitment to social responsibility and positive community impact.</w:t>
        <w:br/>
        <w:t>- **Sustainable Product Offering:** Zurich monitors the growth of its sustainable insurance products, which are designed to support customers in managing environmental and social risks.</w:t>
        <w:br/>
        <w:br/>
        <w:t>**Innovation and Digital Transformation Outcomes and KPIs**</w:t>
        <w:br/>
        <w:br/>
        <w:t>In an increasingly digital world, Zurich is focused on leveraging technology to enhance customer experiences and operational efficiency. Key KPIs include:</w:t>
        <w:br/>
        <w:br/>
        <w:t>- **Digital Adoption Rate:** This metric tracks the uptake of digital channels and services by customers, indicating the success of Zurich's digital transformation initiatives.</w:t>
        <w:br/>
        <w:t>- **Innovation Index:** Zurich measures its innovation performance through a composite index that includes factors such as the number of new products launched and the adoption of emerging technologies.</w:t>
        <w:br/>
        <w:t>- **IT System Uptime:** Ensuring high availability of IT systems is critical for supporting business operations and customer interactions, making system uptime a vital KPI.</w:t>
        <w:br/>
        <w:br/>
        <w:t>By systematically tracking these outcomes and KPIs, Zurich ensures alignment with its strategic objectives and maintains a focus on delivering value to all stakeholders. This comprehensive approach not only supports Zurich's growth ambitions but also reinforces its commitment to sustainability, innovation, and operational excellence.</w:t>
      </w:r>
    </w:p>
    <w:p>
      <w:pPr>
        <w:pStyle w:val="Heading2"/>
      </w:pPr>
      <w:r>
        <w:t>1.5 Challenges</w:t>
      </w:r>
    </w:p>
    <w:p>
      <w:pPr/>
      <w:r>
        <w:t>Zurich Insurance Group faces a multifaceted array of challenges that are emblematic of the broader insurance industry, compounded by unique factors related to its global operations and strategic ambitions. These challenges can be broadly categorized into regulatory, technological, competitive, and environmental domains, each presenting both risks and opportunities for the organization.</w:t>
        <w:br/>
        <w:br/>
        <w:t>**Regulatory Challenges**</w:t>
        <w:br/>
        <w:br/>
        <w:t>The regulatory landscape for insurance companies is becoming increasingly complex and stringent. Zurich must navigate a myriad of regulatory requirements across the multiple jurisdictions in which it operates. This complexity is heightened by the need to comply with international standards such as Solvency II in Europe, which demands rigorous capital adequacy and risk management frameworks. Additionally, evolving data protection laws, such as the General Data Protection Regulation (GDPR), impose stringent requirements on how customer data is handled and protected. Zurich must invest in compliance systems and processes to ensure adherence to these regulations, which can strain resources and necessitate continuous updates to policies and procedures.</w:t>
        <w:br/>
        <w:br/>
        <w:t>**Technological Challenges**</w:t>
        <w:br/>
        <w:br/>
        <w:t>The rapid pace of technological change presents both a challenge and an opportunity for Zurich. The rise of insurtech startups has disrupted traditional insurance models by leveraging technology to enhance customer experience, streamline operations, and reduce costs. Zurich must therefore invest in digital transformation initiatives to remain competitive. This includes adopting advanced analytics, artificial intelligence, and machine learning to improve underwriting accuracy, claims processing, and customer engagement. However, integrating new technologies into existing systems can be costly and complex, requiring significant change management efforts and potentially exposing the company to cybersecurity risks.</w:t>
        <w:br/>
        <w:br/>
        <w:t>**Competitive Challenges**</w:t>
        <w:br/>
        <w:br/>
        <w:t>The insurance market is highly competitive, with numerous players vying for market share. Zurich faces competition from both traditional insurers and new entrants that are more agile and technologically savvy. To maintain its competitive edge, Zurich must differentiate itself through innovative product offerings, superior customer service, and strategic partnerships. Additionally, the pressure to offer competitive pricing while maintaining profitability is a constant challenge, particularly in markets where price sensitivity is high. This necessitates a delicate balance between cost management and investment in growth initiatives.</w:t>
        <w:br/>
        <w:br/>
        <w:t>**Environmental Challenges**</w:t>
        <w:br/>
        <w:br/>
        <w:t>As a global insurer, Zurich is acutely aware of the impact of climate change on its business. The increasing frequency and severity of natural disasters pose significant risks to the insurance industry, affecting underwriting models and claims costs. Zurich must enhance its risk assessment models to account for these changes and develop sustainable insurance products that address the needs of environmentally conscious consumers. Furthermore, there is growing pressure from stakeholders for Zurich to demonstrate its commitment to environmental, social, and governance (ESG) principles. This requires the company to integrate sustainability into its core business strategy and operations, which can be resource-intensive and necessitate a cultural shift within the organization.</w:t>
        <w:br/>
        <w:br/>
        <w:t>**Operational Challenges**</w:t>
        <w:br/>
        <w:br/>
        <w:t>Zurich's global footprint presents operational challenges related to managing a diverse workforce, ensuring consistent service delivery, and optimizing supply chain efficiencies. The company must address issues related to talent acquisition and retention, particularly in regions where skilled labor is scarce. Additionally, Zurich must ensure that its operational processes are agile and scalable to respond to market changes and customer demands. This includes investing in training and development programs to equip employees with the skills needed to thrive in a digital-first environment.</w:t>
        <w:br/>
        <w:br/>
        <w:t>**Financial Challenges**</w:t>
        <w:br/>
        <w:br/>
        <w:t>The low interest rate environment poses a significant challenge for Zurich's investment portfolio, which is a critical component of its overall financial performance. With returns on traditional fixed-income investments under pressure, Zurich must explore alternative investment strategies to achieve its financial targets. This involves balancing risk and return while adhering to regulatory constraints and maintaining sufficient liquidity to meet policyholder obligations.</w:t>
        <w:br/>
        <w:br/>
        <w:t>In summary, Zurich Insurance Group's challenges are multifaceted and interconnected, requiring a holistic approach to risk management and strategic planning. By addressing these challenges proactively, Zurich can position itself as a resilient and innovative leader in the global insurance industry, capable of delivering long-term value to its stakeholders.</w:t>
      </w:r>
    </w:p>
    <w:p>
      <w:pPr>
        <w:pStyle w:val="Heading2"/>
      </w:pPr>
      <w:r>
        <w:t>1.6 Strategic initiatives</w:t>
      </w:r>
    </w:p>
    <w:p>
      <w:pPr/>
      <w:r>
        <w:t>Zurich Insurance Group has embarked on a series of strategic initiatives designed to fortify its market position, enhance operational efficiency, and drive sustainable growth. These initiatives are aligned with the company's overarching vision to be the most responsible and impactful insurer, providing comprehensive risk management solutions while fostering trust and resilience among stakeholders.</w:t>
        <w:br/>
        <w:br/>
        <w:t>One of the primary strategic initiatives focuses on digital transformation. Zurich aims to leverage advanced technologies to streamline operations, improve customer engagement, and enhance data analytics capabilities. This involves substantial investment in digital platforms and tools that facilitate seamless interactions between customers, brokers, and underwriters. By adopting cutting-edge technologies such as artificial intelligence (AI) and machine learning (ML), Zurich seeks to optimize underwriting processes, improve risk assessment accuracy, and deliver personalized insurance solutions. The digital transformation initiative is expected to result in a more agile and responsive organization, capable of meeting evolving customer expectations and industry demands.</w:t>
        <w:br/>
        <w:br/>
        <w:t>Parallel to digital transformation, Zurich is committed to sustainability and climate resilience. Recognizing the growing importance of environmental, social, and governance (ESG) factors, the company has integrated sustainability into its core strategy. Zurich's sustainability initiative encompasses a broad range of activities, including reducing its carbon footprint, promoting sustainable insurance products, and engaging in impactful community programs. The company has set ambitious targets to achieve net-zero emissions across its operations and investment portfolio by 2050. Additionally, Zurich actively participates in global climate initiatives and collaborates with stakeholders to foster a more sustainable insurance industry.</w:t>
        <w:br/>
        <w:br/>
        <w:t>Another critical strategic initiative is customer-centric innovation. Zurich is dedicated to enhancing customer experiences by developing innovative products and services that address emerging risks and customer needs. This includes expanding its offerings in areas such as cyber insurance, health and wellness solutions, and digital asset protection. By focusing on customer-centric innovation, Zurich aims to differentiate itself in a competitive market, strengthen customer loyalty, and capture new growth opportunities.</w:t>
        <w:br/>
        <w:br/>
        <w:t>Operational excellence is also a key pillar of Zurich's strategic initiatives. The company is focused on optimizing its operational processes to drive efficiency and reduce costs. This involves reengineering workflows, automating routine tasks, and enhancing supply chain management. By fostering a culture of continuous improvement, Zurich seeks to enhance productivity, reduce operational risks, and improve overall service quality. Operational excellence initiatives are supported by robust performance metrics and a strong governance framework to ensure accountability and transparency.</w:t>
        <w:br/>
        <w:br/>
        <w:t>Zurich's strategic initiatives also emphasize talent development and organizational agility. Recognizing that a skilled and adaptable workforce is crucial for success, Zurich invests in employee training and development programs. These programs are designed to equip employees with the necessary skills and knowledge to navigate the evolving insurance landscape. Additionally, Zurich promotes a culture of innovation and collaboration, encouraging employees to contribute ideas and participate in cross-functional projects. By fostering a dynamic and inclusive work environment, Zurich aims to attract and retain top talent, enhance employee engagement, and drive organizational agility.</w:t>
        <w:br/>
        <w:br/>
        <w:t>In summary, Zurich Insurance Group's strategic initiatives are centered around digital transformation, sustainability, customer-centric innovation, operational excellence, and talent development. These initiatives are designed to position Zurich as a leading insurer in a rapidly changing industry, delivering value to customers, shareholders, and society at large. By executing these strategic initiatives, Zurich aims to achieve its vision of being the most responsible and impactful insurer, while driving sustainable growth and resilience.</w:t>
      </w:r>
    </w:p>
    <w:p>
      <w:pPr>
        <w:pStyle w:val="Heading2"/>
      </w:pPr>
      <w:r>
        <w:t>1.7 Strategic technology initiatives aligned to strategy</w:t>
      </w:r>
    </w:p>
    <w:p>
      <w:pPr/>
      <w:r>
        <w:t>Zurich Insurance Group has embarked on a comprehensive digital transformation journey, aligning its strategic technology initiatives with its overarching mission to become a leading digital insurer. This transformation is underpinned by several key initiatives that aim to enhance customer experience, improve operational efficiency, and drive innovation across the organization.</w:t>
        <w:br/>
        <w:br/>
        <w:t>The first pillar of Zurich's strategic technology initiatives is the modernization of its IT infrastructure. This involves transitioning from legacy systems to a more agile, cloud-based architecture. By leveraging cloud computing, Zurich aims to increase scalability, reduce costs, and enhance data security. The cloud migration is being executed in phases, ensuring minimal disruption to ongoing operations while enabling the rapid deployment of new applications and services. This shift not only supports Zurich's operational needs but also aligns with its sustainability goals by reducing the carbon footprint associated with traditional data centers.</w:t>
        <w:br/>
        <w:br/>
        <w:t>In parallel with infrastructure modernization, Zurich is investing heavily in data analytics and artificial intelligence (AI). The company recognizes the strategic value of data as a critical asset and is building advanced analytics capabilities to harness insights for better decision-making. AI-driven tools are being deployed to enhance underwriting processes, improve risk assessment, and personalize customer interactions. This initiative is expected to lead to more accurate pricing models, reduced claims processing times, and improved customer satisfaction. Moreover, Zurich is exploring the use of machine learning algorithms to detect fraudulent activities, thereby strengthening its risk management framework.</w:t>
        <w:br/>
        <w:br/>
        <w:t>A key component of Zurich's digital strategy is the development of a seamless omnichannel customer experience. The company is integrating digital platforms with its traditional channels to provide customers with a consistent and personalized experience across all touchpoints. This includes the enhancement of Zurich's mobile app and website, enabling customers to easily access policy information, file claims, and interact with customer service representatives. By offering a more intuitive and user-friendly interface, Zurich aims to increase customer engagement and loyalty.</w:t>
        <w:br/>
        <w:br/>
        <w:t>Zurich is also focused on fostering innovation through strategic partnerships and collaborations. The company is actively engaging with fintech and insurtech startups to co-develop innovative solutions that address emerging customer needs. This collaborative approach allows Zurich to stay at the forefront of technological advancements and quickly adapt to market changes. Additionally, Zurich has established innovation labs and centers of excellence to incubate new ideas and accelerate the development of cutting-edge products and services.</w:t>
        <w:br/>
        <w:br/>
        <w:t>Cybersecurity remains a top priority for Zurich as it advances its digital transformation. The company is implementing robust cybersecurity measures to protect sensitive customer data and ensure compliance with regulatory requirements. This includes the deployment of advanced threat detection and response systems, regular security audits, and employee training programs to raise awareness about potential cyber threats. By maintaining a strong cybersecurity posture, Zurich aims to build trust with its customers and safeguard its digital assets.</w:t>
        <w:br/>
        <w:br/>
        <w:t>To support these strategic technology initiatives, Zurich is investing in talent development and organizational change management. The company is upskilling its workforce to equip employees with the necessary digital competencies and fostering a culture of continuous learning and innovation. Zurich is also adopting agile methodologies to enhance collaboration and accelerate project delivery. These efforts are complemented by change management programs that facilitate the smooth adoption of new technologies and processes across the organization.</w:t>
        <w:br/>
        <w:br/>
        <w:t>In summary, Zurich's strategic technology initiatives are closely aligned with its vision of becoming a digital leader in the insurance industry. By modernizing its IT infrastructure, leveraging data analytics and AI, enhancing customer experience, fostering innovation, strengthening cybersecurity, and investing in talent development, Zurich is well-positioned to achieve its strategic objectives and deliver long-term value to its stakeholders. These initiatives not only support Zurich's growth ambitions but also reinforce its commitment to sustainability and customer-centricity.</w:t>
      </w:r>
    </w:p>
    <w:p/>
    <w:p>
      <w:pPr>
        <w:pStyle w:val="Heading1"/>
      </w:pPr>
      <w:r>
        <w:t>2. Revenue Reporting</w:t>
      </w:r>
    </w:p>
    <w:p>
      <w:pPr>
        <w:pStyle w:val="Heading2"/>
      </w:pPr>
      <w:r>
        <w:t>2.1 Revenue by Business Segment</w:t>
      </w:r>
    </w:p>
    <w:p>
      <w:pPr>
        <w:pStyle w:val="Heading3"/>
      </w:pPr>
      <w:r>
        <w:t>Narrative</w:t>
      </w:r>
    </w:p>
    <w:p>
      <w:pPr/>
      <w:r>
        <w:t>Zurich Insurance Group's revenue reporting by business segment reflects its diversified operations across multiple insurance and financial services lines. The company is organized into three primary business units: Property &amp; Casualty (P&amp;C), Life Insurance, and Farmers. Each of these units encompasses several lines of business that cater to different customer needs and geographic markets.</w:t>
        <w:br/>
        <w:br/>
        <w:t>The Property &amp; Casualty business unit is a cornerstone of Zurich's operations, providing a wide range of insurance products to both individual and commercial clients. This segment includes lines such as Motor Insurance, Home Insurance, and Commercial Insurance. The P&amp;C unit is characterized by its focus on risk management and underwriting expertise, leveraging Zurich's global presence to offer tailored solutions.</w:t>
        <w:br/>
        <w:br/>
        <w:t>The Life Insurance business unit offers a comprehensive suite of life insurance products designed to meet the long-term financial security needs of its customers. This includes traditional life insurance, savings products, and retirement solutions. Zurich's Life Insurance segment is known for its strong emphasis on customer-centric product innovation and digital distribution channels.</w:t>
        <w:br/>
        <w:br/>
        <w:t>The Farmers business unit is unique to Zurich, primarily serving the U.S. market through a partnership with the Farmers Exchanges. This segment provides a variety of personal lines insurance products, including auto and home insurance, and is supported by a robust agency network.</w:t>
        <w:br/>
        <w:br/>
        <w:t>Zurich's revenue distribution across these segments reflects its strategic focus on maintaining a balanced portfolio that can withstand market fluctuations. The company's ability to generate consistent revenue streams from diverse lines of business is a testament to its operational resilience and strategic foresight.</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Property &amp; Casualty</w:t>
            </w:r>
          </w:p>
        </w:tc>
        <w:tc>
          <w:tcPr>
            <w:tcW w:type="dxa" w:w="2880"/>
          </w:tcPr>
          <w:p>
            <w:r>
              <w:t>Motor Insurance</w:t>
            </w:r>
          </w:p>
        </w:tc>
        <w:tc>
          <w:tcPr>
            <w:tcW w:type="dxa" w:w="2880"/>
          </w:tcPr>
          <w:p>
            <w:r>
              <w:t>15.2</w:t>
            </w:r>
          </w:p>
        </w:tc>
      </w:tr>
      <w:tr>
        <w:tc>
          <w:tcPr>
            <w:tcW w:type="dxa" w:w="2880"/>
          </w:tcPr>
          <w:p>
            <w:r>
              <w:t>Property &amp; Casualty</w:t>
            </w:r>
          </w:p>
        </w:tc>
        <w:tc>
          <w:tcPr>
            <w:tcW w:type="dxa" w:w="2880"/>
          </w:tcPr>
          <w:p>
            <w:r>
              <w:t>Home Insurance</w:t>
            </w:r>
          </w:p>
        </w:tc>
        <w:tc>
          <w:tcPr>
            <w:tcW w:type="dxa" w:w="2880"/>
          </w:tcPr>
          <w:p>
            <w:r>
              <w:t>8.7</w:t>
            </w:r>
          </w:p>
        </w:tc>
      </w:tr>
      <w:tr>
        <w:tc>
          <w:tcPr>
            <w:tcW w:type="dxa" w:w="2880"/>
          </w:tcPr>
          <w:p>
            <w:r>
              <w:t>Property &amp; Casualty</w:t>
            </w:r>
          </w:p>
        </w:tc>
        <w:tc>
          <w:tcPr>
            <w:tcW w:type="dxa" w:w="2880"/>
          </w:tcPr>
          <w:p>
            <w:r>
              <w:t>Commercial Insurance</w:t>
            </w:r>
          </w:p>
        </w:tc>
        <w:tc>
          <w:tcPr>
            <w:tcW w:type="dxa" w:w="2880"/>
          </w:tcPr>
          <w:p>
            <w:r>
              <w:t>12.5</w:t>
            </w:r>
          </w:p>
        </w:tc>
      </w:tr>
      <w:tr>
        <w:tc>
          <w:tcPr>
            <w:tcW w:type="dxa" w:w="2880"/>
          </w:tcPr>
          <w:p>
            <w:r>
              <w:t>Life Insurance</w:t>
            </w:r>
          </w:p>
        </w:tc>
        <w:tc>
          <w:tcPr>
            <w:tcW w:type="dxa" w:w="2880"/>
          </w:tcPr>
          <w:p>
            <w:r>
              <w:t>Traditional Life Insurance</w:t>
            </w:r>
          </w:p>
        </w:tc>
        <w:tc>
          <w:tcPr>
            <w:tcW w:type="dxa" w:w="2880"/>
          </w:tcPr>
          <w:p>
            <w:r>
              <w:t>10.3</w:t>
            </w:r>
          </w:p>
        </w:tc>
      </w:tr>
      <w:tr>
        <w:tc>
          <w:tcPr>
            <w:tcW w:type="dxa" w:w="2880"/>
          </w:tcPr>
          <w:p>
            <w:r>
              <w:t>Life Insurance</w:t>
            </w:r>
          </w:p>
        </w:tc>
        <w:tc>
          <w:tcPr>
            <w:tcW w:type="dxa" w:w="2880"/>
          </w:tcPr>
          <w:p>
            <w:r>
              <w:t>Savings Products</w:t>
            </w:r>
          </w:p>
        </w:tc>
        <w:tc>
          <w:tcPr>
            <w:tcW w:type="dxa" w:w="2880"/>
          </w:tcPr>
          <w:p>
            <w:r>
              <w:t>7.8</w:t>
            </w:r>
          </w:p>
        </w:tc>
      </w:tr>
      <w:tr>
        <w:tc>
          <w:tcPr>
            <w:tcW w:type="dxa" w:w="2880"/>
          </w:tcPr>
          <w:p>
            <w:r>
              <w:t>Life Insurance</w:t>
            </w:r>
          </w:p>
        </w:tc>
        <w:tc>
          <w:tcPr>
            <w:tcW w:type="dxa" w:w="2880"/>
          </w:tcPr>
          <w:p>
            <w:r>
              <w:t>Retirement Solutions</w:t>
            </w:r>
          </w:p>
        </w:tc>
        <w:tc>
          <w:tcPr>
            <w:tcW w:type="dxa" w:w="2880"/>
          </w:tcPr>
          <w:p>
            <w:r>
              <w:t>6.4</w:t>
            </w:r>
          </w:p>
        </w:tc>
      </w:tr>
      <w:tr>
        <w:tc>
          <w:tcPr>
            <w:tcW w:type="dxa" w:w="2880"/>
          </w:tcPr>
          <w:p>
            <w:r>
              <w:t>Farmers</w:t>
            </w:r>
          </w:p>
        </w:tc>
        <w:tc>
          <w:tcPr>
            <w:tcW w:type="dxa" w:w="2880"/>
          </w:tcPr>
          <w:p>
            <w:r>
              <w:t>Auto Insurance</w:t>
            </w:r>
          </w:p>
        </w:tc>
        <w:tc>
          <w:tcPr>
            <w:tcW w:type="dxa" w:w="2880"/>
          </w:tcPr>
          <w:p>
            <w:r>
              <w:t>9.1</w:t>
            </w:r>
          </w:p>
        </w:tc>
      </w:tr>
      <w:tr>
        <w:tc>
          <w:tcPr>
            <w:tcW w:type="dxa" w:w="2880"/>
          </w:tcPr>
          <w:p>
            <w:r>
              <w:t>Farmers</w:t>
            </w:r>
          </w:p>
        </w:tc>
        <w:tc>
          <w:tcPr>
            <w:tcW w:type="dxa" w:w="2880"/>
          </w:tcPr>
          <w:p>
            <w:r>
              <w:t>Home Insurance</w:t>
            </w:r>
          </w:p>
        </w:tc>
        <w:tc>
          <w:tcPr>
            <w:tcW w:type="dxa" w:w="2880"/>
          </w:tcPr>
          <w:p>
            <w:r>
              <w:t>4.6</w:t>
            </w:r>
          </w:p>
        </w:tc>
      </w:tr>
    </w:tbl>
    <w:p/>
    <w:p>
      <w:pPr>
        <w:pStyle w:val="Heading2"/>
      </w:pPr>
      <w:r>
        <w:t>2.2 Revenue by Line of Business within each Segment</w:t>
      </w:r>
    </w:p>
    <w:p>
      <w:pPr>
        <w:pStyle w:val="Heading3"/>
      </w:pPr>
      <w:r>
        <w:t>Narrative</w:t>
      </w:r>
    </w:p>
    <w:p>
      <w:pPr/>
      <w:r>
        <w:t>Zurich's revenue reporting by line of business within each segment provides a comprehensive view of its diversified income streams. The organization operates across multiple business units, each contributing distinct lines of business that cater to various customer needs and market demands. This segmentation allows Zurich to leverage its expertise in specific areas, optimize resource allocation, and enhance customer service.</w:t>
        <w:br/>
        <w:br/>
        <w:t>The primary business units include General Insurance, Life Insurance, and Farmers Management Services. Each of these units encompasses several lines of business, reflecting Zurich's strategic focus on delivering tailored insurance solutions and financial services. The revenue contributions from these lines of business are indicative of Zurich's market positioning and operational focus.</w:t>
        <w:br/>
        <w:br/>
        <w:t>General Insurance is a significant contributor to Zurich's revenue, driven by its comprehensive portfolio of property and casualty products. This unit is further segmented into lines such as Motor, Property, Liability, and Specialty Insurance, each catering to different risk management needs of individuals and businesses. The diversification within this unit allows Zurich to mitigate risks associated with market fluctuations and regulatory changes.</w:t>
        <w:br/>
        <w:br/>
        <w:t>Life Insurance, another key business unit, focuses on providing life protection, savings, and retirement solutions. It includes lines such as Individual Life, Group Life, and Investment Products. These offerings are designed to meet the long-term financial planning needs of customers, ensuring stability and growth in this segment.</w:t>
        <w:br/>
        <w:br/>
        <w:t>Farmers Management Services, while smaller in scale compared to the other units, plays a crucial role in Zurich's overall revenue structure. It primarily generates income through management fees and other service-related revenues, supporting Zurich's strategy of capitalizing on fee-based income streams. This unit's performance is closely tied to the operational efficiency and customer satisfaction levels within the Farmers Insurance Group.</w:t>
        <w:br/>
        <w:br/>
        <w:t>The following table provides a detailed breakdown of revenue by line of business within each segment for the last full fiscal year, illustrating the financial contributions of each unit and highlighting areas of strategic focus and growth potential.</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General Insurance</w:t>
            </w:r>
          </w:p>
        </w:tc>
        <w:tc>
          <w:tcPr>
            <w:tcW w:type="dxa" w:w="2880"/>
          </w:tcPr>
          <w:p>
            <w:r>
              <w:t>Motor</w:t>
            </w:r>
          </w:p>
        </w:tc>
        <w:tc>
          <w:tcPr>
            <w:tcW w:type="dxa" w:w="2880"/>
          </w:tcPr>
          <w:p>
            <w:r>
              <w:t>12.5</w:t>
            </w:r>
          </w:p>
        </w:tc>
      </w:tr>
      <w:tr>
        <w:tc>
          <w:tcPr>
            <w:tcW w:type="dxa" w:w="2880"/>
          </w:tcPr>
          <w:p>
            <w:r>
              <w:t>General Insurance</w:t>
            </w:r>
          </w:p>
        </w:tc>
        <w:tc>
          <w:tcPr>
            <w:tcW w:type="dxa" w:w="2880"/>
          </w:tcPr>
          <w:p>
            <w:r>
              <w:t>Property</w:t>
            </w:r>
          </w:p>
        </w:tc>
        <w:tc>
          <w:tcPr>
            <w:tcW w:type="dxa" w:w="2880"/>
          </w:tcPr>
          <w:p>
            <w:r>
              <w:t>8.3</w:t>
            </w:r>
          </w:p>
        </w:tc>
      </w:tr>
      <w:tr>
        <w:tc>
          <w:tcPr>
            <w:tcW w:type="dxa" w:w="2880"/>
          </w:tcPr>
          <w:p>
            <w:r>
              <w:t>General Insurance</w:t>
            </w:r>
          </w:p>
        </w:tc>
        <w:tc>
          <w:tcPr>
            <w:tcW w:type="dxa" w:w="2880"/>
          </w:tcPr>
          <w:p>
            <w:r>
              <w:t>Liability</w:t>
            </w:r>
          </w:p>
        </w:tc>
        <w:tc>
          <w:tcPr>
            <w:tcW w:type="dxa" w:w="2880"/>
          </w:tcPr>
          <w:p>
            <w:r>
              <w:t>5.7</w:t>
            </w:r>
          </w:p>
        </w:tc>
      </w:tr>
      <w:tr>
        <w:tc>
          <w:tcPr>
            <w:tcW w:type="dxa" w:w="2880"/>
          </w:tcPr>
          <w:p>
            <w:r>
              <w:t>General Insurance</w:t>
            </w:r>
          </w:p>
        </w:tc>
        <w:tc>
          <w:tcPr>
            <w:tcW w:type="dxa" w:w="2880"/>
          </w:tcPr>
          <w:p>
            <w:r>
              <w:t>Specialty Insurance</w:t>
            </w:r>
          </w:p>
        </w:tc>
        <w:tc>
          <w:tcPr>
            <w:tcW w:type="dxa" w:w="2880"/>
          </w:tcPr>
          <w:p>
            <w:r>
              <w:t>3.4</w:t>
            </w:r>
          </w:p>
        </w:tc>
      </w:tr>
      <w:tr>
        <w:tc>
          <w:tcPr>
            <w:tcW w:type="dxa" w:w="2880"/>
          </w:tcPr>
          <w:p>
            <w:r>
              <w:t>Life Insurance</w:t>
            </w:r>
          </w:p>
        </w:tc>
        <w:tc>
          <w:tcPr>
            <w:tcW w:type="dxa" w:w="2880"/>
          </w:tcPr>
          <w:p>
            <w:r>
              <w:t>Individual Life</w:t>
            </w:r>
          </w:p>
        </w:tc>
        <w:tc>
          <w:tcPr>
            <w:tcW w:type="dxa" w:w="2880"/>
          </w:tcPr>
          <w:p>
            <w:r>
              <w:t>7.9</w:t>
            </w:r>
          </w:p>
        </w:tc>
      </w:tr>
      <w:tr>
        <w:tc>
          <w:tcPr>
            <w:tcW w:type="dxa" w:w="2880"/>
          </w:tcPr>
          <w:p>
            <w:r>
              <w:t>Life Insurance</w:t>
            </w:r>
          </w:p>
        </w:tc>
        <w:tc>
          <w:tcPr>
            <w:tcW w:type="dxa" w:w="2880"/>
          </w:tcPr>
          <w:p>
            <w:r>
              <w:t>Group Life</w:t>
            </w:r>
          </w:p>
        </w:tc>
        <w:tc>
          <w:tcPr>
            <w:tcW w:type="dxa" w:w="2880"/>
          </w:tcPr>
          <w:p>
            <w:r>
              <w:t>4.2</w:t>
            </w:r>
          </w:p>
        </w:tc>
      </w:tr>
      <w:tr>
        <w:tc>
          <w:tcPr>
            <w:tcW w:type="dxa" w:w="2880"/>
          </w:tcPr>
          <w:p>
            <w:r>
              <w:t>Life Insurance</w:t>
            </w:r>
          </w:p>
        </w:tc>
        <w:tc>
          <w:tcPr>
            <w:tcW w:type="dxa" w:w="2880"/>
          </w:tcPr>
          <w:p>
            <w:r>
              <w:t>Investment Products</w:t>
            </w:r>
          </w:p>
        </w:tc>
        <w:tc>
          <w:tcPr>
            <w:tcW w:type="dxa" w:w="2880"/>
          </w:tcPr>
          <w:p>
            <w:r>
              <w:t>2.5</w:t>
            </w:r>
          </w:p>
        </w:tc>
      </w:tr>
      <w:tr>
        <w:tc>
          <w:tcPr>
            <w:tcW w:type="dxa" w:w="2880"/>
          </w:tcPr>
          <w:p>
            <w:r>
              <w:t>Farmers Management Services</w:t>
            </w:r>
          </w:p>
        </w:tc>
        <w:tc>
          <w:tcPr>
            <w:tcW w:type="dxa" w:w="2880"/>
          </w:tcPr>
          <w:p>
            <w:r>
              <w:t>Management Fees</w:t>
            </w:r>
          </w:p>
        </w:tc>
        <w:tc>
          <w:tcPr>
            <w:tcW w:type="dxa" w:w="2880"/>
          </w:tcPr>
          <w:p>
            <w:r>
              <w:t>3.1</w:t>
            </w:r>
          </w:p>
        </w:tc>
      </w:tr>
      <w:tr>
        <w:tc>
          <w:tcPr>
            <w:tcW w:type="dxa" w:w="2880"/>
          </w:tcPr>
          <w:p>
            <w:r>
              <w:t>Farmers Management Services</w:t>
            </w:r>
          </w:p>
        </w:tc>
        <w:tc>
          <w:tcPr>
            <w:tcW w:type="dxa" w:w="2880"/>
          </w:tcPr>
          <w:p>
            <w:r>
              <w:t>Service Revenues</w:t>
            </w:r>
          </w:p>
        </w:tc>
        <w:tc>
          <w:tcPr>
            <w:tcW w:type="dxa" w:w="2880"/>
          </w:tcPr>
          <w:p>
            <w:r>
              <w:t>1.0</w:t>
            </w:r>
          </w:p>
        </w:tc>
      </w:tr>
    </w:tbl>
    <w:p/>
    <w:p>
      <w:pPr>
        <w:pStyle w:val="Heading2"/>
      </w:pPr>
      <w:r>
        <w:t>2.3 Revenue by Geography</w:t>
      </w:r>
    </w:p>
    <w:p>
      <w:pPr>
        <w:pStyle w:val="Heading3"/>
      </w:pPr>
      <w:r>
        <w:t>Narrative</w:t>
      </w:r>
    </w:p>
    <w:p>
      <w:pPr/>
      <w:r>
        <w:t xml:space="preserve">Zurich's revenue by geography reflects its strategic positioning across diverse markets, balancing mature economies with emerging growth regions. The company’s global footprint allows it to leverage local expertise while maintaining a cohesive, centralized operational model. This geographic diversification provides resilience against regional economic fluctuations and regulatory changes. </w:t>
        <w:br/>
        <w:br/>
        <w:t>In North America, Zurich generates a significant portion of its revenue, driven by its comprehensive suite of insurance products and strong market presence. The region benefits from a mature insurance market with high penetration rates, providing stable revenue streams. However, intense competition and regulatory scrutiny necessitate continuous innovation and efficiency improvements.</w:t>
        <w:br/>
        <w:br/>
        <w:t>Europe, including the United Kingdom, represents another critical revenue-generating region for Zurich. The company capitalizes on its historical roots and established brand reputation to maintain a robust market position. The European market is characterized by a mix of mature and emerging economies, with varying insurance needs and regulatory environments. Zurich's ability to adapt to these diverse conditions is a key driver of its success in the region.</w:t>
        <w:br/>
        <w:br/>
        <w:t>In the Asia-Pacific region, Zurich is focused on capturing growth opportunities in emerging markets where insurance penetration remains relatively low. The region's economic expansion and rising middle class present significant potential for growth in both personal and commercial insurance lines. Zurich's strategy involves tailoring products to meet local demands and expanding distribution channels to increase market reach.</w:t>
        <w:br/>
        <w:br/>
        <w:t>Latin America, while smaller in terms of revenue contribution, offers Zurich opportunities for growth through strategic partnerships and local market expertise. The region's economic volatility and regulatory challenges require a flexible approach, but Zurich's established presence and understanding of local markets provide a competitive advantage.</w:t>
        <w:br/>
        <w:br/>
        <w:t>The Middle East and Africa, though representing a smaller portion of Zurich's revenue, are viewed as long-term growth markets. The company is investing in building its presence through joint ventures and partnerships, focusing on niche markets where it can leverage its global expertise.</w:t>
        <w:br/>
        <w:br/>
        <w:t>Overall, Zurich's geographic revenue distribution underscores its strategy of maintaining a balanced portfolio across regions, mitigating risks associated with economic cycles and regulatory changes. The company’s ability to navigate diverse markets and adapt to local conditions is crucial for sustaining its revenue growth and competitive position globally.</w:t>
      </w:r>
    </w:p>
    <w:p>
      <w:pPr>
        <w:pStyle w:val="Heading3"/>
      </w:pPr>
      <w:r>
        <w:t>Table</w:t>
      </w:r>
    </w:p>
    <w:p>
      <w:r>
        <w:rPr>
          <w:b/>
        </w:rPr>
        <w:t xml:space="preserve">Revenue_by_Geographic_Region: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Revenue_Approx_USDbn</w:t>
            </w:r>
          </w:p>
        </w:tc>
        <w:tc>
          <w:tcPr>
            <w:tcW w:type="dxa" w:w="2160"/>
          </w:tcPr>
          <w:p>
            <w:r>
              <w:t>DirectionalFlag</w:t>
            </w:r>
          </w:p>
        </w:tc>
        <w:tc>
          <w:tcPr>
            <w:tcW w:type="dxa" w:w="2160"/>
          </w:tcPr>
          <w:p>
            <w:r>
              <w:t>Commentary</w:t>
            </w:r>
          </w:p>
        </w:tc>
      </w:tr>
      <w:tr>
        <w:tc>
          <w:tcPr>
            <w:tcW w:type="dxa" w:w="2160"/>
          </w:tcPr>
          <w:p>
            <w:r>
              <w:t>North America</w:t>
            </w:r>
          </w:p>
        </w:tc>
        <w:tc>
          <w:tcPr>
            <w:tcW w:type="dxa" w:w="2160"/>
          </w:tcPr>
          <w:p>
            <w:r>
              <w:t>15.2</w:t>
            </w:r>
          </w:p>
        </w:tc>
        <w:tc>
          <w:tcPr>
            <w:tcW w:type="dxa" w:w="2160"/>
          </w:tcPr>
          <w:p>
            <w:r>
              <w:t>Estimate</w:t>
            </w:r>
          </w:p>
        </w:tc>
        <w:tc>
          <w:tcPr>
            <w:tcW w:type="dxa" w:w="2160"/>
          </w:tcPr>
          <w:p>
            <w:r>
              <w:t>Stable revenue stream driven by mature market and comprehensive product offerings.</w:t>
            </w:r>
          </w:p>
        </w:tc>
      </w:tr>
      <w:tr>
        <w:tc>
          <w:tcPr>
            <w:tcW w:type="dxa" w:w="2160"/>
          </w:tcPr>
          <w:p>
            <w:r>
              <w:t>Europe</w:t>
            </w:r>
          </w:p>
        </w:tc>
        <w:tc>
          <w:tcPr>
            <w:tcW w:type="dxa" w:w="2160"/>
          </w:tcPr>
          <w:p>
            <w:r>
              <w:t>12.8</w:t>
            </w:r>
          </w:p>
        </w:tc>
        <w:tc>
          <w:tcPr>
            <w:tcW w:type="dxa" w:w="2160"/>
          </w:tcPr>
          <w:p>
            <w:r>
              <w:t>Estimate</w:t>
            </w:r>
          </w:p>
        </w:tc>
        <w:tc>
          <w:tcPr>
            <w:tcW w:type="dxa" w:w="2160"/>
          </w:tcPr>
          <w:p>
            <w:r>
              <w:t>Strong presence leveraging historical roots and brand reputation.</w:t>
            </w:r>
          </w:p>
        </w:tc>
      </w:tr>
      <w:tr>
        <w:tc>
          <w:tcPr>
            <w:tcW w:type="dxa" w:w="2160"/>
          </w:tcPr>
          <w:p>
            <w:r>
              <w:t>Asia-Pacific</w:t>
            </w:r>
          </w:p>
        </w:tc>
        <w:tc>
          <w:tcPr>
            <w:tcW w:type="dxa" w:w="2160"/>
          </w:tcPr>
          <w:p>
            <w:r>
              <w:t>5.4</w:t>
            </w:r>
          </w:p>
        </w:tc>
        <w:tc>
          <w:tcPr>
            <w:tcW w:type="dxa" w:w="2160"/>
          </w:tcPr>
          <w:p>
            <w:r>
              <w:t>Estimate</w:t>
            </w:r>
          </w:p>
        </w:tc>
        <w:tc>
          <w:tcPr>
            <w:tcW w:type="dxa" w:w="2160"/>
          </w:tcPr>
          <w:p>
            <w:r>
              <w:t>Focused on growth in emerging markets with low insurance penetration.</w:t>
            </w:r>
          </w:p>
        </w:tc>
      </w:tr>
      <w:tr>
        <w:tc>
          <w:tcPr>
            <w:tcW w:type="dxa" w:w="2160"/>
          </w:tcPr>
          <w:p>
            <w:r>
              <w:t>Latin America</w:t>
            </w:r>
          </w:p>
        </w:tc>
        <w:tc>
          <w:tcPr>
            <w:tcW w:type="dxa" w:w="2160"/>
          </w:tcPr>
          <w:p>
            <w:r>
              <w:t>3.1</w:t>
            </w:r>
          </w:p>
        </w:tc>
        <w:tc>
          <w:tcPr>
            <w:tcW w:type="dxa" w:w="2160"/>
          </w:tcPr>
          <w:p>
            <w:r>
              <w:t>Estimate</w:t>
            </w:r>
          </w:p>
        </w:tc>
        <w:tc>
          <w:tcPr>
            <w:tcW w:type="dxa" w:w="2160"/>
          </w:tcPr>
          <w:p>
            <w:r>
              <w:t>Opportunities for growth through strategic partnerships.</w:t>
            </w:r>
          </w:p>
        </w:tc>
      </w:tr>
      <w:tr>
        <w:tc>
          <w:tcPr>
            <w:tcW w:type="dxa" w:w="2160"/>
          </w:tcPr>
          <w:p>
            <w:r>
              <w:t>Middle East and Africa</w:t>
            </w:r>
          </w:p>
        </w:tc>
        <w:tc>
          <w:tcPr>
            <w:tcW w:type="dxa" w:w="2160"/>
          </w:tcPr>
          <w:p>
            <w:r>
              <w:t>1.7</w:t>
            </w:r>
          </w:p>
        </w:tc>
        <w:tc>
          <w:tcPr>
            <w:tcW w:type="dxa" w:w="2160"/>
          </w:tcPr>
          <w:p>
            <w:r>
              <w:t>Estimate</w:t>
            </w:r>
          </w:p>
        </w:tc>
        <w:tc>
          <w:tcPr>
            <w:tcW w:type="dxa" w:w="2160"/>
          </w:tcPr>
          <w:p>
            <w:r>
              <w:t>Long-term growth markets with niche opportunities.</w:t>
            </w:r>
          </w:p>
        </w:tc>
      </w:tr>
    </w:tbl>
    <w:p/>
    <w:p>
      <w:pPr>
        <w:pStyle w:val="Heading3"/>
      </w:pPr>
      <w:r>
        <w:t>Implications</w:t>
      </w:r>
    </w:p>
    <w:p>
      <w:pPr>
        <w:pStyle w:val="ListBullet"/>
      </w:pPr>
      <w:r>
        <w:t>Zurich's geographic diversification helps mitigate risks from regional economic downturns.</w:t>
      </w:r>
    </w:p>
    <w:p>
      <w:pPr>
        <w:pStyle w:val="ListBullet"/>
      </w:pPr>
      <w:r>
        <w:t>The company's ability to adapt products and strategies to local markets is a key competitive advantage.</w:t>
      </w:r>
    </w:p>
    <w:p>
      <w:pPr>
        <w:pStyle w:val="ListBullet"/>
      </w:pPr>
      <w:r>
        <w:t>Growth in emerging markets, particularly in Asia-Pacific, is crucial for long-term revenue expansion.</w:t>
      </w:r>
    </w:p>
    <w:p>
      <w:pPr>
        <w:pStyle w:val="ListBullet"/>
      </w:pPr>
      <w:r>
        <w:t>Maintaining a balanced revenue portfolio across regions supports Zurich's financial stability.</w:t>
      </w:r>
    </w:p>
    <w:p>
      <w:pPr>
        <w:pStyle w:val="ListBullet"/>
      </w:pPr>
      <w:r>
        <w:t>Investments in local partnerships and joint ventures enhance market penetration and revenue potential.</w:t>
      </w:r>
    </w:p>
    <w:p>
      <w:pPr>
        <w:pStyle w:val="Heading2"/>
      </w:pPr>
      <w:r>
        <w:t>2.4 Revenue Growth Trends</w:t>
      </w:r>
    </w:p>
    <w:p>
      <w:pPr/>
      <w:r>
        <w:t>Zurich's revenue growth trends over the past five years illustrate a nuanced interplay of macroeconomic factors, strategic initiatives, and sector-specific dynamics. The company has navigated a complex landscape marked by fluctuating global demand, regulatory changes, and evolving consumer preferences. This section provides a comprehensive analysis of these trends, highlighting key drivers and their implications for Zurich's financial performance.</w:t>
        <w:br/>
        <w:br/>
        <w:t>**Macroeconomic Influences**</w:t>
        <w:br/>
        <w:t>The global economic environment has been a significant determinant of Zurich's revenue trajectory. In the early years of this period, economic recovery post the global financial crisis spurred growth across many sectors. However, the onset of the COVID-19 pandemic in 2020 introduced unprecedented challenges, leading to a contraction in global economic activity. Zurich, like many of its peers, experienced a temporary decline in revenue as a result of reduced consumer spending and business activity. Nonetheless, the subsequent recovery, supported by fiscal and monetary stimulus measures, has facilitated a rebound in revenue growth.</w:t>
        <w:br/>
        <w:br/>
        <w:t>**Strategic Business Initiatives**</w:t>
        <w:br/>
        <w:t>Zurich has undertaken several strategic initiatives aimed at enhancing its revenue base. These include diversification of its product offerings, expansion into emerging markets, and investment in digital transformation. The company's focus on digitalization has been particularly noteworthy, with significant investments in technology aimed at improving customer experience and operational efficiency. This has not only helped Zurich capture new customer segments but also increased cross-selling opportunities within its existing customer base.</w:t>
        <w:br/>
        <w:br/>
        <w:t>**Sector-Specific Dynamics**</w:t>
        <w:br/>
        <w:t>Within the insurance sector, Zurich has faced both challenges and opportunities. The increasing frequency and severity of natural disasters have heightened demand for insurance coverage, particularly in the property and casualty segments. Zurich's strategic focus on risk management and its robust underwriting capabilities have enabled it to capitalize on this trend. Additionally, the life insurance segment has seen steady growth, driven by rising consumer awareness about financial security and retirement planning.</w:t>
        <w:br/>
        <w:br/>
        <w:t>**Regulatory Environment**</w:t>
        <w:br/>
        <w:t>The regulatory landscape has also played a pivotal role in shaping Zurich's revenue growth. Stringent regulatory requirements, particularly in the European markets, have necessitated compliance-related investments. While these have posed short-term cost pressures, they have also enhanced Zurich's competitive positioning by ensuring robust risk management practices. Moreover, regulatory reforms aimed at promoting transparency and consumer protection have bolstered consumer confidence, indirectly supporting revenue growth.</w:t>
        <w:br/>
        <w:br/>
        <w:t>**Geographic Expansion**</w:t>
        <w:br/>
        <w:t>Zurich's geographic expansion strategy has been instrumental in driving revenue growth. The company has strategically entered high-growth markets in Asia and Latin America, leveraging local partnerships and acquisitions to establish a strong foothold. These markets offer significant growth potential due to their large, underserved populations and increasing insurance penetration rates. Zurich's ability to tailor its products and services to meet local needs has been a key factor in its success in these regions.</w:t>
        <w:br/>
        <w:br/>
        <w:t>**Revenue Diversification**</w:t>
        <w:br/>
        <w:t>A critical aspect of Zurich's revenue growth strategy has been diversification. By expanding its product portfolio and entering new business lines, Zurich has reduced its reliance on traditional insurance products. This includes ventures into asset management and health insurance, which have provided additional revenue streams and mitigated the impact of sector-specific downturns. Furthermore, Zurich's focus on sustainability and ESG (Environmental, Social, and Governance) initiatives has opened up new opportunities in green insurance products, appealing to environmentally conscious consumers.</w:t>
        <w:br/>
        <w:br/>
        <w:t>**Technological Advancements**</w:t>
        <w:br/>
        <w:t>The integration of technology into Zurich's operations has been a major driver of revenue growth. The adoption of advanced analytics and artificial intelligence has enhanced Zurich's underwriting precision, enabling more accurate risk assessment and pricing. Additionally, the use of digital platforms has streamlined customer interactions, reducing acquisition costs and improving retention rates. Zurich's commitment to innovation is evident in its partnerships with insurtech firms, which have accelerated the development of new, customer-centric solutions.</w:t>
        <w:br/>
        <w:br/>
        <w:t>**Implications for Future Growth**</w:t>
        <w:br/>
        <w:t>Looking ahead, Zurich's revenue growth prospects remain positive, albeit with certain challenges. The ongoing digital transformation will continue to be a key enabler of growth, offering opportunities for operational efficiencies and new product development. However, Zurich must navigate potential headwinds, including economic uncertainties, competitive pressures, and evolving regulatory requirements. The company's ability to adapt to these changes and leverage its strategic initiatives will be crucial in sustaining its revenue growth trajectory.</w:t>
        <w:br/>
        <w:br/>
        <w:t>In conclusion, Zurich's revenue growth trends reflect a complex interplay of external and internal factors. The company's strategic focus on diversification, technological innovation, and geographic expansion has positioned it well to capitalize on emerging opportunities. As Zurich continues to evolve, its ability to anticipate and respond to market dynamics will be pivotal in driving sustained revenue growth.</w:t>
      </w:r>
    </w:p>
    <w:p>
      <w:pPr>
        <w:pStyle w:val="Heading2"/>
      </w:pPr>
      <w:r>
        <w:t>2.5 Key Revenue Drivers</w:t>
      </w:r>
    </w:p>
    <w:p>
      <w:pPr/>
      <w:r>
        <w:t>Zurich's revenue generation is driven by a complex interplay of factors that reflect both the global financial landscape and the company's strategic priorities. The key revenue drivers can be categorized into several core areas, each contributing to the overall financial health and growth trajectory of the firm.</w:t>
        <w:br/>
        <w:br/>
        <w:t>**1. Geographic Diversification**</w:t>
        <w:br/>
        <w:t>Zurich's global presence is a significant revenue driver, allowing it to leverage diverse economic environments and mitigate risks associated with regional downturns. The company operates in over 210 countries and territories, with significant revenue contributions from Europe, North America, and Asia-Pacific. This geographic diversification enables Zurich to capitalize on growth opportunities in emerging markets while maintaining stability in more mature markets.</w:t>
        <w:br/>
        <w:br/>
        <w:t>- **Europe**: As one of the largest markets for Zurich, Europe contributes a substantial portion of its revenue. The region's mature insurance market, coupled with Zurich's strong brand recognition, provides a stable revenue base.</w:t>
        <w:br/>
        <w:t>- **North America**: The United States and Canada are key markets, with Zurich leveraging its extensive distribution network and product offerings to drive growth.</w:t>
        <w:br/>
        <w:t>- **Asia-Pacific**: Rapid economic growth and increasing insurance penetration in countries like China and India present significant opportunities for revenue expansion.</w:t>
        <w:br/>
        <w:br/>
        <w:t>**2. Product Mix and Innovation**</w:t>
        <w:br/>
        <w:t>Zurich's diverse product portfolio is another critical revenue driver. The company offers a wide range of insurance products, including life insurance, general insurance, and savings products, tailored to meet the needs of individual and corporate clients.</w:t>
        <w:br/>
        <w:br/>
        <w:t>- **Life Insurance**: This segment remains a cornerstone of Zurich's revenue, driven by demographic trends such as aging populations and increasing life expectancy.</w:t>
        <w:br/>
        <w:t>- **General Insurance**: Zurich's general insurance offerings, including property, casualty, and liability insurance, are essential for revenue stability, providing coverage for both individuals and businesses.</w:t>
        <w:br/>
        <w:t>- **Product Innovation**: Continuous innovation in product offerings, such as digital insurance solutions and customized coverage options, helps Zurich stay competitive and attract new customers.</w:t>
        <w:br/>
        <w:br/>
        <w:t>**3. Strategic Partnerships and Alliances**</w:t>
        <w:br/>
        <w:t>Zurich's strategic partnerships and alliances with other financial institutions and technology companies are pivotal in driving revenue growth. These collaborations enhance Zurich's distribution capabilities, expand its customer base, and enable access to new markets.</w:t>
        <w:br/>
        <w:br/>
        <w:t>- **Bancassurance**: Partnerships with banks allow Zurich to tap into established customer bases, offering insurance products through bank branches and digital platforms.</w:t>
        <w:br/>
        <w:t>- **Technology Alliances**: Collaborations with technology firms facilitate the development of innovative insurance solutions, improving customer experience and operational efficiency.</w:t>
        <w:br/>
        <w:br/>
        <w:t>**4. Digital Transformation and Customer Engagement**</w:t>
        <w:br/>
        <w:t>Digital transformation initiatives are central to Zurich's strategy, driving revenue by enhancing customer engagement and streamlining operations. The company invests heavily in digital platforms to improve customer interactions and offer seamless, personalized experiences.</w:t>
        <w:br/>
        <w:br/>
        <w:t>- **Online Platforms**: Zurich's investment in online platforms enables customers to purchase and manage insurance policies conveniently, increasing customer satisfaction and retention.</w:t>
        <w:br/>
        <w:t>- **Data Analytics**: Leveraging data analytics helps Zurich understand customer behavior, tailor products, and identify cross-selling opportunities, ultimately boosting revenue.</w:t>
        <w:br/>
        <w:br/>
        <w:t>**5. Regulatory Environment and Risk Management**</w:t>
        <w:br/>
        <w:t>Navigating the regulatory environment effectively is crucial for maintaining revenue streams. Zurich's robust risk management framework ensures compliance with regulatory requirements, protecting the company from potential financial penalties and reputational damage.</w:t>
        <w:br/>
        <w:br/>
        <w:t>- **Solvency II Compliance**: Adherence to Solvency II regulations in Europe ensures that Zurich maintains adequate capital reserves, instilling confidence in policyholders and investors.</w:t>
        <w:br/>
        <w:t>- **Risk Mitigation**: Effective risk management practices, including reinsurance arrangements and diversification strategies, safeguard Zurich's revenue against adverse events.</w:t>
        <w:br/>
        <w:br/>
        <w:t>**6. Economic and Market Conditions**</w:t>
        <w:br/>
        <w:t>The broader economic and market conditions significantly impact Zurich's revenue. Economic growth, interest rates, and market volatility all play a role in shaping the company's financial performance.</w:t>
        <w:br/>
        <w:br/>
        <w:t>- **Interest Rates**: Low interest rates can pressure investment income, a critical component of Zurich's revenue. However, strategic asset allocation and diversification help mitigate this impact.</w:t>
        <w:br/>
        <w:t>- **Economic Growth**: Economic expansion generally leads to increased demand for insurance products, positively affecting Zurich's revenue.</w:t>
        <w:br/>
        <w:br/>
        <w:t>**Conclusion**</w:t>
        <w:br/>
        <w:t>Zurich's revenue drivers are multifaceted, encompassing geographic diversification, product innovation, strategic partnerships, digital transformation, regulatory compliance, and economic conditions. By leveraging these drivers, Zurich aims to sustain its revenue growth and enhance its competitive position in the global insurance market. The company's ability to adapt to changing market dynamics and customer needs will be crucial in maintaining its revenue trajectory in the coming years.</w:t>
      </w:r>
    </w:p>
    <w:p>
      <w:pPr>
        <w:pStyle w:val="Heading2"/>
      </w:pPr>
      <w:r>
        <w:t>2.6 Revenue Forecasts</w:t>
      </w:r>
    </w:p>
    <w:p>
      <w:pPr/>
      <w:r>
        <w:t>In projecting revenue forecasts for Zurich over the next five years, it is essential to consider both macroeconomic factors and company-specific initiatives that will influence financial performance. The forecast period from 2024 to 2028 is expected to be characterized by a combination of moderate global economic growth, evolving regulatory landscapes, and significant technological advancements.</w:t>
        <w:br/>
        <w:br/>
        <w:t>### Macroeconomic Environment</w:t>
        <w:br/>
        <w:br/>
        <w:t>Global economic growth is anticipated to stabilize around 3% annually, with developed markets experiencing slower growth rates compared to emerging economies. Interest rates are expected to remain relatively low, fostering a conducive environment for investment but potentially compressing margins in interest-sensitive sectors. Inflationary pressures are likely to persist, driven by supply chain constraints and geopolitical tensions, which could impact consumer spending patterns and corporate investment decisions.</w:t>
        <w:br/>
        <w:br/>
        <w:t>### Industry Trends</w:t>
        <w:br/>
        <w:br/>
        <w:t>The insurance industry, within which Zurich operates, is poised for transformation driven by digitalization, regulatory changes, and shifting customer preferences. Key trends include:</w:t>
        <w:br/>
        <w:br/>
        <w:t>- **Digital Transformation**: Increased adoption of digital channels and technologies such as artificial intelligence (AI) and blockchain to enhance customer experience and operational efficiency.</w:t>
        <w:br/>
        <w:t>- **Regulatory Evolution**: Ongoing regulatory changes aimed at increasing transparency and consumer protection, which may require significant compliance investments.</w:t>
        <w:br/>
        <w:t>- **Customer-Centric Models**: A shift towards personalized insurance products and services, necessitating data-driven strategies to meet diverse customer needs.</w:t>
        <w:br/>
        <w:br/>
        <w:t>### Zurich's Strategic Initiatives</w:t>
        <w:br/>
        <w:br/>
        <w:t>Zurich has outlined several strategic priorities to capitalize on these industry trends and macroeconomic conditions:</w:t>
        <w:br/>
        <w:br/>
        <w:t>- **Innovation and Technology**: Zurich is investing significantly in digital platforms and AI to streamline operations and improve customer engagement. The focus is on developing scalable solutions that can be rapidly deployed across markets.</w:t>
        <w:br/>
        <w:t>- **Sustainability and ESG**: As part of its commitment to sustainability, Zurich is integrating environmental, social, and governance (ESG) factors into its underwriting and investment decisions. This aligns with growing investor and customer demand for responsible business practices.</w:t>
        <w:br/>
        <w:t>- **Operational Efficiency**: Zurich aims to enhance operational efficiency through cost optimization initiatives and process automation, targeting a reduction in the expense ratio over the forecast period.</w:t>
        <w:br/>
        <w:br/>
        <w:t>### Revenue Projections</w:t>
        <w:br/>
        <w:br/>
        <w:t>Based on these strategic initiatives and industry dynamics, Zurich's revenue is projected to grow at a compound annual growth rate (CAGR) of approximately 4% from 2024 to 2028. This growth is expected to be driven by:</w:t>
        <w:br/>
        <w:br/>
        <w:t>- **Premium Growth**: Steady increases in gross written premiums, particularly in high-growth markets in Asia and Latin America, supported by product innovation and expanded distribution networks.</w:t>
        <w:br/>
        <w:t>- **Investment Income**: A gradual recovery in investment income as global interest rates stabilize, complemented by strategic asset allocation and risk management practices.</w:t>
        <w:br/>
        <w:t>- **Fee-Based Income**: Expansion of fee-based services, including advisory and management services, leveraging Zurich's global reach and expertise.</w:t>
        <w:br/>
        <w:br/>
        <w:t>### Scenario Analysis</w:t>
        <w:br/>
        <w:br/>
        <w:t>To account for uncertainties, multiple scenarios have been developed:</w:t>
        <w:br/>
        <w:br/>
        <w:t>- **Base Case**: Assumes moderate economic growth and successful execution of strategic initiatives, resulting in steady revenue growth.</w:t>
        <w:br/>
        <w:t>- **Upside Scenario**: Envisions accelerated digital adoption and favorable regulatory changes, leading to higher-than-expected revenue growth.</w:t>
        <w:br/>
        <w:t>- **Downside Scenario**: Considers potential economic downturns or regulatory setbacks, which could dampen revenue growth prospects.</w:t>
        <w:br/>
        <w:br/>
        <w:t>### Implications for Stakeholders</w:t>
        <w:br/>
        <w:br/>
        <w:t>- **Investors**: Consistent revenue growth enhances shareholder value and supports dividend stability. The focus on ESG and digital transformation aligns with long-term investment trends.</w:t>
        <w:br/>
        <w:t>- **Regulators**: Zurich's proactive approach to regulatory compliance and risk management positions it as a leader in the industry, potentially influencing future regulatory frameworks.</w:t>
        <w:br/>
        <w:t>- **Customers**: Enhanced product offerings and digital engagement improve customer satisfaction and retention, driving long-term revenue growth.</w:t>
        <w:br/>
        <w:br/>
        <w:t>### Conclusion</w:t>
        <w:br/>
        <w:br/>
        <w:t>Zurich's revenue forecasts reflect a balanced approach to growth, leveraging technological innovation and strategic market positioning. While external factors such as economic conditions and regulatory changes present challenges, Zurich's proactive strategies and strong operational foundation provide a robust platform for achieving its financial objectives over the forecast period.</w:t>
      </w:r>
    </w:p>
    <w:p/>
    <w:p>
      <w:pPr>
        <w:pStyle w:val="Heading1"/>
      </w:pPr>
      <w:r>
        <w:t>3. Organizational structure</w:t>
      </w:r>
    </w:p>
    <w:p>
      <w:pPr>
        <w:pStyle w:val="Heading2"/>
      </w:pPr>
      <w:r>
        <w:t>3.1 Top-level structure</w:t>
      </w:r>
    </w:p>
    <w:p>
      <w:pPr/>
      <w:r>
        <w:t>Zurich's organizational structure is designed to support its strategic objectives of delivering customer-centric insurance solutions, optimizing operational efficiencies, and driving sustainable growth across its global footprint. The top-level organizational structure can be characterized as a matrix, combining both geographical and functional dimensions to ensure agility and responsiveness in a dynamic market environment.</w:t>
        <w:br/>
        <w:br/>
        <w:t>At the apex of Zurich's structure is the Group Executive Committee, which is responsible for setting the strategic direction, overseeing the execution of business plans, and ensuring alignment with the company's core values and mission. The Group Executive Committee is chaired by the Group Chief Executive Officer (CEO), who is accountable to the Board of Directors and is the primary liaison between the executive team and the board. The CEO is supported by several key executives, each leading a major function or geographical region.</w:t>
        <w:br/>
        <w:br/>
        <w:t>The top-level structure is organized into the following main components:</w:t>
        <w:br/>
        <w:br/>
        <w:t>1. **Geographical Divisions**: Zurich operates across multiple regions, each led by a Regional CEO who is responsible for the performance and strategy execution within their respective territories. The primary geographical divisions include:</w:t>
        <w:br/>
        <w:t xml:space="preserve">   - **North America**: This division focuses on the United States and Canada, offering a wide range of commercial and personal insurance products. The Regional CEO for North America is tasked with navigating regulatory environments, driving growth in key markets, and enhancing customer relationships.</w:t>
        <w:br/>
        <w:t xml:space="preserve">   - **Europe, Middle East, and Africa (EMEA)**: This division encompasses Zurich's operations in various European countries, as well as the Middle East and Africa. The Regional CEO for EMEA is responsible for managing diverse markets, ensuring compliance with regional regulations, and fostering innovation in product offerings.</w:t>
        <w:br/>
        <w:t xml:space="preserve">   - **Asia-Pacific**: This division covers markets in Asia and the Pacific region, where Zurich aims to capitalize on emerging opportunities and expand its footprint. The Regional CEO for Asia-Pacific focuses on tailoring products to local needs and building strategic partnerships.</w:t>
        <w:br/>
        <w:t xml:space="preserve">   - **Latin America**: This division includes operations in Central and South America, where Zurich seeks to leverage its global expertise to meet local insurance demands. The Regional CEO for Latin America is focused on enhancing distribution channels and increasing market penetration.</w:t>
        <w:br/>
        <w:br/>
        <w:t>2. **Functional Units**: In addition to geographical divisions, Zurich's top-level structure includes several functional units that provide specialized support and expertise across the organization. Key functional units include:</w:t>
        <w:br/>
        <w:t xml:space="preserve">   - **Finance**: Led by the Group Chief Financial Officer (CFO), the finance function is responsible for financial planning, reporting, and risk management. The CFO ensures the company's financial health and alignment with strategic goals.</w:t>
        <w:br/>
        <w:t xml:space="preserve">   - **Risk Management**: This unit is tasked with identifying, assessing, and mitigating risks across Zurich's operations. The Chief Risk Officer (CRO) leads efforts to maintain a robust risk management framework and ensure regulatory compliance.</w:t>
        <w:br/>
        <w:t xml:space="preserve">   - **Operations and Technology**: Led by the Chief Operations and Technology Officer (COTO), this unit focuses on optimizing operational processes and leveraging technology to enhance efficiency and customer experience.</w:t>
        <w:br/>
        <w:t xml:space="preserve">   - **Human Resources**: The Chief Human Resources Officer (CHRO) oversees talent management, organizational development, and employee engagement initiatives, ensuring that Zurich attracts and retains top talent.</w:t>
        <w:br/>
        <w:t xml:space="preserve">   - **Marketing and Customer Experience**: This unit, led by the Chief Marketing Officer (CMO), is responsible for brand management, customer insights, and enhancing customer interactions across all touchpoints.</w:t>
        <w:br/>
        <w:br/>
        <w:t>3. **Corporate Functions**: Supporting the geographical and functional units are several corporate functions that provide governance, strategic oversight, and essential services. These include:</w:t>
        <w:br/>
        <w:t xml:space="preserve">   - **Legal and Compliance**: Ensures adherence to legal and regulatory requirements across all jurisdictions.</w:t>
        <w:br/>
        <w:t xml:space="preserve">   - **Corporate Strategy and Development**: Focuses on long-term strategic planning, mergers and acquisitions, and corporate development initiatives.</w:t>
        <w:br/>
        <w:t xml:space="preserve">   - **Communications and Public Affairs**: Manages corporate communications, media relations, and public policy engagement.</w:t>
        <w:br/>
        <w:br/>
        <w:t>Zurich's top-level structure is designed to promote collaboration and knowledge sharing across regions and functions, enabling the company to respond swiftly to market changes and customer needs. The matrix structure facilitates the integration of global best practices with local execution, ensuring that Zurich remains competitive and innovative in the insurance industry.</w:t>
        <w:br/>
        <w:br/>
        <w:t>The governance framework within this structure is underpinned by a series of committees and councils that provide oversight and guidance on key issues such as risk management, investment strategy, and corporate responsibility. These bodies ensure that Zurich's strategic objectives are aligned with stakeholder expectations and regulatory standards.</w:t>
        <w:br/>
        <w:br/>
        <w:t>In conclusion, Zurich's top-level organizational structure is a testament to its commitment to operational excellence and customer focus. By balancing regional autonomy with centralized oversight, Zurich is well-positioned to navigate the complexities of the global insurance market and deliver sustainable value to its stakeholders.</w:t>
      </w:r>
    </w:p>
    <w:p>
      <w:pPr>
        <w:pStyle w:val="Heading2"/>
      </w:pPr>
      <w:r>
        <w:t>3.2 Executive leadership and C-Suite</w:t>
      </w:r>
    </w:p>
    <w:p>
      <w:pPr>
        <w:pStyle w:val="Heading3"/>
      </w:pPr>
      <w:r>
        <w:t>Overview</w:t>
      </w:r>
    </w:p>
    <w:p>
      <w:pPr/>
      <w:r>
        <w:t>Zurich Insurance Group's executive leadership team is composed of seasoned professionals with extensive industry experience and a strong track record of driving strategic initiatives. This team is responsible for steering the company through complex regulatory landscapes, enhancing operational efficiencies, and ensuring sustainable growth across global markets.</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Mario Greco</w:t>
            </w:r>
          </w:p>
        </w:tc>
        <w:tc>
          <w:tcPr>
            <w:tcW w:type="dxa" w:w="2160"/>
          </w:tcPr>
          <w:p>
            <w:r>
              <w:t>Group Chief Executive Officer</w:t>
            </w:r>
          </w:p>
        </w:tc>
        <w:tc>
          <w:tcPr>
            <w:tcW w:type="dxa" w:w="2160"/>
          </w:tcPr>
          <w:p>
            <w:r>
              <w:t>CEO since 2016; extensive experience in the insurance industry</w:t>
            </w:r>
          </w:p>
        </w:tc>
        <w:tc>
          <w:tcPr>
            <w:tcW w:type="dxa" w:w="2160"/>
          </w:tcPr>
          <w:p>
            <w:r>
              <w:t>Mario Greco has been at the helm of Zurich Insurance Group since 2016. Prior to joining Zurich, he held significant leadership roles at Generali and Allianz, where he developed a reputation for strategic acumen and operational excellence. Greco's leadership is characterized by a focus on digital transformation, customer-centricity, and sustainable business practices. Under his guidance, Zurich has reinforced its position as a leading global insurer, leveraging technology to enhance customer experiences and streamline operations.</w:t>
              <w:br/>
              <w:br/>
              <w:t>Greco's primary responsibilities include setting the strategic direction of the company, overseeing global operations, and ensuring compliance with regulatory requirements. He is also deeply involved in Zurich's sustainability initiatives, aiming to integrate environmental, social, and governance (ESG) considerations into the company's core business strategies. His KPIs include revenue growth, profitability, customer satisfaction, and progress in digital transformation initiatives.</w:t>
            </w:r>
          </w:p>
        </w:tc>
      </w:tr>
      <w:tr>
        <w:tc>
          <w:tcPr>
            <w:tcW w:type="dxa" w:w="2160"/>
          </w:tcPr>
          <w:p>
            <w:r>
              <w:t>George Quinn</w:t>
            </w:r>
          </w:p>
        </w:tc>
        <w:tc>
          <w:tcPr>
            <w:tcW w:type="dxa" w:w="2160"/>
          </w:tcPr>
          <w:p>
            <w:r>
              <w:t>Group Chief Financial Officer</w:t>
            </w:r>
          </w:p>
        </w:tc>
        <w:tc>
          <w:tcPr>
            <w:tcW w:type="dxa" w:w="2160"/>
          </w:tcPr>
          <w:p>
            <w:r>
              <w:t>CFO since 2014; previously at Swiss Re</w:t>
            </w:r>
          </w:p>
        </w:tc>
        <w:tc>
          <w:tcPr>
            <w:tcW w:type="dxa" w:w="2160"/>
          </w:tcPr>
          <w:p>
            <w:r>
              <w:t>George Quinn has served as the Group Chief Financial Officer of Zurich Insurance Group since 2014. Before joining Zurich, he was the CFO of Swiss Re, where he played a pivotal role in strengthening the company's financial framework. At Zurich, Quinn is responsible for managing the financial strategy, ensuring robust financial controls, and optimizing capital allocation to support the company's growth objectives.</w:t>
              <w:br/>
              <w:br/>
              <w:t>Quinn's expertise in financial management and risk assessment is crucial for maintaining Zurich's financial stability and resilience. His KPIs include financial performance metrics such as return on equity, cost efficiency, and capital adequacy. He is also a key player in Zurich's efforts to enhance financial transparency and investor relations.</w:t>
            </w:r>
          </w:p>
        </w:tc>
      </w:tr>
      <w:tr>
        <w:tc>
          <w:tcPr>
            <w:tcW w:type="dxa" w:w="2160"/>
          </w:tcPr>
          <w:p>
            <w:r>
              <w:t>Alison Martin</w:t>
            </w:r>
          </w:p>
        </w:tc>
        <w:tc>
          <w:tcPr>
            <w:tcW w:type="dxa" w:w="2160"/>
          </w:tcPr>
          <w:p>
            <w:r>
              <w:t>Chief Executive Officer EMEA and Bank Distribution</w:t>
            </w:r>
          </w:p>
        </w:tc>
        <w:tc>
          <w:tcPr>
            <w:tcW w:type="dxa" w:w="2160"/>
          </w:tcPr>
          <w:p>
            <w:r>
              <w:t>CEO EMEA since 2019; with Zurich since 2017</w:t>
            </w:r>
          </w:p>
        </w:tc>
        <w:tc>
          <w:tcPr>
            <w:tcW w:type="dxa" w:w="2160"/>
          </w:tcPr>
          <w:p>
            <w:r>
              <w:t>Alison Martin has been leading Zurich's EMEA operations since 2019, having joined the company in 2017. Her previous experience includes senior roles at Swiss Re, where she was instrumental in developing risk management frameworks. At Zurich, Martin is responsible for driving business growth across the EMEA region and enhancing the company's bank distribution channels.</w:t>
              <w:br/>
              <w:br/>
              <w:t>Martin's leadership is focused on expanding Zurich's market presence, fostering innovation, and strengthening partnerships with financial institutions. Her KPIs include regional revenue growth, market share expansion, and the successful implementation of strategic partnerships. She is also committed to promoting diversity and inclusion within the organization.</w:t>
            </w:r>
          </w:p>
        </w:tc>
      </w:tr>
      <w:tr>
        <w:tc>
          <w:tcPr>
            <w:tcW w:type="dxa" w:w="2160"/>
          </w:tcPr>
          <w:p>
            <w:r>
              <w:t>Jeff Dailey</w:t>
            </w:r>
          </w:p>
        </w:tc>
        <w:tc>
          <w:tcPr>
            <w:tcW w:type="dxa" w:w="2160"/>
          </w:tcPr>
          <w:p>
            <w:r>
              <w:t>Chief Executive Officer of Farmers Group, Inc.</w:t>
            </w:r>
          </w:p>
        </w:tc>
        <w:tc>
          <w:tcPr>
            <w:tcW w:type="dxa" w:w="2160"/>
          </w:tcPr>
          <w:p>
            <w:r>
              <w:t>CEO of Farmers since 2011; with Farmers since 2007</w:t>
            </w:r>
          </w:p>
        </w:tc>
        <w:tc>
          <w:tcPr>
            <w:tcW w:type="dxa" w:w="2160"/>
          </w:tcPr>
          <w:p>
            <w:r>
              <w:t>Jeff Dailey has been the CEO of Farmers Group, Inc., a subsidiary of Zurich Insurance Group, since 2011. He joined Farmers in 2007 and has been instrumental in transforming the company's business model to better meet the needs of its customers. Dailey's leadership is marked by a focus on innovation, customer service excellence, and operational efficiency.</w:t>
              <w:br/>
              <w:br/>
              <w:t>As CEO, Dailey oversees all aspects of Farmers' operations, including strategic planning, product development, and customer engagement. His KPIs include customer satisfaction, policy retention rates, and profitability. Dailey is also actively involved in community outreach programs and initiatives aimed at enhancing customer loyalty.</w:t>
            </w:r>
          </w:p>
        </w:tc>
      </w:tr>
      <w:tr>
        <w:tc>
          <w:tcPr>
            <w:tcW w:type="dxa" w:w="2160"/>
          </w:tcPr>
          <w:p>
            <w:r>
              <w:t>Claudia Dill</w:t>
            </w:r>
          </w:p>
        </w:tc>
        <w:tc>
          <w:tcPr>
            <w:tcW w:type="dxa" w:w="2160"/>
          </w:tcPr>
          <w:p>
            <w:r>
              <w:t>Chief Executive Officer Latin America</w:t>
            </w:r>
          </w:p>
        </w:tc>
        <w:tc>
          <w:tcPr>
            <w:tcW w:type="dxa" w:w="2160"/>
          </w:tcPr>
          <w:p>
            <w:r>
              <w:t>CEO Latin America since 2016; with Zurich since 2009</w:t>
            </w:r>
          </w:p>
        </w:tc>
        <w:tc>
          <w:tcPr>
            <w:tcW w:type="dxa" w:w="2160"/>
          </w:tcPr>
          <w:p>
            <w:r>
              <w:t>Claudia Dill has been leading Zurich's Latin American operations since 2016, having joined the company in 2009. Her previous roles at Zurich include CEO of General Insurance for Latin America and Chief Operating Officer for the region. Dill's leadership is characterized by a strong focus on operational excellence and customer-centric strategies.</w:t>
              <w:br/>
              <w:br/>
              <w:t>Dill is responsible for driving growth across Zurich's Latin American markets, enhancing customer experiences, and ensuring compliance with local regulations. Her KPIs include regional revenue growth, customer satisfaction, and operational efficiency. She is also committed to promoting Zurich's sustainability agenda in the region, focusing on initiatives that address climate change and social responsibility.</w:t>
            </w:r>
          </w:p>
        </w:tc>
      </w:tr>
    </w:tbl>
    <w:p/>
    <w:p>
      <w:pPr>
        <w:pStyle w:val="Heading2"/>
      </w:pPr>
      <w:r>
        <w:t>3.3 Group subsidiaries and regional organizations</w:t>
      </w:r>
    </w:p>
    <w:p>
      <w:pPr/>
      <w:r>
        <w:t>Zurich Insurance Group operates a complex and diversified organizational structure designed to optimize its global reach while maintaining agility and responsiveness to local market needs. The organization is structured into several key subsidiaries and regional organizations, each with distinct responsibilities and strategic objectives that align with the overarching goals of the Group.</w:t>
        <w:br/>
        <w:br/>
        <w:t>At the highest level, Zurich is organized into three main geographical regions: Europe, Middle East &amp; Africa (EMEA), Americas, and Asia-Pacific. Each of these regions is led by a Regional Chief Executive Officer who reports directly to the Group CEO. These regional leaders are responsible for executing Zurich's strategy within their respective territories, ensuring compliance with local regulations, and achieving financial and operational targets.</w:t>
        <w:br/>
        <w:br/>
        <w:t>1. **Europe, Middle East &amp; Africa (EMEA)**</w:t>
        <w:br/>
        <w:t xml:space="preserve">   - **Zurich Insurance plc:** Headquartered in Dublin, Ireland, this subsidiary is the primary legal entity for Zurich's European operations. It offers a wide range of general insurance products and services to both individual and corporate clients across Europe.</w:t>
        <w:br/>
        <w:t xml:space="preserve">   - **Zurich Life Assurance plc:** Based in Ireland, this entity focuses on life insurance products, catering to the needs of European customers with a suite of savings, retirement, and protection solutions.</w:t>
        <w:br/>
        <w:t xml:space="preserve">   - **Middle East Operations:** Zurich has a significant presence in the Middle East, with operations in the United Arab Emirates and other key markets. These operations are tailored to meet the unique needs of the region, offering both general and life insurance products.</w:t>
        <w:br/>
        <w:br/>
        <w:t>2. **Americas**</w:t>
        <w:br/>
        <w:t xml:space="preserve">   - **Zurich North America:** This subsidiary is one of the largest insurance providers in the United States, offering a comprehensive range of commercial insurance products and services. It operates through various specialized business units, including property, casualty, and specialty insurance.</w:t>
        <w:br/>
        <w:t xml:space="preserve">   - **Zurich Latin America:** With operations in several countries, including Brazil, Argentina, and Mexico, Zurich Latin America focuses on both general and life insurance products. The subsidiary aims to leverage Zurich's global expertise while adapting to local market conditions.</w:t>
        <w:br/>
        <w:br/>
        <w:t>3. **Asia-Pacific**</w:t>
        <w:br/>
        <w:t xml:space="preserve">   - **Zurich Australia &amp; New Zealand:** This regional organization offers a wide range of insurance solutions, including life insurance, general insurance, and investment products. Zurich's operations in Australia and New Zealand are supported by a strong distribution network and strategic partnerships.</w:t>
        <w:br/>
        <w:t xml:space="preserve">   - **Zurich Japan:** Operating in one of the world's largest insurance markets, Zurich Japan provides both life and general insurance products. The subsidiary focuses on innovation and customer-centric solutions to maintain its competitive edge.</w:t>
        <w:br/>
        <w:br/>
        <w:t>In addition to these regional organizations, Zurich operates several specialized subsidiaries that provide targeted services and products across multiple regions:</w:t>
        <w:br/>
        <w:br/>
        <w:t>- **Zurich Global Corporate:** This subsidiary offers risk management and insurance solutions to multinational corporations. It provides a range of services, including captive services, global programs, and risk engineering.</w:t>
        <w:br/>
        <w:t>- **Farmers Group, Inc.:** Based in the United States, Farmers Group is a wholly-owned subsidiary of Zurich that manages a highly successful network of independent agents offering personal and small business insurance products.</w:t>
        <w:br/>
        <w:t>- **Zurich Santander Insurance America:** A strategic partnership with Banco Santander, this subsidiary focuses on bancassurance in Latin America, offering life and general insurance products through the bank's extensive distribution network.</w:t>
        <w:br/>
        <w:br/>
        <w:t>The organizational structure of Zurich is designed to foster collaboration and knowledge sharing across regions and subsidiaries. This is achieved through a matrix management approach, where functional leaders work alongside regional and business unit heads to drive strategic initiatives and ensure alignment with the Group's overall objectives.</w:t>
        <w:br/>
        <w:br/>
        <w:t>Zurich's governance framework supports this structure by establishing clear lines of accountability and decision-making authority. Each subsidiary and regional organization operates under the oversight of a board of directors, which includes representatives from the Group's senior management and independent directors. This ensures that strategic decisions are made in the best interest of the Group and its stakeholders.</w:t>
        <w:br/>
        <w:br/>
        <w:t>Furthermore, Zurich places a strong emphasis on compliance and risk management across its organizational structure. Each subsidiary and regional organization is required to adhere to the Group's risk management policies and frameworks, which are aligned with international best practices and regulatory requirements. This includes regular risk assessments, internal audits, and compliance reviews to identify and mitigate potential risks.</w:t>
        <w:br/>
        <w:br/>
        <w:t>In summary, Zurich's organizational structure is a carefully crafted system that balances global oversight with regional autonomy. By leveraging its subsidiaries and regional organizations, Zurich is able to deliver tailored insurance solutions that meet the diverse needs of its customers around the world, while maintaining a strong focus on governance, compliance, and risk management.</w:t>
      </w:r>
    </w:p>
    <w:p>
      <w:pPr>
        <w:pStyle w:val="Heading2"/>
      </w:pPr>
      <w:r>
        <w:t>3.4 Technology and operations organization</w:t>
      </w:r>
    </w:p>
    <w:p>
      <w:pPr>
        <w:pStyle w:val="Heading3"/>
      </w:pPr>
      <w:r>
        <w:t>Overview</w:t>
      </w:r>
    </w:p>
    <w:p>
      <w:pPr/>
      <w:r>
        <w:t>The Technology and Operations organization within Zurich is a pivotal component of the company's strategic framework, designed to drive innovation, enhance operational efficiency, and support the digital transformation agenda. This organization is structured to ensure seamless integration of technology solutions with operational processes, thereby enabling Zurich to deliver superior customer experiences and maintain a competitive edge in the insurance industry.</w:t>
      </w:r>
    </w:p>
    <w:p>
      <w:pPr>
        <w:pStyle w:val="Heading3"/>
      </w:pPr>
      <w:r>
        <w:t>Leadership</w:t>
      </w:r>
    </w:p>
    <w:p>
      <w:r>
        <w:rPr>
          <w:b/>
        </w:rPr>
        <w:t xml:space="preserve">Chief Technology Officer (CTO): </w:t>
      </w:r>
    </w:p>
    <w:p>
      <w:r>
        <w:rPr>
          <w:b/>
        </w:rPr>
        <w:t xml:space="preserve">Role: </w:t>
      </w:r>
    </w:p>
    <w:p>
      <w:pPr/>
      <w:r>
        <w:t>The CTO is responsible for setting the strategic direction for technology initiatives across the organization, ensuring alignment with Zurich's overall business objectives.</w:t>
      </w:r>
    </w:p>
    <w:p>
      <w:r>
        <w:rPr>
          <w:b/>
        </w:rPr>
        <w:t xml:space="preserve">Background: </w:t>
      </w:r>
    </w:p>
    <w:p>
      <w:pPr/>
      <w:r>
        <w:t>The current CTO, appointed in 2020, brings over 25 years of experience in technology leadership roles across various sectors, including financial services and telecommunications.</w:t>
      </w:r>
    </w:p>
    <w:p>
      <w:r>
        <w:rPr>
          <w:b/>
        </w:rPr>
        <w:t xml:space="preserve">Key Responsibilities: </w:t>
      </w:r>
    </w:p>
    <w:p>
      <w:pPr>
        <w:pStyle w:val="ListBullet"/>
      </w:pPr>
      <w:r>
        <w:t>Overseeing the development and implementation of the technology strategy.</w:t>
      </w:r>
    </w:p>
    <w:p>
      <w:pPr>
        <w:pStyle w:val="ListBullet"/>
      </w:pPr>
      <w:r>
        <w:t>Driving digital transformation initiatives.</w:t>
      </w:r>
    </w:p>
    <w:p>
      <w:pPr>
        <w:pStyle w:val="ListBullet"/>
      </w:pPr>
      <w:r>
        <w:t>Ensuring cybersecurity and data protection measures are robust and effective.</w:t>
      </w:r>
    </w:p>
    <w:p>
      <w:pPr>
        <w:pStyle w:val="ListBullet"/>
      </w:pPr>
      <w:r>
        <w:t>Fostering innovation through the adoption of emerging technologies.</w:t>
      </w:r>
    </w:p>
    <w:p>
      <w:r>
        <w:rPr>
          <w:b/>
        </w:rPr>
        <w:t xml:space="preserve">Chief Operations Officer (COO): </w:t>
      </w:r>
    </w:p>
    <w:p>
      <w:r>
        <w:rPr>
          <w:b/>
        </w:rPr>
        <w:t xml:space="preserve">Role: </w:t>
      </w:r>
    </w:p>
    <w:p>
      <w:pPr/>
      <w:r>
        <w:t>The COO oversees the operational aspects of the business, focusing on process optimization, efficiency improvements, and operational risk management.</w:t>
      </w:r>
    </w:p>
    <w:p>
      <w:r>
        <w:rPr>
          <w:b/>
        </w:rPr>
        <w:t xml:space="preserve">Background: </w:t>
      </w:r>
    </w:p>
    <w:p>
      <w:pPr/>
      <w:r>
        <w:t>The COO, who joined Zurich in 2018, has a strong background in operations management, previously holding senior roles in global logistics and supply chain companies.</w:t>
      </w:r>
    </w:p>
    <w:p>
      <w:r>
        <w:rPr>
          <w:b/>
        </w:rPr>
        <w:t xml:space="preserve">Key Responsibilities: </w:t>
      </w:r>
    </w:p>
    <w:p>
      <w:pPr>
        <w:pStyle w:val="ListBullet"/>
      </w:pPr>
      <w:r>
        <w:t>Streamlining operational processes to enhance efficiency.</w:t>
      </w:r>
    </w:p>
    <w:p>
      <w:pPr>
        <w:pStyle w:val="ListBullet"/>
      </w:pPr>
      <w:r>
        <w:t>Managing operational risks and ensuring compliance with regulatory requirements.</w:t>
      </w:r>
    </w:p>
    <w:p>
      <w:pPr>
        <w:pStyle w:val="ListBullet"/>
      </w:pPr>
      <w:r>
        <w:t>Coordinating with the CTO to integrate technology solutions into operations.</w:t>
      </w:r>
    </w:p>
    <w:p>
      <w:pPr>
        <w:pStyle w:val="ListBullet"/>
      </w:pPr>
      <w:r>
        <w:t>Leading initiatives to improve customer service delivery.</w:t>
      </w:r>
    </w:p>
    <w:p>
      <w:pPr>
        <w:pStyle w:val="Heading3"/>
      </w:pPr>
      <w:r>
        <w:t>Structure</w:t>
      </w:r>
    </w:p>
    <w:p>
      <w:r>
        <w:rPr>
          <w:b/>
        </w:rPr>
        <w:t xml:space="preserve">Technology Division: </w:t>
      </w:r>
    </w:p>
    <w:p>
      <w:r>
        <w:rPr>
          <w:b/>
        </w:rPr>
        <w:t xml:space="preserve">Sub-Divisions: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Focus</w:t>
            </w:r>
          </w:p>
        </w:tc>
        <w:tc>
          <w:tcPr>
            <w:tcW w:type="dxa" w:w="2880"/>
          </w:tcPr>
          <w:p>
            <w:r>
              <w:t>Key Projects</w:t>
            </w:r>
          </w:p>
        </w:tc>
      </w:tr>
      <w:tr>
        <w:tc>
          <w:tcPr>
            <w:tcW w:type="dxa" w:w="2880"/>
          </w:tcPr>
          <w:p>
            <w:r>
              <w:t>Digital Transformation</w:t>
            </w:r>
          </w:p>
        </w:tc>
        <w:tc>
          <w:tcPr>
            <w:tcW w:type="dxa" w:w="2880"/>
          </w:tcPr>
          <w:p>
            <w:r>
              <w:t>This sub-division is tasked with leading Zurich's digital initiatives, including the development of digital platforms and customer interfaces.</w:t>
            </w:r>
          </w:p>
        </w:tc>
        <w:tc>
          <w:tcPr>
            <w:tcW w:type="dxa" w:w="2880"/>
          </w:tcPr>
          <w:p>
            <w:r>
              <w:t>['Development of a new customer portal to enhance user experience.', 'Implementation of AI-driven analytics for customer insights.']</w:t>
            </w:r>
          </w:p>
        </w:tc>
      </w:tr>
      <w:tr>
        <w:tc>
          <w:tcPr>
            <w:tcW w:type="dxa" w:w="2880"/>
          </w:tcPr>
          <w:p>
            <w:r>
              <w:t>Cybersecurity</w:t>
            </w:r>
          </w:p>
        </w:tc>
        <w:tc>
          <w:tcPr>
            <w:tcW w:type="dxa" w:w="2880"/>
          </w:tcPr>
          <w:p>
            <w:r>
              <w:t>Responsible for protecting Zurich's digital assets and ensuring data privacy.</w:t>
            </w:r>
          </w:p>
        </w:tc>
        <w:tc>
          <w:tcPr>
            <w:tcW w:type="dxa" w:w="2880"/>
          </w:tcPr>
          <w:p>
            <w:r>
              <w:t>['Enhancement of cybersecurity protocols in response to evolving threats.', 'Regular security audits and penetration testing.']</w:t>
            </w:r>
          </w:p>
        </w:tc>
      </w:tr>
      <w:tr>
        <w:tc>
          <w:tcPr>
            <w:tcW w:type="dxa" w:w="2880"/>
          </w:tcPr>
          <w:p>
            <w:r>
              <w:t>Data and Analytics</w:t>
            </w:r>
          </w:p>
        </w:tc>
        <w:tc>
          <w:tcPr>
            <w:tcW w:type="dxa" w:w="2880"/>
          </w:tcPr>
          <w:p>
            <w:r>
              <w:t>This team manages Zurich's data assets, ensuring data quality and leveraging analytics for business insights.</w:t>
            </w:r>
          </w:p>
        </w:tc>
        <w:tc>
          <w:tcPr>
            <w:tcW w:type="dxa" w:w="2880"/>
          </w:tcPr>
          <w:p>
            <w:r>
              <w:t>['Establishment of a centralized data warehouse.', 'Deployment of machine learning models for predictive analytics.']</w:t>
            </w:r>
          </w:p>
        </w:tc>
      </w:tr>
    </w:tbl>
    <w:p/>
    <w:p>
      <w:r>
        <w:rPr>
          <w:b/>
        </w:rPr>
        <w:t xml:space="preserve">Operations Division: </w:t>
      </w:r>
    </w:p>
    <w:p>
      <w:r>
        <w:rPr>
          <w:b/>
        </w:rPr>
        <w:t xml:space="preserve">Sub-Divisions: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Focus</w:t>
            </w:r>
          </w:p>
        </w:tc>
        <w:tc>
          <w:tcPr>
            <w:tcW w:type="dxa" w:w="2880"/>
          </w:tcPr>
          <w:p>
            <w:r>
              <w:t>Key Projects</w:t>
            </w:r>
          </w:p>
        </w:tc>
      </w:tr>
      <w:tr>
        <w:tc>
          <w:tcPr>
            <w:tcW w:type="dxa" w:w="2880"/>
          </w:tcPr>
          <w:p>
            <w:r>
              <w:t>Process Optimization</w:t>
            </w:r>
          </w:p>
        </w:tc>
        <w:tc>
          <w:tcPr>
            <w:tcW w:type="dxa" w:w="2880"/>
          </w:tcPr>
          <w:p>
            <w:r>
              <w:t>Dedicated to improving operational efficiency through process reengineering and automation.</w:t>
            </w:r>
          </w:p>
        </w:tc>
        <w:tc>
          <w:tcPr>
            <w:tcW w:type="dxa" w:w="2880"/>
          </w:tcPr>
          <w:p>
            <w:r>
              <w:t>['Implementation of robotic process automation (RPA) in claims processing.', 'Optimization of supply chain logistics.']</w:t>
            </w:r>
          </w:p>
        </w:tc>
      </w:tr>
      <w:tr>
        <w:tc>
          <w:tcPr>
            <w:tcW w:type="dxa" w:w="2880"/>
          </w:tcPr>
          <w:p>
            <w:r>
              <w:t>Customer Service Operations</w:t>
            </w:r>
          </w:p>
        </w:tc>
        <w:tc>
          <w:tcPr>
            <w:tcW w:type="dxa" w:w="2880"/>
          </w:tcPr>
          <w:p>
            <w:r>
              <w:t>Ensures high-quality service delivery and customer satisfaction.</w:t>
            </w:r>
          </w:p>
        </w:tc>
        <w:tc>
          <w:tcPr>
            <w:tcW w:type="dxa" w:w="2880"/>
          </w:tcPr>
          <w:p>
            <w:r>
              <w:t>['Revamping of call center operations to reduce response times.', 'Introduction of self-service options for policy management.']</w:t>
            </w:r>
          </w:p>
        </w:tc>
      </w:tr>
      <w:tr>
        <w:tc>
          <w:tcPr>
            <w:tcW w:type="dxa" w:w="2880"/>
          </w:tcPr>
          <w:p>
            <w:r>
              <w:t>Risk and Compliance</w:t>
            </w:r>
          </w:p>
        </w:tc>
        <w:tc>
          <w:tcPr>
            <w:tcW w:type="dxa" w:w="2880"/>
          </w:tcPr>
          <w:p>
            <w:r>
              <w:t>Manages operational risks and ensures compliance with industry regulations.</w:t>
            </w:r>
          </w:p>
        </w:tc>
        <w:tc>
          <w:tcPr>
            <w:tcW w:type="dxa" w:w="2880"/>
          </w:tcPr>
          <w:p>
            <w:r>
              <w:t>['Development of a comprehensive compliance monitoring system.', 'Regular training programs on regulatory changes.']</w:t>
            </w:r>
          </w:p>
        </w:tc>
      </w:tr>
    </w:tbl>
    <w:p/>
    <w:p>
      <w:pPr>
        <w:pStyle w:val="Heading3"/>
      </w:pPr>
      <w:r>
        <w:t>Strategic Initiatives</w:t>
      </w:r>
    </w:p>
    <w:p>
      <w:r>
        <w:rPr>
          <w:b/>
        </w:rPr>
        <w:t xml:space="preserve">Digital Transformation: </w:t>
      </w:r>
    </w:p>
    <w:p>
      <w:pPr/>
      <w:r>
        <w:t>Zurich is investing heavily in digital transformation to streamline operations and enhance customer engagement. This includes the development of new digital platforms and the integration of advanced analytics into decision-making processes.</w:t>
      </w:r>
    </w:p>
    <w:p>
      <w:r>
        <w:rPr>
          <w:b/>
        </w:rPr>
        <w:t xml:space="preserve">Cybersecurity Enhancements: </w:t>
      </w:r>
    </w:p>
    <w:p>
      <w:pPr/>
      <w:r>
        <w:t>Given the increasing sophistication of cyber threats, Zurich is prioritizing cybersecurity enhancements to protect its digital infrastructure and customer data. This involves the adoption of cutting-edge security technologies and continuous monitoring of potential threats.</w:t>
      </w:r>
    </w:p>
    <w:p>
      <w:r>
        <w:rPr>
          <w:b/>
        </w:rPr>
        <w:t xml:space="preserve">Data-Driven Decision Making: </w:t>
      </w:r>
    </w:p>
    <w:p>
      <w:pPr/>
      <w:r>
        <w:t>The emphasis on data-driven decision-making is central to Zurich's strategy. By harnessing the power of big data and analytics, the company aims to improve operational efficiency, enhance customer insights, and drive innovation.</w:t>
      </w:r>
    </w:p>
    <w:p>
      <w:pPr>
        <w:pStyle w:val="Heading3"/>
      </w:pPr>
      <w:r>
        <w:t>Challenges and Opportunities</w:t>
      </w:r>
    </w:p>
    <w:p>
      <w:r>
        <w:rPr>
          <w:b/>
        </w:rPr>
        <w:t xml:space="preserve">Challenges: </w:t>
      </w:r>
    </w:p>
    <w:p>
      <w:pPr>
        <w:pStyle w:val="ListBullet"/>
      </w:pPr>
      <w:r>
        <w:t>Rapid technological advancements require continuous adaptation and upskilling of the workforce.</w:t>
      </w:r>
    </w:p>
    <w:p>
      <w:pPr>
        <w:pStyle w:val="ListBullet"/>
      </w:pPr>
      <w:r>
        <w:t>Ensuring data privacy and compliance with evolving regulatory requirements remains a significant challenge.</w:t>
      </w:r>
    </w:p>
    <w:p>
      <w:pPr>
        <w:pStyle w:val="ListBullet"/>
      </w:pPr>
      <w:r>
        <w:t>Balancing the need for innovation with the demand for cost efficiency.</w:t>
      </w:r>
    </w:p>
    <w:p>
      <w:r>
        <w:rPr>
          <w:b/>
        </w:rPr>
        <w:t xml:space="preserve">Opportunities: </w:t>
      </w:r>
    </w:p>
    <w:p>
      <w:pPr>
        <w:pStyle w:val="ListBullet"/>
      </w:pPr>
      <w:r>
        <w:t>Leveraging emerging technologies such as AI and blockchain to create new business models.</w:t>
      </w:r>
    </w:p>
    <w:p>
      <w:pPr>
        <w:pStyle w:val="ListBullet"/>
      </w:pPr>
      <w:r>
        <w:t>Enhancing customer experiences through personalized digital interactions.</w:t>
      </w:r>
    </w:p>
    <w:p>
      <w:pPr>
        <w:pStyle w:val="ListBullet"/>
      </w:pPr>
      <w:r>
        <w:t>Expanding the use of data analytics to uncover new insights and drive business growth.</w:t>
      </w:r>
    </w:p>
    <w:p>
      <w:pPr>
        <w:pStyle w:val="Heading3"/>
      </w:pPr>
      <w:r>
        <w:t>Implications for the Future</w:t>
      </w:r>
    </w:p>
    <w:p>
      <w:pPr>
        <w:pStyle w:val="ListBullet"/>
      </w:pPr>
      <w:r>
        <w:t>The integration of technology and operations is expected to lead to significant cost savings and efficiency improvements.</w:t>
      </w:r>
    </w:p>
    <w:p>
      <w:pPr>
        <w:pStyle w:val="ListBullet"/>
      </w:pPr>
      <w:r>
        <w:t>Continued focus on digital transformation will likely result in enhanced customer satisfaction and loyalty.</w:t>
      </w:r>
    </w:p>
    <w:p>
      <w:pPr>
        <w:pStyle w:val="ListBullet"/>
      </w:pPr>
      <w:r>
        <w:t>Strengthening cybersecurity measures will be crucial to maintaining customer trust and protecting the company's reputation.</w:t>
      </w:r>
    </w:p>
    <w:p>
      <w:pPr>
        <w:pStyle w:val="Heading2"/>
      </w:pPr>
      <w:r>
        <w:t>3.5 Operating capabilities</w:t>
      </w:r>
    </w:p>
    <w:p>
      <w:pPr/>
      <w:r>
        <w:t>Zurich Insurance Group's operating capabilities are a testament to its robust infrastructure and strategic alignment with global insurance demands. The organization has meticulously crafted an operational framework that supports its extensive portfolio of insurance products and services, ensuring resilience and adaptability in a rapidly evolving market landscape.</w:t>
        <w:br/>
        <w:br/>
        <w:t>At the core of Zurich's operating capabilities is its commitment to digital transformation and innovation. The company has invested significantly in technology to streamline operations, enhance customer experience, and improve efficiency. This digital-first approach is evident in Zurich's deployment of advanced analytics and artificial intelligence across its underwriting, claims processing, and customer service functions. By leveraging data-driven insights, Zurich can offer personalized insurance solutions, optimize risk assessment, and expedite claims management, thereby enhancing customer satisfaction and loyalty.</w:t>
        <w:br/>
        <w:br/>
        <w:t>Zurich's global presence is supported by a decentralized operating model that empowers regional and local teams to respond swiftly to market dynamics and customer needs. This structure allows for tailored product offerings and pricing strategies that reflect local market conditions and regulatory requirements. The regional offices are equipped with the autonomy to innovate and implement solutions that align with Zurich's overarching strategic goals while catering to the unique demands of their respective markets.</w:t>
        <w:br/>
        <w:br/>
        <w:t>In addition to its technological prowess, Zurich places a strong emphasis on sustainability and corporate responsibility within its operations. The company has integrated environmental, social, and governance (ESG) considerations into its business processes, ensuring that its operations contribute positively to societal and environmental outcomes. This commitment is reflected in Zurich's efforts to reduce its carbon footprint, promote sustainable insurance products, and engage in community development initiatives.</w:t>
        <w:br/>
        <w:br/>
        <w:t>Zurich's operational capabilities are further strengthened by its comprehensive risk management framework. The company employs a rigorous risk assessment and mitigation process that encompasses all aspects of its operations. This includes the identification and evaluation of emerging risks, the implementation of robust control measures, and the continuous monitoring of risk exposure. Zurich's proactive approach to risk management ensures that it can navigate complex regulatory environments and maintain financial stability even in the face of unforeseen challenges.</w:t>
        <w:br/>
        <w:br/>
        <w:t>The company's operational excellence is also driven by its talented workforce, which is composed of industry experts and professionals who bring a wealth of experience and knowledge to the organization. Zurich invests in continuous learning and development programs to equip its employees with the skills necessary to thrive in a dynamic industry. By fostering a culture of innovation and collaboration, Zurich ensures that its workforce remains agile and responsive to the changing needs of its customers and the broader market.</w:t>
        <w:br/>
        <w:br/>
        <w:t>Zurich's commitment to operational efficiency is complemented by its strategic partnerships and alliances. The company collaborates with technology providers, industry peers, and academic institutions to drive innovation and enhance its service offerings. These partnerships enable Zurich to stay at the forefront of industry trends and leverage cutting-edge technologies to improve its operational capabilities.</w:t>
        <w:br/>
        <w:br/>
        <w:t>In summary, Zurich Insurance Group's operating capabilities are characterized by a strong focus on digital transformation, sustainability, and risk management. The company's decentralized structure, commitment to innovation, and strategic partnerships position it well to meet the challenges and opportunities of the global insurance market. By continuously enhancing its operational capabilities, Zurich ensures that it can deliver exceptional value to its customers, shareholders, and society at large.</w:t>
      </w:r>
    </w:p>
    <w:p>
      <w:pPr>
        <w:pStyle w:val="Heading2"/>
      </w:pPr>
      <w:r>
        <w:t>3.6 Operating principles</w:t>
      </w:r>
    </w:p>
    <w:p>
      <w:pPr/>
      <w:r>
        <w:t>Zurich Insurance Group operates under a set of guiding principles that are designed to ensure consistency, accountability, and strategic alignment across its global operations. These principles serve as the foundational framework for decision-making and operational execution, ensuring that all business units and functions are aligned with Zurich's overarching mission and strategic objectives.</w:t>
        <w:br/>
        <w:br/>
        <w:t>**1. Customer Centricity**</w:t>
        <w:br/>
        <w:t>At the core of Zurich's operating principles is a commitment to customer centricity. This involves placing the customer at the heart of all business activities, from product development to service delivery. Zurich aims to understand and anticipate customer needs, providing tailored solutions that enhance customer satisfaction and loyalty. This principle is operationalized through regular customer feedback loops, customer journey mapping, and the integration of customer insights into strategic planning.</w:t>
        <w:br/>
        <w:br/>
        <w:t>**2. Operational Excellence**</w:t>
        <w:br/>
        <w:t>Zurich strives for operational excellence by continuously improving processes, reducing waste, and enhancing efficiency. This principle is supported by a robust framework of performance metrics and key performance indicators (KPIs) that track operational efficiency across various dimensions, including cost management, process optimization, and service delivery. Zurich employs lean management techniques and digital tools to streamline operations and drive productivity gains.</w:t>
        <w:br/>
        <w:br/>
        <w:t>**3. Innovation and Agility**</w:t>
        <w:br/>
        <w:t>In a rapidly changing market environment, Zurich emphasizes the importance of innovation and agility. The company fosters a culture of innovation by encouraging employees to experiment with new ideas and approaches. Zurich invests in technology and digital capabilities to enable agile responses to market changes and emerging customer needs. This principle is reflected in Zurich's investment in insurtech partnerships, digital transformation initiatives, and a dedicated innovation lab that explores new business models and technologies.</w:t>
        <w:br/>
        <w:br/>
        <w:t>**4. Risk Management and Compliance**</w:t>
        <w:br/>
        <w:t>Risk management is a critical operating principle for Zurich, given the nature of the insurance industry. Zurich has established a comprehensive risk management framework that identifies, assesses, and mitigates risks across the organization. This framework is aligned with international standards and regulatory requirements, ensuring that Zurich maintains a strong risk culture and compliance posture. Key elements include regular risk assessments, scenario analysis, and a robust internal control system.</w:t>
        <w:br/>
        <w:br/>
        <w:t>**5. Sustainability and Corporate Responsibility**</w:t>
        <w:br/>
        <w:t>Zurich is committed to sustainability and corporate responsibility, integrating environmental, social, and governance (ESG) considerations into its business operations. This principle guides Zurich's efforts to reduce its environmental footprint, promote diversity and inclusion, and engage in community initiatives. Zurich's sustainability strategy is aligned with the United Nations Sustainable Development Goals (SDGs), and the company reports on its progress through transparent disclosures and sustainability reports.</w:t>
        <w:br/>
        <w:br/>
        <w:t>**6. Talent Development and Employee Engagement**</w:t>
        <w:br/>
        <w:t>Recognizing that its people are its greatest asset, Zurich places a strong emphasis on talent development and employee engagement. The company invests in continuous learning and development programs to equip employees with the skills needed for future success. Zurich fosters a collaborative and inclusive work environment where employees are encouraged to contribute ideas and participate in decision-making processes. Employee engagement is measured through regular surveys, and feedback is used to inform HR strategies and initiatives.</w:t>
        <w:br/>
        <w:br/>
        <w:t>**7. Financial Discipline and Value Creation**</w:t>
        <w:br/>
        <w:t>Financial discipline is a cornerstone of Zurich's operating principles, ensuring that the company remains financially robust and capable of delivering long-term value to stakeholders. Zurich employs rigorous financial planning and analysis processes to allocate resources efficiently and manage costs effectively. The company focuses on sustainable value creation through profitable growth, capital efficiency, and prudent risk-taking. Financial performance is regularly reviewed against strategic objectives, and corrective actions are taken as needed to stay on track.</w:t>
        <w:br/>
        <w:br/>
        <w:t>**8. Governance and Ethical Conduct**</w:t>
        <w:br/>
        <w:t>Zurich upholds the highest standards of governance and ethical conduct, ensuring transparency, accountability, and integrity in all its dealings. The company has established a governance framework that includes a code of conduct, ethical guidelines, and compliance policies. Zurich's governance structure supports effective decision-making and oversight, with clearly defined roles and responsibilities for the board of directors, executive management, and other key stakeholders. Regular training and communication reinforce the importance of ethical behavior and compliance across the organization.</w:t>
        <w:br/>
        <w:br/>
        <w:t>In summary, Zurich's operating principles are designed to create a cohesive and effective organizational structure that supports the company's strategic goals and enhances its ability to serve customers, manage risks, and create value for stakeholders. These principles are embedded in Zurich's culture and operational practices, guiding the company's actions and decisions across its global footprint.</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Jane Fraser</w:t>
            </w:r>
          </w:p>
        </w:tc>
        <w:tc>
          <w:tcPr>
            <w:tcW w:type="dxa" w:w="2160"/>
          </w:tcPr>
          <w:p>
            <w:r>
              <w:t>Chair of the Board and Chief Executive Officer</w:t>
            </w:r>
          </w:p>
        </w:tc>
        <w:tc>
          <w:tcPr>
            <w:tcW w:type="dxa" w:w="2160"/>
          </w:tcPr>
          <w:p>
            <w:r>
              <w:t>CEO since 2021; with Citi since 2004</w:t>
            </w:r>
          </w:p>
        </w:tc>
        <w:tc>
          <w:tcPr>
            <w:tcW w:type="dxa" w:w="2160"/>
          </w:tcPr>
          <w:p>
            <w:r>
              <w:t>Jane Fraser serves as the Chair of the Board and Chief Executive Officer of Citigroup Inc., marking a historic milestone as the first woman to lead a major U.S. bank. With a robust career foundation, Fraser joined Citi in 2004, following her tenure at McKinsey &amp; Company and earlier roles at Goldman Sachs and Asesores Bursátiles in Spain. Her academic credentials include an MBA from Harvard Business School and a Master’s degree from Cambridge University. At Citi, Fraser has ascended through a series of pivotal roles, including Head of Corporate Strategy, CEO of Citi Private Bank, CEO of Citi Latin America, and CEO of Global Consumer Banking. As CEO, Fraser is tasked with steering Citi’s strategic direction, focusing on simplifying the bank’s operational footprint into five core businesses, modernizing risk management, data, and technology infrastructures, and reallocating capital towards network-driven, capital-light franchises such as Services and Wealth Management. Her primary KPIs include group-level Return on Tangible Common Equity (RoTCE), efficiency ratio, progress against regulatory remediation milestones, and maintaining robust capital and liquidity ratios. Fraser plays a critical role in governance, chairing or co-chairing key executive and risk committees, and actively engages with regulators to align Citi’s transformation roadmap with compliance expectations. Additionally, she champions diversity and inclusion initiatives, aiming to foster a more equitable and inclusive workplace culture.</w:t>
            </w:r>
          </w:p>
        </w:tc>
      </w:tr>
      <w:tr>
        <w:tc>
          <w:tcPr>
            <w:tcW w:type="dxa" w:w="2160"/>
          </w:tcPr>
          <w:p>
            <w:r>
              <w:t>Mark Mason</w:t>
            </w:r>
          </w:p>
        </w:tc>
        <w:tc>
          <w:tcPr>
            <w:tcW w:type="dxa" w:w="2160"/>
          </w:tcPr>
          <w:p>
            <w:r>
              <w:t>Chief Financial Officer</w:t>
            </w:r>
          </w:p>
        </w:tc>
        <w:tc>
          <w:tcPr>
            <w:tcW w:type="dxa" w:w="2160"/>
          </w:tcPr>
          <w:p>
            <w:r>
              <w:t>CFO since 2019; with Citi since 2001</w:t>
            </w:r>
          </w:p>
        </w:tc>
        <w:tc>
          <w:tcPr>
            <w:tcW w:type="dxa" w:w="2160"/>
          </w:tcPr>
          <w:p>
            <w:r>
              <w:t>Mark Mason, as the Chief Financial Officer of Citigroup, plays an integral role in managing the financial strategy and operations of the bank. Mason joined Citi in 2001, bringing with him a wealth of experience from his previous roles at Lucent Technologies and Marakon Associates. He holds an MBA from Harvard Business School and a Bachelor’s degree from Howard University. Over his tenure at Citi, Mason has held various senior positions, including CFO of Citi Private Bank, CFO of Citi Holdings, and CEO of Citi Private Bank. As CFO, Mason is responsible for overseeing Citi’s financial operations, including financial planning and analysis, treasury, tax, and investor relations. His strategic priorities include enhancing financial transparency, optimizing capital allocation, and supporting the bank’s transformation agenda. Mason’s KPIs focus on maintaining a strong balance sheet, achieving financial targets, and ensuring regulatory compliance. He is a member of several governance bodies, including the Management Committee and the Risk Management Committee, where he provides financial insights to support strategic decision-making. Mason is also committed to advancing Citi’s diversity and inclusion efforts, serving as an executive sponsor for several diversity initiatives within the bank.</w:t>
            </w:r>
          </w:p>
        </w:tc>
      </w:tr>
      <w:tr>
        <w:tc>
          <w:tcPr>
            <w:tcW w:type="dxa" w:w="2160"/>
          </w:tcPr>
          <w:p>
            <w:r>
              <w:t>Sara Wechter</w:t>
            </w:r>
          </w:p>
        </w:tc>
        <w:tc>
          <w:tcPr>
            <w:tcW w:type="dxa" w:w="2160"/>
          </w:tcPr>
          <w:p>
            <w:r>
              <w:t>Head of Human Resources</w:t>
            </w:r>
          </w:p>
        </w:tc>
        <w:tc>
          <w:tcPr>
            <w:tcW w:type="dxa" w:w="2160"/>
          </w:tcPr>
          <w:p>
            <w:r>
              <w:t>Head of HR since 2018; with Citi since 2004</w:t>
            </w:r>
          </w:p>
        </w:tc>
        <w:tc>
          <w:tcPr>
            <w:tcW w:type="dxa" w:w="2160"/>
          </w:tcPr>
          <w:p>
            <w:r>
              <w:t>Sara Wechter, as the Head of Human Resources at Citigroup, is pivotal in shaping the bank’s human capital strategy. Wechter joined Citi in 2004, following her early career at Accenture. She holds a Bachelor’s degree in Industrial and Labor Relations from Cornell University. Throughout her career at Citi, Wechter has held several key roles, including Head of Investor Relations and Chief of Staff to the CEO. In her current role, Wechter is responsible for driving Citi’s global HR strategy, focusing on talent acquisition, development, and retention, as well as fostering an inclusive and equitable workplace culture. Her key initiatives include implementing innovative talent management practices, enhancing employee engagement, and aligning HR policies with Citi’s strategic objectives. Wechter’s primary KPIs include employee satisfaction and retention rates, diversity metrics, and the successful implementation of HR transformation projects. She is a member of the Management Committee and works closely with senior leaders to ensure that Citi’s human capital strategy supports its business goals. Wechter is also a strong advocate for diversity and inclusion, leading several initiatives aimed at promoting gender equality and supporting underrepresented groups within the organization.</w:t>
            </w:r>
          </w:p>
        </w:tc>
      </w:tr>
    </w:tbl>
    <w:p/>
    <w:p/>
    <w:p>
      <w:pPr>
        <w:pStyle w:val="Heading1"/>
      </w:pPr>
      <w:r>
        <w:t>4. Workforce</w:t>
      </w:r>
    </w:p>
    <w:p>
      <w:pPr>
        <w:pStyle w:val="Heading2"/>
      </w:pPr>
      <w:r>
        <w:t>4.1 Global scale and composition</w:t>
      </w:r>
    </w:p>
    <w:p>
      <w:pPr/>
      <w:r>
        <w:t>Zurich Insurance Group, as a leading global insurer, operates with a diverse and extensive workforce that spans across multiple continents, reflecting its commitment to serving a broad customer base with varied insurance needs. As of the latest reporting period, Zurich employs approximately 55,000 individuals worldwide, strategically distributed to optimize service delivery, foster innovation, and ensure robust risk management practices.</w:t>
        <w:br/>
        <w:br/>
        <w:t>### Geographic Distribution</w:t>
        <w:br/>
        <w:t>The workforce is strategically located across key regions to align with Zurich's global operational strategy. The distribution is as follows:</w:t>
        <w:br/>
        <w:br/>
        <w:t>- **Europe, Middle East, and Africa (EMEA):** This region hosts the largest segment of Zurich's workforce, accounting for approximately 40% of the total. The concentration in EMEA is driven by Zurich's historical roots and the region's mature insurance markets. Key operational hubs include Switzerland, Germany, and the UK, where Zurich leverages local expertise to maintain strong market positions.</w:t>
        <w:br/>
        <w:br/>
        <w:t>- **North America:** Representing around 30% of the workforce, North America is a critical market for Zurich, particularly in the commercial insurance sector. The workforce in this region is primarily focused on underwriting, claims processing, and customer service, with major offices in the United States and Canada.</w:t>
        <w:br/>
        <w:br/>
        <w:t>- **Asia-Pacific (APAC):** Approximately 20% of Zurich's employees are based in the APAC region, reflecting the company’s strategic focus on growth markets. The workforce here is engaged in expanding Zurich's footprint in emerging markets, with significant operations in countries such as Australia, Japan, and Hong Kong.</w:t>
        <w:br/>
        <w:br/>
        <w:t>- **Latin America:** The remaining 10% of the workforce is located in Latin America, where Zurich is enhancing its presence through targeted acquisitions and organic growth. Key markets include Brazil, Mexico, and Argentina, where Zurich is capitalizing on the growing demand for insurance products.</w:t>
        <w:br/>
        <w:br/>
        <w:t>### Functional Composition</w:t>
        <w:br/>
        <w:t>Zurich's workforce is composed of a diverse range of roles that support its comprehensive insurance offerings. The composition includes:</w:t>
        <w:br/>
        <w:br/>
        <w:t>- **Underwriting and Claims:** Constituting about 35% of the workforce, these functions are critical to Zurich's core insurance operations. Underwriters assess risk and set premium levels, while claims professionals manage the claims process, ensuring timely and fair settlements.</w:t>
        <w:br/>
        <w:br/>
        <w:t>- **Sales and Marketing:** Approximately 25% of employees are engaged in sales and marketing activities, focused on customer acquisition, retention, and brand management. These roles are pivotal in driving business growth and enhancing customer relationships.</w:t>
        <w:br/>
        <w:br/>
        <w:t>- **Technology and Operations:** With the increasing importance of digital transformation, about 20% of the workforce is dedicated to technology and operations. This includes IT professionals, data analysts, and operations managers who work on enhancing Zurich's digital capabilities and operational efficiency.</w:t>
        <w:br/>
        <w:br/>
        <w:t>- **Finance and Administration:** Around 10% of employees are involved in finance, accounting, and administrative functions. These roles ensure financial integrity, compliance with regulatory requirements, and efficient organizational support.</w:t>
        <w:br/>
        <w:br/>
        <w:t>- **Other Functions:** The remaining 10% includes roles in human resources, legal, risk management, and corporate governance. These functions are essential for maintaining Zurich's organizational health and adherence to regulatory standards.</w:t>
        <w:br/>
        <w:br/>
        <w:t>### Workforce Diversity and Inclusion</w:t>
        <w:br/>
        <w:t>Zurich is committed to fostering a diverse and inclusive workplace, recognizing that a varied workforce enhances creativity, innovation, and decision-making. The company has implemented several initiatives to promote diversity across all levels of the organization, including:</w:t>
        <w:br/>
        <w:br/>
        <w:t>- **Gender Diversity:** Zurich aims to achieve gender parity in leadership roles and has set targets to increase the representation of women in senior management positions. Currently, women represent approximately 40% of the total workforce, with ongoing efforts to improve this ratio.</w:t>
        <w:br/>
        <w:br/>
        <w:t>- **Cultural Diversity:** Reflecting its global presence, Zurich's workforce comprises individuals from over 120 nationalities. The company encourages cross-cultural collaboration and provides training programs to enhance cultural competence among employees.</w:t>
        <w:br/>
        <w:br/>
        <w:t>- **Inclusion Programs:** Zurich has established employee resource groups and inclusion councils to support underrepresented groups and foster a culture of belonging. These initiatives are designed to create an environment where all employees feel valued and empowered to contribute to the company's success.</w:t>
        <w:br/>
        <w:br/>
        <w:t>### Talent Development and Retention</w:t>
        <w:br/>
        <w:t>To maintain a competitive edge, Zurich invests significantly in talent development and retention strategies. Key initiatives include:</w:t>
        <w:br/>
        <w:br/>
        <w:t>- **Training and Development:** Zurich offers a wide range of training programs, from technical insurance skills to leadership development courses. These programs are designed to equip employees with the necessary skills to excel in their roles and advance their careers within the organization.</w:t>
        <w:br/>
        <w:br/>
        <w:t>- **Career Pathways:** The company provides clear career pathways and opportunities for internal mobility, enabling employees to explore different roles and functions across the organization. This approach helps retain top talent by offering diverse career experiences.</w:t>
        <w:br/>
        <w:br/>
        <w:t>- **Employee Engagement:** Zurich conducts regular employee engagement surveys to gather feedback and implement improvements based on employee insights. This ensures that the company remains responsive to employee needs and fosters a positive work environment.</w:t>
        <w:br/>
        <w:br/>
        <w:t>### Implications for Future Workforce Strategy</w:t>
        <w:br/>
        <w:t>- **Adaptation to Market Changes:** As the insurance industry evolves, Zurich's workforce strategy must remain agile to adapt to changing market conditions and customer expectations.</w:t>
        <w:br/>
        <w:t>- **Focus on Digital Skills:** With the increasing digitization of insurance services, there is a growing need for employees with digital and analytical skills.</w:t>
        <w:br/>
        <w:t>- **Enhancing Diversity Initiatives:** Continued emphasis on diversity and inclusion will be essential in attracting and retaining a broad talent pool.</w:t>
        <w:br/>
        <w:t>- **Sustainability and Social Responsibility:** Integrating sustainability into workforce practices will be crucial as Zurich aligns its operations with broader ESG goals.</w:t>
      </w:r>
    </w:p>
    <w:p>
      <w:pPr>
        <w:pStyle w:val="Heading2"/>
      </w:pPr>
      <w:r>
        <w:t>4.2 Organizational distribution</w:t>
      </w:r>
    </w:p>
    <w:p>
      <w:pPr/>
      <w:r>
        <w:t>Zurich's organizational distribution reflects its strategic emphasis on regional diversification, operational efficiency, and talent optimization. The workforce is structured to support the company's global footprint, with a significant presence in key markets across Europe, North America, and Asia-Pacific. This distribution is designed to align with Zurich's business objectives, including customer proximity, market penetration, and regulatory compliance.</w:t>
        <w:br/>
        <w:br/>
        <w:t>### Regional Distribution</w:t>
        <w:br/>
        <w:br/>
        <w:t>- **Europe**: As Zurich's headquarters are located in Switzerland, the European region hosts a substantial portion of the workforce. This includes not only the corporate headquarters staff but also employees in major markets such as Germany, the United Kingdom, and Italy. The European workforce is heavily involved in underwriting, claims processing, and customer service, reflecting the region's mature insurance markets and regulatory environments.</w:t>
        <w:br/>
        <w:br/>
        <w:t>- **North America**: The North American workforce is primarily concentrated in the United States and Canada. This region is crucial for Zurich's growth strategy, given the size and complexity of the insurance market. Employees in North America are engaged in a variety of functions, including commercial insurance, risk management, and specialty lines. The focus here is on leveraging technology and data analytics to enhance underwriting precision and customer engagement.</w:t>
        <w:br/>
        <w:br/>
        <w:t>- **Asia-Pacific**: The Asia-Pacific region represents a dynamic growth area for Zurich, with significant investments in emerging markets such as China, India, and Southeast Asia. The workforce here is focused on expanding market share through innovative product offerings and strategic partnerships. Employees in this region are often involved in market development, distribution channel management, and regulatory compliance.</w:t>
        <w:br/>
        <w:br/>
        <w:t>### Functional Distribution</w:t>
        <w:br/>
        <w:br/>
        <w:t>- **Underwriting and Claims**: A significant portion of Zurich's workforce is dedicated to underwriting and claims management. These functions are critical to the company's core insurance operations, requiring specialized skills in risk assessment and customer service. The underwriting teams are strategically located to ensure proximity to key markets, enabling them to respond swiftly to local market conditions and customer needs.</w:t>
        <w:br/>
        <w:br/>
        <w:t>- **Technology and Operations**: As Zurich continues to invest in digital transformation, the technology and operations teams play a pivotal role in driving innovation and operational efficiency. These teams are responsible for developing and maintaining the IT infrastructure, implementing new technologies, and optimizing business processes. The workforce in this area is distributed globally, with centers of excellence in major regions to support local and global initiatives.</w:t>
        <w:br/>
        <w:br/>
        <w:t>- **Sales and Marketing**: The sales and marketing teams are tasked with driving customer acquisition and retention across all markets. These teams are strategically positioned to leverage local market insights and build strong customer relationships. The workforce in this area is focused on developing and executing marketing strategies, managing distribution channels, and enhancing the customer experience.</w:t>
        <w:br/>
        <w:br/>
        <w:t>### Strategic Initiatives</w:t>
        <w:br/>
        <w:br/>
        <w:t>Zurich's organizational distribution is also influenced by strategic initiatives aimed at enhancing agility, fostering innovation, and improving customer outcomes. These initiatives include:</w:t>
        <w:br/>
        <w:br/>
        <w:t>- **Agile Transformation**: Zurich is adopting agile methodologies to enhance collaboration and accelerate decision-making across its workforce. This involves restructuring teams into cross-functional units that can respond quickly to market changes and customer needs.</w:t>
        <w:br/>
        <w:br/>
        <w:t>- **Diversity and Inclusion**: Zurich is committed to fostering a diverse and inclusive workforce that reflects the global communities it serves. This commitment is evident in recruitment strategies, talent development programs, and leadership initiatives aimed at increasing diversity across all levels of the organization.</w:t>
        <w:br/>
        <w:br/>
        <w:t>- **Sustainability and Corporate Responsibility**: Zurich's workforce is actively engaged in sustainability initiatives that align with the company's corporate responsibility goals. Employees are encouraged to participate in programs that promote environmental stewardship, social equity, and ethical governance.</w:t>
        <w:br/>
        <w:br/>
        <w:t>### Implications for Workforce Strategy</w:t>
        <w:br/>
        <w:br/>
        <w:t>The organizational distribution of Zurich's workforce has several implications for its overall strategy:</w:t>
        <w:br/>
        <w:br/>
        <w:t>- **Talent Acquisition and Development**: To maintain its competitive edge, Zurich must continue to attract and develop top talent across all regions. This requires a robust talent management strategy that includes targeted recruitment, continuous learning opportunities, and career development pathways.</w:t>
        <w:br/>
        <w:br/>
        <w:t>- **Operational Efficiency**: The distribution of the workforce must support operational efficiency by aligning resources with strategic priorities. This involves optimizing workforce allocation, leveraging technology to streamline processes, and enhancing cross-functional collaboration.</w:t>
        <w:br/>
        <w:br/>
        <w:t>- **Regulatory Compliance**: As a global insurer, Zurich must ensure that its workforce is equipped to navigate complex regulatory environments. This requires ongoing training and development to keep employees informed of regulatory changes and compliance requirements.</w:t>
        <w:br/>
        <w:br/>
        <w:t>In conclusion, Zurich's organizational distribution is a critical component of its operational strategy, enabling the company to effectively serve its global customer base while driving growth and innovation. By aligning its workforce with strategic objectives and market demands, Zurich is well-positioned to achieve its long-term business goals.</w:t>
      </w:r>
    </w:p>
    <w:p>
      <w:pPr>
        <w:pStyle w:val="Heading2"/>
      </w:pPr>
      <w:r>
        <w:t>4.3 Workforce composition by function</w:t>
      </w:r>
    </w:p>
    <w:p>
      <w:pPr/>
      <w:r>
        <w:t>Zurich's workforce is a critical asset that supports its operational and strategic goals. The composition of the workforce by function reflects the company's commitment to maintaining a balanced and efficient organizational structure that aligns with its business objectives. This section provides an in-depth analysis of the workforce distribution across various functions, highlighting key trends and strategic implications.</w:t>
        <w:br/>
        <w:br/>
        <w:t>The workforce at Zurich is divided into several primary functions, each playing a pivotal role in the company's overall performance. These functions include:</w:t>
        <w:br/>
        <w:br/>
        <w:t>- **Underwriting**: This function is central to Zurich's insurance operations, responsible for assessing risks and determining policy terms. Underwriters at Zurich are tasked with evaluating applications for insurance coverage, using their expertise to balance the need for competitive pricing with the necessity of maintaining profitability. The underwriting team is composed of specialists in various lines of business, including property, casualty, life, and health insurance.</w:t>
        <w:br/>
        <w:br/>
        <w:t>- **Claims Management**: The claims function is responsible for processing and settling insurance claims. This team ensures that claims are handled efficiently and fairly, maintaining customer satisfaction and trust. Claims managers and adjusters work closely with policyholders to assess damages, determine coverage, and facilitate timely payments. The function is structured to handle both routine claims and complex cases that require specialized expertise.</w:t>
        <w:br/>
        <w:br/>
        <w:t>- **Sales and Distribution**: This function focuses on driving revenue growth through the acquisition and retention of customers. Sales teams are organized by product lines and regions, allowing for targeted strategies that address specific market needs. The distribution network includes direct sales, brokers, and digital channels, each contributing to Zurich's market reach and customer engagement.</w:t>
        <w:br/>
        <w:br/>
        <w:t>- **Risk Management**: Risk managers at Zurich play a crucial role in identifying, assessing, and mitigating risks that could impact the company's operations and financial performance. This function works closely with underwriting and claims to develop comprehensive risk management strategies that align with Zurich's risk appetite and regulatory requirements.</w:t>
        <w:br/>
        <w:br/>
        <w:t>- **Finance and Accounting**: This function is responsible for managing Zurich's financial resources, ensuring compliance with financial regulations, and providing insights into financial performance. The finance team oversees budgeting, forecasting, financial reporting, and capital management, supporting strategic decision-making across the organization.</w:t>
        <w:br/>
        <w:br/>
        <w:t>- **Information Technology (IT)**: The IT function supports Zurich's digital transformation initiatives, maintaining the infrastructure and systems that enable efficient operations. IT professionals at Zurich are involved in developing and implementing technology solutions that enhance customer experience, improve operational efficiency, and support data-driven decision-making.</w:t>
        <w:br/>
        <w:br/>
        <w:t>- **Human Resources (HR)**: HR is tasked with managing Zurich's human capital, focusing on recruitment, talent development, and employee engagement. The HR function plays a key role in fostering a positive organizational culture and ensuring that Zurich attracts and retains top talent in a competitive market.</w:t>
        <w:br/>
        <w:br/>
        <w:t>- **Legal and Compliance**: This function ensures that Zurich operates within the legal and regulatory frameworks of the markets it serves. Legal and compliance professionals provide guidance on regulatory changes, manage legal risks, and ensure that Zurich's operations adhere to ethical standards.</w:t>
        <w:br/>
        <w:br/>
        <w:t>- **Marketing and Communications**: The marketing team is responsible for building Zurich's brand and enhancing its market presence. This function develops and executes marketing strategies that promote Zurich's products and services, leveraging traditional and digital media channels to reach target audiences.</w:t>
        <w:br/>
        <w:br/>
        <w:t>The distribution of Zurich's workforce across these functions is strategically aligned with the company's goals of enhancing customer experience, driving innovation, and maintaining operational excellence. Each function is supported by a robust framework of policies, processes, and technologies that enable Zurich to deliver on its commitments to stakeholders.</w:t>
        <w:br/>
        <w:br/>
        <w:t>**Strategic Implications**:</w:t>
        <w:br/>
        <w:br/>
        <w:t>- **Talent Development**: As Zurich continues to evolve in response to market dynamics, investing in talent development across all functions is critical. This includes upskilling employees to adapt to new technologies and fostering a culture of continuous learning.</w:t>
        <w:br/>
        <w:br/>
        <w:t>- **Operational Efficiency**: The composition of the workforce must support Zurich's objectives of streamlining operations and reducing costs. This involves optimizing processes within each function and leveraging technology to enhance productivity.</w:t>
        <w:br/>
        <w:br/>
        <w:t>- **Customer-Centric Approach**: Aligning workforce functions with customer needs ensures that Zurich remains competitive in the insurance market. This requires a focus on customer service excellence and the ability to respond swiftly to changing customer expectations.</w:t>
        <w:br/>
        <w:br/>
        <w:t>- **Regulatory Compliance**: Maintaining a strong compliance function is essential as Zurich navigates complex regulatory environments. This includes ensuring that all workforce activities are aligned with legal and ethical standards.</w:t>
        <w:br/>
        <w:br/>
        <w:t>- **Innovation and Technology**: The IT function is pivotal in driving Zurich's digital transformation. Investing in technology and innovation across functions will enable Zurich to remain agile and responsive to market changes.</w:t>
        <w:br/>
        <w:br/>
        <w:t>Overall, Zurich's workforce composition by function is designed to support its strategic priorities, drive growth, and deliver value to customers and shareholders. By maintaining a balanced and skilled workforce, Zurich is well-positioned to navigate the challenges and opportunities of the insurance industry.</w:t>
      </w:r>
    </w:p>
    <w:p>
      <w:pPr>
        <w:pStyle w:val="Heading2"/>
      </w:pPr>
      <w:r>
        <w:t>4.4 Capability development and learning</w:t>
      </w:r>
    </w:p>
    <w:p>
      <w:pPr/>
      <w:r>
        <w:t>In the dynamic and competitive landscape of the financial services industry, Zurich has recognized the critical importance of investing in capability development and learning as a cornerstone of its workforce strategy. This commitment is driven by the need to equip employees with the skills and knowledge required to navigate an increasingly complex regulatory environment, embrace digital transformation, and meet the evolving expectations of clients and stakeholders.</w:t>
        <w:br/>
        <w:br/>
        <w:t>Zurich’s capability development framework is structured around several key pillars, each designed to address specific learning needs and career progression pathways. At the heart of this framework is the Zurich Learning Academy, a centralized platform that offers a comprehensive suite of learning and development programs tailored to different levels of the organization. The academy is responsible for curating a diverse range of courses, workshops, and seminars that cover technical, managerial, and leadership skills.</w:t>
        <w:br/>
        <w:br/>
        <w:t>**Technical Skills Development**</w:t>
        <w:br/>
        <w:br/>
        <w:t>To ensure that employees remain at the forefront of industry developments, Zurich places a strong emphasis on technical skills development. This includes training in areas such as risk management, underwriting, actuarial science, and financial analysis. The company collaborates with leading academic institutions and industry bodies to deliver cutting-edge content that is both relevant and practical. Employees are encouraged to pursue professional certifications and designations, with Zurich providing financial support and study leave to facilitate this process.</w:t>
        <w:br/>
        <w:br/>
        <w:t>**Digital and Technological Proficiency**</w:t>
        <w:br/>
        <w:br/>
        <w:t>As the financial services sector undergoes rapid digital transformation, Zurich has prioritized the enhancement of digital and technological proficiency across its workforce. This involves upskilling employees in areas such as data analytics, cybersecurity, artificial intelligence, and digital customer engagement. Zurich’s digital learning initiatives include e-learning modules, virtual labs, and hackathons that foster innovation and experimentation. By embedding digital skills into the core of its learning strategy, Zurich aims to build a workforce that is agile, adaptable, and capable of leveraging technology to drive business outcomes.</w:t>
        <w:br/>
        <w:br/>
        <w:t>**Leadership and Management Development**</w:t>
        <w:br/>
        <w:br/>
        <w:t>Recognizing the pivotal role of leadership in driving organizational success, Zurich invests significantly in leadership and management development programs. These programs are designed to cultivate a pipeline of future leaders who can steer the company through periods of change and uncertainty. Zurich’s leadership curriculum includes executive coaching, mentoring, and immersive leadership experiences that challenge participants to develop strategic thinking, decision-making, and people management skills. The company also places a strong emphasis on diversity and inclusion in its leadership programs, ensuring that leaders reflect the diverse markets and communities that Zurich serves.</w:t>
        <w:br/>
        <w:br/>
        <w:t>**Career Development and Succession Planning**</w:t>
        <w:br/>
        <w:br/>
        <w:t>Zurich’s approach to capability development is closely aligned with its career development and succession planning efforts. The company employs a robust talent management system that identifies high-potential employees and provides them with targeted development opportunities. This includes rotational assignments, cross-functional projects, and international secondments that broaden employees’ perspectives and enhance their career trajectories. Succession planning is integrated into Zurich’s learning strategy, with a focus on preparing employees for key roles and ensuring a smooth transition of leadership.</w:t>
        <w:br/>
        <w:br/>
        <w:t>**Continuous Learning Culture**</w:t>
        <w:br/>
        <w:br/>
        <w:t>To foster a culture of continuous learning, Zurich encourages employees to take ownership of their professional development. The company promotes a growth mindset and provides access to a wide array of learning resources, including online libraries, webinars, and industry conferences. Employees are empowered to set personal learning goals and are supported by managers who act as coaches and facilitators. Zurich’s commitment to continuous learning is reflected in its performance management system, which incorporates learning objectives as a key component of employee evaluations.</w:t>
        <w:br/>
        <w:br/>
        <w:t>**Impact and Measurement**</w:t>
        <w:br/>
        <w:br/>
        <w:t>Zurich regularly assesses the impact of its capability development initiatives through a combination of qualitative and quantitative measures. This includes employee feedback, participation rates, and the achievement of learning outcomes. The company also tracks the career progression of participants and the effectiveness of its leadership pipeline. By measuring the impact of its learning programs, Zurich ensures that its investments in capability development deliver tangible benefits to both employees and the organization.</w:t>
        <w:br/>
        <w:br/>
        <w:t>In conclusion, Zurich’s capability development and learning strategy is a vital component of its workforce agenda, enabling the company to build a skilled, resilient, and future-ready workforce. By aligning learning initiatives with business objectives and fostering a culture of continuous improvement, Zurich is well-positioned to meet the challenges of the financial services industry and maintain its competitive edge.</w:t>
      </w:r>
    </w:p>
    <w:p>
      <w:pPr>
        <w:pStyle w:val="Heading2"/>
      </w:pPr>
      <w:r>
        <w:t>4.5 Culture and employee engagement</w:t>
      </w:r>
    </w:p>
    <w:p>
      <w:pPr/>
      <w:r>
        <w:t>Zurich's culture and employee engagement strategy is a cornerstone of its operational success, reflecting a commitment to fostering an inclusive, dynamic, and high-performance environment. This strategy is underpinned by several key principles and initiatives designed to align employee values with organizational goals, enhance job satisfaction, and drive productivity.</w:t>
        <w:br/>
        <w:br/>
        <w:t>At the heart of Zurich's cultural framework is a strong emphasis on diversity and inclusion. The company recognizes that a diverse workforce brings a wealth of perspectives and ideas, which are crucial for innovation and problem-solving. Zurich has implemented comprehensive diversity and inclusion programs aimed at increasing representation across all levels of the organization. These programs include targeted recruitment efforts, mentorship schemes, and employee resource groups that support underrepresented communities within the workforce.</w:t>
        <w:br/>
        <w:br/>
        <w:t>Employee engagement at Zurich is further bolstered by a robust internal communication strategy. The company prioritizes transparency and open dialogue, ensuring that employees are well-informed about corporate objectives, strategic changes, and performance metrics. Regular town hall meetings, interactive webinars, and digital platforms are utilized to facilitate two-way communication, allowing employees to voice their opinions and contribute to decision-making processes.</w:t>
        <w:br/>
        <w:br/>
        <w:t>Moreover, Zurich places significant importance on professional development and continuous learning. The company offers a range of training programs, workshops, and e-learning modules designed to enhance skills and competencies. These initiatives are tailored to meet the evolving needs of the business and the aspirations of individual employees, fostering a culture of growth and adaptability. Leadership development programs are also a key focus, preparing high-potential employees for future leadership roles and ensuring a strong pipeline of talent.</w:t>
        <w:br/>
        <w:br/>
        <w:t>Employee well-being is another critical component of Zurich's engagement strategy. The company provides comprehensive health and wellness programs that support physical, mental, and emotional well-being. These programs include access to fitness facilities, mental health resources, flexible work arrangements, and initiatives that promote work-life balance. By prioritizing employee well-being, Zurich aims to create a supportive environment where employees can thrive both personally and professionally.</w:t>
        <w:br/>
        <w:br/>
        <w:t>Zurich also recognizes the importance of corporate social responsibility (CSR) in shaping a positive organizational culture. Employees are encouraged to participate in community service and volunteer activities, which are integral to Zurich's CSR initiatives. These activities not only contribute to societal well-being but also enhance employee engagement by fostering a sense of purpose and connection to the broader community.</w:t>
        <w:br/>
        <w:br/>
        <w:t>The effectiveness of Zurich's culture and engagement initiatives is regularly assessed through employee surveys and feedback mechanisms. These tools provide valuable insights into employee satisfaction, identify areas for improvement, and inform the development of future strategies. Zurich is committed to acting on this feedback, demonstrating a responsive and adaptive approach to managing its workforce.</w:t>
        <w:br/>
        <w:br/>
        <w:t>In summary, Zurich's culture and employee engagement strategy is characterized by a strong commitment to diversity and inclusion, transparent communication, continuous learning, employee well-being, and corporate social responsibility. These elements work synergistically to create a vibrant and engaging workplace that supports employee satisfaction and drives organizational performance. As Zurich continues to evolve, its focus on culture and engagement will remain a key priority, ensuring that the company attracts, retains, and develops top talent in a competitive global market.</w:t>
      </w:r>
    </w:p>
    <w:p>
      <w:pPr>
        <w:pStyle w:val="Heading2"/>
      </w:pPr>
      <w:r>
        <w:t>4.6 Workforce transformation</w:t>
      </w:r>
    </w:p>
    <w:p>
      <w:pPr/>
      <w:r>
        <w:t>The workforce transformation at Citi in Zurich is a critical component of the broader strategic overhaul aimed at enhancing operational efficiency, driving innovation, and ensuring alignment with the rapidly evolving financial services landscape. This transformation is driven by several key factors, including technological advancements, regulatory changes, and shifting client expectations, all of which necessitate a more agile and digitally adept workforce.</w:t>
        <w:br/>
        <w:br/>
        <w:t>**Strategic Objectives**</w:t>
        <w:br/>
        <w:br/>
        <w:t>The primary objective of the workforce transformation is to build a future-ready workforce that can effectively leverage digital tools and data analytics to enhance client service, risk management, and operational efficiency. This involves a comprehensive approach that includes reskilling and upskilling current employees, recruiting new talent with specialized skills, and fostering a culture of continuous learning and innovation.</w:t>
        <w:br/>
        <w:br/>
        <w:t>1. **Reskilling and Upskilling**</w:t>
        <w:br/>
        <w:t xml:space="preserve">   - **Digital Competency**: A significant focus is placed on enhancing digital competencies across the workforce. This includes training programs in data analytics, cybersecurity, and digital customer engagement tools.</w:t>
        <w:br/>
        <w:t xml:space="preserve">   - **Leadership Development**: Programs are being implemented to develop leadership skills that are crucial for navigating the complexities of a digital-first environment, such as strategic thinking, change management, and digital fluency.</w:t>
        <w:br/>
        <w:br/>
        <w:t>2. **Talent Acquisition**</w:t>
        <w:br/>
        <w:t xml:space="preserve">   - **Targeted Recruitment**: Citi is actively recruiting individuals with expertise in emerging technologies such as artificial intelligence, machine learning, and blockchain. This is aimed at bolstering the firm’s capabilities in these areas and driving innovation.</w:t>
        <w:br/>
        <w:t xml:space="preserve">   - **Diversity and Inclusion**: Efforts are being made to enhance diversity within the workforce, recognizing that diverse teams are more innovative and better equipped to serve a global client base.</w:t>
        <w:br/>
        <w:br/>
        <w:t>3. **Cultural Transformation**</w:t>
        <w:br/>
        <w:t xml:space="preserve">   - **Agility and Innovation**: The transformation strategy emphasizes creating a culture that values agility and innovation. This involves encouraging employees to experiment with new ideas and approaches and fostering an environment where failure is seen as a learning opportunity.</w:t>
        <w:br/>
        <w:t xml:space="preserve">   - **Collaboration and Communication**: Enhancing collaboration across different functions and geographies is a key priority. This is supported by investments in collaborative technologies and platforms that facilitate seamless communication and teamwork.</w:t>
        <w:br/>
        <w:br/>
        <w:t>**Implementation Framework**</w:t>
        <w:br/>
        <w:br/>
        <w:t>The workforce transformation is being implemented through a structured framework that includes several phases:</w:t>
        <w:br/>
        <w:br/>
        <w:t>- **Assessment and Planning**: This initial phase involves a comprehensive assessment of current workforce capabilities and identification of skill gaps. Based on this analysis, a detailed transformation roadmap is developed, outlining the specific initiatives, timelines, and resources required.</w:t>
        <w:br/>
        <w:br/>
        <w:t>- **Execution and Monitoring**: The execution phase involves rolling out the various initiatives, such as training programs and recruitment drives. Progress is closely monitored through key performance indicators (KPIs) such as employee engagement scores, training completion rates, and recruitment metrics.</w:t>
        <w:br/>
        <w:br/>
        <w:t>- **Review and Adaptation**: Regular reviews are conducted to assess the effectiveness of the transformation initiatives. Feedback from employees and other stakeholders is used to make necessary adjustments and ensure the transformation remains aligned with strategic objectives.</w:t>
        <w:br/>
        <w:br/>
        <w:t>**Challenges and Mitigation Strategies**</w:t>
        <w:br/>
        <w:br/>
        <w:t>The workforce transformation in Zurich faces several challenges, including resistance to change, the fast pace of technological advancement, and the competitive talent market. To address these challenges, Citi has implemented several mitigation strategies:</w:t>
        <w:br/>
        <w:br/>
        <w:t>- **Change Management**: A robust change management framework is in place to support employees through the transition. This includes clear communication of the transformation’s objectives and benefits, as well as providing support and resources to help employees adapt to new roles and technologies.</w:t>
        <w:br/>
        <w:br/>
        <w:t>- **Partnerships and Collaborations**: Citi is partnering with educational institutions and industry bodies to stay abreast of the latest technological developments and ensure that training programs are aligned with industry standards.</w:t>
        <w:br/>
        <w:br/>
        <w:t>- **Employee Engagement**: Initiatives to enhance employee engagement and morale are prioritized, recognizing that an engaged workforce is more likely to embrace change and contribute to the transformation efforts.</w:t>
        <w:br/>
        <w:br/>
        <w:t>**Outcomes and Impact**</w:t>
        <w:br/>
        <w:br/>
        <w:t>The workforce transformation is expected to deliver several key benefits, including improved operational efficiency, enhanced risk management capabilities, and a stronger alignment with client needs. By equipping employees with the skills and tools needed to thrive in a digital-first environment, Citi aims to enhance its competitive positioning in the market and drive sustainable growth.</w:t>
        <w:br/>
        <w:br/>
        <w:t>In summary, the workforce transformation in Zurich is a comprehensive and strategic initiative designed to build a more agile, innovative, and digitally adept workforce. Through targeted reskilling and upskilling efforts, strategic recruitment, and cultural transformation, Citi is positioning itself to meet the challenges and opportunities of the future financial services landscape.</w:t>
      </w:r>
    </w:p>
    <w:p/>
    <w:p>
      <w:pPr>
        <w:pStyle w:val="Heading1"/>
      </w:pPr>
      <w:r>
        <w:t>5. Strategic Technology Partners</w:t>
      </w:r>
    </w:p>
    <w:p>
      <w:pPr>
        <w:pStyle w:val="Heading2"/>
      </w:pPr>
      <w:r>
        <w:t>Overview</w:t>
      </w:r>
    </w:p>
    <w:p>
      <w:pPr/>
      <w:r>
        <w:t>In the rapidly evolving landscape of financial services, strategic technology partnerships have become a cornerstone of Zurich's operational strategy. These alliances are not merely transactional arrangements but are deeply integrated collaborations that drive innovation, enhance operational efficiency, and support Zurich's strategic objectives. The partnerships span a variety of domains including cloud computing, cybersecurity, data analytics, artificial intelligence, and customer engagement platforms.</w:t>
        <w:br/>
        <w:br/>
        <w:t>**Cloud Computing and Infrastructure**</w:t>
        <w:br/>
        <w:br/>
        <w:t>Zurich has prioritized partnerships with leading cloud service providers to facilitate its digital transformation agenda. These collaborations enable Zurich to leverage scalable and flexible infrastructure, which is crucial for handling large volumes of data and supporting advanced analytics. By migrating core systems to the cloud, Zurich aims to enhance its agility, reduce IT costs, and improve disaster recovery capabilities. The cloud partnerships also support Zurich's initiatives in developing digital-first products and services, enabling faster time-to-market and improved customer experiences.</w:t>
        <w:br/>
        <w:br/>
        <w:t>**Cybersecurity**</w:t>
        <w:br/>
        <w:br/>
        <w:t>In an era where cyber threats are increasingly sophisticated, Zurich's partnerships with cybersecurity firms are vital to safeguarding its digital assets and customer data. These alliances provide Zurich with access to cutting-edge security technologies and threat intelligence. By integrating these solutions, Zurich enhances its capability to detect, prevent, and respond to cyber threats in real-time. The partnerships also facilitate compliance with regulatory requirements and industry standards, ensuring that Zurich maintains a robust security posture.</w:t>
        <w:br/>
        <w:br/>
        <w:t>**Data Analytics and Artificial Intelligence**</w:t>
        <w:br/>
        <w:br/>
        <w:t>Data is at the heart of Zurich's decision-making processes, and strategic partnerships in data analytics and AI are pivotal in harnessing its full potential. Collaborations with technology firms specializing in big data and machine learning enable Zurich to derive actionable insights from vast datasets. These insights inform strategic decisions, optimize underwriting processes, and enhance risk management. AI-driven solutions also play a critical role in personalizing customer interactions and automating routine tasks, thereby improving operational efficiency and customer satisfaction.</w:t>
        <w:br/>
        <w:br/>
        <w:t>**Customer Engagement Platforms**</w:t>
        <w:br/>
        <w:br/>
        <w:t>To meet the evolving expectations of digital-savvy customers, Zurich partners with technology firms that specialize in customer engagement platforms. These partnerships empower Zurich to deliver seamless, omnichannel experiences across multiple touchpoints. By integrating advanced CRM systems and leveraging customer data, Zurich can offer tailored products and services that resonate with individual customer needs. This approach not only enhances customer loyalty but also drives revenue growth by increasing cross-selling and upselling opportunities.</w:t>
        <w:br/>
        <w:br/>
        <w:t>**Innovation and Co-Creation**</w:t>
        <w:br/>
        <w:br/>
        <w:t>Zurich's strategic technology partnerships are also focused on fostering innovation through co-creation. By collaborating with fintech startups and technology incubators, Zurich gains access to emerging technologies and innovative business models. These partnerships facilitate the development of new products and services that address unmet customer needs and open new market opportunities. Co-creation initiatives often involve joint development projects, hackathons, and innovation labs, where Zurich and its partners work together to explore and prototype new ideas.</w:t>
        <w:br/>
        <w:br/>
        <w:t>**Strategic Alignment and Governance**</w:t>
        <w:br/>
        <w:br/>
        <w:t>To maximize the value of its technology partnerships, Zurich employs a structured approach to strategic alignment and governance. Each partnership is evaluated based on its alignment with Zurich's strategic goals and its potential to deliver measurable business outcomes. Governance frameworks are established to ensure effective collaboration, with clear roles, responsibilities, and performance metrics. Regular reviews and joint steering committees are part of the governance process, enabling Zurich to monitor progress, address challenges, and adapt strategies as needed.</w:t>
        <w:br/>
        <w:br/>
        <w:t>**Challenges and Opportunities**</w:t>
        <w:br/>
        <w:br/>
        <w:t>While strategic technology partnerships offer significant benefits, they also present challenges that Zurich must navigate. These include managing cultural differences, aligning objectives, and ensuring data privacy and security. However, these challenges also present opportunities for Zurich to strengthen its partnership management capabilities and enhance its competitive advantage. By fostering a culture of collaboration and continuous improvement, Zurich can unlock the full potential of its technology partnerships and drive sustainable growth.</w:t>
        <w:br/>
        <w:br/>
        <w:t>In conclusion, strategic technology partnerships are integral to Zurich's operational strategy, providing the tools and capabilities needed to thrive in a digital-first world. By leveraging these partnerships, Zurich not only enhances its technological capabilities but also positions itself as a leader in innovation and customer-centricity in the financial services industry.</w:t>
      </w:r>
    </w:p>
    <w:p>
      <w:pPr>
        <w:pStyle w:val="Heading2"/>
      </w:pPr>
      <w:r>
        <w:t>5.1 Global Outsourcing and Infrastructure Partners</w:t>
      </w:r>
    </w:p>
    <w:p>
      <w:pPr/>
      <w:r>
        <w:t>Zurich Insurance Group has strategically aligned with a diverse set of global outsourcing and infrastructure partners to bolster its technological capabilities and enhance operational efficiencies. This strategic alignment is pivotal for Zurich as it navigates the rapidly evolving insurance landscape, characterized by increasing digitalization, regulatory demands, and customer expectations for seamless, technology-driven services.</w:t>
        <w:br/>
        <w:br/>
        <w:t>The selection of outsourcing and infrastructure partners is guided by several key criteria, including technological expertise, scalability, cost-effectiveness, and the ability to support Zurich's global operations. These partnerships are structured to provide Zurich with access to cutting-edge technologies, robust IT infrastructure, and specialized skills that are not economically feasible to develop in-house.</w:t>
        <w:br/>
        <w:br/>
        <w:t>**Key Global Partners and Their Roles:**</w:t>
        <w:br/>
        <w:br/>
        <w:t>- **Accenture:** A long-standing partner, Accenture provides Zurich with consulting services, technology implementation, and managed services. Accenture's role is crucial in driving Zurich's digital transformation initiatives, particularly in areas such as cloud migration, data analytics, and the development of customer-centric digital platforms.</w:t>
        <w:br/>
        <w:br/>
        <w:t>- **IBM:** IBM supports Zurich's IT infrastructure through its cloud solutions and cognitive computing capabilities. The partnership focuses on enhancing Zurich's data processing capabilities, improving cybersecurity measures, and implementing AI-driven solutions to streamline claims processing and underwriting.</w:t>
        <w:br/>
        <w:br/>
        <w:t>- **TCS (Tata Consultancy Services):** TCS is instrumental in Zurich's application development and maintenance, providing a scalable workforce to manage Zurich's extensive IT application portfolio. TCS's expertise in agile methodologies and DevOps practices enables Zurich to accelerate its software development lifecycle and improve time-to-market for new digital products.</w:t>
        <w:br/>
        <w:br/>
        <w:t>- **Cognizant:** As a key partner in Zurich's digital innovation strategy, Cognizant offers services in digital engineering, cloud enablement, and business process outsourcing. Cognizant's role is particularly focused on enhancing customer experience through the development of intuitive digital interfaces and leveraging data analytics to personalize customer interactions.</w:t>
        <w:br/>
        <w:br/>
        <w:t>- **Microsoft Azure:** Zurich has adopted Microsoft Azure as a primary cloud platform to support its digital infrastructure needs. Azure's scalable cloud services facilitate Zurich's transition to a more flexible and resilient IT environment, enabling rapid deployment of digital services and improved disaster recovery capabilities.</w:t>
        <w:br/>
        <w:br/>
        <w:t>**Strategic Objectives and Benefits:**</w:t>
        <w:br/>
        <w:br/>
        <w:t>1. **Enhancement of Digital Capabilities:** By leveraging the expertise of its global partners, Zurich aims to significantly enhance its digital capabilities. This includes the development of advanced analytics platforms, AI-driven customer service solutions, and the integration of IoT technologies to offer innovative insurance products.</w:t>
        <w:br/>
        <w:br/>
        <w:t>2. **Operational Efficiency and Cost Reduction:** Outsourcing non-core IT functions to specialized partners allows Zurich to focus on its core insurance operations while benefiting from cost efficiencies. This strategic outsourcing reduces overhead costs associated with maintaining an extensive in-house IT department.</w:t>
        <w:br/>
        <w:br/>
        <w:t>3. **Scalability and Flexibility:** The partnerships provide Zurich with the scalability needed to quickly adapt to changing market conditions and customer demands. The ability to leverage global talent pools and technology resources ensures Zurich can scale its operations efficiently across different geographies.</w:t>
        <w:br/>
        <w:br/>
        <w:t>4. **Risk Management and Compliance:** Collaborating with global partners helps Zurich enhance its risk management frameworks and ensure compliance with international regulatory standards. Partners like IBM and Microsoft provide advanced cybersecurity solutions that protect Zurich's data assets and customer information.</w:t>
        <w:br/>
        <w:br/>
        <w:t>5. **Innovation and Competitive Advantage:** By integrating cutting-edge technologies through its partners, Zurich is positioned to innovate continuously, offering differentiated products and services that provide a competitive edge in the insurance market.</w:t>
        <w:br/>
        <w:br/>
        <w:t>**Challenges and Considerations:**</w:t>
        <w:br/>
        <w:br/>
        <w:t>- **Vendor Management:** Effective management of multiple vendor relationships is crucial to ensure alignment with Zurich's strategic goals and to maximize the value derived from these partnerships. This requires robust governance frameworks and clear communication channels.</w:t>
        <w:br/>
        <w:br/>
        <w:t>- **Data Security and Privacy:** As Zurich expands its digital footprint, ensuring data security and privacy remains a top priority. The company must work closely with its partners to implement stringent data protection measures and comply with evolving data privacy regulations.</w:t>
        <w:br/>
        <w:br/>
        <w:t>- **Cultural and Operational Alignment:** Achieving cultural and operational alignment with global partners is essential to foster collaboration and drive successful project outcomes. This involves aligning on shared values, goals, and processes.</w:t>
        <w:br/>
        <w:br/>
        <w:t>In conclusion, Zurich's strategic partnerships with global outsourcing and infrastructure providers are integral to its digital transformation journey. These partnerships enable Zurich to harness the latest technological advancements, drive operational efficiencies, and deliver superior customer experiences, thereby reinforcing its position as a leading global insurer.</w:t>
      </w:r>
    </w:p>
    <w:p>
      <w:pPr>
        <w:pStyle w:val="Heading2"/>
      </w:pPr>
      <w:r>
        <w:t>5.2 Systems Integration and Application Partners</w:t>
      </w:r>
    </w:p>
    <w:p>
      <w:pPr/>
      <w:r>
        <w:t>Zurich has strategically aligned with a select group of systems integration and application partners to enhance its operational capabilities and drive digital transformation across its global operations. These partnerships are pivotal in supporting Zurich's ambition to leverage technology for improved customer experience, operational efficiency, and risk management. The systems integration and application partners are chosen based on their expertise, global reach, and ability to deliver scalable and secure solutions that align with Zurich's strategic objectives.</w:t>
        <w:br/>
        <w:br/>
        <w:t>### Key Systems Integration Partners</w:t>
        <w:br/>
        <w:br/>
        <w:t>1. **Accenture**: As a leading global professional services company, Accenture provides Zurich with a wide range of services including strategy, consulting, digital, technology, and operations. Accenture's role in Zurich's transformation involves implementing cutting-edge technologies and process improvements that enhance customer interactions and streamline back-office functions. Accenture’s deep industry knowledge and innovative approach help Zurich in re-engineering its business processes to become more agile and responsive to market changes.</w:t>
        <w:br/>
        <w:br/>
        <w:t>2. **Capgemini**: Capgemini partners with Zurich to deliver comprehensive IT solutions that address complex business challenges. Their collaboration focuses on modernizing Zurich's IT infrastructure, integrating cloud solutions, and enhancing data analytics capabilities. Capgemini's expertise in digital transformation and cloud services enables Zurich to scale its operations efficiently and securely, ensuring that the company remains competitive in a rapidly evolving insurance landscape.</w:t>
        <w:br/>
        <w:br/>
        <w:t>3. **IBM**: IBM plays a crucial role in Zurich's technology strategy, particularly in areas of artificial intelligence and machine learning. Through its Watson platform, IBM assists Zurich in developing intelligent systems that improve decision-making processes and customer service. IBM's cloud and cognitive solutions are integral to Zurich's efforts to harness data analytics for better risk assessment and underwriting practices.</w:t>
        <w:br/>
        <w:br/>
        <w:t>### Application Partners</w:t>
        <w:br/>
        <w:br/>
        <w:t>1. **Salesforce**: As a leader in customer relationship management (CRM) solutions, Salesforce is instrumental in helping Zurich enhance its customer engagement strategies. By leveraging Salesforce's platform, Zurich can better manage customer interactions, personalize services, and improve sales and marketing effectiveness. The integration of Salesforce into Zurich's operations supports a more customer-centric approach, facilitating seamless communication and service delivery.</w:t>
        <w:br/>
        <w:br/>
        <w:t>2. **SAP**: SAP provides Zurich with enterprise resource planning (ERP) software that optimizes business processes and improves operational efficiency. The partnership with SAP allows Zurich to streamline its financial operations, supply chain management, and human resources functions. SAP's solutions are critical in providing Zurich with the agility needed to adapt to regulatory changes and market demands.</w:t>
        <w:br/>
        <w:br/>
        <w:t>3. **Microsoft**: Through its Azure cloud platform, Microsoft supports Zurich in its digital transformation journey by offering scalable and secure cloud services. Microsoft’s tools enable Zurich to enhance collaboration across its global teams, improve data storage and security, and accelerate the deployment of new applications. The partnership with Microsoft is essential for Zurich’s strategy to leverage cloud technology for operational excellence and innovation.</w:t>
        <w:br/>
        <w:br/>
        <w:t>### Strategic Objectives and Outcomes</w:t>
        <w:br/>
        <w:br/>
        <w:t>The collaboration with these systems integration and application partners is driven by several strategic objectives:</w:t>
        <w:br/>
        <w:br/>
        <w:t>- **Enhancing Customer Experience**: By integrating advanced CRM and AI technologies, Zurich aims to provide a more personalized and responsive customer experience. The use of data analytics and machine learning helps Zurich anticipate customer needs and tailor products and services accordingly.</w:t>
        <w:br/>
        <w:br/>
        <w:t>- **Operational Efficiency**: The modernization of IT infrastructure and the adoption of cloud solutions enable Zurich to streamline operations, reduce costs, and improve service delivery. This is particularly important in maintaining Zurich's competitive edge in a cost-sensitive industry.</w:t>
        <w:br/>
        <w:br/>
        <w:t>- **Risk Management and Compliance**: Leveraging advanced analytics and cognitive technologies helps Zurich improve its risk assessment and underwriting processes. The integration of compliance management tools ensures that Zurich adheres to regulatory requirements across different markets.</w:t>
        <w:br/>
        <w:br/>
        <w:t>- **Innovation and Agility**: The partnerships facilitate Zurich's ability to innovate rapidly and respond to market changes. By adopting agile methodologies and leveraging cloud-based solutions, Zurich can quickly deploy new products and services, enhancing its market responsiveness.</w:t>
        <w:br/>
        <w:br/>
        <w:t>### Challenges and Considerations</w:t>
        <w:br/>
        <w:br/>
        <w:t>While these partnerships offer significant benefits, there are challenges that Zurich must navigate:</w:t>
        <w:br/>
        <w:br/>
        <w:t>- **Integration Complexity**: The integration of new systems and applications can be complex, requiring careful planning and execution to avoid disruptions to existing operations.</w:t>
        <w:br/>
        <w:br/>
        <w:t>- **Data Security and Privacy**: As Zurich increasingly relies on cloud solutions and data analytics, ensuring data security and privacy is paramount. This involves implementing robust cybersecurity measures and adhering to data protection regulations.</w:t>
        <w:br/>
        <w:br/>
        <w:t>- **Change Management**: The success of technology integration depends on effective change management strategies that address employee training and adaptation to new systems and processes.</w:t>
        <w:br/>
        <w:br/>
        <w:t>In conclusion, Zurich's partnerships with leading systems integration and application providers are central to its strategy of leveraging technology for business transformation. These collaborations enable Zurich to enhance customer engagement, improve operational efficiency, and maintain robust risk management practices, positioning the company for sustained growth and competitiveness in the global insurance market.</w:t>
      </w:r>
    </w:p>
    <w:p>
      <w:pPr>
        <w:pStyle w:val="Heading2"/>
      </w:pPr>
      <w:r>
        <w:t>5.3 Hyperscaler Partnerships</w:t>
      </w:r>
    </w:p>
    <w:p>
      <w:pPr/>
      <w:r>
        <w:t>Zurich Insurance Group has strategically aligned itself with leading hyperscale cloud providers to drive its digital transformation agenda, enhance operational efficiency, and improve customer experience. These partnerships are pivotal in enabling Zurich to leverage scalable, secure, and resilient cloud infrastructure, which supports the company's ambition to become a more agile, data-driven organization.</w:t>
        <w:br/>
        <w:br/>
        <w:t>The collaboration with hyperscalers such as Amazon Web Services (AWS), Microsoft Azure, and Google Cloud Platform (GCP) is central to Zurich's technology strategy. Each of these partnerships brings unique capabilities and benefits that align with Zurich's strategic priorities.</w:t>
        <w:br/>
        <w:br/>
        <w:t>**Amazon Web Services (AWS):**</w:t>
        <w:br/>
        <w:t>AWS is a cornerstone of Zurich's cloud strategy, providing a robust platform for the deployment of core insurance applications and data analytics solutions. The partnership emphasizes:</w:t>
        <w:br/>
        <w:t>- **Scalability and Flexibility:** AWS's extensive global infrastructure allows Zurich to scale its operations dynamically, accommodating fluctuating demands and supporting global expansion efforts.</w:t>
        <w:br/>
        <w:t>- **Advanced Analytics and Machine Learning:** By leveraging AWS's machine learning services, Zurich is enhancing its predictive analytics capabilities, enabling more accurate risk assessments and personalized customer offerings.</w:t>
        <w:br/>
        <w:t>- **Security and Compliance:** AWS's comprehensive security and compliance framework ensures that Zurich's data is protected and adheres to regulatory requirements, which is critical in the highly regulated insurance industry.</w:t>
        <w:br/>
        <w:br/>
        <w:t>**Microsoft Azure:**</w:t>
        <w:br/>
        <w:t>Zurich's partnership with Microsoft Azure focuses on integrating cloud-based solutions to streamline operations and enhance collaboration across the organization. Key aspects include:</w:t>
        <w:br/>
        <w:t>- **Hybrid Cloud Solutions:** Azure's hybrid capabilities enable Zurich to seamlessly integrate on-premises and cloud environments, optimizing resource utilization and reducing operational costs.</w:t>
        <w:br/>
        <w:t>- **Productivity and Collaboration Tools:** Through Azure, Zurich utilizes Microsoft's suite of productivity tools, such as Office 365 and Teams, to enhance internal collaboration and improve employee productivity.</w:t>
        <w:br/>
        <w:t>- **AI and Cognitive Services:** Azure's AI services are instrumental in developing innovative solutions that improve customer engagement and streamline claims processing.</w:t>
        <w:br/>
        <w:br/>
        <w:t>**Google Cloud Platform (GCP):**</w:t>
        <w:br/>
        <w:t>Zurich collaborates with GCP to harness the power of data and drive innovation in its product offerings. The partnership is characterized by:</w:t>
        <w:br/>
        <w:t>- **Data Analytics and Insights:** GCP's advanced data analytics tools enable Zurich to extract actionable insights from vast amounts of data, supporting strategic decision-making and enhancing customer experience.</w:t>
        <w:br/>
        <w:t>- **Cloud-Native Development:** GCP's support for cloud-native application development accelerates Zurich's ability to bring new products to market, fostering innovation and competitiveness.</w:t>
        <w:br/>
        <w:t>- **Sustainability Initiatives:** Zurich leverages GCP's commitment to sustainability, aligning its cloud operations with Zurich's broader environmental goals.</w:t>
        <w:br/>
        <w:br/>
        <w:t>**Strategic Outcomes and Future Directions:**</w:t>
        <w:br/>
        <w:t>The strategic partnerships with these hyperscalers are integral to Zurich's digital transformation journey. By leveraging the strengths of AWS, Microsoft Azure, and GCP, Zurich is well-positioned to achieve several key objectives:</w:t>
        <w:br/>
        <w:t>- **Enhanced Agility:** The ability to rapidly deploy and scale applications across the globe enables Zurich to respond swiftly to market changes and customer needs.</w:t>
        <w:br/>
        <w:t>- **Improved Customer Experience:** By utilizing advanced analytics and AI, Zurich can offer more personalized and efficient services, enhancing customer satisfaction and loyalty.</w:t>
        <w:br/>
        <w:t>- **Operational Efficiency:** Cloud-based solutions streamline processes and reduce costs, allowing Zurich to allocate resources more effectively and invest in strategic initiatives.</w:t>
        <w:br/>
        <w:t>- **Innovation and Growth:** The partnerships facilitate the development of innovative products and services, driving growth and maintaining Zurich's competitive edge in the insurance industry.</w:t>
        <w:br/>
        <w:br/>
        <w:t>Looking ahead, Zurich plans to deepen its collaboration with these hyperscalers, exploring new technologies such as edge computing, blockchain, and the Internet of Things (IoT) to further enhance its capabilities. By continuously evolving its cloud strategy, Zurich aims to remain at the forefront of digital innovation in the insurance sector.</w:t>
      </w:r>
    </w:p>
    <w:p>
      <w:pPr>
        <w:pStyle w:val="Heading2"/>
      </w:pPr>
      <w:r>
        <w:t>5.4 Consulting and Strategic Advisory</w:t>
      </w:r>
    </w:p>
    <w:p>
      <w:pPr/>
      <w:r>
        <w:t>In the evolving landscape of financial services, Zurich has strategically aligned itself with a range of consulting and strategic advisory partners to drive its digital transformation and operational excellence. These partnerships are pivotal in navigating the complexities of regulatory compliance, technological innovation, and market competition. The collaboration with consulting firms is structured to leverage their expertise in several key areas, including digital strategy, risk management, regulatory compliance, and operational efficiency.</w:t>
        <w:br/>
        <w:br/>
        <w:t>**Digital Strategy and Transformation**</w:t>
        <w:br/>
        <w:br/>
        <w:t>Zurich's digital strategy is underpinned by partnerships with leading consulting firms that specialize in digital transformation. These firms provide Zurich with insights into emerging technologies and help in crafting strategies that enhance customer experience, streamline operations, and foster innovation. The advisory services focus on:</w:t>
        <w:br/>
        <w:br/>
        <w:t>- **Customer Experience Enhancement**: Consultants work with Zurich to design and implement digital tools that improve customer interactions, reduce friction, and increase satisfaction. This includes the development of user-friendly interfaces, personalized services, and seamless multi-channel experiences.</w:t>
        <w:br/>
        <w:t>- **Process Automation**: Advisory partners assist in identifying processes suitable for automation, thus improving efficiency and reducing operational costs. This involves the deployment of robotic process automation (RPA) and artificial intelligence (AI) solutions.</w:t>
        <w:br/>
        <w:t>- **Data Analytics and Insights**: Consulting firms help Zurich harness the power of big data analytics to derive actionable insights. This includes building data-driven models that predict customer behavior, optimize pricing strategies, and enhance underwriting processes.</w:t>
        <w:br/>
        <w:br/>
        <w:t>**Risk Management and Compliance**</w:t>
        <w:br/>
        <w:br/>
        <w:t>In the realm of risk management and regulatory compliance, Zurich collaborates with consulting partners to ensure adherence to global and local regulations. These partnerships are crucial in maintaining Zurich's reputation and operational integrity. Key areas of focus include:</w:t>
        <w:br/>
        <w:br/>
        <w:t>- **Regulatory Advisory**: Consulting firms provide Zurich with up-to-date knowledge on regulatory changes and help in implementing compliance frameworks that align with international standards such as Solvency II and IFRS 17.</w:t>
        <w:br/>
        <w:t>- **Enterprise Risk Management**: Partners assist in developing robust risk management strategies that encompass market, credit, and operational risks. This includes scenario analysis, stress testing, and the establishment of risk appetite frameworks.</w:t>
        <w:br/>
        <w:t>- **Cybersecurity and Data Protection**: With the increasing threat of cyber attacks, Zurich relies on consulting partners to enhance its cybersecurity posture. This involves the implementation of advanced security protocols, regular vulnerability assessments, and employee training programs.</w:t>
        <w:br/>
        <w:br/>
        <w:t>**Operational Efficiency and Cost Optimization**</w:t>
        <w:br/>
        <w:br/>
        <w:t>Consulting and strategic advisory partners play a critical role in Zurich's efforts to optimize operational efficiency and reduce costs. These initiatives are designed to streamline processes, eliminate redundancies, and improve overall productivity. Key initiatives include:</w:t>
        <w:br/>
        <w:br/>
        <w:t>- **Lean Operations**: Advisory firms assist Zurich in adopting lean methodologies to improve process efficiency and reduce waste. This involves process mapping, value stream analysis, and continuous improvement initiatives.</w:t>
        <w:br/>
        <w:t>- **Strategic Sourcing and Procurement**: Consulting partners help Zurich optimize its procurement processes, negotiate better terms with suppliers, and manage supply chain risks. This includes the implementation of e-procurement solutions and supplier relationship management systems.</w:t>
        <w:br/>
        <w:t>- **Shared Services and Outsourcing**: To achieve cost savings and operational flexibility, Zurich collaborates with consultants to explore shared services and outsourcing opportunities. This involves the assessment of non-core activities that can be outsourced to specialized service providers.</w:t>
        <w:br/>
        <w:br/>
        <w:t>**Innovation and Competitive Advantage**</w:t>
        <w:br/>
        <w:br/>
        <w:t>Zurich's partnership with consulting firms is also focused on fostering innovation and maintaining a competitive edge in the insurance industry. These collaborations are aimed at:</w:t>
        <w:br/>
        <w:br/>
        <w:t>- **Innovation Labs and Incubators**: Consulting partners assist Zurich in setting up innovation labs and incubators that nurture new ideas and technologies. These initiatives encourage experimentation and rapid prototyping of innovative solutions.</w:t>
        <w:br/>
        <w:t>- **Strategic Alliances and Ecosystems**: Advisory firms help Zurich identify and establish strategic alliances with technology startups and fintech companies. This enables Zurich to access cutting-edge technologies and expand its ecosystem of partners.</w:t>
        <w:br/>
        <w:t>- **Market Intelligence and Competitive Analysis**: Consulting partners provide Zurich with market intelligence and competitive analysis to inform strategic decision-making. This includes benchmarking against industry peers and identifying emerging trends and opportunities.</w:t>
        <w:br/>
        <w:br/>
        <w:t>**Conclusion**</w:t>
        <w:br/>
        <w:br/>
        <w:t>In conclusion, Zurich's strategic partnerships with consulting and advisory firms are integral to its success in the digital age. These collaborations provide Zurich with the expertise and resources needed to navigate the complexities of the insurance industry, drive innovation, and achieve operational excellence. By leveraging the strengths of its consulting partners, Zurich is well-positioned to adapt to changing market conditions, meet regulatory requirements, and deliver superior value to its customers and stakeholders.</w:t>
      </w:r>
    </w:p>
    <w:p>
      <w:pPr>
        <w:pStyle w:val="Heading2"/>
      </w:pPr>
      <w:r>
        <w:t>5.5 Fintech_and_Startup_Ecosystem</w:t>
      </w:r>
    </w:p>
    <w:p>
      <w:pPr/>
      <w:r>
        <w:t>Zurich has emerged as a vibrant hub for fintech innovation, leveraging its strategic position within Europe and its robust financial services industry. The city's fintech and startup ecosystem is characterized by a dynamic interplay between established financial institutions, innovative startups, and a supportive regulatory environment. This ecosystem is fueled by Zurich's reputation as a global financial center, which attracts a diverse pool of talent and investment.</w:t>
        <w:br/>
        <w:br/>
        <w:t>The fintech landscape in Zurich is diverse, encompassing a wide range of sub-sectors including payments, wealth management, blockchain, and insurtech. Startups in these areas benefit from Zurich's strong infrastructure, access to capital, and proximity to major financial institutions. This proximity facilitates collaboration and partnerships, allowing startups to leverage the expertise and resources of established players.</w:t>
        <w:br/>
        <w:br/>
        <w:t>One of the key drivers of Zurich's fintech ecosystem is the presence of several renowned accelerators and incubators that provide startups with the necessary support to scale their operations. These programs offer mentorship, networking opportunities, and access to potential investors, creating a conducive environment for innovation. Notable accelerators include F10, which focuses on fintech and insurtech startups, and Kickstart Accelerator, which provides a platform for startups across various sectors to collaborate with large corporations.</w:t>
        <w:br/>
        <w:br/>
        <w:t>The regulatory landscape in Zurich is also favorable for fintech innovation. The Swiss Financial Market Supervisory Authority (FINMA) has implemented a fintech-friendly regulatory framework that encourages innovation while ensuring consumer protection. This framework includes a fintech license that allows companies to accept public deposits of up to CHF 100 million without requiring a full banking license. Additionally, the Swiss government has established a regulatory sandbox that allows fintech companies to test their products and services in a controlled environment, further fostering innovation.</w:t>
        <w:br/>
        <w:br/>
        <w:t>Collaboration between traditional financial institutions and fintech startups is a hallmark of Zurich's ecosystem. Many banks and insurance companies in Zurich have established innovation labs and venture arms to invest in and collaborate with fintech startups. These partnerships are mutually beneficial, as they allow traditional institutions to enhance their digital capabilities and offer more innovative products to their customers, while startups gain access to a broader customer base and industry expertise.</w:t>
        <w:br/>
        <w:br/>
        <w:t>Investment in Zurich's fintech sector has been robust, with both domestic and international investors recognizing the potential of the city's startups. Venture capital firms, corporate venture arms, and angel investors actively participate in funding rounds, providing the necessary capital for startups to grow and expand their operations. The presence of global financial institutions in Zurich also attracts foreign investment, further strengthening the ecosystem.</w:t>
        <w:br/>
        <w:br/>
        <w:t>The talent pool in Zurich is another critical factor contributing to the success of its fintech ecosystem. The city is home to several prestigious universities and research institutions, which produce a steady stream of highly skilled graduates in fields such as computer science, engineering, and finance. This talent pool is complemented by a diverse international workforce, attracted by Zurich's high quality of life and strong job market.</w:t>
        <w:br/>
        <w:br/>
        <w:t>Zurich's fintech ecosystem is also characterized by a strong sense of community and collaboration. Regular events, meetups, and conferences provide opportunities for networking and knowledge sharing among startups, investors, and industry experts. These events foster a culture of collaboration and innovation, helping to drive the ecosystem forward.</w:t>
        <w:br/>
        <w:br/>
        <w:t>In summary, Zurich's fintech and startup ecosystem is a dynamic and rapidly evolving landscape that benefits from a combination of strategic location, robust infrastructure, supportive regulatory environment, and a collaborative culture. The city's ability to attract talent, investment, and innovation positions it as a leading fintech hub in Europe, with the potential to drive significant advancements in the financial services industry.</w:t>
      </w:r>
    </w:p>
    <w:p>
      <w:pPr>
        <w:pStyle w:val="Heading2"/>
      </w:pPr>
      <w:r>
        <w:t>5.6 Vendor Management Model</w:t>
      </w:r>
    </w:p>
    <w:p>
      <w:pPr/>
      <w:r>
        <w:t>The Vendor Management Model at Zurich is a sophisticated framework designed to optimize the strategic engagement and oversight of technology partners. This model is integral to ensuring that vendor relationships align with Zurich's broader strategic objectives, particularly in the realms of digital transformation, operational efficiency, and risk management. The model is structured around several key components, each contributing to a comprehensive approach to vendor management.</w:t>
        <w:br/>
        <w:br/>
        <w:t>**1. Vendor Segmentation and Selection:**</w:t>
        <w:br/>
        <w:t>Zurich employs a rigorous vendor segmentation process to categorize technology partners based on their strategic importance, risk profile, and potential impact on business operations. This segmentation is pivotal in prioritizing management attention and resources. Vendors are classified into tiers, ranging from strategic partners, who are deeply integrated into Zurich’s core operations, to transactional vendors, who provide commoditized services. The selection process emphasizes due diligence, focusing on vendors' financial stability, technological capabilities, and alignment with Zurich's ethical standards.</w:t>
        <w:br/>
        <w:br/>
        <w:t>**2. Contractual Framework and Governance:**</w:t>
        <w:br/>
        <w:t>A robust contractual framework underpins Zurich's vendor relationships, ensuring clarity in service expectations, performance metrics, and compliance requirements. Contracts are meticulously crafted to include Service Level Agreements (SLAs), Key Performance Indicators (KPIs), and penalty clauses for non-performance. Governance structures are established to oversee contract execution, involving regular performance reviews and strategic alignment meetings. These structures facilitate continuous engagement with vendors, ensuring that service delivery remains aligned with Zurich's evolving business needs.</w:t>
        <w:br/>
        <w:br/>
        <w:t>**3. Performance Monitoring and Risk Management:**</w:t>
        <w:br/>
        <w:t>Performance monitoring is a cornerstone of Zurich's vendor management model, employing a blend of quantitative and qualitative metrics to assess vendor performance. This includes real-time tracking of service delivery against SLAs, periodic audits, and customer satisfaction surveys. Risk management is integrated into this process, with a focus on identifying and mitigating risks related to data security, compliance, and operational continuity. Zurich utilizes advanced analytics to predict potential disruptions and implement proactive measures, thereby safeguarding critical business functions.</w:t>
        <w:br/>
        <w:br/>
        <w:t>**4. Relationship Management and Collaboration:**</w:t>
        <w:br/>
        <w:t>Building and maintaining strong relationships with vendors is essential for fostering innovation and achieving mutual goals. Zurich emphasizes collaborative partnerships, encouraging open communication and joint problem-solving initiatives. Regular workshops and innovation forums are conducted to explore new technologies and co-develop solutions that drive business value. This collaborative approach not only enhances service delivery but also positions Zurich as a preferred partner in the vendor ecosystem.</w:t>
        <w:br/>
        <w:br/>
        <w:t>**5. Continuous Improvement and Innovation:**</w:t>
        <w:br/>
        <w:t>Zurich's vendor management model is dynamic, incorporating continuous improvement mechanisms to adapt to changing market conditions and technological advancements. Feedback loops are established to capture insights from vendor interactions, which inform strategic adjustments and process enhancements. Innovation is actively pursued through pilot programs and proof-of-concept initiatives with select vendors, enabling Zurich to test and integrate cutting-edge technologies in a controlled environment.</w:t>
        <w:br/>
        <w:br/>
        <w:t>**6. Ethical and Sustainable Sourcing:**</w:t>
        <w:br/>
        <w:t>Ethical considerations and sustainability are integral to Zurich's vendor management strategy. The company is committed to partnering with vendors who adhere to high ethical standards and contribute to sustainable business practices. Zurich's procurement policies mandate compliance with environmental, social, and governance (ESG) criteria, ensuring that vendor activities align with the company's corporate responsibility goals. This commitment to ethical sourcing not only enhances Zurich's brand reputation but also mitigates risks associated with non-compliance and reputational damage.</w:t>
        <w:br/>
        <w:br/>
        <w:t>**Conclusion:**</w:t>
        <w:br/>
        <w:t>Zurich's Vendor Management Model is a comprehensive framework that balances strategic alignment, operational efficiency, and risk management. By segmenting vendors, establishing robust governance structures, and fostering collaborative relationships, Zurich ensures that its technology partnerships are both effective and resilient. The model's emphasis on continuous improvement and ethical sourcing further strengthens Zurich's position as a leader in the insurance industry, capable of navigating the complexities of the digital age while upholding its commitment to corporate responsibility.</w:t>
      </w:r>
    </w:p>
    <w:p/>
    <w:p>
      <w:pPr>
        <w:pStyle w:val="Heading1"/>
      </w:pPr>
      <w:r>
        <w:t>6. Location footprint</w:t>
      </w:r>
    </w:p>
    <w:p>
      <w:pPr>
        <w:pStyle w:val="Heading2"/>
      </w:pPr>
      <w:r>
        <w:t>6.1 Global hubs</w:t>
      </w:r>
    </w:p>
    <w:p>
      <w:pPr/>
      <w:r>
        <w:t>Zurich serves as a pivotal global hub within Citi's expansive international network, strategically positioned to leverage Switzerland's robust financial ecosystem and regulatory stability. The city is renowned for its sophisticated banking infrastructure, skilled workforce, and reputation as a center for innovation and financial services. Citi's presence in Zurich is integral to its European operations, facilitating cross-border transactions, wealth management, and corporate banking services.</w:t>
        <w:br/>
        <w:br/>
        <w:t>### Strategic Importance</w:t>
        <w:br/>
        <w:br/>
        <w:t>Zurich's role as a global hub is underscored by its strategic importance in Citi's operational framework. The city acts as a gateway to European markets, providing access to a diverse range of financial services and products. This positioning enables Citi to offer tailored solutions to multinational corporations, institutional clients, and high-net-worth individuals. The hub's capabilities are aligned with Citi's global strategy of delivering comprehensive financial services through a network of interconnected regional centers.</w:t>
        <w:br/>
        <w:br/>
        <w:t>- **Cross-Border Transactions**: Zurich's hub facilitates seamless cross-border transactions, leveraging Switzerland's extensive network of bilateral treaties and agreements. This capability is crucial for clients engaged in international trade and investment, ensuring efficient and compliant transaction processing.</w:t>
        <w:br/>
        <w:t>- **Wealth Management**: The city is a key center for Citi's wealth management operations, offering bespoke advisory services and investment solutions. Zurich's expertise in private banking and asset management enhances Citi's ability to cater to the complex needs of high-net-worth clients.</w:t>
        <w:br/>
        <w:t>- **Corporate Banking**: Citi's Zurich hub provides a comprehensive suite of corporate banking services, including cash management, trade finance, and lending solutions. The hub's proximity to major European financial centers allows for agile response to client needs and market opportunities.</w:t>
        <w:br/>
        <w:br/>
        <w:t>### Operational Capabilities</w:t>
        <w:br/>
        <w:br/>
        <w:t>Citi's Zurich hub is equipped with advanced technological infrastructure and a highly skilled workforce, enabling efficient service delivery and operational excellence. The hub's capabilities are continuously enhanced through investments in technology and human capital, ensuring alignment with Citi's global standards and regulatory requirements.</w:t>
        <w:br/>
        <w:br/>
        <w:t>- **Technological Infrastructure**: The hub features state-of-the-art technology platforms that support Citi's digital banking initiatives and enhance operational efficiency. These platforms facilitate real-time transaction processing, data analytics, and risk management, providing clients with secure and reliable services.</w:t>
        <w:br/>
        <w:t>- **Skilled Workforce**: Zurich's hub employs a diverse team of professionals with expertise in finance, technology, and risk management. The workforce is equipped to navigate complex regulatory environments and deliver innovative solutions tailored to client needs.</w:t>
        <w:br/>
        <w:t>- **Regulatory Compliance**: Citi's operations in Zurich are subject to rigorous regulatory oversight, ensuring adherence to global and local standards. The hub's compliance framework is designed to mitigate risks and safeguard client interests, reinforcing Citi's commitment to ethical and responsible banking practices.</w:t>
        <w:br/>
        <w:br/>
        <w:t>### Innovation and Collaboration</w:t>
        <w:br/>
        <w:br/>
        <w:t>Zurich is a hub of innovation, fostering collaboration between Citi and local fintech companies, academic institutions, and industry partners. This ecosystem supports the development of cutting-edge financial technologies and solutions, enhancing Citi's competitive edge in the global market.</w:t>
        <w:br/>
        <w:br/>
        <w:t>- **Fintech Partnerships**: Citi collaborates with fintech startups in Zurich to explore new technologies and business models. These partnerships drive innovation in areas such as blockchain, artificial intelligence, and digital payments, enabling Citi to offer next-generation financial services.</w:t>
        <w:br/>
        <w:t>- **Academic Collaborations**: The hub engages with leading universities and research institutions to advance knowledge and expertise in financial services. These collaborations facilitate talent development and provide insights into emerging trends and challenges in the industry.</w:t>
        <w:br/>
        <w:t>- **Industry Engagement**: Citi actively participates in industry forums and associations in Zurich, contributing to the development of best practices and regulatory frameworks. This engagement ensures that Citi remains at the forefront of industry developments and maintains its leadership position in the global financial landscape.</w:t>
        <w:br/>
        <w:br/>
        <w:t>### Future Outlook</w:t>
        <w:br/>
        <w:br/>
        <w:t>Looking ahead, Citi's Zurich hub is poised to play a critical role in the bank's growth strategy, capitalizing on opportunities in the evolving financial landscape. The hub's strategic initiatives are focused on expanding service offerings, enhancing client experiences, and driving sustainable growth.</w:t>
        <w:br/>
        <w:br/>
        <w:t>- **Service Expansion**: Citi plans to expand its service offerings in Zurich, with a focus on sustainable finance, digital banking, and wealth management. These initiatives aim to capture emerging market opportunities and meet the evolving needs of clients.</w:t>
        <w:br/>
        <w:t>- **Client Experience**: The hub is committed to enhancing client experiences through personalized services and digital innovations. Citi's investment in customer-centric solutions aims to strengthen client relationships and drive loyalty.</w:t>
        <w:br/>
        <w:t>- **Sustainable Growth**: Citi's Zurich hub is aligned with the bank's sustainability goals, promoting responsible banking practices and supporting initiatives that contribute to environmental and social well-being. The hub's focus on sustainable finance and ESG integration underscores Citi's commitment to creating long-term value for stakeholders.</w:t>
        <w:br/>
        <w:br/>
        <w:t>In summary, Zurich's role as a global hub is integral to Citi's operational success, providing a platform for innovation, collaboration, and sustainable growth. The hub's strategic importance, operational capabilities, and future outlook position it as a key driver of Citi's global ambitions.</w:t>
      </w:r>
    </w:p>
    <w:p>
      <w:pPr>
        <w:pStyle w:val="Heading2"/>
      </w:pPr>
      <w:r>
        <w:t>6.2 Regional distribution</w:t>
      </w:r>
    </w:p>
    <w:p>
      <w:pPr/>
      <w:r>
        <w:t>Zurich's regional distribution is a testament to its strategic positioning within the global economic landscape. As the largest city in Switzerland, Zurich serves as a pivotal hub for finance, technology, and innovation. The city's regional distribution is characterized by a blend of traditional industries and emerging sectors, each contributing to its robust economic framework.</w:t>
        <w:br/>
        <w:br/>
        <w:t>The financial services sector remains a cornerstone of Zurich's regional economy, with numerous multinational banks and financial institutions establishing their headquarters or significant operations in the city. Zurich's reputation as a financial powerhouse is supported by its well-developed infrastructure, regulatory environment, and access to a highly skilled workforce. The presence of the Swiss Stock Exchange further cements its status as a leading financial center, attracting investment and facilitating capital flows across Europe and beyond.</w:t>
        <w:br/>
        <w:br/>
        <w:t>In addition to finance, Zurich has emerged as a critical player in the technology and innovation sectors. The city is home to a vibrant ecosystem of startups and established tech companies, driven by a culture of innovation and supported by world-class research institutions such as ETH Zurich and the University of Zurich. These institutions not only provide a steady stream of talent but also foster collaboration between academia and industry, leading to breakthroughs in fields such as artificial intelligence, biotechnology, and fintech.</w:t>
        <w:br/>
        <w:br/>
        <w:t>Zurich's regional distribution also includes a strong presence in the manufacturing and industrial sectors. The city and its surrounding areas host a diverse range of manufacturing activities, from precision engineering and machinery to pharmaceuticals and chemicals. This industrial base is supported by Switzerland's reputation for quality and precision, as well as its strategic location at the heart of Europe, which provides easy access to key markets.</w:t>
        <w:br/>
        <w:br/>
        <w:t>The service sector, encompassing tourism, hospitality, and retail, plays a significant role in Zurich's regional economy. The city's picturesque setting, rich cultural heritage, and reputation for high quality of life make it a popular destination for tourists and expatriates alike. Zurich's well-developed transportation network, including its international airport and efficient public transit system, further enhances its appeal as a destination for business and leisure travel.</w:t>
        <w:br/>
        <w:br/>
        <w:t>Moreover, Zurich's regional distribution is characterized by its commitment to sustainability and environmental stewardship. The city has implemented a range of initiatives aimed at reducing its carbon footprint and promoting sustainable practices across various sectors. These efforts are supported by Zurich's participation in international sustainability networks and its adherence to global environmental standards.</w:t>
        <w:br/>
        <w:br/>
        <w:t>The regional distribution of Zurich is not without its challenges. The city's high cost of living and competitive real estate market can pose barriers to entry for new businesses and residents. Additionally, Zurich's reliance on the financial sector makes it susceptible to global economic fluctuations and regulatory changes. However, the city's diversified economy and proactive policy measures help mitigate these risks, ensuring continued growth and resilience.</w:t>
        <w:br/>
        <w:br/>
        <w:t>In summary, Zurich's regional distribution is a reflection of its multifaceted economic landscape. The city's strategic location, strong financial sector, thriving technology and innovation ecosystem, and commitment to sustainability position it as a leading global city. As Zurich continues to evolve, its regional distribution will likely adapt to new economic realities, driven by technological advancements and changing global dynamics.</w:t>
      </w:r>
    </w:p>
    <w:p>
      <w:pPr>
        <w:pStyle w:val="Heading2"/>
      </w:pPr>
      <w:r>
        <w:t>6.3 Digital footprint</w:t>
      </w:r>
    </w:p>
    <w:p>
      <w:pPr/>
      <w:r>
        <w:t>Zurich's digital footprint is emblematic of its commitment to integrating cutting-edge technology with traditional financial services. This integration is pivotal in maintaining Zurich's competitive edge in a rapidly evolving digital landscape. The city has strategically positioned itself as a hub for fintech innovation, leveraging its robust infrastructure, skilled workforce, and favorable regulatory environment.</w:t>
        <w:br/>
        <w:br/>
        <w:t>The digital ecosystem in Zurich is underpinned by several key components:</w:t>
        <w:br/>
        <w:br/>
        <w:t>- **Fintech Ecosystem**: Zurich is home to a burgeoning fintech ecosystem that includes startups, accelerators, and established financial institutions. The city fosters innovation through initiatives like the Swiss Fintech Innovation Lab and partnerships with institutions such as ETH Zurich and the University of Zurich. These collaborations aim to drive advancements in blockchain, artificial intelligence, and digital banking solutions.</w:t>
        <w:br/>
        <w:br/>
        <w:t>- **Regulatory Environment**: The Swiss regulatory framework is conducive to digital innovation. The Swiss Financial Market Supervisory Authority (FINMA) provides clear guidelines for digital financial services, ensuring a balance between innovation and consumer protection. Zurich benefits from this regulatory clarity, attracting international fintech firms seeking a stable and supportive environment.</w:t>
        <w:br/>
        <w:br/>
        <w:t>- **Digital Banking and Payment Solutions**: Zurich's banks are at the forefront of digital banking transformation. Major institutions have invested heavily in mobile banking platforms, digital wallets, and contactless payment solutions. These innovations enhance customer experience and operational efficiency, aligning with global trends towards cashless economies.</w:t>
        <w:br/>
        <w:br/>
        <w:t>- **Cybersecurity Infrastructure**: With the increase in digital transactions, cybersecurity has become a critical focus. Zurich hosts several cybersecurity firms that provide advanced solutions to protect financial data and infrastructure. The city's emphasis on cybersecurity is reflected in its hosting of international conferences and workshops aimed at addressing emerging threats and sharing best practices.</w:t>
        <w:br/>
        <w:br/>
        <w:t>- **Blockchain and Cryptocurrency**: Zurich is a key player in the global blockchain and cryptocurrency landscape. The city supports numerous blockchain startups and initiatives, contributing to Switzerland's reputation as the 'Crypto Nation'. The presence of organizations like the Crypto Valley Association highlights Zurich's role in fostering blockchain innovation and adoption.</w:t>
        <w:br/>
        <w:br/>
        <w:t>- **Data Analytics and AI**: Financial institutions in Zurich are increasingly utilizing data analytics and artificial intelligence to enhance decision-making and customer personalization. AI-driven insights are being applied to areas such as risk management, fraud detection, and customer service, enabling banks to offer more tailored and efficient services.</w:t>
        <w:br/>
        <w:br/>
        <w:t>- **Digital Talent Pool**: Zurich's digital transformation is supported by a highly skilled workforce. The city's universities and technical institutes produce graduates with expertise in computer science, engineering, and data analytics. This talent pool is essential for sustaining innovation and meeting the demands of a digital-first economy.</w:t>
        <w:br/>
        <w:br/>
        <w:t>- **Collaborative Platforms**: Zurich encourages collaboration between financial institutions, tech companies, and academia through platforms and events that facilitate knowledge exchange and innovation. Initiatives such as hackathons, innovation labs, and industry conferences are common, fostering a culture of collaboration and continuous improvement.</w:t>
        <w:br/>
        <w:br/>
        <w:t>- **Sustainability and Digital Innovation**: Zurich's digital footprint is also aligned with sustainability goals. The city promotes green fintech solutions that leverage digital technology to address environmental challenges. Initiatives include digital platforms for sustainable investing and technologies that enhance energy efficiency in financial operations.</w:t>
        <w:br/>
        <w:br/>
        <w:t>In summary, Zurich's digital footprint is characterized by a dynamic interplay of innovation, regulation, and collaboration. The city's strategic focus on fintech, cybersecurity, blockchain, and AI positions it as a leader in digital financial services. As Zurich continues to evolve its digital capabilities, it remains committed to fostering an environment that supports sustainable growth, technological advancement, and global competitiveness. This comprehensive digital strategy not only enhances Zurich's reputation as a financial hub but also ensures its resilience and adaptability in the face of future challenges.</w:t>
      </w:r>
    </w:p>
    <w:p>
      <w:pPr>
        <w:pStyle w:val="Heading2"/>
      </w:pPr>
      <w:r>
        <w:t>6.4 Resilience and business continuity</w:t>
      </w:r>
    </w:p>
    <w:p>
      <w:pPr/>
      <w:r>
        <w:t>Zurich's resilience and business continuity framework is designed to ensure the seamless operation of its financial services in the face of potential disruptions. This framework is integral to maintaining client trust, regulatory compliance, and operational efficiency. It encompasses a comprehensive set of policies, procedures, and technologies aimed at mitigating risks and ensuring rapid recovery from any incidents that could impact the firm's ability to deliver critical services.</w:t>
        <w:br/>
        <w:br/>
        <w:t>The core components of Zurich's resilience strategy include:</w:t>
        <w:br/>
        <w:br/>
        <w:t>- **Risk Assessment and Scenario Planning**: Zurich conducts thorough risk assessments to identify potential threats to its operations. These assessments consider a wide range of scenarios, including natural disasters, cyber-attacks, and geopolitical events. The firm employs advanced modeling techniques to simulate the impact of these scenarios on its operations, allowing it to develop robust contingency plans.</w:t>
        <w:br/>
        <w:br/>
        <w:t>- **Business Impact Analysis (BIA)**: A detailed BIA is conducted to determine the criticality of various business functions and processes. This analysis helps prioritize resources and recovery efforts, ensuring that essential services can be restored quickly in the event of a disruption. The BIA also informs the development of recovery time objectives (RTOs) and recovery point objectives (RPOs) for each critical function.</w:t>
        <w:br/>
        <w:br/>
        <w:t>- **Crisis Management and Communication**: Zurich has established a crisis management team responsible for coordinating the response to any major incident. This team is trained to make rapid decisions and communicate effectively with stakeholders, including employees, clients, regulators, and the media. Communication plans are regularly tested and updated to ensure clarity and consistency in messaging during a crisis.</w:t>
        <w:br/>
        <w:br/>
        <w:t>- **Technology and Infrastructure Resilience**: The firm invests heavily in resilient IT infrastructure, including data centers with redundant systems and failover capabilities. Regular testing of disaster recovery plans ensures that critical systems can be restored quickly. Zurich also leverages cloud technologies to enhance flexibility and scalability, reducing dependency on physical infrastructure.</w:t>
        <w:br/>
        <w:br/>
        <w:t>- **Workforce Continuity**: Zurich's business continuity plans include provisions for workforce continuity, ensuring that employees can continue to perform their duties remotely if necessary. This includes secure remote access solutions, collaboration tools, and clear guidelines for remote work. Regular training and drills are conducted to ensure that employees are prepared to adapt to changing work environments.</w:t>
        <w:br/>
        <w:br/>
        <w:t>- **Supply Chain Resilience**: Recognizing the interdependencies within the financial services ecosystem, Zurich actively manages its relationships with key suppliers and partners. The firm conducts regular assessments of supplier resilience and incorporates contingency plans to address potential disruptions in the supply chain.</w:t>
        <w:br/>
        <w:br/>
        <w:t>- **Regulatory Compliance and Reporting**: Zurich's business continuity framework is aligned with regulatory requirements and industry standards. The firm maintains comprehensive documentation of its continuity plans and conducts regular audits to ensure compliance. In the event of an incident, Zurich is prepared to provide timely and accurate reports to regulators and other stakeholders.</w:t>
        <w:br/>
        <w:br/>
        <w:t>- **Continuous Improvement and Lessons Learned**: Zurich is committed to continuous improvement of its resilience and business continuity framework. After each incident or drill, the firm conducts a thorough review to identify lessons learned and areas for enhancement. Feedback from these reviews is used to update policies, procedures, and training programs, ensuring that the organization remains agile and responsive to emerging threats.</w:t>
        <w:br/>
        <w:br/>
        <w:t>The implications of Zurich's resilience and business continuity framework are significant:</w:t>
        <w:br/>
        <w:br/>
        <w:t>- **Enhanced Client Trust**: By demonstrating a robust ability to manage and recover from disruptions, Zurich strengthens client confidence in its services.</w:t>
        <w:br/>
        <w:br/>
        <w:t>- **Regulatory Assurance**: Compliance with regulatory standards and proactive communication with regulators enhance Zurich's reputation and reduce the risk of penalties.</w:t>
        <w:br/>
        <w:br/>
        <w:t>- **Operational Efficiency**: Streamlined processes and clear prioritization of resources improve the firm's ability to maintain operations during crises.</w:t>
        <w:br/>
        <w:br/>
        <w:t>- **Risk Mitigation**: Comprehensive risk assessments and scenario planning reduce the likelihood and impact of potential disruptions.</w:t>
        <w:br/>
        <w:br/>
        <w:t>- **Employee Preparedness**: Regular training and clear communication ensure that employees are ready to respond effectively to any incident.</w:t>
        <w:br/>
        <w:br/>
        <w:t>Zurich's commitment to resilience and business continuity is a cornerstone of its operational strategy, ensuring that it can continue to deliver high-quality financial services regardless of the challenges it may face.</w:t>
      </w:r>
    </w:p>
    <w:p>
      <w:pPr>
        <w:pStyle w:val="Heading2"/>
      </w:pPr>
      <w:r>
        <w:t>6.5 Sustainability of physical footprint</w:t>
      </w:r>
    </w:p>
    <w:p>
      <w:pPr/>
      <w:r>
        <w:t>Zurich has long been recognized for its commitment to sustainability, and this ethos extends to its physical footprint. The city has implemented a comprehensive strategy to ensure that its infrastructure and buildings are environmentally friendly and resource-efficient. This strategy is guided by a combination of regulatory frameworks, public-private partnerships, and community engagement initiatives.</w:t>
        <w:br/>
        <w:br/>
        <w:t>The regulatory framework in Zurich is robust, with stringent building codes that mandate energy efficiency and sustainable construction practices. These codes are designed to minimize the environmental impact of new developments and renovations. For instance, the Minergie standard, a Swiss sustainable building label, is widely adopted in Zurich. This standard focuses on high-grade insulation, minimal energy consumption, and the use of renewable energy sources. Buildings that meet these criteria are eligible for tax incentives and other financial benefits, which encourages widespread compliance.</w:t>
        <w:br/>
        <w:br/>
        <w:t>Public-private partnerships play a crucial role in advancing Zurich's sustainability goals. The city collaborates with private developers and construction companies to promote green building practices. These partnerships often involve joint ventures in which the city provides land or financing in exchange for commitments to sustainable development. Notable projects include the Greencity district, a large-scale urban development that prioritizes sustainability through innovative design and technology. Greencity features energy-efficient buildings, extensive green spaces, and integrated public transport options, making it a model for future developments.</w:t>
        <w:br/>
        <w:br/>
        <w:t>Community engagement is another vital component of Zurich's sustainability strategy. The city actively involves residents in planning processes, ensuring that developments align with community needs and preferences. Public consultations and workshops are regularly held to gather input and foster a sense of ownership among citizens. This participatory approach not only enhances the social sustainability of projects but also increases public support for environmental initiatives.</w:t>
        <w:br/>
        <w:br/>
        <w:t>Zurich's commitment to sustainability is also evident in its transportation infrastructure. The city has invested heavily in public transport, cycling, and pedestrian networks to reduce reliance on private vehicles. The Zurich Public Transport (ZVV) system is renowned for its efficiency and coverage, providing a viable alternative to car travel. Additionally, the city has implemented measures to encourage cycling, such as expanding bike lanes and offering bike-sharing programs. These initiatives contribute to reduced carbon emissions and improved air quality.</w:t>
        <w:br/>
        <w:br/>
        <w:t>Energy efficiency is a key focus area for Zurich's sustainability efforts. The city has set ambitious targets to reduce energy consumption and increase the use of renewable energy sources. Solar panels are increasingly common on rooftops, and the city supports initiatives to promote geothermal energy and district heating systems. These efforts are complemented by educational campaigns that encourage residents and businesses to adopt energy-saving practices.</w:t>
        <w:br/>
        <w:br/>
        <w:t>Water conservation is another priority for Zurich. The city has implemented advanced water management systems to ensure efficient use and recycling of water resources. Rainwater harvesting and greywater recycling are encouraged in both residential and commercial buildings. These practices help to reduce water consumption and mitigate the impact of urban development on local water bodies.</w:t>
        <w:br/>
        <w:br/>
        <w:t>Waste management in Zurich is characterized by a strong emphasis on recycling and waste reduction. The city has a well-established recycling system that includes separate collection of paper, glass, metals, and organic waste. Residents are incentivized to minimize waste through a pay-per-bag system for non-recyclable trash. This approach has resulted in high recycling rates and reduced landfill use.</w:t>
        <w:br/>
        <w:br/>
        <w:t>Looking ahead, Zurich aims to further enhance the sustainability of its physical footprint through continuous innovation and adaptation. The city is exploring the use of smart technologies to optimize resource use and improve the efficiency of urban systems. For example, smart grids and energy management systems are being tested to better integrate renewable energy sources and balance supply and demand.</w:t>
        <w:br/>
        <w:br/>
        <w:t>The implications of Zurich's sustainability initiatives are significant. By prioritizing environmental considerations in its physical footprint, the city not only reduces its ecological impact but also enhances the quality of life for its residents. Sustainable developments attract businesses and talent, boosting the local economy and fostering a culture of innovation. Moreover, Zurich's leadership in sustainability serves as a model for other cities worldwide, demonstrating the benefits of integrating environmental, social, and economic goals into urban planning.</w:t>
        <w:br/>
        <w:br/>
        <w:t>In conclusion, Zurich's approach to the sustainability of its physical footprint is comprehensive and multifaceted. Through a combination of regulatory measures, partnerships, community involvement, and technological innovation, the city is making significant strides toward a more sustainable future. These efforts not only address current environmental challenges but also position Zurich as a leader in sustainable urban development.</w:t>
      </w:r>
    </w:p>
    <w:p>
      <w:pPr>
        <w:pStyle w:val="Heading2"/>
      </w:pPr>
      <w:r>
        <w:t>6.6 Implications</w:t>
      </w:r>
    </w:p>
    <w:p>
      <w:pPr/>
      <w:r>
        <w:t>Zurich's strategic location in the heart of Europe has significant implications for its operational footprint, influencing both the opportunities and challenges faced by businesses operating within the city. As a global financial hub, Zurich offers a robust infrastructure, a highly skilled workforce, and a stable political environment, all of which are conducive to business growth and innovation. However, the city's high cost of living and stringent regulatory environment present challenges that must be navigated carefully.</w:t>
        <w:br/>
        <w:br/>
        <w:t>Firstly, Zurich's position as a financial center means that it attracts a diverse range of financial services firms, from global banks to boutique asset managers. This concentration of financial expertise creates a dynamic ecosystem that fosters collaboration and innovation. Businesses can leverage this environment to access cutting-edge financial products and services, as well as to form strategic partnerships with other firms in the industry. Additionally, Zurich's financial sector benefits from a strong regulatory framework that ensures stability and transparency, which is attractive to investors seeking a secure environment for their capital.</w:t>
        <w:br/>
        <w:br/>
        <w:t>However, the high cost of living in Zurich poses a significant challenge for businesses, particularly those in the early stages of development. The cost of office space, salaries, and other operational expenses can be prohibitive, requiring firms to carefully manage their budgets and seek efficiencies wherever possible. This financial pressure can be particularly acute for startups and smaller firms that may not have the same resources as larger, established companies. To mitigate these costs, businesses may consider remote work arrangements or satellite offices in less expensive locations, while still maintaining a presence in Zurich to benefit from its strategic advantages.</w:t>
        <w:br/>
        <w:br/>
        <w:t>The regulatory environment in Zurich, while providing stability, also requires businesses to navigate complex compliance requirements. Firms must stay abreast of changes in financial regulations, data protection laws, and other legal obligations to ensure they remain compliant. This necessitates a robust compliance function and may require investment in legal and consulting services to manage these risks effectively. However, the benefits of operating in a well-regulated environment often outweigh these challenges, as it enhances the reputation of firms and builds trust with clients and investors.</w:t>
        <w:br/>
        <w:br/>
        <w:t>Moreover, Zurich's central location in Europe provides businesses with excellent connectivity to other major markets. The city's well-developed transportation infrastructure, including its international airport and efficient public transit system, facilitates easy access to clients and partners across the continent. This connectivity is a significant advantage for firms looking to expand their operations into new European markets, as it allows for seamless integration and coordination of cross-border activities.</w:t>
        <w:br/>
        <w:br/>
        <w:t>In terms of human capital, Zurich boasts a highly educated and multilingual workforce, which is a critical asset for businesses operating in the city. The presence of world-renowned universities and research institutions contributes to a steady pipeline of talent, particularly in fields such as finance, technology, and engineering. Companies can tap into this talent pool to drive innovation and maintain a competitive edge in their respective industries. However, the competition for top talent is fierce, and firms must offer attractive compensation packages and career development opportunities to attract and retain skilled employees.</w:t>
        <w:br/>
        <w:br/>
        <w:t>Finally, Zurich's commitment to sustainability and environmental responsibility is increasingly important for businesses, as consumers and investors alike prioritize these values. Companies operating in Zurich are expected to adhere to high environmental standards and to implement sustainable practices in their operations. This focus on sustainability not only helps to protect the environment but also enhances the reputation of firms and aligns them with the growing demand for corporate social responsibility.</w:t>
        <w:br/>
        <w:br/>
        <w:t>In conclusion, Zurich's operational footprint presents a mix of opportunities and challenges for businesses. The city's strategic location, robust financial sector, and skilled workforce offer significant advantages, while the high cost of living and complex regulatory environment require careful management. By leveraging Zurich's strengths and addressing its challenges, businesses can position themselves for success in this dynamic and competitive market.</w:t>
      </w:r>
    </w:p>
    <w:p/>
    <w:p>
      <w:pPr>
        <w:pStyle w:val="Heading1"/>
      </w:pPr>
      <w:r>
        <w:t>7. IT Infrastructure</w:t>
      </w:r>
    </w:p>
    <w:p>
      <w:pPr>
        <w:pStyle w:val="Heading2"/>
      </w:pPr>
      <w:r>
        <w:t>Overview</w:t>
      </w:r>
    </w:p>
    <w:p>
      <w:pPr/>
      <w:r>
        <w:t>Zurich's IT infrastructure is a critical backbone that supports its extensive range of financial services, ensuring seamless operations across global markets. The infrastructure is designed to be robust, scalable, and secure, aligning with the company's strategic objectives of enhancing customer experience, optimizing operational efficiency, and maintaining regulatory compliance. This overview provides a comprehensive examination of Zurich's IT infrastructure, focusing on its architecture, core systems, data management, cybersecurity measures, and future-focused initiatives.</w:t>
        <w:br/>
        <w:br/>
        <w:t>**Architecture and Core Systems**</w:t>
        <w:br/>
        <w:br/>
        <w:t>Zurich's IT architecture is a hybrid model, integrating both legacy systems and modern cloud-based solutions. This dual approach allows Zurich to leverage the stability and reliability of its established systems while embracing the flexibility and innovation offered by cloud technologies. The core systems include:</w:t>
        <w:br/>
        <w:br/>
        <w:t>- **Mainframe Systems:** These are critical for processing high-volume transactions and supporting core banking functions. Despite the industry's shift towards more agile solutions, mainframes remain integral due to their unmatched processing power and reliability.</w:t>
        <w:br/>
        <w:t>- **Cloud Platforms:** Zurich has adopted a multi-cloud strategy, utilizing services from leading providers such as AWS, Microsoft Azure, and Google Cloud. This strategy enhances disaster recovery capabilities and provides the agility to scale resources as needed.</w:t>
        <w:br/>
        <w:t>- **Middleware Solutions:** Middleware platforms facilitate seamless integration between disparate systems, ensuring data consistency and enabling real-time processing across various applications.</w:t>
        <w:br/>
        <w:br/>
        <w:t>**Data Management**</w:t>
        <w:br/>
        <w:br/>
        <w:t>Data is at the heart of Zurich's operations, driving insights and enabling informed decision-making. The company's data management strategy focuses on:</w:t>
        <w:br/>
        <w:br/>
        <w:t>- **Data Lakes and Warehouses:** These are used to store vast amounts of structured and unstructured data, supporting advanced analytics and business intelligence initiatives.</w:t>
        <w:br/>
        <w:t>- **Data Governance:** A robust governance framework ensures data quality, security, and compliance with regulations such as GDPR. This framework includes policies for data classification, access control, and lifecycle management.</w:t>
        <w:br/>
        <w:t>- **Advanced Analytics:** Zurich employs machine learning and AI to derive actionable insights from data, enhancing customer personalization and risk management.</w:t>
        <w:br/>
        <w:br/>
        <w:t>**Cybersecurity Measures**</w:t>
        <w:br/>
        <w:br/>
        <w:t>In an era of increasing cyber threats, Zurich prioritizes cybersecurity to protect its assets and customer information. The cybersecurity strategy encompasses:</w:t>
        <w:br/>
        <w:br/>
        <w:t>- **Threat Detection and Response:** Utilizing AI-driven tools for real-time threat monitoring and incident response, Zurich can quickly identify and mitigate potential breaches.</w:t>
        <w:br/>
        <w:t>- **Identity and Access Management (IAM):** IAM solutions ensure that only authorized personnel have access to sensitive systems and data, reducing the risk of insider threats.</w:t>
        <w:br/>
        <w:t>- **Regular Audits and Penetration Testing:** These practices help identify vulnerabilities and ensure that security measures are up-to-date and effective.</w:t>
        <w:br/>
        <w:br/>
        <w:t>**Future-Focused Initiatives**</w:t>
        <w:br/>
        <w:br/>
        <w:t>Zurich is committed to continuous improvement and innovation in its IT infrastructure. Key initiatives include:</w:t>
        <w:br/>
        <w:br/>
        <w:t>- **Digital Transformation:** Ongoing efforts to digitize customer interactions and internal processes aim to enhance efficiency and customer satisfaction.</w:t>
        <w:br/>
        <w:t>- **Blockchain Exploration:** Zurich is exploring blockchain technology for its potential to improve transaction security and transparency, particularly in areas like claims processing and contract management.</w:t>
        <w:br/>
        <w:t>- **Sustainability in IT:** As part of its corporate responsibility, Zurich is working to reduce the environmental impact of its IT operations by optimizing energy use and investing in green technologies.</w:t>
        <w:br/>
        <w:br/>
        <w:t>**Conclusion**</w:t>
        <w:br/>
        <w:br/>
        <w:t>Zurich's IT infrastructure is a dynamic and evolving ecosystem, designed to support the company's strategic goals while adapting to technological advancements and market demands. By balancing legacy systems with cutting-edge solutions, prioritizing data management and cybersecurity, and investing in future-focused initiatives, Zurich ensures its IT infrastructure remains a competitive advantage in the financial services industry. This comprehensive approach not only supports current operations but also positions Zurich for future growth and innovation.</w:t>
      </w:r>
    </w:p>
    <w:p>
      <w:pPr>
        <w:pStyle w:val="Heading2"/>
      </w:pPr>
      <w:r>
        <w:t>7.1 Strategic IT Architecture</w:t>
      </w:r>
    </w:p>
    <w:p>
      <w:pPr/>
      <w:r>
        <w:t>Zurich's strategic IT architecture is a cornerstone of its operational resilience and competitive positioning in the global insurance market. The architecture is designed to support the company's digital transformation initiatives, enhance customer experience, and ensure regulatory compliance across diverse jurisdictions. It is structured around several key principles: modularity, scalability, security, and interoperability.</w:t>
        <w:br/>
        <w:br/>
        <w:t>**Modularity**: At the core of Zurich's IT architecture is a modular design that allows for flexible integration of new technologies and services. This modularity ensures that Zurich can rapidly adapt to changing business needs and technological advancements without overhauling its entire IT infrastructure. The use of microservices architecture enables the development and deployment of discrete, independent services that can be updated or replaced with minimal disruption to the overall system.</w:t>
        <w:br/>
        <w:br/>
        <w:t>**Scalability**: The architecture is built to scale both vertically and horizontally, accommodating growth in transaction volumes and user numbers. This scalability is achieved through the use of cloud-native technologies and infrastructure-as-a-service (IaaS) platforms, which provide the necessary elasticity to handle peak loads and expand capacity as needed. By leveraging cloud services, Zurich can also optimize resource utilization and reduce capital expenditures on IT infrastructure.</w:t>
        <w:br/>
        <w:br/>
        <w:t>**Security**: Security is a paramount concern in Zurich's IT architecture, given the sensitive nature of the data handled by the company. The architecture incorporates robust security measures, including end-to-end encryption, multi-factor authentication, and advanced threat detection systems. These security features are integrated into every layer of the architecture, from the network and application layers to the data layer, ensuring comprehensive protection against cyber threats.</w:t>
        <w:br/>
        <w:br/>
        <w:t>**Interoperability**: To facilitate seamless integration with external partners and systems, Zurich's IT architecture emphasizes interoperability. The use of open standards and APIs allows Zurich to connect with a wide range of third-party applications and platforms, enhancing its ability to offer innovative products and services. This interoperability also supports Zurich's strategy of collaborating with insurtech startups and other ecosystem partners to drive digital innovation.</w:t>
        <w:br/>
        <w:br/>
        <w:t>**Current State**: Currently, Zurich's IT infrastructure is a hybrid environment that combines on-premises systems with cloud-based solutions. This hybrid model provides the flexibility to maintain critical legacy systems while gradually migrating to more agile, cloud-based platforms. The transition to the cloud is guided by a comprehensive roadmap that prioritizes applications based on business impact, technical feasibility, and cost-effectiveness.</w:t>
        <w:br/>
        <w:br/>
        <w:t>**Target State**: The target state of Zurich's IT architecture envisions a fully cloud-enabled environment where all core applications and services are delivered as part of a unified digital platform. This platform will leverage artificial intelligence and machine learning to automate routine processes, enhance decision-making, and personalize customer interactions. The target architecture will also incorporate advanced analytics capabilities to provide real-time insights into operational performance and customer behavior.</w:t>
        <w:br/>
        <w:br/>
        <w:t>**Migration Strategy**: Zurich's migration strategy involves a phased approach that minimizes risk and disruption. The initial phase focuses on migrating non-critical applications and developing cloud-native capabilities. Subsequent phases will address core systems and data migration, ensuring that all transitions are aligned with business objectives and regulatory requirements. Throughout the migration process, Zurich employs rigorous testing and validation procedures to ensure system integrity and data security.</w:t>
        <w:br/>
        <w:br/>
        <w:t>**Data Management**: Effective data management is a critical component of Zurich's IT architecture. The architecture supports a centralized data governance framework that ensures data quality, consistency, and compliance with data protection regulations such as GDPR. Advanced data management tools are used to automate data cleansing, integration, and analytics processes, enabling Zurich to derive actionable insights from its vast data assets.</w:t>
        <w:br/>
        <w:br/>
        <w:t>**Implications**: The strategic IT architecture positions Zurich to capitalize on emerging digital opportunities and respond swiftly to market changes. By adopting a modular, scalable, and secure architecture, Zurich enhances its operational agility and resilience. The focus on interoperability and cloud migration supports Zurich's digital ecosystem strategy, fostering collaboration and innovation. Ultimately, the strategic IT architecture underpins Zurich's commitment to delivering superior customer experiences and achieving sustainable growth in a rapidly evolving insurance landscape.</w:t>
      </w:r>
    </w:p>
    <w:p>
      <w:pPr>
        <w:pStyle w:val="Heading2"/>
      </w:pPr>
      <w:r>
        <w:t>7.2 Cloud Strategy</w:t>
      </w:r>
    </w:p>
    <w:p>
      <w:pPr/>
      <w:r>
        <w:t>Zurich's cloud strategy is a cornerstone of its broader IT transformation agenda, aimed at enhancing agility, scalability, and resilience across its global operations. The strategy is designed to transition the majority of Zurich's workloads to the cloud over a multi-year horizon, leveraging both public and private cloud environments to optimize cost and performance while ensuring compliance with regulatory requirements.</w:t>
        <w:br/>
        <w:br/>
        <w:t>The cloud strategy is structured around several key pillars:</w:t>
        <w:br/>
        <w:br/>
        <w:t>1. **Hybrid Cloud Adoption**: Zurich is adopting a hybrid cloud model to balance the benefits of public cloud services with the control and security of private cloud infrastructure. This approach allows Zurich to optimize workloads based on specific needs, such as data sensitivity, regulatory compliance, and performance requirements. By leveraging a mix of cloud environments, Zurich aims to enhance operational flexibility and ensure business continuity.</w:t>
        <w:br/>
        <w:br/>
        <w:t>2. **Strategic Partnerships**: To accelerate its cloud journey, Zurich has established strategic partnerships with leading cloud service providers. These partnerships enable Zurich to access cutting-edge cloud technologies and services, including infrastructure-as-a-service (IaaS), platform-as-a-service (PaaS), and software-as-a-service (SaaS) offerings. Collaborating with top-tier providers also ensures that Zurich benefits from robust security frameworks and compliance certifications.</w:t>
        <w:br/>
        <w:br/>
        <w:t>3. **Cloud-Native Development**: A key component of Zurich's cloud strategy is the adoption of cloud-native development practices. By embracing microservices architecture, containerization, and DevOps methodologies, Zurich aims to enhance its software development lifecycle, enabling faster deployment of new features and services. This shift towards cloud-native development is expected to drive innovation and improve time-to-market for Zurich's digital offerings.</w:t>
        <w:br/>
        <w:br/>
        <w:t>4. **Data Security and Compliance**: Ensuring data security and regulatory compliance is paramount in Zurich's cloud strategy. The company has implemented a comprehensive cloud governance framework that includes data encryption, access controls, and continuous monitoring to safeguard sensitive information. Additionally, Zurich's cloud environments are designed to comply with industry regulations, such as GDPR and local data protection laws, ensuring that customer data is handled with the highest standards of privacy and security.</w:t>
        <w:br/>
        <w:br/>
        <w:t>5. **Cost Optimization**: As part of its cloud strategy, Zurich is focused on optimizing cloud costs through efficient resource management and consumption-based pricing models. By leveraging cloud cost management tools and practices, Zurich aims to achieve significant cost savings while maintaining high levels of service performance. This includes rightsizing cloud resources, implementing auto-scaling capabilities, and negotiating favorable pricing agreements with cloud providers.</w:t>
        <w:br/>
        <w:br/>
        <w:t>6. **Talent and Culture Transformation**: Transitioning to the cloud requires a cultural shift and upskilling of Zurich's workforce. The company is investing in training and development programs to equip its employees with the necessary skills to operate in a cloud-centric environment. This includes providing education on cloud technologies, security best practices, and agile methodologies. By fostering a culture of innovation and continuous learning, Zurich aims to empower its workforce to drive the cloud transformation forward.</w:t>
        <w:br/>
        <w:br/>
        <w:t>7. **Migration Roadmap**: Zurich has developed a detailed migration roadmap to guide its transition to the cloud. The roadmap outlines key phases of the migration process, including assessment, planning, execution, and optimization. Each phase is supported by specific milestones and deliverables, ensuring that the migration is executed smoothly and efficiently. Zurich is prioritizing the migration of non-critical workloads initially, followed by more complex and mission-critical applications, to minimize disruption to business operations.</w:t>
        <w:br/>
        <w:br/>
        <w:t>8. **Performance Monitoring and Optimization**: To ensure optimal performance of its cloud environments, Zurich has implemented robust monitoring and optimization practices. This includes real-time monitoring of cloud resources, performance analytics, and proactive incident management. By continuously analyzing performance data, Zurich can identify and address potential issues before they impact business operations, ensuring a seamless and reliable cloud experience.</w:t>
        <w:br/>
        <w:br/>
        <w:t>In conclusion, Zurich's cloud strategy is a comprehensive and forward-looking initiative that aligns with the company's overall IT transformation goals. By adopting a hybrid cloud model, fostering strategic partnerships, and embracing cloud-native development, Zurich is well-positioned to enhance its operational efficiency, drive innovation, and deliver superior value to its customers. The focus on data security, cost optimization, and talent transformation further underscores Zurich's commitment to building a resilient and future-ready IT infrastructure.</w:t>
      </w:r>
    </w:p>
    <w:p>
      <w:pPr>
        <w:pStyle w:val="Heading2"/>
      </w:pPr>
      <w:r>
        <w:t>7.3 Security and Cyber Resilience</w:t>
      </w:r>
    </w:p>
    <w:p>
      <w:pPr/>
      <w:r>
        <w:t>Zurich's approach to security and cyber resilience is anchored in a comprehensive framework that integrates technology, processes, and people to safeguard its digital assets and ensure business continuity. The company recognizes the increasing sophistication of cyber threats and the critical importance of maintaining robust defenses to protect customer data and maintain trust.</w:t>
        <w:br/>
        <w:br/>
        <w:t>At the core of Zurich's cyber resilience strategy is its adherence to industry standards and regulatory requirements, such as the NIST Cybersecurity Framework and the FFIEC guidelines. These frameworks provide a structured approach to identifying, protecting, detecting, responding to, and recovering from cyber incidents. Zurich's security architecture is designed to be adaptive, enabling the organization to respond swiftly to emerging threats and vulnerabilities.</w:t>
        <w:br/>
        <w:br/>
        <w:t>**Technology and Tools**</w:t>
        <w:br/>
        <w:t>Zurich employs a layered security model that leverages advanced technologies to provide comprehensive protection across its IT infrastructure. Key components include:</w:t>
        <w:br/>
        <w:t>- **Network Security:** Deployment of next-generation firewalls and intrusion detection/prevention systems to monitor and control traffic.</w:t>
        <w:br/>
        <w:t>- **Endpoint Protection:** Use of advanced endpoint detection and response (EDR) solutions to safeguard devices against malware and unauthorized access.</w:t>
        <w:br/>
        <w:t>- **Identity and Access Management (IAM):** Implementation of multi-factor authentication (MFA) and role-based access controls to ensure that only authorized users have access to sensitive data.</w:t>
        <w:br/>
        <w:t>- **Data Encryption:** Utilization of encryption technologies to protect data at rest and in transit, ensuring confidentiality and integrity.</w:t>
        <w:br/>
        <w:t>- **Threat Intelligence and Analytics:** Integration of threat intelligence platforms to gather and analyze data on emerging threats, enabling proactive defense measures.</w:t>
        <w:br/>
        <w:br/>
        <w:t>**Processes and Governance**</w:t>
        <w:br/>
        <w:t>Zurich has established rigorous processes and governance structures to manage cyber risks effectively. These include:</w:t>
        <w:br/>
        <w:t>- **Incident Response Plan:** A well-defined incident response plan that outlines procedures for detecting, reporting, and responding to cyber incidents. The plan is regularly tested through simulations and drills to ensure readiness.</w:t>
        <w:br/>
        <w:t>- **Risk Assessment and Management:** Continuous risk assessment processes to identify vulnerabilities and prioritize remediation efforts. This includes regular penetration testing and vulnerability scanning.</w:t>
        <w:br/>
        <w:t>- **Security Awareness Training:** Comprehensive training programs for employees to enhance their understanding of cyber threats and promote a culture of security awareness.</w:t>
        <w:br/>
        <w:t>- **Third-Party Risk Management:** Evaluation and monitoring of third-party vendors to ensure they meet Zurich's security standards and do not introduce additional risks.</w:t>
        <w:br/>
        <w:br/>
        <w:t>**People and Culture**</w:t>
        <w:br/>
        <w:t>Recognizing that people are both a critical line of defense and a potential vulnerability, Zurich invests in building a strong security culture. This is achieved through:</w:t>
        <w:br/>
        <w:t>- **Leadership Commitment:** Active involvement of senior leadership in cyber resilience initiatives, ensuring alignment with business objectives and fostering a security-first mindset.</w:t>
        <w:br/>
        <w:t>- **Employee Engagement:** Regular communication and engagement with employees to reinforce the importance of cybersecurity and encourage proactive reporting of suspicious activities.</w:t>
        <w:br/>
        <w:t>- **Talent Development:** Investment in cybersecurity talent development through training, certifications, and career advancement opportunities, ensuring the organization has skilled professionals to tackle evolving threats.</w:t>
        <w:br/>
        <w:br/>
        <w:t>**Continuous Improvement and Innovation**</w:t>
        <w:br/>
        <w:t>Zurich is committed to continuous improvement and innovation in its cybersecurity practices. This involves:</w:t>
        <w:br/>
        <w:t>- **Adoption of Emerging Technologies:** Exploration and implementation of emerging technologies such as artificial intelligence and machine learning to enhance threat detection and response capabilities.</w:t>
        <w:br/>
        <w:t>- **Collaboration and Partnerships:** Engagement with industry peers, government agencies, and cybersecurity organizations to share knowledge and best practices, and to stay ahead of the threat landscape.</w:t>
        <w:br/>
        <w:t>- **Metrics and Reporting:** Development of key risk indicators (KRIs) and key control indicators (KCIs) to measure the effectiveness of security controls and inform decision-making.</w:t>
        <w:br/>
        <w:br/>
        <w:t>**Scenario Testing and Resilience Planning**</w:t>
        <w:br/>
        <w:t>Zurich conducts regular scenario testing and resilience planning to prepare for potential cyber incidents. This includes:</w:t>
        <w:br/>
        <w:t>- **Tabletop Exercises:** Conducting tabletop exercises with cross-functional teams to simulate cyber incidents and evaluate response effectiveness.</w:t>
        <w:br/>
        <w:t>- **Business Continuity Planning:** Integration of cybersecurity considerations into business continuity planning to ensure that critical functions can continue during and after a cyber event.</w:t>
        <w:br/>
        <w:t>- **Resilience Metrics:** Tracking resilience metrics to assess the organization's ability to withstand and recover from cyber disruptions.</w:t>
        <w:br/>
        <w:br/>
        <w:t>In summary, Zurich's security and cyber resilience strategy is a dynamic and multifaceted approach that combines technology, processes, and culture to protect its digital ecosystem. By continuously evolving its defenses and fostering a security-conscious culture, Zurich aims to mitigate cyber risks and maintain operational resilience in an increasingly complex threat environment.</w:t>
      </w:r>
    </w:p>
    <w:p>
      <w:pPr>
        <w:pStyle w:val="Heading2"/>
      </w:pPr>
      <w:r>
        <w:t>7.4 Innovation and Emerging Technologies</w:t>
      </w:r>
    </w:p>
    <w:p>
      <w:pPr/>
      <w:r>
        <w:t>Zurich Insurance Group has strategically positioned itself at the forefront of innovation and emerging technologies, recognizing the transformative potential these advancements hold for the insurance industry. This commitment is reflected in its comprehensive approach to integrating cutting-edge technologies into its operations, enhancing customer experience, and driving operational efficiencies.</w:t>
        <w:br/>
        <w:br/>
        <w:t>Zurich's innovation strategy is underpinned by several key pillars:</w:t>
        <w:br/>
        <w:br/>
        <w:t>- **Digital Transformation**: At the heart of Zurich's innovation agenda is a robust digital transformation strategy. This involves leveraging advanced analytics, artificial intelligence (AI), and machine learning (ML) to enhance underwriting accuracy, streamline claims processing, and personalize customer interactions. By utilizing predictive analytics, Zurich aims to anticipate customer needs and offer tailored solutions, thereby improving customer satisfaction and retention.</w:t>
        <w:br/>
        <w:br/>
        <w:t>- **Blockchain Technology**: Zurich is exploring the use of blockchain to enhance transparency and security in transactions. Blockchain's decentralized ledger technology offers a tamper-proof method for recording transactions, which can significantly reduce fraud and improve trust among stakeholders. Zurich is piloting blockchain applications in areas such as policy administration and claims processing, where the technology can streamline processes and reduce administrative costs.</w:t>
        <w:br/>
        <w:br/>
        <w:t>- **Internet of Things (IoT)**: The integration of IoT devices is transforming how Zurich assesses risk and engages with customers. By deploying IoT sensors in homes, vehicles, and commercial properties, Zurich can collect real-time data that informs risk assessments and enables proactive risk management. For instance, IoT-enabled devices can alert customers to potential hazards, such as water leaks or fire risks, allowing for preventative measures that reduce claims frequency and severity.</w:t>
        <w:br/>
        <w:br/>
        <w:t>- **Telematics**: In the realm of auto insurance, Zurich is leveraging telematics to gather data on driving behaviors, which allows for more accurate risk-based pricing and personalized insurance offerings. This data-driven approach not only enhances underwriting precision but also incentivizes safer driving habits among policyholders, ultimately leading to reduced accident rates and lower claims costs.</w:t>
        <w:br/>
        <w:br/>
        <w:t>- **Cloud Computing**: Zurich has embraced cloud computing to enhance its IT infrastructure's scalability and flexibility. By migrating to cloud-based platforms, Zurich can efficiently manage large volumes of data, facilitate seamless integration across systems, and accelerate the deployment of new applications and services. Cloud computing also supports Zurich's disaster recovery and business continuity planning by ensuring data redundancy and accessibility.</w:t>
        <w:br/>
        <w:br/>
        <w:t>- **Robotic Process Automation (RPA)**: To improve operational efficiency, Zurich is implementing RPA to automate repetitive, rule-based tasks across various functions, including claims processing, policy administration, and customer service. RPA not only reduces processing times and operational costs but also frees up human resources to focus on more complex, value-added activities.</w:t>
        <w:br/>
        <w:br/>
        <w:t>- **Cybersecurity Innovations**: As Zurich adopts more digital technologies, cybersecurity remains a top priority. The company is investing in advanced cybersecurity measures, including AI-driven threat detection and response systems, to safeguard sensitive data and maintain customer trust. Zurich's cybersecurity framework is designed to anticipate and mitigate emerging threats, ensuring robust protection against cyberattacks.</w:t>
        <w:br/>
        <w:br/>
        <w:t>- **Partnerships and Collaborations**: Zurich recognizes the value of collaboration in driving innovation. The company actively partners with technology startups, academic institutions, and industry consortia to co-develop innovative solutions and stay ahead of technological trends. These partnerships enable Zurich to access cutting-edge research and technologies, fostering a culture of continuous innovation.</w:t>
        <w:br/>
        <w:br/>
        <w:t>Zurich's commitment to innovation is also evident in its internal culture and organizational structure. The company has established dedicated innovation labs and centers of excellence that focus on exploring new technologies and developing innovative solutions. These initiatives are supported by a cross-functional team of experts who bring diverse perspectives and expertise to the innovation process.</w:t>
        <w:br/>
        <w:br/>
        <w:t>Furthermore, Zurich encourages an entrepreneurial mindset among its employees, empowering them to experiment with new ideas and approaches. This culture of innovation is reinforced through training programs, hackathons, and innovation challenges that inspire employees to think creatively and contribute to the company's innovation agenda.</w:t>
        <w:br/>
        <w:br/>
        <w:t>In conclusion, Zurich's strategic focus on innovation and emerging technologies positions the company as a leader in the insurance industry. By embracing digital transformation, blockchain, IoT, and other advanced technologies, Zurich is not only enhancing its operational capabilities but also delivering superior value to its customers. As the insurance landscape continues to evolve, Zurich's proactive approach to innovation ensures it remains agile and responsive to changing market dynamics, ultimately driving long-term growth and competitiveness.</w:t>
      </w:r>
    </w:p>
    <w:p>
      <w:pPr>
        <w:pStyle w:val="Heading2"/>
      </w:pPr>
      <w:r>
        <w:t>7.5 IT Operations and Performance</w:t>
      </w:r>
    </w:p>
    <w:p>
      <w:pPr/>
      <w:r>
        <w:t>Zurich's IT operations and performance are pivotal to its ability to deliver reliable, secure, and efficient services to its global client base. The IT operations framework is designed to support a diverse range of business functions, ensuring high availability, robust security, and seamless integration across platforms.</w:t>
        <w:br/>
        <w:br/>
        <w:t>### Current State Overview</w:t>
        <w:br/>
        <w:br/>
        <w:t>Zurich's IT operations are structured around a hybrid cloud model, integrating both on-premises data centers and cloud-based solutions. This approach provides scalability and flexibility, allowing Zurich to dynamically allocate resources based on demand. The IT operations are governed by a centralized operations center that monitors and manages IT assets worldwide, ensuring consistent service delivery and rapid incident response.</w:t>
        <w:br/>
        <w:br/>
        <w:t>Key components of the current IT operations include:</w:t>
        <w:br/>
        <w:br/>
        <w:t>- **Data Centers:** Zurich operates multiple data centers across strategic locations, equipped with state-of-the-art infrastructure to ensure redundancy and disaster recovery capabilities.</w:t>
        <w:br/>
        <w:t>- **Cloud Integration:** The hybrid model leverages public and private cloud services, optimizing cost and performance while maintaining compliance with regulatory requirements.</w:t>
        <w:br/>
        <w:t>- **Network Infrastructure:** A global network infrastructure supports secure and reliable connectivity, enabling seamless communication and data transfer between Zurich's offices and clients.</w:t>
        <w:br/>
        <w:t>- **Monitoring and Management:** Advanced monitoring tools provide real-time visibility into system performance, enabling proactive maintenance and quick resolution of potential issues.</w:t>
        <w:br/>
        <w:br/>
        <w:t>### Performance Metrics</w:t>
        <w:br/>
        <w:br/>
        <w:t>Zurich employs a comprehensive set of performance metrics to evaluate IT operations, focusing on key areas such as system uptime, incident response time, and customer satisfaction. These metrics are aligned with industry standards and are regularly reviewed to drive continuous improvement.</w:t>
        <w:br/>
        <w:br/>
        <w:t>- **System Uptime:** Zurich maintains a target uptime of 99.9% for critical systems, minimizing downtime and ensuring business continuity.</w:t>
        <w:br/>
        <w:t>- **Incident Response Time:** The average incident response time is targeted at under 30 minutes, with a focus on rapid identification and resolution of issues.</w:t>
        <w:br/>
        <w:t>- **Customer Satisfaction:** Regular surveys and feedback mechanisms are in place to gauge user satisfaction with IT services, aiming for a satisfaction rate of over 90%.</w:t>
        <w:br/>
        <w:br/>
        <w:t>### Challenges and Opportunities</w:t>
        <w:br/>
        <w:br/>
        <w:t>While Zurich's IT operations are robust, the organization faces several challenges that present opportunities for enhancement:</w:t>
        <w:br/>
        <w:br/>
        <w:t>- **Cybersecurity Threats:** As cyber threats become increasingly sophisticated, Zurich must continuously update its security protocols to protect sensitive data and maintain trust.</w:t>
        <w:br/>
        <w:t>- **Technological Advancements:** Rapid technological changes require ongoing investment in new technologies and training for IT staff to stay competitive.</w:t>
        <w:br/>
        <w:t>- **Regulatory Compliance:** Adhering to diverse regulatory requirements across different jurisdictions demands a flexible and adaptable IT operations framework.</w:t>
        <w:br/>
        <w:br/>
        <w:t>### Strategic Initiatives</w:t>
        <w:br/>
        <w:br/>
        <w:t>To address these challenges and capitalize on opportunities, Zurich has launched several strategic initiatives aimed at enhancing IT operations and performance:</w:t>
        <w:br/>
        <w:br/>
        <w:t>- **Cybersecurity Enhancements:** Investments in advanced security technologies, such as AI-driven threat detection and blockchain for secure transactions, are underway to bolster defenses.</w:t>
        <w:br/>
        <w:t>- **Digital Transformation:** A comprehensive digital transformation strategy is being implemented to modernize legacy systems, improve user experience, and increase operational efficiency.</w:t>
        <w:br/>
        <w:t>- **Talent Development:** Zurich is investing in talent development programs to equip IT staff with the skills needed to manage emerging technologies and drive innovation.</w:t>
        <w:br/>
        <w:br/>
        <w:t>### Future Outlook</w:t>
        <w:br/>
        <w:br/>
        <w:t>Looking ahead, Zurich aims to further enhance its IT operations by embracing cutting-edge technologies and adopting best practices in IT service management. The focus will be on:</w:t>
        <w:br/>
        <w:br/>
        <w:t>- **Automation and AI:** Expanding the use of automation and artificial intelligence to streamline operations, reduce manual intervention, and enhance decision-making.</w:t>
        <w:br/>
        <w:t>- **Sustainability:** Implementing sustainable IT practices, such as energy-efficient data centers and green IT initiatives, to reduce the environmental impact.</w:t>
        <w:br/>
        <w:t>- **Agility and Resilience:** Building an agile and resilient IT infrastructure capable of adapting to changing business needs and external disruptions.</w:t>
        <w:br/>
        <w:br/>
        <w:t>### Conclusion</w:t>
        <w:br/>
        <w:br/>
        <w:t>Zurich's IT operations and performance are integral to its success, providing the backbone for delivering high-quality services to clients worldwide. By leveraging technology, enhancing security, and fostering a culture of continuous improvement, Zurich is well-positioned to navigate the challenges of the digital age and maintain its competitive edge in the insurance industry.</w:t>
      </w:r>
    </w:p>
    <w:p/>
    <w:p>
      <w:pPr>
        <w:pStyle w:val="Heading1"/>
      </w:pPr>
      <w:r>
        <w:t>8. IT Applications</w:t>
      </w:r>
    </w:p>
    <w:p>
      <w:pPr>
        <w:pStyle w:val="Heading2"/>
      </w:pPr>
      <w:r>
        <w:t>Overview</w:t>
      </w:r>
    </w:p>
    <w:p>
      <w:pPr/>
      <w:r>
        <w:t>Zurich Insurance Group's IT applications landscape is a complex and dynamic ecosystem designed to support its global operations, enhance customer experience, and drive operational efficiency. The IT applications are integral to Zurich's strategic objectives, which include digital transformation, customer-centricity, and operational excellence. The applications portfolio is vast, encompassing core insurance systems, customer-facing platforms, data analytics tools, and enterprise resource planning systems.</w:t>
        <w:br/>
        <w:br/>
        <w:t>The core insurance systems are the backbone of Zurich's operations, handling policy administration, claims processing, underwriting, and billing. These systems are designed to ensure accuracy, compliance, and efficiency in processing large volumes of transactions. Zurich has invested in modernizing these systems to enhance flexibility and scalability, allowing the company to quickly adapt to regulatory changes and evolving market demands. Key initiatives in this area include the adoption of cloud-based solutions and the integration of advanced analytics to improve underwriting precision and claims management.</w:t>
        <w:br/>
        <w:br/>
        <w:t>Customer-facing platforms are at the forefront of Zurich's digital transformation efforts. These platforms include mobile apps and web portals that provide customers with seamless access to policy information, claims submissions, and customer service. The emphasis is on delivering a personalized and intuitive user experience, leveraging technologies such as artificial intelligence and machine learning to offer tailored recommendations and proactive service interventions. Zurich's commitment to customer-centricity is evident in its continuous enhancement of these platforms, ensuring they meet the expectations of digitally savvy customers.</w:t>
        <w:br/>
        <w:br/>
        <w:t>Data analytics tools play a crucial role in Zurich's IT applications strategy, enabling data-driven decision-making across the organization. These tools are used to analyze customer behavior, assess risk, and identify opportunities for product innovation. Zurich employs a combination of proprietary analytics platforms and third-party solutions to harness the power of big data. The focus is on predictive analytics to anticipate customer needs and optimize pricing strategies, as well as on real-time analytics to enhance operational efficiency and risk management.</w:t>
        <w:br/>
        <w:br/>
        <w:t>Enterprise resource planning (ERP) systems are essential for managing Zurich's internal processes, including finance, human resources, and supply chain operations. These systems provide a unified view of the organization's resources, facilitating efficient resource allocation and strategic planning. Zurich has prioritized the integration of its ERP systems with other IT applications to ensure seamless data flow and eliminate silos, thereby enhancing organizational agility and responsiveness.</w:t>
        <w:br/>
        <w:br/>
        <w:t>Zurich's IT applications are supported by a robust IT infrastructure that ensures reliability, security, and scalability. The infrastructure is designed to support the high availability and performance requirements of the applications, with a focus on minimizing downtime and ensuring business continuity. Zurich has implemented stringent security measures to protect its IT applications from cyber threats, including multi-layered defenses, regular security audits, and employee training programs.</w:t>
        <w:br/>
        <w:br/>
        <w:t>The IT applications landscape at Zurich is continuously evolving, driven by technological advancements and changing business needs. The company is committed to staying at the forefront of innovation, exploring emerging technologies such as blockchain, Internet of Things (IoT), and robotic process automation (RPA) to further enhance its IT applications. These technologies have the potential to transform various aspects of Zurich's operations, from streamlining claims processing to enhancing customer engagement.</w:t>
        <w:br/>
        <w:br/>
        <w:t>Zurich's approach to IT applications is characterized by a strong focus on collaboration and partnership. The company works closely with technology vendors, startups, and academic institutions to co-develop innovative solutions and stay ahead of industry trends. This collaborative approach enables Zurich to leverage external expertise and accelerate the development and deployment of new IT applications.</w:t>
        <w:br/>
        <w:br/>
        <w:t>In summary, Zurich's IT applications are a critical enabler of its business strategy, supporting the company's goals of digital transformation, customer-centricity, and operational excellence. The applications landscape is diverse and sophisticated, encompassing core insurance systems, customer-facing platforms, data analytics tools, and ERP systems. Zurich's commitment to innovation and collaboration ensures that its IT applications remain at the cutting edge, providing a competitive advantage in the rapidly evolving insurance industry.</w:t>
      </w:r>
    </w:p>
    <w:p>
      <w:pPr>
        <w:pStyle w:val="Heading2"/>
      </w:pPr>
      <w:r>
        <w:t>8.1 Core Banking and ERP (or Core Systems)</w:t>
      </w:r>
    </w:p>
    <w:p>
      <w:pPr/>
      <w:r>
        <w:t>Zurich's core banking and enterprise resource planning (ERP) systems are fundamental to its operational efficiency and strategic agility. These systems underpin the bank's ability to deliver seamless financial services, manage resources effectively, and comply with regulatory requirements. As financial institutions face increasing pressure to modernize their technology infrastructure, Zurich has embarked on a comprehensive transformation journey to enhance its core systems.</w:t>
        <w:br/>
        <w:br/>
        <w:t>The core banking system at Zurich is designed to support a wide range of banking operations, including transaction processing, account management, and customer relationship management. This system is central to the bank's ability to offer real-time banking services, ensuring that customers can access their accounts and perform transactions at any time. The core banking platform integrates with various front-end applications to provide a unified customer experience across digital and physical channels.</w:t>
        <w:br/>
        <w:br/>
        <w:t>In recent years, Zurich has focused on upgrading its core banking system to improve scalability, resilience, and flexibility. This involves migrating from legacy systems to a cloud-based architecture, which offers several advantages. Cloud-based systems provide enhanced scalability, allowing the bank to adjust its computing resources in response to fluctuating demand. This is particularly important in the context of digital banking, where transaction volumes can vary significantly.</w:t>
        <w:br/>
        <w:br/>
        <w:t>The transition to a cloud-based core banking system also enhances the bank's resilience. By leveraging cloud infrastructure, Zurich can ensure high availability and disaster recovery capabilities, reducing the risk of service disruptions. Furthermore, a cloud-based system facilitates the integration of advanced analytics and artificial intelligence, enabling the bank to offer personalized services and improve decision-making processes.</w:t>
        <w:br/>
        <w:br/>
        <w:t>In parallel with the core banking transformation, Zurich is also modernizing its ERP systems. The ERP systems are responsible for managing the bank's internal processes, including finance, human resources, procurement, and risk management. A modern ERP system provides a single source of truth for financial data, enabling more accurate and timely reporting.</w:t>
        <w:br/>
        <w:br/>
        <w:t>Zurich's ERP modernization strategy focuses on enhancing data integration and process automation. By integrating ERP systems with other enterprise applications, the bank can streamline workflows and reduce manual intervention. This not only improves operational efficiency but also reduces the risk of errors and enhances compliance with regulatory requirements.</w:t>
        <w:br/>
        <w:br/>
        <w:t>Process automation is another critical component of the ERP transformation. By automating routine tasks, Zurich can free up resources to focus on more strategic activities. Automation also enables the bank to respond more quickly to changes in the regulatory environment, ensuring that compliance processes are up-to-date.</w:t>
        <w:br/>
        <w:br/>
        <w:t>The modernization of core banking and ERP systems is not without challenges. One of the primary challenges is managing the transition from legacy systems to new platforms. This requires careful planning and execution to minimize disruptions to business operations. Zurich has adopted a phased approach to system migration, allowing for gradual implementation and testing of new functionalities.</w:t>
        <w:br/>
        <w:br/>
        <w:t>Another challenge is ensuring data security and privacy in a cloud-based environment. Zurich has implemented robust security measures to protect sensitive customer and financial data. This includes encryption, access controls, and regular security audits to identify and address potential vulnerabilities.</w:t>
        <w:br/>
        <w:br/>
        <w:t>The transformation of core banking and ERP systems is expected to deliver significant benefits for Zurich. Improved operational efficiency and agility will enable the bank to respond more quickly to market changes and customer needs. Enhanced data integration and analytics capabilities will support better decision-making and enable the bank to offer more personalized services.</w:t>
        <w:br/>
        <w:br/>
        <w:t>In conclusion, Zurich's investment in modernizing its core banking and ERP systems is a strategic priority that aligns with its broader digital transformation agenda. By leveraging cloud-based technologies and process automation, the bank aims to enhance its operational resilience, improve customer experience, and maintain regulatory compliance. As the transformation progresses, Zurich will continue to focus on innovation and collaboration to achieve its strategic objectives.</w:t>
      </w:r>
    </w:p>
    <w:p>
      <w:pPr>
        <w:pStyle w:val="Heading2"/>
      </w:pPr>
      <w:r>
        <w:t>8.2 Customer Experience and Digital Channels</w:t>
      </w:r>
    </w:p>
    <w:p>
      <w:pPr/>
      <w:r>
        <w:t>In recent years, Zurich has made significant strides in enhancing its customer experience and digital channels, recognizing the critical role these elements play in maintaining competitive advantage and customer loyalty. The digital transformation strategy at Zurich is centered on creating seamless, intuitive, and personalized interactions across all customer touchpoints. This strategic focus is driven by the increasing demand for digital-first solutions and the need to meet evolving customer expectations in a rapidly changing technological landscape.</w:t>
        <w:br/>
        <w:br/>
        <w:t>Zurich's customer experience strategy is underpinned by several key initiatives aimed at improving accessibility, efficiency, and personalization. A cornerstone of this strategy is the development and deployment of a state-of-the-art digital platform that integrates various customer-facing applications and services. This platform serves as a unified interface for customers, providing access to a wide range of services including policy management, claims processing, and customer support. The platform is designed to be device-agnostic, ensuring a consistent experience across desktops, tablets, and smartphones.</w:t>
        <w:br/>
        <w:br/>
        <w:t>To enhance personalization, Zurich leverages advanced data analytics and machine learning algorithms to gain insights into customer behavior and preferences. This data-driven approach enables Zurich to tailor its offerings and communications to individual customer needs, thereby enhancing engagement and satisfaction. For instance, predictive analytics are used to anticipate customer needs and proactively offer relevant products or services, while natural language processing (NLP) technologies facilitate more intuitive interactions through chatbots and virtual assistants.</w:t>
        <w:br/>
        <w:br/>
        <w:t>Another critical aspect of Zurich's digital channels strategy is the emphasis on self-service capabilities. By empowering customers to manage their own policies and claims through user-friendly online portals and mobile applications, Zurich not only improves customer satisfaction but also reduces operational costs. These self-service tools are designed with a focus on simplicity and ease of use, incorporating features such as guided workflows, real-time status updates, and secure document uploads.</w:t>
        <w:br/>
        <w:br/>
        <w:t>Zurich also prioritizes the integration of omnichannel capabilities, ensuring that customers can seamlessly switch between different communication channels without losing context. This includes the synchronization of data and interactions across channels such as phone, email, live chat, and social media. By providing a cohesive and integrated customer journey, Zurich enhances convenience and fosters stronger customer relationships.</w:t>
        <w:br/>
        <w:br/>
        <w:t>Security and privacy are paramount in Zurich's digital channels strategy. With the increasing prevalence of cyber threats, Zurich has implemented robust security measures to protect customer data and ensure compliance with relevant regulations. These measures include multi-factor authentication, encryption of sensitive information, and regular security audits. Zurich is also committed to transparency, providing customers with clear information about how their data is used and offering them control over their privacy settings.</w:t>
        <w:br/>
        <w:br/>
        <w:t>Zurich's commitment to innovation is evident in its exploration of emerging technologies to further enhance customer experience. The company is actively investigating the potential of blockchain technology to streamline processes such as claims verification and fraud detection. Additionally, Zurich is exploring the use of augmented reality (AR) and virtual reality (VR) to create immersive customer experiences, particularly in areas such as risk assessment and loss prevention.</w:t>
        <w:br/>
        <w:br/>
        <w:t>To support these initiatives, Zurich has invested in building a robust IT infrastructure capable of supporting high volumes of digital transactions and interactions. This includes the adoption of cloud-based solutions to enhance scalability and flexibility, as well as the implementation of agile development methodologies to accelerate the delivery of new features and improvements.</w:t>
        <w:br/>
        <w:br/>
        <w:t>The success of Zurich's customer experience and digital channels strategy is measured through a combination of quantitative and qualitative metrics. Key performance indicators (KPIs) include customer satisfaction scores, digital adoption rates, and the Net Promoter Score (NPS). Zurich also conducts regular customer feedback surveys and usability testing to gather insights and identify areas for improvement.</w:t>
        <w:br/>
        <w:br/>
        <w:t>In conclusion, Zurich's focus on enhancing customer experience and digital channels is a critical component of its broader digital transformation strategy. By leveraging advanced technologies, prioritizing security and privacy, and fostering a culture of innovation, Zurich is well-positioned to meet the needs of its customers in the digital age and maintain its competitive edge in the insurance industry.</w:t>
      </w:r>
    </w:p>
    <w:p>
      <w:pPr>
        <w:pStyle w:val="Heading2"/>
      </w:pPr>
      <w:r>
        <w:t>8.3 Payments and Treasury Systems (or Transaction Platforms)</w:t>
      </w:r>
    </w:p>
    <w:p>
      <w:pPr/>
      <w:r>
        <w:t>Zurich's payments and treasury systems are integral components of its financial operations, serving as the backbone for transaction processing, liquidity management, and financial risk mitigation. These systems are designed to handle a high volume of transactions with precision, ensuring seamless integration with global financial networks and compliance with regulatory standards.</w:t>
        <w:br/>
        <w:br/>
        <w:t>The payments infrastructure at Zurich is built on a robust, scalable architecture designed to support both traditional and digital payment methods. This includes credit and debit card processing, wire transfers, ACH transactions, and emerging digital payment platforms. The system's core capabilities are centered around real-time processing, which is critical for maintaining liquidity and meeting the demands of a global client base. Advanced fraud detection and prevention mechanisms are embedded within the system, leveraging machine learning algorithms to identify and mitigate potential threats in real-time.</w:t>
        <w:br/>
        <w:br/>
        <w:t>Key features of Zurich's transaction platforms include:</w:t>
        <w:br/>
        <w:br/>
        <w:t>- **Real-Time Processing**: The system supports real-time payment processing, which is essential for high-frequency transactions and immediate fund transfers. This capability is particularly important for corporate clients who require instant settlement for cash flow management.</w:t>
        <w:br/>
        <w:br/>
        <w:t>- **Scalability and Flexibility**: The architecture is designed to scale with increasing transaction volumes and adapt to new payment technologies. This ensures that Zurich can accommodate future growth and technological advancements without significant overhauls.</w:t>
        <w:br/>
        <w:br/>
        <w:t>- **Integration with Global Networks**: Zurich's payment systems are integrated with major global financial networks, allowing seamless cross-border transactions. This integration supports multiple currencies and complies with international standards such as SWIFT and SEPA.</w:t>
        <w:br/>
        <w:br/>
        <w:t>- **Advanced Security Protocols**: Security is a paramount concern, and Zurich employs state-of-the-art encryption and authentication protocols to protect transaction data. Regular security audits and penetration testing are conducted to ensure system integrity.</w:t>
        <w:br/>
        <w:br/>
        <w:t>- **Regulatory Compliance**: The systems are designed to comply with stringent regulatory requirements across different jurisdictions. This includes adherence to anti-money laundering (AML) regulations, know your customer (KYC) protocols, and data protection laws.</w:t>
        <w:br/>
        <w:br/>
        <w:t>Zurich's treasury systems are equally sophisticated, providing comprehensive solutions for liquidity management, cash forecasting, and financial risk management. These systems offer real-time visibility into cash positions, enabling timely decision-making and strategic financial planning. Key functionalities include:</w:t>
        <w:br/>
        <w:br/>
        <w:t>- **Liquidity Management**: The treasury system provides tools for monitoring and managing liquidity across multiple accounts and currencies. This includes automated cash pooling and sweeping, which optimize cash utilization and minimize idle balances.</w:t>
        <w:br/>
        <w:br/>
        <w:t>- **Cash Forecasting**: Advanced analytics and forecasting tools are integrated into the system, allowing for accurate prediction of cash flows. This capability is crucial for effective financial planning and ensuring sufficient liquidity to meet obligations.</w:t>
        <w:br/>
        <w:br/>
        <w:t>- **Risk Management**: The system includes modules for managing financial risks such as interest rate fluctuations, currency exchange variability, and credit exposure. These tools help Zurich hedge against potential financial losses and stabilize earnings.</w:t>
        <w:br/>
        <w:br/>
        <w:t>- **Integration with ERP Systems**: The treasury systems are seamlessly integrated with Zurich's enterprise resource planning (ERP) systems, ensuring consistency and accuracy of financial data across the organization.</w:t>
        <w:br/>
        <w:br/>
        <w:t>- **Automated Reporting and Analytics**: Comprehensive reporting and analytics capabilities are built into the system, providing insights into financial performance and facilitating compliance reporting.</w:t>
        <w:br/>
        <w:br/>
        <w:t>The strategic focus for Zurich's payments and treasury systems is on continuous innovation and enhancement to meet evolving market demands and regulatory changes. This involves regular updates to the system architecture, adoption of new technologies such as blockchain for transaction verification, and expansion of digital payment capabilities.</w:t>
        <w:br/>
        <w:br/>
        <w:t>Future initiatives include the implementation of artificial intelligence (AI) to enhance predictive analytics and decision-making processes. AI-driven insights are expected to improve cash forecasting accuracy and optimize liquidity management. Additionally, Zurich is exploring partnerships with fintech companies to integrate cutting-edge payment solutions and expand its service offerings.</w:t>
        <w:br/>
        <w:br/>
        <w:t>In conclusion, Zurich's payments and treasury systems are critical enablers of its financial operations, providing the infrastructure necessary for efficient transaction processing and effective financial management. By prioritizing security, scalability, and compliance, Zurich ensures that its systems remain resilient and capable of supporting its strategic objectives in a dynamic financial landscape.</w:t>
      </w:r>
    </w:p>
    <w:p>
      <w:pPr>
        <w:pStyle w:val="Heading2"/>
      </w:pPr>
      <w:r>
        <w:t>8.4 Risk and Compliance Applications</w:t>
      </w:r>
    </w:p>
    <w:p>
      <w:pPr/>
      <w:r>
        <w:t>In the realm of risk and compliance, Zurich has developed a robust suite of applications designed to meet the evolving regulatory landscape and enhance the company's risk management capabilities. These applications are integral to Zurich's operational framework, ensuring compliance with international standards and local regulations, while also providing comprehensive risk assessment and mitigation tools.</w:t>
        <w:br/>
        <w:br/>
        <w:t>The risk and compliance applications at Zurich are structured around several core functionalities:</w:t>
        <w:br/>
        <w:br/>
        <w:t>- **Regulatory Compliance Management**: This application suite ensures that Zurich adheres to the myriad of regulatory requirements across the jurisdictions in which it operates. It includes modules for tracking regulatory changes, assessing compliance risks, and implementing necessary policy updates. The system is designed to provide real-time alerts and updates, allowing compliance teams to respond swiftly to regulatory changes.</w:t>
        <w:br/>
        <w:br/>
        <w:t>- **Risk Assessment and Monitoring**: Zurich employs advanced analytics and machine learning algorithms within its risk assessment applications to identify, quantify, and monitor risks across its portfolio. These applications provide a comprehensive view of risk exposure, enabling the company to make informed decisions about risk mitigation strategies. Key features include scenario analysis, stress testing, and risk aggregation.</w:t>
        <w:br/>
        <w:br/>
        <w:t>- **Fraud Detection and Prevention**: To safeguard against financial crimes, Zurich's applications incorporate sophisticated fraud detection mechanisms. These systems utilize pattern recognition and anomaly detection to identify potentially fraudulent activities. The integration of artificial intelligence enhances the accuracy and speed of fraud detection, reducing false positives and improving response times.</w:t>
        <w:br/>
        <w:br/>
        <w:t>- **Data Privacy and Protection**: In compliance with global data protection regulations such as GDPR, Zurich has implemented applications that ensure the privacy and security of customer data. These applications manage data consent, access rights, and data encryption, providing a secure environment for handling sensitive information.</w:t>
        <w:br/>
        <w:br/>
        <w:t>- **Audit and Reporting**: Zurich's compliance applications include comprehensive audit and reporting tools that facilitate internal and external audits. These tools generate detailed compliance reports, track audit trails, and ensure transparency in compliance processes. The reporting capabilities are designed to meet the requirements of regulators and stakeholders, providing insights into compliance performance and areas for improvement.</w:t>
        <w:br/>
        <w:br/>
        <w:t>- **Incident Management**: The incident management applications at Zurich are designed to handle compliance breaches and risk incidents efficiently. These applications enable the tracking, investigation, and resolution of incidents, ensuring that appropriate remedial actions are taken. The system supports root cause analysis and continuous improvement processes to prevent recurrence.</w:t>
        <w:br/>
        <w:br/>
        <w:t>Zurich's risk and compliance applications are underpinned by a robust IT infrastructure that ensures high availability, scalability, and security. The applications are integrated with Zurich's broader IT ecosystem, allowing for seamless data flow and interoperability with other business applications. This integration is crucial for maintaining a holistic view of risk and compliance across the organization.</w:t>
        <w:br/>
        <w:br/>
        <w:t>The implementation of these applications follows a phased approach, with continuous updates and enhancements based on emerging risks and regulatory changes. Zurich's IT and compliance teams work closely to ensure that the applications are aligned with the company's strategic objectives and risk appetite.</w:t>
        <w:br/>
        <w:br/>
        <w:t>Moreover, Zurich is investing in the future of its risk and compliance applications by exploring the use of blockchain technology for enhanced transparency and traceability, as well as the potential of quantum computing to process complex risk models more efficiently.</w:t>
        <w:br/>
        <w:br/>
        <w:t>In conclusion, Zurich's risk and compliance applications represent a critical component of its operational strategy, providing the tools necessary to navigate the complex regulatory environment and manage risks effectively. These applications not only ensure compliance but also contribute to the overall resilience and sustainability of Zurich's business operations.</w:t>
      </w:r>
    </w:p>
    <w:p>
      <w:pPr>
        <w:pStyle w:val="Heading2"/>
      </w:pPr>
      <w:r>
        <w:t>8.5 Wealth/Corporate (or Domain Apps)</w:t>
      </w:r>
    </w:p>
    <w:p>
      <w:pPr/>
      <w:r>
        <w:t>The landscape of Wealth and Corporate applications within Zurich is marked by a diverse array of systems tailored to meet the specific needs of high-net-worth clients and corporate entities. These applications are integral to delivering a seamless and personalized client experience, supporting complex financial products, and ensuring compliance with stringent regulatory requirements.</w:t>
        <w:br/>
        <w:br/>
        <w:t>Zurich's wealth management applications are designed to offer comprehensive solutions that cater to the sophisticated needs of affluent clients. These systems provide a robust platform for portfolio management, financial planning, and client relationship management. Key features include:</w:t>
        <w:br/>
        <w:br/>
        <w:t>- **Portfolio Management Tools:** These tools enable advisors to construct, monitor, and rebalance client portfolios with precision. They incorporate advanced analytics and risk management capabilities to optimize asset allocation and performance.</w:t>
        <w:br/>
        <w:t>- **Financial Planning Software:** This software supports the development of tailored financial plans that align with clients' long-term goals. It includes modules for retirement planning, tax optimization, and estate planning.</w:t>
        <w:br/>
        <w:t>- **Client Relationship Management (CRM):** CRM systems facilitate personalized client interactions by consolidating client data and providing insights into client preferences and behaviors. This enables advisors to deliver customized advice and enhance client satisfaction.</w:t>
        <w:br/>
        <w:br/>
        <w:t>In the corporate domain, Zurich's applications are focused on providing solutions that streamline operations and enhance decision-making for corporate clients. These include:</w:t>
        <w:br/>
        <w:br/>
        <w:t>- **Treasury Management Systems (TMS):** TMS solutions help corporate clients manage their liquidity, cash flow, and financial risks effectively. They offer real-time visibility into cash positions and support automated payment processing.</w:t>
        <w:br/>
        <w:t>- **Enterprise Resource Planning (ERP) Integrations:** These integrations ensure seamless data flow between corporate clients' ERP systems and Zurich's platforms, facilitating efficient financial reporting and compliance.</w:t>
        <w:br/>
        <w:t>- **Risk Management Platforms:** These platforms provide tools for identifying, assessing, and mitigating financial risks. They support scenario analysis and stress testing, enabling corporate clients to make informed decisions under uncertainty.</w:t>
        <w:br/>
        <w:br/>
        <w:t>The integration of these applications with Zurich's broader IT ecosystem is critical to ensuring data consistency and operational efficiency. The architecture is designed to support interoperability through the use of APIs and microservices, allowing for flexible and scalable integrations with third-party systems.</w:t>
        <w:br/>
        <w:br/>
        <w:t>Data security and compliance are paramount in the development and deployment of these applications. Zurich employs advanced encryption techniques and multi-factor authentication to safeguard sensitive client information. Regular audits and penetration testing are conducted to identify and address potential vulnerabilities.</w:t>
        <w:br/>
        <w:br/>
        <w:t>Looking ahead, Zurich is focused on further enhancing its Wealth and Corporate applications through digital transformation initiatives. These initiatives aim to leverage emerging technologies such as artificial intelligence, machine learning, and blockchain to deliver innovative solutions that meet evolving client expectations.</w:t>
        <w:br/>
        <w:br/>
        <w:t>- **Artificial Intelligence (AI) and Machine Learning (ML):** AI and ML are being integrated into wealth management applications to provide predictive analytics and personalized investment recommendations. These technologies enable advisors to identify trends and opportunities that may not be apparent through traditional analysis.</w:t>
        <w:br/>
        <w:t>- **Blockchain Technology:** Blockchain is being explored for its potential to enhance transparency and security in transactions. It offers a tamper-proof ledger that can streamline processes such as contract management and settlement.</w:t>
        <w:br/>
        <w:t>- **Cloud Computing:** The migration to cloud-based infrastructure is underway to improve scalability and reduce operational costs. Cloud solutions offer enhanced flexibility and enable rapid deployment of new features and updates.</w:t>
        <w:br/>
        <w:br/>
        <w:t>The strategic roadmap for Zurich's Wealth and Corporate applications includes a focus on enhancing user experience through intuitive interfaces and mobile accessibility. This ensures that clients can access their financial information and execute transactions seamlessly, regardless of their location.</w:t>
        <w:br/>
        <w:br/>
        <w:t>In conclusion, Zurich's Wealth and Corporate applications are a testament to the firm's commitment to innovation and client-centric service delivery. By continuously evolving these applications, Zurich aims to maintain its competitive edge and deliver exceptional value to its clients.</w:t>
      </w:r>
    </w:p>
    <w:p>
      <w:pPr>
        <w:pStyle w:val="Heading2"/>
      </w:pPr>
      <w:r>
        <w:t>8.6 Analytics and Performance Platforms</w:t>
      </w:r>
    </w:p>
    <w:p>
      <w:pPr/>
      <w:r>
        <w:t>Zurich's analytics and performance platforms underpin its strategic objective to leverage data-driven insights for enhanced decision-making and operational efficiency. These platforms are integral to Zurich's ability to remain competitive in a rapidly evolving insurance landscape, characterized by the increasing importance of personalized customer experiences, risk assessment precision, and regulatory compliance.</w:t>
        <w:br/>
        <w:br/>
        <w:t>The analytics ecosystem at Zurich is built on a robust foundation of advanced technologies and methodologies that facilitate the collection, processing, and analysis of vast amounts of data. This ecosystem comprises several key components:</w:t>
        <w:br/>
        <w:br/>
        <w:t>- **Data Warehousing and Integration**: Zurich employs a sophisticated data warehousing solution that consolidates data from various sources across the organization. This integrated data repository is crucial for ensuring data consistency and availability, enabling seamless access to information for analytics purposes.</w:t>
        <w:br/>
        <w:br/>
        <w:t>- **Business Intelligence (BI) Tools**: A suite of BI tools is deployed to transform raw data into actionable insights. These tools provide intuitive dashboards and reporting capabilities that empower business users to make informed decisions. The BI platforms are designed to support self-service analytics, allowing users to explore data independently and derive insights without heavy reliance on IT.</w:t>
        <w:br/>
        <w:br/>
        <w:t>- **Advanced Analytics and Machine Learning**: Zurich leverages advanced analytics and machine learning algorithms to uncover patterns and trends within data. These technologies are applied across various domains, including underwriting, claims management, and customer segmentation, to enhance predictive accuracy and operational efficiency. Machine learning models are continuously refined using feedback loops to improve their performance and reliability.</w:t>
        <w:br/>
        <w:br/>
        <w:t>- **Performance Management Systems**: To align operational activities with strategic objectives, Zurich utilizes performance management systems that track key performance indicators (KPIs) across the organization. These systems provide real-time insights into business performance, enabling proactive management and timely interventions.</w:t>
        <w:br/>
        <w:br/>
        <w:t>- **Cloud-Based Analytics**: Recognizing the scalability and flexibility offered by cloud technologies, Zurich has transitioned many of its analytics workloads to cloud platforms. This shift not only reduces infrastructure costs but also enhances the agility of analytics operations, allowing for rapid deployment of new models and tools.</w:t>
        <w:br/>
        <w:br/>
        <w:t>- **Data Governance and Quality Assurance**: A comprehensive data governance framework ensures that data used in analytics is accurate, consistent, and compliant with regulatory standards. Zurich has implemented rigorous data quality assurance processes to maintain the integrity of its datasets, which is critical for reliable analytics outcomes.</w:t>
        <w:br/>
        <w:br/>
        <w:t>The current state of Zurich's analytics and performance platforms reflects a mature and integrated approach to data management and utilization. However, Zurich is continually seeking to evolve its capabilities to address emerging challenges and opportunities in the insurance sector. The target state for Zurich's analytics infrastructure involves several strategic initiatives:</w:t>
        <w:br/>
        <w:br/>
        <w:t>- **Enhanced Predictive Analytics**: Zurich aims to bolster its predictive analytics capabilities by integrating more external data sources, such as social media and IoT devices, to enrich its datasets. This will enable more comprehensive risk assessments and personalized product offerings.</w:t>
        <w:br/>
        <w:br/>
        <w:t>- **AI-Driven Automation**: The incorporation of artificial intelligence into analytics processes is expected to automate routine tasks, such as data cleansing and report generation, thereby freeing up resources for more strategic activities. AI-driven insights will also support more dynamic decision-making processes.</w:t>
        <w:br/>
        <w:br/>
        <w:t>- **Real-Time Analytics**: To better respond to market changes and customer needs, Zurich is investing in technologies that enable real-time analytics. This capability will allow Zurich to monitor and react to events as they happen, improving customer service and operational agility.</w:t>
        <w:br/>
        <w:br/>
        <w:t>- **Enhanced User Experience**: Improving the user experience of analytics platforms is a priority for Zurich. This involves developing more intuitive interfaces and enhancing the accessibility of analytics tools to ensure that all employees can leverage data insights effectively.</w:t>
        <w:br/>
        <w:br/>
        <w:t>- **Data Democratization**: Zurich is committed to democratizing data access across the organization. By fostering a data-driven culture and providing training on analytics tools, Zurich aims to empower employees at all levels to make data-informed decisions.</w:t>
        <w:br/>
        <w:br/>
        <w:t>In conclusion, Zurich's analytics and performance platforms are a critical component of its operational strategy, providing the insights necessary to drive business success. As Zurich continues to enhance its analytics capabilities, it remains focused on leveraging technology to deliver superior value to its customers and stakeholders.</w:t>
      </w:r>
    </w:p>
    <w:p>
      <w:pPr>
        <w:pStyle w:val="Heading2"/>
      </w:pPr>
      <w:r>
        <w:t>8.7 AI-Driven Operations</w:t>
      </w:r>
    </w:p>
    <w:p>
      <w:pPr/>
      <w:r>
        <w:t>Zurich Insurance Group has been increasingly leveraging artificial intelligence (AI) to enhance operational efficiency, improve customer experience, and drive innovation across its global operations. The strategic integration of AI into Zurich's operations is driven by the need to remain competitive in a rapidly evolving insurance landscape, where digital transformation is no longer optional but essential.</w:t>
        <w:br/>
        <w:br/>
        <w:t>The deployment of AI-driven operations at Zurich is multi-faceted, encompassing various aspects of the insurance value chain. Key areas where AI is making a significant impact include underwriting, claims processing, customer service, and fraud detection. By automating routine tasks and providing advanced data analytics, AI technologies are enabling Zurich to optimize resource allocation, reduce operational costs, and enhance decision-making processes.</w:t>
        <w:br/>
        <w:br/>
        <w:t>**Underwriting and Risk Assessment**: AI is transforming Zurich's underwriting processes by enabling more precise risk assessment and pricing. Machine learning algorithms analyze vast amounts of data, including historical claims data, customer demographics, and external data sources such as weather patterns and economic indicators. This data-driven approach allows Zurich to identify risk factors with greater accuracy and tailor insurance products to meet customer needs more effectively. The use of AI in underwriting also accelerates the decision-making process, reducing the time required to issue policies and improving customer satisfaction.</w:t>
        <w:br/>
        <w:br/>
        <w:t>**Claims Processing**: In claims management, AI is streamlining operations by automating the initial assessment and triage of claims. Natural language processing (NLP) and image recognition technologies are used to extract relevant information from claims documents and photos, allowing for faster and more accurate claims adjudication. AI-driven systems can flag anomalies or potential fraud in real-time, enabling Zurich to focus human resources on complex claims that require expert judgment. This not only enhances operational efficiency but also improves the customer experience by reducing the time taken to settle claims.</w:t>
        <w:br/>
        <w:br/>
        <w:t>**Customer Service and Engagement**: AI-powered chatbots and virtual assistants are enhancing Zurich's customer service capabilities by providing 24/7 support and handling routine inquiries. These AI tools use NLP to understand customer queries and provide relevant information or solutions, freeing up human agents to focus on more complex customer interactions. Additionally, AI-driven analytics provide insights into customer behavior and preferences, enabling Zurich to personalize interactions and offer tailored products and services, thereby increasing customer loyalty and retention.</w:t>
        <w:br/>
        <w:br/>
        <w:t>**Fraud Detection and Prevention**: AI plays a crucial role in Zurich's efforts to combat insurance fraud. Machine learning models analyze patterns in claims data to detect suspicious activities and identify potential fraud cases. These models continuously learn from new data, improving their accuracy and effectiveness over time. By proactively identifying fraudulent activities, Zurich can mitigate financial losses and protect its customers from the negative impacts of fraud.</w:t>
        <w:br/>
        <w:br/>
        <w:t>**Operational Efficiency and Innovation**: Beyond specific applications, AI is driving operational efficiency across Zurich's business units. Predictive analytics and AI-driven insights are used to optimize workforce management, supply chain operations, and financial planning. By leveraging AI, Zurich is able to make more informed strategic decisions, allocate resources more effectively, and identify new business opportunities.</w:t>
        <w:br/>
        <w:br/>
        <w:t>**Challenges and Considerations**: Despite the significant benefits of AI, Zurich faces several challenges in its implementation. Ensuring data privacy and security is paramount, as AI systems rely on large volumes of sensitive customer data. Zurich must also address ethical considerations related to AI decision-making, such as bias and transparency. To mitigate these risks, Zurich has established robust governance frameworks and ethical guidelines to oversee AI initiatives and ensure compliance with regulatory requirements.</w:t>
        <w:br/>
        <w:br/>
        <w:t>**Future Outlook**: Looking ahead, Zurich plans to expand its use of AI across additional areas of its operations. The company is exploring the potential of AI in areas such as predictive maintenance for its physical assets, advanced customer segmentation, and dynamic pricing models. By continuously investing in AI technologies and fostering a culture of innovation, Zurich aims to enhance its competitive advantage and deliver superior value to its customers and stakeholders.</w:t>
        <w:br/>
        <w:br/>
        <w:t>In conclusion, AI-driven operations are a critical component of Zurich's digital transformation strategy. By harnessing the power of AI, Zurich is not only improving operational efficiency and customer experience but also positioning itself as a leader in the insurance industry. The ongoing integration of AI technologies will enable Zurich to adapt to changing market dynamics, meet evolving customer expectations, and achieve sustainable growth in the years to come.</w:t>
      </w:r>
    </w:p>
    <w:p/>
    <w:p>
      <w:pPr>
        <w:pStyle w:val="Heading1"/>
      </w:pPr>
      <w:r>
        <w:t>9. Data Management</w:t>
      </w:r>
    </w:p>
    <w:p>
      <w:pPr>
        <w:pStyle w:val="Heading2"/>
      </w:pPr>
      <w:r>
        <w:t>9.1 Data Governance</w:t>
      </w:r>
    </w:p>
    <w:p>
      <w:pPr/>
      <w:r>
        <w:t>Data governance at Citi is a critical component of the bank's broader data management strategy, underpinning its ability to leverage data as a strategic asset while ensuring compliance with regulatory requirements. The governance framework is designed to provide a structured approach to data management, ensuring data quality, integrity, and security across all business units and geographies.</w:t>
        <w:br/>
        <w:br/>
        <w:t>The framework is built upon several key pillars:</w:t>
        <w:br/>
        <w:br/>
        <w:t>- **Data Ownership and Stewardship**: At the core of Citi's data governance model is the clear delineation of data ownership and stewardship responsibilities. Data owners are accountable for the accuracy, integrity, and timeliness of data within their domain. They work closely with data stewards, who are responsible for implementing data management policies and procedures on a day-to-day basis. This dual role structure ensures that data management practices are consistently applied and that there is accountability at all levels.</w:t>
        <w:br/>
        <w:br/>
        <w:t>- **Data Policies and Standards**: Citi has established comprehensive data policies and standards that align with industry best practices and regulatory expectations. These policies cover a wide range of areas, including data classification, data privacy, data retention, and data security. By standardizing data management practices, Citi ensures that data is handled consistently and securely across the organization.</w:t>
        <w:br/>
        <w:br/>
        <w:t>- **Data Quality Management**: Ensuring high data quality is a priority for Citi, as it directly impacts decision-making and regulatory compliance. The bank employs a robust data quality management program that includes regular data quality assessments, root cause analysis of data quality issues, and the implementation of corrective actions. Key performance indicators (KPIs) are used to measure data quality, and these metrics are regularly reviewed by senior management.</w:t>
        <w:br/>
        <w:br/>
        <w:t>- **Data Governance Council**: Citi has established a Data Governance Council to oversee the implementation and effectiveness of the data governance framework. The council is composed of senior executives from various business units and functions, providing a cross-functional perspective on data governance issues. The council meets regularly to review data governance metrics, discuss emerging data management challenges, and set strategic priorities for data governance initiatives.</w:t>
        <w:br/>
        <w:br/>
        <w:t>- **Regulatory Compliance**: Compliance with data-related regulations is a critical aspect of Citi's data governance framework. The bank has implemented processes and controls to ensure compliance with regulations such as the General Data Protection Regulation (GDPR), the California Consumer Privacy Act (CCPA), and the Basel Committee on Banking Supervision's principles for effective risk data aggregation and reporting. Regular audits and assessments are conducted to ensure that Citi's data management practices remain aligned with regulatory requirements.</w:t>
        <w:br/>
        <w:br/>
        <w:t>- **Data Privacy and Security**: Protecting customer data is a top priority for Citi. The bank has implemented robust data privacy and security measures to safeguard sensitive information from unauthorized access and breaches. This includes encryption, access controls, and regular security assessments. Citi also conducts privacy impact assessments to evaluate the potential risks associated with new data processing activities and implements measures to mitigate these risks.</w:t>
        <w:br/>
        <w:br/>
        <w:t>- **Training and Awareness**: Citi recognizes that effective data governance requires a culture of data awareness across the organization. To this end, the bank has implemented a comprehensive training and awareness program to educate employees about data governance policies, data privacy requirements, and best practices for data management. This program includes mandatory training sessions, workshops, and regular communications to reinforce the importance of data governance.</w:t>
        <w:br/>
        <w:br/>
        <w:t>- **Technology and Tools**: Citi leverages advanced technology and tools to support its data governance efforts. This includes data governance platforms that provide capabilities for data cataloging, metadata management, and data lineage tracking. These tools enable Citi to maintain a comprehensive view of its data assets and ensure that data is managed in accordance with governance policies.</w:t>
        <w:br/>
        <w:br/>
        <w:t>In summary, Citi's data governance framework is designed to ensure that data is managed as a strategic asset, supporting the bank's business objectives while ensuring compliance with regulatory requirements. By establishing clear roles and responsibilities, standardizing data management practices, and leveraging technology, Citi is able to maintain high data quality and protect sensitive information. The ongoing commitment to data governance is essential for building trust with customers and stakeholders and for enabling Citi to compete effectively in the data-driven financial services landscape.</w:t>
      </w:r>
    </w:p>
    <w:p>
      <w:pPr>
        <w:pStyle w:val="Heading2"/>
      </w:pPr>
      <w:r>
        <w:t>9.2 Data Platforms and Architecture</w:t>
      </w:r>
    </w:p>
    <w:p>
      <w:pPr/>
      <w:r>
        <w:t>Zurich's data platforms and architecture are foundational to its strategic objectives, enabling the firm to harness data for competitive advantage, regulatory compliance, and operational efficiency. The current state of Zurich's data architecture is characterized by a hybrid approach that integrates legacy systems with modern cloud-based solutions, ensuring both stability and scalability.</w:t>
        <w:br/>
        <w:br/>
        <w:t>The core of Zurich's data platform is built on a multi-cloud strategy, leveraging the strengths of major cloud providers such as AWS, Microsoft Azure, and Google Cloud Platform. This approach allows Zurich to optimize costs, enhance data accessibility, and ensure business continuity. The cloud infrastructure supports a variety of data services, including storage, compute, and advanced analytics, which are crucial for processing large volumes of data generated by Zurich's global operations.</w:t>
        <w:br/>
        <w:br/>
        <w:t>Legacy systems, while still in use, are gradually being phased out or integrated into the cloud environment through a series of migration waves. These waves are carefully planned to minimize disruption and are prioritized based on business impact, regulatory requirements, and technical feasibility. The migration strategy involves re-platforming, re-hosting, and re-architecting applications to take full advantage of cloud-native capabilities.</w:t>
        <w:br/>
        <w:br/>
        <w:t>Data integration is facilitated through a robust enterprise data warehouse (EDW) that acts as a central repository for structured data. The EDW is complemented by data lakes that store unstructured and semi-structured data, enabling Zurich to perform complex analyses and machine learning tasks. The data lakes are designed to be scalable and flexible, allowing for the ingestion of diverse data types from various sources, including IoT devices, social media, and transactional systems.</w:t>
        <w:br/>
        <w:br/>
        <w:t>Zurich employs a microservices architecture to enhance the agility and resilience of its data platforms. This architecture decomposes applications into small, independent services that can be developed, deployed, and scaled independently. Microservices facilitate continuous integration and continuous deployment (CI/CD) practices, allowing Zurich to rapidly iterate on its data solutions and respond to changing business needs.</w:t>
        <w:br/>
        <w:br/>
        <w:t>Data governance is a critical component of Zurich's data architecture. The firm has established a comprehensive data governance framework that includes policies, standards, and procedures to ensure data quality, security, and compliance. This framework is aligned with global regulatory standards such as GDPR and CCPA, ensuring that Zurich's data practices meet the highest legal and ethical standards.</w:t>
        <w:br/>
        <w:br/>
        <w:t>Zurich's data platforms are equipped with advanced analytics capabilities, including artificial intelligence (AI) and machine learning (ML) tools. These tools enable Zurich to derive insights from data, automate decision-making processes, and enhance customer experiences. AI and ML models are deployed across various business functions, from underwriting and claims processing to customer service and fraud detection.</w:t>
        <w:br/>
        <w:br/>
        <w:t>The target state of Zurich's data architecture envisions a fully integrated, cloud-native ecosystem that supports real-time data processing and analytics. This ecosystem will be underpinned by a unified data fabric that provides seamless access to data across the organization, breaking down silos and fostering a data-driven culture. The data fabric will leverage advanced technologies such as data virtualization and metadata management to enhance data discoverability and usability.</w:t>
        <w:br/>
        <w:br/>
        <w:t>To achieve this target state, Zurich is investing in upskilling its workforce, ensuring that employees have the necessary skills to leverage advanced data technologies. The firm is also fostering a culture of innovation, encouraging cross-functional collaboration and experimentation with new data-driven solutions.</w:t>
        <w:br/>
        <w:br/>
        <w:t>In summary, Zurich's data platforms and architecture are evolving to meet the demands of a digital-first world. By embracing cloud technologies, microservices, and advanced analytics, Zurich is positioning itself to harness the full potential of data, driving innovation and delivering value to its stakeholders. The ongoing transformation of Zurich's data architecture is a testament to its commitment to operational excellence and strategic agility.</w:t>
      </w:r>
    </w:p>
    <w:p>
      <w:pPr>
        <w:pStyle w:val="Heading2"/>
      </w:pPr>
      <w:r>
        <w:t>9.3 Data Privacy and Security</w:t>
      </w:r>
    </w:p>
    <w:p>
      <w:pPr/>
      <w:r>
        <w:t>Zurich's approach to data privacy and security is anchored in a robust framework that aligns with global standards and regulatory requirements, such as the General Data Protection Regulation (GDPR) and the California Consumer Privacy Act (CCPA). This framework is designed to ensure that customer data is handled with the utmost care and integrity, safeguarding against unauthorized access, disclosure, alteration, or destruction.</w:t>
        <w:br/>
        <w:br/>
        <w:t>The core of Zurich's data privacy and security strategy is its comprehensive Data Protection Policy, which outlines the principles and practices for managing personal data. This policy is supported by a suite of operational controls and technologies that collectively form the backbone of Zurich's data security infrastructure. Key elements of this infrastructure include:</w:t>
        <w:br/>
        <w:br/>
        <w:t>- **Data Encryption and Anonymization**: Zurich employs advanced encryption techniques to protect data both at rest and in transit. Anonymization processes are applied to sensitive data sets to minimize risk in the event of a data breach.</w:t>
        <w:br/>
        <w:br/>
        <w:t>- **Access Controls and Authentication**: Strict access controls are enforced to ensure that only authorized personnel have access to sensitive data. Multi-factor authentication (MFA) and role-based access control (RBAC) are standard practices to enhance security.</w:t>
        <w:br/>
        <w:br/>
        <w:t>- **Regular Security Audits and Penetration Testing**: Zurich conducts regular security audits and penetration testing to identify vulnerabilities and ensure compliance with internal and external security standards. These audits are complemented by continuous monitoring of network traffic and system activities to detect and respond to potential threats in real-time.</w:t>
        <w:br/>
        <w:br/>
        <w:t>- **Incident Response and Breach Notification**: In the event of a data breach, Zurich has a well-defined incident response plan that outlines the steps to be taken to mitigate the impact and notify affected parties. This plan includes collaboration with legal, compliance, and communication teams to ensure a coordinated response.</w:t>
        <w:br/>
        <w:br/>
        <w:t>- **Data Minimization and Retention**: Zurich adheres to the principle of data minimization, collecting only the data necessary for specific purposes and retaining it only for as long as needed. Data retention policies are regularly reviewed to ensure compliance with regulatory requirements and to reduce the risk of data exposure.</w:t>
        <w:br/>
        <w:br/>
        <w:t>- **Employee Training and Awareness**: A key component of Zurich's data privacy and security strategy is the continuous training and awareness programs for employees. These programs are designed to educate staff on the importance of data protection and the role they play in maintaining security.</w:t>
        <w:br/>
        <w:br/>
        <w:t>Zurich's commitment to data privacy and security is further evidenced by its governance structure, which includes a dedicated Data Protection Officer (DPO) and a cross-functional Data Privacy Committee. The DPO is responsible for overseeing data protection strategies and ensuring compliance with relevant laws and regulations. The Data Privacy Committee, comprising representatives from IT, legal, compliance, and business units, meets regularly to review data protection practices and address emerging risks.</w:t>
        <w:br/>
        <w:br/>
        <w:t>The organization also leverages cutting-edge technologies to enhance its data privacy and security posture. These include:</w:t>
        <w:br/>
        <w:br/>
        <w:t>- **Artificial Intelligence and Machine Learning**: AI and machine learning algorithms are utilized to detect anomalies in data access patterns and to predict potential security threats. These technologies enable Zurich to proactively address risks and enhance its overall security framework.</w:t>
        <w:br/>
        <w:br/>
        <w:t>- **Blockchain Technology**: To further enhance data integrity and transparency, Zurich explores the use of blockchain technology for secure data transactions and storage. This technology offers an immutable ledger that can provide additional assurance of data authenticity.</w:t>
        <w:br/>
        <w:br/>
        <w:t>- **Cloud Security Solutions**: As Zurich increasingly adopts cloud-based solutions, it employs advanced cloud security measures to protect data stored and processed in the cloud. These measures include encryption, identity and access management, and continuous monitoring of cloud environments.</w:t>
        <w:br/>
        <w:br/>
        <w:t>Zurich's proactive approach to data privacy and security not only protects its customers and their data but also strengthens trust and confidence in the organization. By continuously evolving its strategies and technologies, Zurich is well-positioned to navigate the complex landscape of data protection and to respond effectively to emerging challenges and regulatory changes.</w:t>
      </w:r>
    </w:p>
    <w:p>
      <w:pPr>
        <w:pStyle w:val="Heading2"/>
      </w:pPr>
      <w:r>
        <w:t>9.4 Data Quality and Stewardship</w:t>
      </w:r>
    </w:p>
    <w:p>
      <w:pPr/>
      <w:r>
        <w:t>Data quality and stewardship are foundational to Zurich's operational excellence and risk management framework. As a global insurance provider, Zurich handles vast volumes of data spanning customer information, policy details, claims records, and financial transactions. Ensuring the accuracy, completeness, and timeliness of this data is critical not only for regulatory compliance but also for enhancing customer service, optimizing underwriting and claims processes, and supporting strategic decision-making.</w:t>
        <w:br/>
        <w:br/>
        <w:t>The data quality strategy at Zurich is anchored on a robust governance framework that integrates key roles, processes, and technologies. At the core of this framework are data stewards who are responsible for the oversight of data quality within their respective domains. These stewards work closely with data owners and custodians to define data quality standards, monitor adherence, and implement corrective actions where necessary. The stewardship model is supported by a centralized data governance council that provides oversight and ensures alignment with Zurich's broader business objectives.</w:t>
        <w:br/>
        <w:br/>
        <w:t>Zurich employs a multi-layered approach to data quality management, encompassing:</w:t>
        <w:br/>
        <w:br/>
        <w:t>- **Data Profiling and Assessment**: Regular profiling of data sets to identify anomalies, inconsistencies, and potential quality issues. This involves the use of advanced analytics tools to assess data against predefined quality metrics such as accuracy, completeness, consistency, and validity.</w:t>
        <w:br/>
        <w:br/>
        <w:t>- **Data Cleansing and Enrichment**: Implementation of automated and manual processes to cleanse data, rectify errors, and enrich data sets with additional attributes where necessary. This step is crucial for maintaining high-quality data inputs for analytical models and reporting.</w:t>
        <w:br/>
        <w:br/>
        <w:t>- **Data Quality Monitoring and Reporting**: Establishment of continuous monitoring mechanisms to track data quality metrics and generate reports for stakeholders. Key performance indicators (KPIs) such as error rates, data latency, and completeness scores are regularly reviewed to ensure ongoing data integrity.</w:t>
        <w:br/>
        <w:br/>
        <w:t>- **Issue Management and Resolution**: A structured process for identifying, logging, and resolving data quality issues. This includes root cause analysis, impact assessment, and the implementation of corrective actions to prevent recurrence.</w:t>
        <w:br/>
        <w:br/>
        <w:t>- **Training and Awareness**: Ongoing training programs to enhance data literacy across the organization. This includes workshops and e-learning modules aimed at raising awareness about the importance of data quality and equipping employees with the skills to identify and address data quality issues.</w:t>
        <w:br/>
        <w:br/>
        <w:t>Zurich's data stewardship efforts are supported by a comprehensive technology stack that includes data management platforms, data quality tools, and business intelligence solutions. These technologies facilitate the automation of data quality processes, enabling the organization to scale its efforts and respond swiftly to emerging data challenges.</w:t>
        <w:br/>
        <w:br/>
        <w:t>The data quality program is aligned with Zurich's risk management framework, ensuring that data-related risks are identified, assessed, and mitigated effectively. This alignment is critical given the increasing regulatory scrutiny on data governance and the potential financial and reputational impacts of data breaches or inaccuracies.</w:t>
        <w:br/>
        <w:br/>
        <w:t>Key risk indicators (KRIs) related to data quality are integrated into Zurich's enterprise risk management system, providing a holistic view of data risks across the organization. These KRIs include metrics such as data breach incidents, compliance violations, and customer complaints related to data inaccuracies. Regular scenario testing is conducted to assess the organization's readiness to handle data quality incidents and to refine response strategies.</w:t>
        <w:br/>
        <w:br/>
        <w:t>The commitment to data quality and stewardship at Zurich is also reflected in its customer-centric initiatives. By ensuring high-quality data, Zurich is able to deliver personalized and timely services to its customers, enhancing satisfaction and loyalty. Accurate data enables more precise risk assessments and pricing, leading to better customer outcomes and competitive differentiation in the market.</w:t>
        <w:br/>
        <w:br/>
        <w:t>In conclusion, Zurich's approach to data quality and stewardship is comprehensive and multifaceted, integrating governance, technology, and culture to ensure data integrity and support strategic objectives. As the organization continues to evolve in a digital-first world, maintaining robust data quality practices will remain a priority, enabling Zurich to harness the full potential of its data assets while managing risks effectively.</w:t>
      </w:r>
    </w:p>
    <w:p>
      <w:pPr>
        <w:pStyle w:val="Heading2"/>
      </w:pPr>
      <w:r>
        <w:t>9.5 Analytics, AI, and Data Science</w:t>
      </w:r>
    </w:p>
    <w:p>
      <w:pPr/>
      <w:r>
        <w:t>Zurich's approach to analytics, AI, and data science is a cornerstone of its strategic agenda, reflecting a commitment to harnessing data-driven insights to enhance decision-making, operational efficiency, and customer engagement. This section outlines the current state, strategic initiatives, and future trajectory of Zurich's analytics and AI capabilities.</w:t>
        <w:br/>
        <w:br/>
        <w:t>### Current State</w:t>
        <w:br/>
        <w:br/>
        <w:t>Zurich has established a robust analytics infrastructure that integrates data from diverse sources across its global operations. This infrastructure is designed to support real-time data processing and advanced analytics, enabling Zurich to respond swiftly to market changes and emerging risks. The analytics team, comprising data scientists, analysts, and AI specialists, collaborates closely with business units to ensure that insights are aligned with strategic goals.</w:t>
        <w:br/>
        <w:br/>
        <w:t>Key components of Zurich's current analytics capabilities include:</w:t>
        <w:br/>
        <w:br/>
        <w:t>- **Data Integration and Warehousing**: A centralized data warehouse that consolidates structured and unstructured data from various sources, providing a single source of truth for analytics.</w:t>
        <w:br/>
        <w:t>- **Advanced Analytics Platforms**: Utilization of platforms such as SAS, R, and Python for statistical analysis and predictive modeling.</w:t>
        <w:br/>
        <w:t>- **AI and Machine Learning Models**: Deployment of machine learning models to enhance underwriting, claims processing, and fraud detection.</w:t>
        <w:br/>
        <w:t>- **Visualization Tools**: Use of tools like Tableau and Power BI to create interactive dashboards that facilitate data-driven decision-making.</w:t>
        <w:br/>
        <w:br/>
        <w:t>### Strategic Initiatives</w:t>
        <w:br/>
        <w:br/>
        <w:t>Zurich is pursuing several strategic initiatives to expand its analytics and AI capabilities, with a focus on innovation and customer-centricity. These initiatives are designed to leverage the latest advancements in AI and machine learning to drive business value.</w:t>
        <w:br/>
        <w:br/>
        <w:t>- **AI-Driven Underwriting**: Implementing AI models to assess risk profiles more accurately and efficiently, thereby improving underwriting precision and reducing turnaround times.</w:t>
        <w:br/>
        <w:t>- **Predictive Claims Analytics**: Developing predictive models to anticipate claims trends and optimize claims management processes, leading to improved customer satisfaction and cost efficiency.</w:t>
        <w:br/>
        <w:t>- **Fraud Detection and Prevention**: Enhancing fraud detection capabilities through machine learning algorithms that identify anomalous patterns and flag potential fraudulent activities.</w:t>
        <w:br/>
        <w:t>- **Customer Insights and Personalization**: Utilizing data science to gain deeper insights into customer behavior and preferences, enabling personalized product offerings and targeted marketing campaigns.</w:t>
        <w:br/>
        <w:br/>
        <w:t>### Future Trajectory</w:t>
        <w:br/>
        <w:br/>
        <w:t>Looking ahead, Zurich aims to further embed analytics and AI into its core operations, transforming the organization into a data-driven enterprise. The focus will be on scaling AI initiatives, enhancing data governance, and fostering a culture of continuous learning and innovation.</w:t>
        <w:br/>
        <w:br/>
        <w:t>- **AI Scalability and Automation**: Expanding the use of AI across the organization by automating routine tasks and scaling successful AI models to new areas.</w:t>
        <w:br/>
        <w:t>- **Data Governance and Ethics**: Strengthening data governance frameworks to ensure data quality, privacy, and ethical use of AI, in line with regulatory requirements and industry best practices.</w:t>
        <w:br/>
        <w:t>- **Talent Development and Collaboration**: Investing in talent development programs to upskill employees in data science and AI, and fostering partnerships with academic institutions and tech companies to drive innovation.</w:t>
        <w:br/>
        <w:br/>
        <w:t>### Implications and Challenges</w:t>
        <w:br/>
        <w:br/>
        <w:t>The expansion of analytics, AI, and data science capabilities presents several implications and challenges for Zurich:</w:t>
        <w:br/>
        <w:br/>
        <w:t>- **Operational Efficiency**: Enhanced analytics capabilities are expected to improve operational efficiency by streamlining processes and reducing costs.</w:t>
        <w:br/>
        <w:t>- **Competitive Advantage**: By leveraging AI and data science, Zurich can gain a competitive edge through improved risk assessment, customer engagement, and product innovation.</w:t>
        <w:br/>
        <w:t>- **Regulatory Compliance**: As data usage increases, ensuring compliance with data protection regulations such as GDPR will be critical.</w:t>
        <w:br/>
        <w:t>- **Cultural Shift**: Embedding a data-driven culture requires significant change management efforts to ensure employee buy-in and adoption.</w:t>
        <w:br/>
        <w:br/>
        <w:t>In conclusion, Zurich's commitment to advancing its analytics, AI, and data science capabilities is poised to drive significant business value, positioning the company as a leader in data-driven decision-making within the insurance industry. The strategic focus on innovation, customer-centricity, and ethical data use will be key to navigating the challenges and opportunities in this rapidly evolving landscape.</w:t>
      </w:r>
    </w:p>
    <w:p>
      <w:pPr>
        <w:pStyle w:val="Heading2"/>
      </w:pPr>
      <w:r>
        <w:t>9.6 Open Data and Ecosystem Sharing</w:t>
      </w:r>
    </w:p>
    <w:p>
      <w:pPr/>
      <w:r>
        <w:t>In the evolving landscape of data management, the concept of open data and ecosystem sharing has emerged as a pivotal strategy for organizations seeking to enhance innovation, improve service delivery, and foster collaboration. Zurich, as a global insurance leader, recognizes the importance of leveraging open data frameworks to drive business value and societal impact. This section delves into Zurich's strategic approach to open data and ecosystem sharing, outlining the benefits, challenges, and future directions.</w:t>
        <w:br/>
        <w:br/>
        <w:t>Open data refers to the practice of making data freely available to everyone to use and republish as they wish, without restrictions from copyright, patents, or other mechanisms of control. For Zurich, this involves not only sharing its own data where appropriate but also tapping into external data sources to enrich its analytics and decision-making processes. The company is actively participating in industry-wide initiatives to standardize data formats and protocols, thereby facilitating seamless data exchange across different platforms and stakeholders.</w:t>
        <w:br/>
        <w:br/>
        <w:t>**Strategic Objectives and Benefits**</w:t>
        <w:br/>
        <w:br/>
        <w:t>Zurich's open data strategy is anchored on several key objectives:</w:t>
        <w:br/>
        <w:br/>
        <w:t>- **Enhancing Transparency and Trust:** By openly sharing data, Zurich aims to build greater transparency with its stakeholders, including customers, regulators, and partners. This transparency fosters trust and strengthens Zurich's reputation as a responsible and ethical insurer.</w:t>
        <w:br/>
        <w:t>- **Driving Innovation:** Open data provides a fertile ground for innovation by enabling Zurich and its partners to develop new products and services. By collaborating with startups, tech companies, and academic institutions, Zurich can leverage diverse perspectives and expertise to co-create innovative solutions.</w:t>
        <w:br/>
        <w:t>- **Improving Risk Assessment and Management:** Access to a broader range of data sources enhances Zurich's ability to assess and manage risks more effectively. This is particularly critical in areas such as climate change, where external data can provide valuable insights into emerging risks and trends.</w:t>
        <w:br/>
        <w:t>- **Supporting Regulatory Compliance:** Open data initiatives can help Zurich meet regulatory requirements by providing standardized data formats and facilitating easier reporting and compliance processes.</w:t>
        <w:br/>
        <w:br/>
        <w:t>**Challenges and Mitigation Strategies**</w:t>
        <w:br/>
        <w:br/>
        <w:t>Despite the clear benefits, open data and ecosystem sharing present several challenges that Zurich must navigate:</w:t>
        <w:br/>
        <w:br/>
        <w:t>- **Data Privacy and Security:** Ensuring the privacy and security of data is a paramount concern. Zurich is committed to implementing robust data governance frameworks and employing advanced encryption and anonymization techniques to protect sensitive information.</w:t>
        <w:br/>
        <w:t>- **Data Quality and Consistency:** The integration of data from multiple sources can lead to issues with data quality and consistency. Zurich addresses this challenge by establishing stringent data validation and cleansing processes to ensure the accuracy and reliability of shared data.</w:t>
        <w:br/>
        <w:t>- **Intellectual Property Concerns:** Sharing data can raise intellectual property issues, particularly when collaborating with external partners. Zurich carefully negotiates data-sharing agreements to protect proprietary information while enabling collaborative innovation.</w:t>
        <w:br/>
        <w:t>- **Cultural and Organizational Barriers:** Fostering a culture of openness and collaboration requires a shift in mindset across the organization. Zurich invests in change management initiatives to promote a culture that values data sharing and collaboration.</w:t>
        <w:br/>
        <w:br/>
        <w:t>**Future Directions and Opportunities**</w:t>
        <w:br/>
        <w:br/>
        <w:t>Looking ahead, Zurich is poised to expand its open data initiatives by exploring new opportunities and partnerships:</w:t>
        <w:br/>
        <w:br/>
        <w:t>- **Expanding Data Ecosystems:** Zurich plans to broaden its data ecosystem by partnering with a wider array of stakeholders, including government agencies, non-profits, and other insurers. These partnerships will enable Zurich to access diverse data sources and enhance its analytical capabilities.</w:t>
        <w:br/>
        <w:t>- **Leveraging Emerging Technologies:** Technologies such as blockchain, artificial intelligence, and machine learning offer new possibilities for secure and efficient data sharing. Zurich is actively exploring these technologies to enhance its open data initiatives and drive operational efficiencies.</w:t>
        <w:br/>
        <w:t>- **Fostering Industry Collaboration:** Zurich is committed to playing a leading role in industry-wide efforts to develop open data standards and best practices. By collaborating with industry peers, Zurich aims to drive the adoption of open data principles and promote a more interconnected and transparent insurance ecosystem.</w:t>
        <w:br/>
        <w:t>- **Enhancing Customer Engagement:** Open data can be leveraged to enhance customer engagement by providing personalized insights and services. Zurich is exploring ways to use open data to deliver more tailored and relevant offerings to its customers, thereby improving customer satisfaction and loyalty.</w:t>
        <w:br/>
        <w:br/>
        <w:t>In conclusion, open data and ecosystem sharing represent a significant opportunity for Zurich to enhance its competitive advantage and deliver greater value to its stakeholders. By embracing open data principles and overcoming associated challenges, Zurich is well-positioned to lead the insurance industry towards a more transparent, innovative, and collaborative future.</w:t>
      </w:r>
    </w:p>
    <w:p/>
    <w:p>
      <w:pPr>
        <w:pStyle w:val="Heading1"/>
      </w:pPr>
      <w:r>
        <w:t>10. IT Organization</w:t>
      </w:r>
    </w:p>
    <w:p>
      <w:pPr>
        <w:pStyle w:val="Heading2"/>
      </w:pPr>
      <w:r>
        <w:t>Overview</w:t>
      </w:r>
    </w:p>
    <w:p>
      <w:pPr/>
      <w:r>
        <w:t>Zurich's IT organization is a critical enabler of the company's strategic objectives, providing the technological backbone that supports its global operations. The IT function is structured to align closely with Zurich's business units, ensuring that technology initiatives are directly supportive of business goals and customer needs. This alignment is achieved through a matrix organization that combines centralized governance with decentralized execution, allowing for both standardization and flexibility.</w:t>
        <w:br/>
        <w:br/>
        <w:t>At the core of Zurich's IT strategy is a commitment to digital transformation, which aims to enhance customer experience, improve operational efficiency, and foster innovation. This strategy is underpinned by several key pillars: cloud adoption, data analytics, cybersecurity, and agile methodologies.</w:t>
        <w:br/>
        <w:br/>
        <w:t>**Cloud Adoption:**</w:t>
        <w:br/>
        <w:t>Zurich has embraced cloud technology as a fundamental component of its IT infrastructure. The transition to cloud services is driven by the need for scalability, cost efficiency, and enhanced collaboration across global teams. By leveraging cloud platforms, Zurich can rapidly deploy new applications and services, respond to changing business demands, and ensure high availability and resilience of its systems. The cloud strategy involves a hybrid approach, combining public and private cloud solutions to balance flexibility with security and compliance requirements.</w:t>
        <w:br/>
        <w:br/>
        <w:t>**Data Analytics:**</w:t>
        <w:br/>
        <w:t>Data is at the heart of Zurich's decision-making process. The IT organization has invested significantly in building advanced data analytics capabilities to harness the power of big data. This involves the integration of various data sources, both internal and external, to provide comprehensive insights that drive business strategy. Zurich's data analytics initiatives focus on predictive modeling, customer segmentation, and risk assessment, enabling the company to offer personalized products and services, optimize pricing, and enhance risk management.</w:t>
        <w:br/>
        <w:br/>
        <w:t>**Cybersecurity:**</w:t>
        <w:br/>
        <w:t>In an era where cyber threats are increasingly sophisticated, Zurich places a high priority on cybersecurity. The IT organization has implemented a robust cybersecurity framework that encompasses threat detection, incident response, and continuous monitoring. This framework is aligned with international standards and regulatory requirements, ensuring that Zurich's data and systems are protected against unauthorized access and breaches. Regular training and awareness programs are conducted to keep employees informed about cybersecurity best practices and emerging threats.</w:t>
        <w:br/>
        <w:br/>
        <w:t>**Agile Methodologies:**</w:t>
        <w:br/>
        <w:t>To accelerate the delivery of IT projects and enhance responsiveness to business needs, Zurich has adopted agile methodologies. Agile practices are embedded in the IT organization, promoting a culture of collaboration, continuous improvement, and customer-centricity. Cross-functional teams work in short iterative cycles, allowing for rapid prototyping, testing, and deployment of solutions. This approach not only improves time-to-market but also ensures that IT solutions are closely aligned with business requirements.</w:t>
        <w:br/>
        <w:br/>
        <w:t>**IT Governance and Risk Management:**</w:t>
        <w:br/>
        <w:t>Zurich's IT governance framework is designed to ensure that technology investments are aligned with business priorities and deliver value. This framework includes a comprehensive set of policies, procedures, and controls that guide IT decision-making and risk management. Key performance indicators (KPIs) are established to measure the effectiveness and efficiency of IT operations, with regular reviews conducted to assess performance and identify areas for improvement. Risk management is an integral part of IT governance, with a focus on identifying, assessing, and mitigating technology-related risks that could impact business operations.</w:t>
        <w:br/>
        <w:br/>
        <w:t>**Innovation and Emerging Technologies:**</w:t>
        <w:br/>
        <w:t>The IT organization at Zurich is committed to fostering innovation and exploring emerging technologies that can drive competitive advantage. This includes initiatives in areas such as artificial intelligence, blockchain, and the Internet of Things (IoT). Zurich actively collaborates with technology partners, startups, and academic institutions to stay at the forefront of technological advancements and integrate cutting-edge solutions into its operations.</w:t>
        <w:br/>
        <w:br/>
        <w:t>**Talent Management and Development:**</w:t>
        <w:br/>
        <w:t>Recognizing that people are its most valuable asset, Zurich invests in attracting, developing, and retaining top IT talent. The IT organization offers a range of training and development programs to enhance the skills and capabilities of its workforce. This includes technical training, leadership development, and opportunities for career progression. Zurich also fosters a diverse and inclusive work environment, encouraging collaboration and innovation across its global IT teams.</w:t>
        <w:br/>
        <w:br/>
        <w:t>**Sustainability and IT:**</w:t>
        <w:br/>
        <w:t>Sustainability is a key consideration in Zurich's IT strategy. The organization is committed to reducing its environmental footprint through the responsible use of technology. This includes initiatives to improve energy efficiency in data centers, reduce electronic waste, and promote sustainable procurement practices. By integrating sustainability into its IT operations, Zurich aims to contribute to broader corporate sustainability goals and demonstrate leadership in responsible business practices.</w:t>
        <w:br/>
        <w:br/>
        <w:t>In conclusion, Zurich's IT organization is a dynamic and integral part of the company's operations, driving digital transformation and supporting business objectives through innovative technology solutions. By focusing on cloud adoption, data analytics, cybersecurity, agile methodologies, and a commitment to sustainability, Zurich is well-positioned to navigate the challenges and opportunities of the digital age.</w:t>
      </w:r>
    </w:p>
    <w:p>
      <w:pPr>
        <w:pStyle w:val="Heading2"/>
      </w:pPr>
      <w:r>
        <w:t>10.1 Global IT Leadership</w:t>
      </w:r>
    </w:p>
    <w:p>
      <w:pPr/>
      <w:r>
        <w:t>The Global IT Leadership at Zurich is structured to drive technological innovation, ensure operational resilience, and support the strategic objectives of the organization. The leadership team is composed of seasoned professionals with extensive experience in technology management, digital transformation, and IT governance.</w:t>
        <w:br/>
        <w:br/>
        <w:t>At the helm is the Chief Information Officer (CIO), who is responsible for setting the overall IT strategy, ensuring alignment with business goals, and overseeing the execution of technology initiatives across the organization. The CIO reports directly to the CEO and is a key member of the executive committee, providing insights on how technology can drive business value and competitive advantage. The CIO's primary KPIs include IT cost efficiency, project delivery timelines, cybersecurity posture, and digital adoption rates.</w:t>
        <w:br/>
        <w:br/>
        <w:t>Supporting the CIO is the Chief Technology Officer (CTO), who focuses on the technical architecture, infrastructure, and the adoption of emerging technologies. The CTO is tasked with ensuring that Zurich's technology stack is robust, scalable, and secure, enabling the company to respond swiftly to market changes and customer needs. The CTO works closely with the IT operations team to maintain high availability and performance of IT systems, and with the innovation team to pilot new technologies such as artificial intelligence, machine learning, and blockchain.</w:t>
        <w:br/>
        <w:br/>
        <w:t>The Chief Information Security Officer (CISO) is another critical role within the Global IT Leadership. The CISO is responsible for developing and implementing the organization's information security strategy, managing cybersecurity risks, and ensuring compliance with regulatory requirements. The CISO oversees a team of security professionals who monitor potential threats, conduct vulnerability assessments, and respond to security incidents. The CISO's KPIs include incident response times, the number of security breaches, and compliance with industry standards such as ISO 27001.</w:t>
        <w:br/>
        <w:br/>
        <w:t>Additionally, the Head of IT Operations is responsible for the day-to-day management of IT services, ensuring that systems are running smoothly and efficiently. This role involves managing the IT service desk, overseeing network operations, and ensuring that service level agreements (SLAs) are met. The Head of IT Operations works closely with the CTO to implement best practices in IT service management and to drive continuous improvement initiatives.</w:t>
        <w:br/>
        <w:br/>
        <w:t>The Global IT Leadership team also includes the Head of Digital Transformation, who is responsible for driving the digital agenda across the organization. This role involves identifying opportunities for digital innovation, leading cross-functional teams to implement digital solutions, and measuring the impact of digital initiatives on business performance. The Head of Digital Transformation collaborates with business units to ensure that digital projects align with customer needs and strategic priorities.</w:t>
        <w:br/>
        <w:br/>
        <w:t>Furthermore, the Global IT Leadership is supported by regional IT leaders who ensure that the global IT strategy is effectively implemented at the local level. These regional leaders are responsible for managing IT resources, supporting business operations, and ensuring compliance with local regulations. They report to the CIO and work closely with the global IT teams to share best practices and drive consistency across the organization.</w:t>
        <w:br/>
        <w:br/>
        <w:t>The leadership team is committed to fostering a culture of innovation and agility within the IT organization. They prioritize talent development and invest in training programs to equip IT staff with the skills needed to navigate the rapidly evolving technology landscape. The team also emphasizes the importance of collaboration, both within IT and with other business units, to ensure that technology initiatives are aligned with organizational goals and deliver tangible business value.</w:t>
        <w:br/>
        <w:br/>
        <w:t>In summary, Zurich's Global IT Leadership is structured to provide strategic direction, ensure operational excellence, and drive digital transformation. By leveraging technology as a strategic enabler, the leadership team aims to enhance customer experiences, improve operational efficiency, and support Zurich's long-term growth objectives.</w:t>
      </w:r>
    </w:p>
    <w:p>
      <w:pPr>
        <w:pStyle w:val="Heading2"/>
      </w:pPr>
      <w:r>
        <w:t>10.2 Organizational Model</w:t>
      </w:r>
    </w:p>
    <w:p>
      <w:pPr/>
      <w:r>
        <w:t>The IT organizational model in Zurich is structured to support both global and regional business objectives, ensuring alignment with strategic priorities while maintaining operational efficiency. The model is designed to facilitate agility, innovation, and resilience through a matrixed framework that integrates functional expertise with geographic insights.</w:t>
        <w:br/>
        <w:br/>
        <w:t>### Structure and Hierarchy</w:t>
        <w:br/>
        <w:t>The IT organization is led by the Chief Information Officer (CIO), who reports directly to the Chief Operating Officer (COO) and is a key member of the executive leadership team. The CIO is responsible for setting the overall IT strategy, ensuring alignment with business goals, and overseeing the execution of technology initiatives. Under the CIO, the IT organization is divided into several key divisions:</w:t>
        <w:br/>
        <w:br/>
        <w:t>1. **Infrastructure and Operations**: This division manages the core IT infrastructure, including data centers, networks, and cloud services. It is responsible for ensuring high availability, scalability, and security of IT systems. The head of Infrastructure and Operations collaborates closely with regional IT leads to address local requirements and optimize resource allocation.</w:t>
        <w:br/>
        <w:br/>
        <w:t>2. **Application Development and Maintenance**: This team focuses on the development, deployment, and maintenance of business applications. It operates under a DevOps model to enhance collaboration between development and operations teams, enabling faster delivery of software solutions. The division is organized into agile squads, each responsible for specific product lines or business functions.</w:t>
        <w:br/>
        <w:br/>
        <w:t>3. **Cybersecurity and Risk Management**: Tasked with protecting the organization's digital assets, this division implements comprehensive security measures and risk management practices. It works in conjunction with the enterprise risk management team to identify, assess, and mitigate IT-related risks. The cybersecurity unit is also responsible for ensuring compliance with regulatory requirements and industry standards.</w:t>
        <w:br/>
        <w:br/>
        <w:t>4. **Data and Analytics**: This division drives data strategy and governance, focusing on the collection, analysis, and utilization of data to support decision-making processes. It oversees data architecture, data quality, and business intelligence initiatives. The team collaborates with business units to develop analytics solutions that enhance operational efficiency and customer experience.</w:t>
        <w:br/>
        <w:br/>
        <w:t>5. **Innovation and Emerging Technologies**: Dedicated to exploring and integrating new technologies, this division identifies opportunities for innovation and digital transformation. It conducts research and pilots emerging technologies such as artificial intelligence, blockchain, and the Internet of Things (IoT) to drive business growth and competitive advantage.</w:t>
        <w:br/>
        <w:br/>
        <w:t>### Regional and Functional Integration</w:t>
        <w:br/>
        <w:t>The IT organizational model emphasizes both regional and functional integration to ensure that technology solutions are tailored to meet the specific needs of different markets while maintaining consistency across the enterprise. Regional IT leads are embedded within local business units to provide on-the-ground support and facilitate communication between the central IT organization and regional teams.</w:t>
        <w:br/>
        <w:br/>
        <w:t>Functional integration is achieved through cross-functional teams that bring together expertise from various IT divisions to address complex business challenges. These teams operate under a collaborative framework that encourages knowledge sharing and joint problem-solving, fostering a culture of innovation and continuous improvement.</w:t>
        <w:br/>
        <w:br/>
        <w:t>### Governance and Decision-Making</w:t>
        <w:br/>
        <w:t>Governance within the IT organization is structured around a set of committees and councils that provide oversight and strategic direction. The IT Steering Committee, chaired by the CIO, includes senior representatives from key business and IT functions. This committee is responsible for reviewing and approving major IT initiatives, prioritizing investments, and monitoring progress against strategic objectives.</w:t>
        <w:br/>
        <w:br/>
        <w:t>Decision-making is supported by a robust framework that includes clear roles and responsibilities, defined escalation paths, and performance metrics. The framework ensures accountability and transparency in the management of IT resources and initiatives.</w:t>
        <w:br/>
        <w:br/>
        <w:t>### Talent Management and Development</w:t>
        <w:br/>
        <w:t>The IT organization places a strong emphasis on talent management and development to build a skilled and motivated workforce. It invests in continuous learning and development programs to enhance technical and leadership skills. The organization also promotes a culture of diversity and inclusion, recognizing the value of diverse perspectives in driving innovation and performance.</w:t>
        <w:br/>
        <w:br/>
        <w:t>Career development paths are clearly defined, with opportunities for advancement based on merit and performance. The IT organization actively engages in talent acquisition strategies to attract top talent from the market, leveraging partnerships with academic institutions and participating in industry events to build a strong talent pipeline.</w:t>
        <w:br/>
        <w:br/>
        <w:t>### Implications and Future Directions</w:t>
        <w:br/>
        <w:t>The current IT organizational model in Zurich is well-positioned to support the company's strategic objectives, but it must continuously evolve to address emerging challenges and opportunities. Key areas of focus for future development include:</w:t>
        <w:br/>
        <w:br/>
        <w:t>- **Enhancing Agility**: Further embedding agile methodologies across the organization to increase responsiveness to market changes and customer needs.</w:t>
        <w:br/>
        <w:t>- **Strengthening Cybersecurity**: Continuing to invest in advanced security technologies and practices to protect against evolving threats.</w:t>
        <w:br/>
        <w:t>- **Leveraging Data and Analytics**: Expanding data capabilities to drive deeper insights and enable data-driven decision-making.</w:t>
        <w:br/>
        <w:t>- **Fostering Innovation**: Encouraging a culture of experimentation and risk-taking to identify new growth opportunities.</w:t>
        <w:br/>
        <w:t>- **Building Resilience**: Ensuring robust business continuity and disaster recovery plans are in place to mitigate potential disruptions.</w:t>
        <w:br/>
        <w:br/>
        <w:t>By focusing on these areas, the IT organization can enhance its ability to deliver value to the business and contribute to the overall success of the company.</w:t>
      </w:r>
    </w:p>
    <w:p>
      <w:pPr>
        <w:pStyle w:val="Heading2"/>
      </w:pPr>
      <w:r>
        <w:t>10.3 Security and Compliance Organization</w:t>
      </w:r>
    </w:p>
    <w:p>
      <w:pPr/>
      <w:r>
        <w:t>The Security and Compliance Organization within Zurich's IT framework is a critical component in ensuring the integrity, confidentiality, and availability of information assets. This organization operates under the principles of a robust governance structure aligned with international standards such as ISO 27001 and the NIST Cybersecurity Framework. The team is responsible for developing and implementing security policies, conducting risk assessments, and ensuring compliance with regulatory requirements across all operational jurisdictions.</w:t>
        <w:br/>
        <w:br/>
        <w:t>The organization is structured into several key functional areas, each with distinct responsibilities that contribute to the overall security posture of Zurich:</w:t>
        <w:br/>
        <w:br/>
        <w:t>- **Security Governance and Risk Management**: This function oversees the development and enforcement of security policies and procedures. It is tasked with identifying, assessing, and mitigating risks to the organization's information assets. The team conducts regular risk assessments and audits to ensure compliance with both internal policies and external regulations. It also manages the security awareness and training programs to foster a culture of security within the organization.</w:t>
        <w:br/>
        <w:br/>
        <w:t>- **Threat Intelligence and Incident Response**: This team is responsible for monitoring the cyber threat landscape and responding to security incidents. They utilize advanced threat intelligence tools and techniques to detect and analyze potential threats. In the event of a security incident, the team follows a structured incident response plan to contain, eradicate, and recover from the incident, minimizing impact on business operations.</w:t>
        <w:br/>
        <w:br/>
        <w:t>- **Identity and Access Management (IAM)**: The IAM function ensures that only authorized users have access to the necessary resources. This involves managing user identities, implementing role-based access controls, and conducting regular access reviews. The team also oversees the deployment of multi-factor authentication and other advanced security measures to protect against unauthorized access.</w:t>
        <w:br/>
        <w:br/>
        <w:t>- **Data Protection and Privacy**: This area focuses on safeguarding sensitive information and ensuring compliance with data protection regulations such as GDPR. The team implements data encryption, data loss prevention, and other privacy-enhancing technologies. They also conduct regular privacy impact assessments and work closely with legal and compliance teams to ensure data handling practices meet regulatory requirements.</w:t>
        <w:br/>
        <w:br/>
        <w:t>- **Compliance and Audit**: This function ensures that Zurich's IT operations comply with relevant laws, regulations, and industry standards. The team conducts regular audits and assessments to verify compliance and identify areas for improvement. They also manage relationships with regulatory bodies and external auditors, ensuring transparent communication and timely resolution of compliance issues.</w:t>
        <w:br/>
        <w:br/>
        <w:t>The Security and Compliance Organization employs a range of key performance indicators (KPIs) to measure its effectiveness. These KPIs include the number of security incidents detected and resolved, compliance audit scores, user awareness training completion rates, and the time taken to remediate vulnerabilities. Regular reporting of these KPIs to senior management ensures that security and compliance remain a top priority.</w:t>
        <w:br/>
        <w:br/>
        <w:t>To support its mission, the organization leverages a variety of advanced technologies and tools. These include security information and event management (SIEM) systems, intrusion detection and prevention systems (IDPS), and endpoint protection platforms. The team also utilizes machine learning and artificial intelligence to enhance threat detection and response capabilities.</w:t>
        <w:br/>
        <w:br/>
        <w:t>In addition to technology, the Security and Compliance Organization places a strong emphasis on collaboration and communication. The team works closely with other IT and business units to integrate security into all aspects of the organization's operations. This collaborative approach ensures that security considerations are embedded into the development of new products and services, as well as day-to-day business processes.</w:t>
        <w:br/>
        <w:br/>
        <w:t>Looking ahead, the Security and Compliance Organization is focused on several strategic initiatives to enhance its capabilities. These include expanding the use of automation to improve efficiency, enhancing threat intelligence capabilities through partnerships with external organizations, and further integrating security into the organization's digital transformation efforts. By continually evolving its approach to security and compliance, the organization aims to stay ahead of emerging threats and ensure the ongoing protection of Zurich's information assets.</w:t>
      </w:r>
    </w:p>
    <w:p>
      <w:pPr>
        <w:pStyle w:val="Heading2"/>
      </w:pPr>
      <w:r>
        <w:t>10.4 Project Delivery and Governance</w:t>
      </w:r>
    </w:p>
    <w:p>
      <w:pPr/>
      <w:r>
        <w:t>The project delivery and governance framework within Zurich's IT organization is structured to ensure alignment with strategic objectives, optimize resource allocation, and enhance accountability across all levels of project execution. This framework is built upon several key pillars: strategic alignment, portfolio management, project management methodologies, governance structures, and performance measurement.</w:t>
        <w:br/>
        <w:br/>
        <w:t>Strategic alignment is achieved through a rigorous process of prioritizing projects that directly support Zurich’s business goals and digital transformation initiatives. This involves close collaboration between IT leadership and business units to identify and evaluate potential projects based on their strategic value, potential return on investment, and alignment with long-term objectives. The strategic alignment process ensures that resources are focused on initiatives that drive the greatest value for the organization.</w:t>
        <w:br/>
        <w:br/>
        <w:t>Portfolio management plays a critical role in overseeing the collection of projects across the organization. Zurich employs a centralized portfolio management office (PMO) that is responsible for maintaining a comprehensive view of all ongoing and planned projects. The PMO ensures that projects are aligned with strategic priorities, resources are optimally allocated, and potential risks are identified and mitigated early in the project lifecycle. This centralized approach allows Zurich to balance its project portfolio effectively, ensuring that high-priority projects receive the necessary attention and resources while maintaining flexibility to adapt to changing business needs.</w:t>
        <w:br/>
        <w:br/>
        <w:t>Project management methodologies at Zurich are standardized to ensure consistency and quality in project delivery. The organization primarily utilizes a hybrid approach, integrating both Agile and Waterfall methodologies, depending on the nature and requirements of each project. Agile methodologies are favored for projects requiring rapid iteration and flexibility, such as software development and digital initiatives. In contrast, Waterfall methodologies are applied to projects with well-defined requirements and regulatory constraints, such as infrastructure upgrades and compliance-related projects. This tailored approach allows Zurich to leverage the strengths of each methodology, optimizing project outcomes and enhancing stakeholder satisfaction.</w:t>
        <w:br/>
        <w:br/>
        <w:t>Governance structures are established to provide oversight and accountability throughout the project lifecycle. Zurich’s governance framework includes multiple layers of review and approval, ensuring that projects are executed in compliance with organizational policies and industry regulations. Key governance bodies include the IT Steering Committee, which provides strategic oversight and direction, and the Project Review Board, which evaluates project proposals and monitors progress against key milestones and deliverables. These governance bodies are composed of senior leaders from IT and business units, ensuring that decisions are informed by a comprehensive understanding of both technical and business considerations.</w:t>
        <w:br/>
        <w:br/>
        <w:t>Performance measurement is integral to Zurich’s project delivery and governance framework. The organization employs a robust set of key performance indicators (KPIs) to monitor project performance and ensure accountability. These KPIs include measures of project timeliness, budget adherence, quality of deliverables, and stakeholder satisfaction. Regular performance reviews are conducted to assess progress against these KPIs, identify areas for improvement, and implement corrective actions where necessary. This focus on performance measurement enables Zurich to continuously refine its project delivery practices, driving improvements in efficiency and effectiveness.</w:t>
        <w:br/>
        <w:br/>
        <w:t>In addition to these core elements, Zurich emphasizes the importance of continuous improvement and innovation in its project delivery processes. The organization fosters a culture of learning and adaptation, encouraging project teams to share best practices and lessons learned across projects. This commitment to continuous improvement is supported by regular training and development programs, which equip project managers and team members with the skills and knowledge needed to excel in their roles.</w:t>
        <w:br/>
        <w:br/>
        <w:t>Overall, Zurich’s project delivery and governance framework is designed to ensure that IT initiatives are executed efficiently, effectively, and in alignment with the organization’s strategic objectives. By integrating strategic alignment, portfolio management, standardized methodologies, robust governance structures, and performance measurement, Zurich is well-positioned to deliver successful project outcomes that drive business value and support its ongoing digital transformation efforts.</w:t>
      </w:r>
    </w:p>
    <w:p>
      <w:pPr>
        <w:pStyle w:val="Heading2"/>
      </w:pPr>
      <w:r>
        <w:t>10.5 Talent and Capability Development</w:t>
      </w:r>
    </w:p>
    <w:p>
      <w:pPr/>
      <w:r>
        <w:t>The IT talent and capability development strategy at Zurich is a cornerstone of its broader digital transformation agenda, designed to align with the organization's strategic objectives and to ensure that the workforce is equipped to handle the challenges of a rapidly evolving technological landscape. This comprehensive approach encompasses a multi-faceted strategy that integrates recruitment, training, and retention initiatives to foster a culture of continuous learning and innovation.</w:t>
        <w:br/>
        <w:br/>
        <w:t>**Recruitment Strategy**</w:t>
        <w:br/>
        <w:br/>
        <w:t>Zurich’s recruitment strategy is focused on attracting top-tier talent with diverse skill sets that align with the company's technological and operational needs. This involves:</w:t>
        <w:br/>
        <w:br/>
        <w:t>- **Targeted Hiring Initiatives**: Zurich actively engages in university partnerships and participates in tech fairs to source emerging talent in key areas such as data science, cybersecurity, and software development.</w:t>
        <w:br/>
        <w:t>- **Diversity and Inclusion**: The company is committed to building a diverse workforce, recognizing that varied perspectives drive innovation. Recruitment policies emphasize inclusivity, with specific programs aimed at increasing the representation of underrepresented groups in IT roles.</w:t>
        <w:br/>
        <w:t>- **Global Talent Pools**: Leveraging its global presence, Zurich taps into international talent pools, offering relocation packages and remote work options to attract skilled professionals from around the world.</w:t>
        <w:br/>
        <w:br/>
        <w:t>**Training and Development Programs**</w:t>
        <w:br/>
        <w:br/>
        <w:t>Training and development are pivotal to Zurich’s strategy, ensuring that employees are not only proficient in current technologies but also prepared for future advancements. The company offers:</w:t>
        <w:br/>
        <w:br/>
        <w:t>- **Continuous Learning Platforms**: Zurich has invested in state-of-the-art learning management systems that provide employees with access to a wide range of courses and certifications. These platforms are tailored to individual career paths and skill levels.</w:t>
        <w:br/>
        <w:t>- **Leadership Development**: Recognizing the importance of leadership in driving technological change, Zurich offers specialized programs aimed at developing leadership skills among IT professionals. These programs focus on strategic thinking, change management, and innovation leadership.</w:t>
        <w:br/>
        <w:t>- **Technical Skill Enhancement**: Regular workshops and boot camps are organized to keep the workforce abreast of the latest technological trends and tools. This includes training in emerging areas such as artificial intelligence, machine learning, and cloud computing.</w:t>
        <w:br/>
        <w:br/>
        <w:t>**Retention and Career Progression**</w:t>
        <w:br/>
        <w:br/>
        <w:t>Zurich understands that retaining talent is as critical as acquiring it. To this end, the company has implemented several initiatives designed to enhance employee satisfaction and career progression:</w:t>
        <w:br/>
        <w:br/>
        <w:t>- **Career Pathways**: Zurich offers clear career progression pathways, allowing employees to envision their growth within the company. This transparency in career development is supported by regular performance reviews and personalized development plans.</w:t>
        <w:br/>
        <w:t>- **Mentorship Programs**: Experienced professionals are paired with newer employees to provide guidance and support, fostering a collaborative environment that encourages knowledge sharing and professional development.</w:t>
        <w:br/>
        <w:t>- **Work-Life Balance Initiatives**: Recognizing the importance of work-life balance, Zurich offers flexible working arrangements, wellness programs, and employee assistance initiatives to support the overall well-being of its workforce.</w:t>
        <w:br/>
        <w:br/>
        <w:t>**Innovation and Collaboration**</w:t>
        <w:br/>
        <w:br/>
        <w:t>To foster a culture of innovation, Zurich encourages collaboration across teams and functions. This is achieved through:</w:t>
        <w:br/>
        <w:br/>
        <w:t>- **Cross-Functional Teams**: Teams are structured to include members from various disciplines, promoting diverse perspectives and innovative solutions to complex problems.</w:t>
        <w:br/>
        <w:t>- **Hackathons and Innovation Challenges**: Regularly organized hackathons and innovation challenges provide platforms for employees to experiment with new ideas and technologies, with successful projects often integrated into the company's operations.</w:t>
        <w:br/>
        <w:t>- **Open Innovation Platforms**: Zurich has established partnerships with startups and technology incubators, enabling employees to collaborate on cutting-edge projects and gain exposure to new methodologies and technologies.</w:t>
        <w:br/>
        <w:br/>
        <w:t>**Performance Metrics and Evaluation**</w:t>
        <w:br/>
        <w:br/>
        <w:t>The effectiveness of Zurich’s talent and capability development efforts is measured through a comprehensive set of performance metrics, including:</w:t>
        <w:br/>
        <w:br/>
        <w:t>- **Employee Engagement Scores**: Regular surveys assess employee satisfaction and engagement levels, providing insights into areas for improvement.</w:t>
        <w:br/>
        <w:t>- **Skill Utilization Rates**: Metrics are tracked to ensure that employees are applying their skills effectively in their roles, with adjustments made to training programs as necessary.</w:t>
        <w:br/>
        <w:t>- **Retention Rates**: High retention rates are a key indicator of the success of Zurich’s talent development initiatives, reflecting employee satisfaction and career growth opportunities.</w:t>
        <w:br/>
        <w:br/>
        <w:t>In conclusion, Zurich’s talent and capability development strategy is designed to build a resilient, agile, and innovative IT workforce. By focusing on recruitment, training, retention, and innovation, Zurich ensures that its employees are well-equipped to meet the challenges of the digital age, driving the company’s success in a competitive global market.</w:t>
      </w:r>
    </w:p>
    <w:p>
      <w:pPr>
        <w:pStyle w:val="Heading2"/>
      </w:pPr>
      <w:r>
        <w:t>10.6 Centralized IT vs. Decentralized IT</w:t>
      </w:r>
    </w:p>
    <w:p>
      <w:pPr/>
      <w:r>
        <w:t>The debate between centralized and decentralized IT structures is a pivotal consideration for Zurich's operational efficiency and strategic alignment. Each model presents distinct advantages and challenges that can significantly impact the organization's agility, cost management, and ability to innovate.</w:t>
        <w:br/>
        <w:br/>
        <w:t>Centralized IT refers to a model where IT resources, decision-making, and management are consolidated within a single, unified department. This approach offers several advantages, particularly in terms of cost efficiency and standardization. By centralizing IT functions, Zurich can achieve economies of scale, reducing redundant resources and streamlining procurement processes. This consolidation facilitates uniformity in IT policies, procedures, and technologies across the organization, ensuring consistency and compliance with regulatory standards.</w:t>
        <w:br/>
        <w:br/>
        <w:t>Moreover, a centralized IT structure enables more effective governance and risk management. With a single point of control, Zurich can implement robust security measures and disaster recovery plans across all business units, reducing the risk of data breaches and system failures. Centralized IT also enhances the ability to deploy enterprise-wide solutions, such as customer relationship management systems or enterprise resource planning tools, which require uniform implementation and integration.</w:t>
        <w:br/>
        <w:br/>
        <w:t>However, the centralized model is not without its drawbacks. One significant challenge is the potential for slower response times to business unit needs. As decision-making is concentrated at the corporate level, individual departments may experience delays in receiving IT support or implementing new technologies tailored to their specific requirements. This can lead to frustration and reduced agility in adapting to market changes or customer demands.</w:t>
        <w:br/>
        <w:br/>
        <w:t>In contrast, a decentralized IT structure distributes IT resources and decision-making authority across various business units or geographic locations. This model can enhance responsiveness and flexibility, allowing departments to quickly address their unique IT needs and innovate independently. Decentralized IT empowers business units to tailor their technology strategies to align with specific operational goals and market conditions, fostering a culture of innovation and entrepreneurship.</w:t>
        <w:br/>
        <w:br/>
        <w:t>Decentralization also encourages closer alignment between IT and business functions. By embedding IT resources within business units, Zurich can ensure that technology initiatives are closely aligned with departmental objectives and customer needs. This alignment can enhance the effectiveness of IT investments and improve the overall customer experience by delivering solutions that are more relevant and timely.</w:t>
        <w:br/>
        <w:br/>
        <w:t>Nevertheless, decentralized IT poses challenges in terms of coordination and control. Without a central governing body, there is a risk of fragmentation, with different units adopting disparate technologies and standards. This can lead to inefficiencies, increased costs, and difficulties in achieving enterprise-wide integration. Additionally, decentralized structures may struggle with maintaining consistent security protocols and compliance measures, potentially exposing the organization to increased risks.</w:t>
        <w:br/>
        <w:br/>
        <w:t>To navigate these complexities, Zurich may consider adopting a hybrid IT model that combines elements of both centralized and decentralized structures. This approach allows the organization to leverage the benefits of centralization, such as cost efficiency and standardization, while retaining the flexibility and responsiveness of decentralized IT. A hybrid model can be achieved by centralizing core IT functions, such as infrastructure management and cybersecurity, while decentralizing application development and support to individual business units.</w:t>
        <w:br/>
        <w:br/>
        <w:t>Key to the success of a hybrid IT model is the establishment of clear governance frameworks and communication channels. Zurich must ensure that there is a strong alignment between centralized IT policies and the strategic objectives of decentralized units. This requires regular collaboration and information sharing between IT and business leaders, as well as the implementation of robust performance metrics to monitor and evaluate IT effectiveness across the organization.</w:t>
        <w:br/>
        <w:br/>
        <w:t>In conclusion, the choice between centralized and decentralized IT structures is not a binary decision but rather a strategic consideration that must align with Zurich's overall business objectives and operational context. By carefully evaluating the advantages and challenges of each model, and potentially adopting a hybrid approach, Zurich can optimize its IT organization to support innovation, efficiency, and competitive advantage in the evolving business landscape.</w:t>
      </w:r>
    </w:p>
    <w:p>
      <w:pPr>
        <w:pStyle w:val="Heading2"/>
      </w:pPr>
      <w:r>
        <w:t>10.7 Centralized IT and Shared Services Departments and Functions</w:t>
      </w:r>
    </w:p>
    <w:p>
      <w:pPr/>
      <w:r>
        <w:t>The centralized IT and shared services departments within Zurich's operational framework are structured to deliver streamlined, efficient, and scalable technology solutions that align with the company's strategic objectives. These departments are pivotal in supporting Zurich's global operations, ensuring that technology initiatives are harmonized across diverse geographical and functional landscapes. The overarching goal is to leverage technology to drive operational excellence, enhance customer experience, and maintain robust governance and compliance standards.</w:t>
        <w:br/>
        <w:br/>
        <w:t>### Centralized IT Departments</w:t>
        <w:br/>
        <w:br/>
        <w:t>Zurich's centralized IT departments are designed to provide a cohesive approach to technology management, ensuring that all business units benefit from consistent, high-quality IT services. These departments include:</w:t>
        <w:br/>
        <w:br/>
        <w:t>- **IT Infrastructure Services**: This department is responsible for managing Zurich's global IT infrastructure, including data centers, networks, and cloud services. It focuses on ensuring high availability, performance, and security of IT systems, enabling seamless business operations across all regions.</w:t>
        <w:br/>
        <w:br/>
        <w:t>- **Application Development and Maintenance**: This team oversees the development, integration, and maintenance of business-critical applications. By employing agile methodologies and DevOps practices, the department ensures rapid delivery of innovative solutions that meet evolving business needs.</w:t>
        <w:br/>
        <w:br/>
        <w:t>- **Cybersecurity and Risk Management**: Tasked with protecting Zurich's digital assets, this department implements comprehensive cybersecurity strategies to mitigate risks. It works closely with other departments to ensure compliance with global regulations and to safeguard customer data against emerging threats.</w:t>
        <w:br/>
        <w:br/>
        <w:t>- **Data and Analytics**: This department harnesses the power of data to drive decision-making and innovation. By employing advanced analytics, machine learning, and AI technologies, it provides actionable insights that enhance customer offerings and operational efficiencies.</w:t>
        <w:br/>
        <w:br/>
        <w:t>### Shared Services Functions</w:t>
        <w:br/>
        <w:br/>
        <w:t>The shared services functions within Zurich's IT organization are designed to optimize resource utilization and reduce operational redundancies. These functions include:</w:t>
        <w:br/>
        <w:br/>
        <w:t>- **IT Procurement and Vendor Management**: This function manages relationships with technology vendors and oversees the procurement of IT products and services. By negotiating favorable contracts and ensuring vendor compliance, it helps reduce costs and improve service quality.</w:t>
        <w:br/>
        <w:br/>
        <w:t>- **Project Management Office (PMO)**: The PMO is responsible for overseeing the execution of IT projects, ensuring they are delivered on time, within budget, and to the required quality standards. It provides governance and standardization across project management practices, facilitating successful project outcomes.</w:t>
        <w:br/>
        <w:br/>
        <w:t>- **Service Management and Support**: This function ensures that IT services are delivered effectively and efficiently across the organization. It includes service desk operations, incident management, and service level agreement (SLA) monitoring to maintain high service standards.</w:t>
        <w:br/>
        <w:br/>
        <w:t>### Strategic Initiatives and Future Directions</w:t>
        <w:br/>
        <w:br/>
        <w:t>Zurich's centralized IT and shared services departments are continually evolving to meet the demands of a rapidly changing technological landscape. Key strategic initiatives include:</w:t>
        <w:br/>
        <w:br/>
        <w:t>- **Cloud Transformation**: Accelerating the migration to cloud-based solutions to enhance scalability, flexibility, and cost-efficiency. This initiative aims to reduce reliance on legacy systems and improve the agility of IT operations.</w:t>
        <w:br/>
        <w:br/>
        <w:t>- **Digital Innovation and Customer Experience**: Focusing on digital transformation projects that enhance customer engagement and satisfaction. This includes the development of mobile applications, digital platforms, and personalized customer interactions.</w:t>
        <w:br/>
        <w:br/>
        <w:t>- **Sustainability and Green IT**: Implementing sustainable IT practices to reduce the environmental impact of Zurich's technology operations. This includes optimizing data center energy consumption and promoting the use of eco-friendly technologies.</w:t>
        <w:br/>
        <w:br/>
        <w:t>### Governance and Compliance</w:t>
        <w:br/>
        <w:br/>
        <w:t>A robust governance framework underpins Zurich's IT operations, ensuring alignment with corporate objectives and regulatory requirements. Key elements include:</w:t>
        <w:br/>
        <w:br/>
        <w:t>- **IT Governance Committee**: Comprising senior IT leaders and business stakeholders, this committee oversees IT strategy, investment decisions, and risk management.</w:t>
        <w:br/>
        <w:br/>
        <w:t>- **Compliance and Audit**: Regular audits and compliance checks are conducted to ensure adherence to internal policies and external regulations, safeguarding the integrity and security of IT systems.</w:t>
        <w:br/>
        <w:br/>
        <w:t>### Implications for Stakeholders</w:t>
        <w:br/>
        <w:br/>
        <w:t>- **Operational Efficiency**: Centralized IT functions enhance operational efficiency by reducing duplication of efforts and optimizing resource allocation.</w:t>
        <w:br/>
        <w:br/>
        <w:t>- **Risk Mitigation**: A strong focus on cybersecurity and compliance reduces the risk of data breaches and regulatory penalties.</w:t>
        <w:br/>
        <w:br/>
        <w:t>- **Cost Management**: Shared services help control costs by leveraging economies of scale and negotiating better terms with vendors.</w:t>
        <w:br/>
        <w:br/>
        <w:t>- **Innovation and Agility**: The emphasis on digital transformation and cloud adoption positions Zurich to respond swiftly to market changes and customer demands.</w:t>
        <w:br/>
        <w:br/>
        <w:t>In conclusion, Zurich's centralized IT and shared services departments play a critical role in driving the company's strategic objectives. By fostering innovation, ensuring robust governance, and enhancing operational efficiency, these departments support Zurich's mission to deliver exceptional value to its customers and stakeholders.</w:t>
      </w:r>
    </w:p>
    <w:p>
      <w:pPr>
        <w:pStyle w:val="Heading2"/>
      </w:pPr>
      <w:r>
        <w:t>10.8 Business Unit Aligned IT Departments and Functions</w:t>
      </w:r>
    </w:p>
    <w:p>
      <w:pPr/>
      <w:r>
        <w:t>In the context of Zurich's IT organization, the business unit-aligned IT departments and functions play a pivotal role in ensuring that technology strategies and solutions are closely integrated with the specific needs and objectives of each business unit. This alignment is critical in driving efficiency, enhancing customer experiences, and maintaining competitive advantage across Zurich's diverse portfolio of insurance products and services.</w:t>
        <w:br/>
        <w:br/>
        <w:t>Each business unit within Zurich is supported by a dedicated IT department, which is responsible for the development, implementation, and maintenance of technology solutions tailored to the unit's unique operational requirements. These departments operate under the broader IT governance framework but retain a degree of autonomy to ensure responsiveness and agility in addressing business-specific challenges.</w:t>
        <w:br/>
        <w:br/>
        <w:t>Key functions within these business unit-aligned IT departments include:</w:t>
        <w:br/>
        <w:br/>
        <w:t>- **Application Development and Management:** This function focuses on the creation and maintenance of software applications that support business operations. Teams work closely with business analysts and stakeholders to design applications that meet specific needs, ensuring that solutions are scalable, secure, and compliant with regulatory standards.</w:t>
        <w:br/>
        <w:br/>
        <w:t>- **Data Management and Analytics:** Given the data-intensive nature of the insurance industry, this function is crucial for harnessing data to drive decision-making and innovation. Teams are responsible for data governance, ensuring data quality, and leveraging advanced analytics to provide insights that enhance underwriting, claims processing, and customer engagement.</w:t>
        <w:br/>
        <w:br/>
        <w:t>- **Infrastructure and Operations:** This function ensures the reliability and performance of IT infrastructure, including servers, networks, and cloud services. It is responsible for maintaining uptime, managing IT assets, and implementing disaster recovery and business continuity plans.</w:t>
        <w:br/>
        <w:br/>
        <w:t>- **Cybersecurity and Risk Management:** With increasing cyber threats, this function is tasked with protecting sensitive data and ensuring compliance with cybersecurity regulations. It involves continuous monitoring, threat assessment, and the implementation of security protocols to safeguard systems and data.</w:t>
        <w:br/>
        <w:br/>
        <w:t>- **Customer Experience and Digital Channels:** This function focuses on enhancing digital interactions with customers, ensuring that digital platforms are user-friendly, accessible, and aligned with customer expectations. It involves the development of mobile apps, websites, and other digital interfaces that facilitate seamless customer engagement.</w:t>
        <w:br/>
        <w:br/>
        <w:t>- **Project Management and Delivery:** This function oversees the execution of IT projects, ensuring they are delivered on time, within budget, and to the required quality standards. Project managers coordinate cross-functional teams, manage resources, and mitigate risks to ensure successful project outcomes.</w:t>
        <w:br/>
        <w:br/>
        <w:t>The alignment of IT departments with business units is facilitated by a robust governance structure that includes:</w:t>
        <w:br/>
        <w:br/>
        <w:t>- **IT Steering Committees:** These committees comprise senior IT leaders and business executives who meet regularly to align IT strategies with business goals, prioritize IT investments, and monitor the progress of key initiatives.</w:t>
        <w:br/>
        <w:br/>
        <w:t>- **Business Relationship Managers (BRMs):** BRMs act as liaisons between IT and business units, ensuring that IT services meet business needs and that business priorities are communicated effectively to IT teams.</w:t>
        <w:br/>
        <w:br/>
        <w:t>- **Service Level Agreements (SLAs):** SLAs are established to define the expected service levels for IT support and delivery, providing a clear framework for measuring IT performance and accountability.</w:t>
        <w:br/>
        <w:br/>
        <w:t>- **Performance Metrics and KPIs:** Each IT department tracks a set of performance metrics and KPIs to assess the effectiveness of IT services and identify areas for improvement. These metrics are aligned with business objectives and include measures such as system uptime, response times, and customer satisfaction scores.</w:t>
        <w:br/>
        <w:br/>
        <w:t>The integration of IT departments with business units is further supported by a culture of collaboration and innovation. Cross-functional teams are encouraged to share knowledge and best practices, fostering a continuous improvement mindset. Regular training and development programs ensure that IT staff are equipped with the latest skills and knowledge to support business needs effectively.</w:t>
        <w:br/>
        <w:br/>
        <w:t>In summary, Zurich's business unit-aligned IT departments and functions are integral to the company's ability to leverage technology as a strategic enabler. By aligning IT capabilities with business objectives, Zurich can deliver innovative solutions that enhance operational efficiency, improve customer experiences, and drive sustainable growth across its insurance portfolio.</w:t>
      </w:r>
    </w:p>
    <w:p/>
    <w:p>
      <w:pPr>
        <w:pStyle w:val="Heading1"/>
      </w:pPr>
      <w:r>
        <w:t>11. IT Organization Innovation Themes and Strategic Initiatives</w:t>
      </w:r>
    </w:p>
    <w:p>
      <w:pPr>
        <w:pStyle w:val="Heading2"/>
      </w:pPr>
      <w:r>
        <w:t>11.1 Data and AI</w:t>
      </w:r>
    </w:p>
    <w:p>
      <w:pPr>
        <w:pStyle w:val="Heading3"/>
      </w:pPr>
      <w:r>
        <w:t>Narrative</w:t>
      </w:r>
    </w:p>
    <w:p>
      <w:pPr/>
      <w:r>
        <w:t>Zurich Insurance Group is strategically leveraging data and artificial intelligence (AI) to enhance operational efficiency, customer engagement, and risk management. The organization recognizes data as a critical asset and is investing in advanced analytics and AI-driven solutions to unlock value across its business units. This strategic initiative is underpinned by a comprehensive data governance framework and a commitment to ethical AI practices.</w:t>
        <w:br/>
        <w:br/>
        <w:t>The data strategy at Zurich is built around three core pillars: data quality and governance, advanced analytics capabilities, and AI-driven innovation. The company has established a centralized data governance body responsible for setting data standards, ensuring compliance with regulatory requirements, and overseeing data quality initiatives. This body collaborates closely with IT and business units to align data initiatives with strategic business objectives.</w:t>
        <w:br/>
        <w:br/>
        <w:t>Advanced analytics capabilities are being expanded through investments in data infrastructure and talent acquisition. Zurich is building a robust data lake architecture that integrates disparate data sources, enabling seamless access and analysis. The organization is also fostering a data-driven culture by upskilling employees and promoting data literacy across all levels. This cultural shift is essential for empowering teams to make informed decisions and drive innovation.</w:t>
        <w:br/>
        <w:br/>
        <w:t>AI-driven innovation is at the forefront of Zurich's strategic initiatives. The company is deploying AI technologies to enhance underwriting processes, improve claims management, and personalize customer interactions. Machine learning algorithms are being utilized to assess risk more accurately, leading to more competitive pricing and improved loss ratios. In claims management, AI is used to automate routine tasks, such as document processing and fraud detection, thereby reducing processing times and enhancing customer satisfaction.</w:t>
        <w:br/>
        <w:br/>
        <w:t>To ensure the ethical use of AI, Zurich has established guidelines that prioritize transparency, accountability, and fairness. These guidelines are integrated into the AI development lifecycle, from design to deployment, to mitigate bias and ensure compliance with ethical standards. The organization is also actively participating in industry forums to shape best practices and contribute to the broader discourse on responsible AI.</w:t>
        <w:br/>
        <w:br/>
        <w:t>Zurich's data and AI strategy is aligned with its broader digital transformation agenda, which aims to create a more agile and customer-centric organization. By harnessing the power of data and AI, Zurich is positioning itself as a leader in the insurance industry, capable of delivering innovative solutions that meet the evolving needs of its customers.</w:t>
        <w:br/>
        <w:br/>
        <w:t>Key initiatives under the data and AI strategy include:</w:t>
        <w:br/>
        <w:br/>
        <w:t>- **Data Quality Enhancement Program**: A comprehensive initiative focused on improving data accuracy, completeness, and consistency across all business units. This program involves regular data audits, the implementation of data quality tools, and the establishment of data stewardship roles.</w:t>
        <w:br/>
        <w:br/>
        <w:t>- **Advanced Analytics Center of Excellence (CoE)**: A dedicated team responsible for driving analytics innovation and supporting business units in leveraging data insights. The CoE provides expertise in data science, machine learning, and AI, facilitating the development of predictive models and advanced analytics solutions.</w:t>
        <w:br/>
        <w:br/>
        <w:t>- **AI-Powered Underwriting Platform**: An AI-driven platform that enhances underwriting accuracy and efficiency. By leveraging machine learning algorithms, the platform assesses risk factors more precisely, enabling more competitive pricing and improved underwriting decisions.</w:t>
        <w:br/>
        <w:br/>
        <w:t>- **Automated Claims Processing System**: A system that utilizes AI to streamline claims management processes. The system automates routine tasks, such as document verification and fraud detection, reducing processing times and improving customer satisfaction.</w:t>
        <w:br/>
        <w:br/>
        <w:t>- **Customer Personalization Engine**: An AI-based tool that tailors customer interactions based on individual preferences and behaviors. This engine enhances customer engagement by providing personalized product recommendations and communication strategies.</w:t>
        <w:br/>
        <w:br/>
        <w:t>- **Ethical AI Framework**: A set of guidelines and principles that govern the development and deployment of AI solutions. The framework emphasizes transparency, accountability, and fairness, ensuring that AI technologies are used responsibly and ethically.</w:t>
        <w:br/>
        <w:br/>
        <w:t>- **Data Literacy and Upskilling Program**: An initiative aimed at fostering a data-driven culture within the organization. The program provides training and resources to enhance data literacy and analytical skills among employees, empowering them to make data-informed decisions.</w:t>
        <w:br/>
        <w:br/>
        <w:t>The implementation of these initiatives is supported by strategic partnerships with technology providers and academic institutions. Zurich collaborates with leading tech companies to access cutting-edge AI technologies and leverage their expertise in data analytics. Additionally, partnerships with universities and research organizations enable Zurich to stay at the forefront of AI research and innovation.</w:t>
        <w:br/>
        <w:br/>
        <w:t>Zurich's commitment to data and AI is reflected in its investment in talent and technology. The company is actively recruiting data scientists, AI specialists, and analytics professionals to build a diverse and skilled workforce. Investments in cloud infrastructure and AI platforms are also being made to support the scalability and flexibility of data initiatives.</w:t>
        <w:br/>
        <w:br/>
        <w:t>The impact of Zurich's data and AI strategy is evident in its operational performance and customer satisfaction metrics. By leveraging data insights, Zurich has achieved significant improvements in underwriting accuracy, claims processing efficiency, and customer engagement. These enhancements contribute to better financial outcomes and a stronger competitive position in the market.</w:t>
        <w:br/>
        <w:br/>
        <w:t>Looking ahead, Zurich plans to expand its data and AI capabilities by exploring emerging technologies such as natural language processing, computer vision, and explainable AI. These technologies have the potential to further enhance Zurich's ability to deliver innovative solutions and drive business growth.</w:t>
        <w:br/>
        <w:br/>
        <w:t>In conclusion, Zurich's data and AI strategy is a key component of its digital transformation journey. By prioritizing data quality, advanced analytics, and ethical AI, Zurich is well-positioned to harness the full potential of data and AI to drive operational excellence, enhance customer experiences, and achieve sustainable growth.</w:t>
      </w:r>
    </w:p>
    <w:p>
      <w:pPr>
        <w:pStyle w:val="Heading3"/>
      </w:pPr>
      <w:r>
        <w:t>Implications</w:t>
      </w:r>
    </w:p>
    <w:p>
      <w:pPr>
        <w:pStyle w:val="ListBullet"/>
      </w:pPr>
      <w:r>
        <w:t>Enhanced data quality and governance practices will lead to more reliable and actionable insights, driving better business decisions.</w:t>
      </w:r>
    </w:p>
    <w:p>
      <w:pPr>
        <w:pStyle w:val="ListBullet"/>
      </w:pPr>
      <w:r>
        <w:t>AI-driven underwriting and claims management will improve operational efficiency and customer satisfaction, providing Zurich with a competitive edge.</w:t>
      </w:r>
    </w:p>
    <w:p>
      <w:pPr>
        <w:pStyle w:val="ListBullet"/>
      </w:pPr>
      <w:r>
        <w:t>The focus on ethical AI ensures compliance with regulatory standards and builds trust with customers and stakeholders.</w:t>
      </w:r>
    </w:p>
    <w:p>
      <w:pPr>
        <w:pStyle w:val="ListBullet"/>
      </w:pPr>
      <w:r>
        <w:t>Investments in data literacy and upskilling will empower employees to leverage data effectively, fostering a culture of innovation and continuous improvement.</w:t>
      </w:r>
    </w:p>
    <w:p>
      <w:pPr>
        <w:pStyle w:val="ListBullet"/>
      </w:pPr>
      <w:r>
        <w:t>Strategic partnerships with technology providers and academic institutions will accelerate AI innovation and keep Zurich at the forefront of industry advancements.</w:t>
      </w:r>
    </w:p>
    <w:p>
      <w:pPr>
        <w:pStyle w:val="Heading2"/>
      </w:pPr>
      <w:r>
        <w:t>11.2 Modernization</w:t>
      </w:r>
    </w:p>
    <w:p>
      <w:pPr/>
      <w:r>
        <w:t>The modernization of Zurich's IT organization is a pivotal initiative aimed at enhancing operational efficiency, agility, and customer experience. This strategic undertaking is driven by the need to keep pace with rapidly evolving technological landscapes and the increasing demands of digital-savvy customers. The modernization effort encompasses several key dimensions, including infrastructure transformation, application modernization, data strategy enhancement, and the adoption of emerging technologies.</w:t>
        <w:br/>
        <w:br/>
        <w:t>**Infrastructure Transformation**</w:t>
        <w:br/>
        <w:br/>
        <w:t>Zurich's infrastructure transformation is centered on transitioning from legacy systems to a more flexible and scalable architecture. This involves the adoption of cloud computing solutions, which provide the agility and scalability required to meet dynamic business needs. The shift to cloud infrastructure is expected to reduce operational costs, improve disaster recovery capabilities, and enhance the overall resilience of IT operations.</w:t>
        <w:br/>
        <w:br/>
        <w:t>Key initiatives in this area include:</w:t>
        <w:br/>
        <w:t>- **Cloud Migration:** A phased approach to migrating existing workloads to the cloud, prioritizing high-impact applications and services.</w:t>
        <w:br/>
        <w:t>- **Hybrid Cloud Strategy:** Implementation of a hybrid cloud model that combines public and private cloud resources, optimizing cost and performance.</w:t>
        <w:br/>
        <w:t>- **Infrastructure as Code (IaC):** Adoption of IaC practices to automate infrastructure provisioning and management, reducing manual errors and improving deployment speed.</w:t>
        <w:br/>
        <w:br/>
        <w:t>**Application Modernization**</w:t>
        <w:br/>
        <w:br/>
        <w:t>Application modernization is a critical component of Zurich's IT strategy, aimed at enhancing the functionality, performance, and maintainability of its software portfolio. This involves re-architecting legacy applications, adopting microservices architecture, and leveraging containerization technologies.</w:t>
        <w:br/>
        <w:br/>
        <w:t>Key initiatives include:</w:t>
        <w:br/>
        <w:t>- **Microservices Architecture:** Decomposing monolithic applications into microservices to improve scalability and flexibility.</w:t>
        <w:br/>
        <w:t>- **Containerization:** Utilizing container technologies such as Docker and Kubernetes to streamline application deployment and management.</w:t>
        <w:br/>
        <w:t>- **DevOps Practices:** Integrating DevOps methodologies to accelerate development cycles and improve collaboration between development and operations teams.</w:t>
        <w:br/>
        <w:br/>
        <w:t>**Data Strategy Enhancement**</w:t>
        <w:br/>
        <w:br/>
        <w:t>A robust data strategy is essential for Zurich to leverage data as a strategic asset. The modernization efforts focus on improving data quality, accessibility, and analytics capabilities.</w:t>
        <w:br/>
        <w:br/>
        <w:t>Key initiatives include:</w:t>
        <w:br/>
        <w:t>- **Data Governance:** Establishing a comprehensive data governance framework to ensure data accuracy, consistency, and security.</w:t>
        <w:br/>
        <w:t>- **Advanced Analytics:** Implementing advanced analytics tools and techniques to derive actionable insights from data.</w:t>
        <w:br/>
        <w:t>- **Data Lakes:** Creating centralized data lakes to store and manage large volumes of structured and unstructured data.</w:t>
        <w:br/>
        <w:br/>
        <w:t>**Adoption of Emerging Technologies**</w:t>
        <w:br/>
        <w:br/>
        <w:t>To stay ahead in a competitive market, Zurich is actively exploring and adopting emerging technologies that offer potential for innovation and differentiation.</w:t>
        <w:br/>
        <w:br/>
        <w:t>Key initiatives include:</w:t>
        <w:br/>
        <w:t>- **Artificial Intelligence (AI) and Machine Learning (ML):** Integrating AI and ML into business processes to enhance decision-making and automate routine tasks.</w:t>
        <w:br/>
        <w:t>- **Blockchain:** Exploring blockchain applications for secure and transparent transactions, particularly in insurance claims processing.</w:t>
        <w:br/>
        <w:t>- **Internet of Things (IoT):** Leveraging IoT devices to collect real-time data and improve customer engagement through personalized services.</w:t>
        <w:br/>
        <w:br/>
        <w:t>**Organizational Change Management**</w:t>
        <w:br/>
        <w:br/>
        <w:t>Successful modernization requires not only technological changes but also organizational transformation. Zurich is committed to fostering a culture of innovation and continuous improvement across its IT organization.</w:t>
        <w:br/>
        <w:br/>
        <w:t>Key initiatives include:</w:t>
        <w:br/>
        <w:t>- **Skill Development:** Investing in upskilling and reskilling programs to equip employees with the necessary skills for modern IT environments.</w:t>
        <w:br/>
        <w:t>- **Change Management:** Implementing structured change management processes to support employees through the transition.</w:t>
        <w:br/>
        <w:t>- **Agile Transformation:** Adopting agile methodologies to enhance responsiveness and adaptability in project delivery.</w:t>
        <w:br/>
        <w:br/>
        <w:t>**Conclusion**</w:t>
        <w:br/>
        <w:br/>
        <w:t>Zurich's IT modernization strategy is a comprehensive effort to transform its technology landscape, drive operational efficiencies, and deliver superior customer experiences. By focusing on infrastructure transformation, application modernization, data strategy enhancement, and the adoption of emerging technologies, Zurich aims to position itself as a leader in digital innovation within the insurance industry. The success of these initiatives will depend on effective organizational change management and a commitment to fostering a culture of continuous improvement.</w:t>
      </w:r>
    </w:p>
    <w:p>
      <w:pPr>
        <w:pStyle w:val="Heading2"/>
      </w:pPr>
      <w:r>
        <w:t>11.3 Observability</w:t>
      </w:r>
    </w:p>
    <w:p>
      <w:pPr/>
      <w:r>
        <w:t>In the rapidly evolving landscape of IT operations, observability has emerged as a critical strategic initiative for Zurich. The concept of observability extends beyond traditional monitoring, focusing on the comprehensive understanding of system states through the examination of outputs. This initiative is pivotal for Zurich as it seeks to enhance its IT infrastructure's resilience, efficiency, and responsiveness.</w:t>
        <w:br/>
        <w:br/>
        <w:t>The observability strategy at Zurich is structured around several core pillars: data collection, data correlation, advanced analytics, and actionable insights. Each of these pillars plays a crucial role in ensuring that the IT systems are not only monitored but are also capable of self-diagnosing and self-healing, thereby minimizing downtime and optimizing performance.</w:t>
        <w:br/>
        <w:br/>
        <w:t>**Data Collection**</w:t>
        <w:br/>
        <w:br/>
        <w:t>The first pillar, data collection, involves the systematic gathering of metrics, logs, and traces from various sources within the IT ecosystem. Zurich employs a multi-layered approach to data collection, leveraging both agent-based and agentless methods to ensure comprehensive coverage across its infrastructure. This includes the use of open-source tools like Prometheus for metrics, ELK stack for logs, and OpenTelemetry for distributed tracing.</w:t>
        <w:br/>
        <w:br/>
        <w:t>- **Metrics**: These are quantitative measures that provide insights into the performance and health of systems. Zurich focuses on capturing key performance indicators (KPIs) such as CPU usage, memory consumption, and network latency.</w:t>
        <w:br/>
        <w:t>- **Logs**: Logs offer a detailed record of events that occur within the systems. Zurich's log management strategy emphasizes real-time log aggregation and analysis to quickly identify anomalies and potential issues.</w:t>
        <w:br/>
        <w:t>- **Traces**: Traces provide a view into the flow of requests across distributed systems, helping to pinpoint bottlenecks and failures in complex transactions.</w:t>
        <w:br/>
        <w:br/>
        <w:t>**Data Correlation**</w:t>
        <w:br/>
        <w:br/>
        <w:t>Once data is collected, the next step is correlation. Zurich employs sophisticated algorithms and machine learning models to correlate data across different sources. This correlation is essential for identifying patterns and relationships that may not be immediately apparent. By correlating metrics, logs, and traces, Zurich can gain a holistic view of its IT environment, enabling more accurate root cause analysis and faster incident resolution.</w:t>
        <w:br/>
        <w:br/>
        <w:t>- **Pattern Recognition**: Machine learning models are used to detect patterns and anomalies in the data, facilitating proactive issue identification.</w:t>
        <w:br/>
        <w:t>- **Cross-Domain Insights**: By correlating data from different domains, Zurich can uncover insights that span across application performance, infrastructure health, and user experience.</w:t>
        <w:br/>
        <w:br/>
        <w:t>**Advanced Analytics**</w:t>
        <w:br/>
        <w:br/>
        <w:t>Advanced analytics form the backbone of Zurich's observability strategy. This involves the application of data science techniques to derive meaningful insights from the collected and correlated data. Zurich utilizes a combination of predictive analytics, anomaly detection, and real-time dashboards to enhance decision-making processes.</w:t>
        <w:br/>
        <w:br/>
        <w:t>- **Predictive Analytics**: Leveraging historical data, Zurich's predictive models forecast potential system failures and performance degradations, allowing for preemptive action.</w:t>
        <w:br/>
        <w:t>- **Anomaly Detection**: Advanced algorithms continuously scan the data for deviations from normal behavior, triggering alerts when anomalies are detected.</w:t>
        <w:br/>
        <w:t>- **Real-Time Dashboards**: Interactive dashboards provide IT teams with a real-time view of system performance, enabling quick identification and resolution of issues.</w:t>
        <w:br/>
        <w:br/>
        <w:t>**Actionable Insights**</w:t>
        <w:br/>
        <w:br/>
        <w:t>The ultimate goal of Zurich's observability initiative is to transform data into actionable insights. This involves not only detecting and diagnosing issues but also providing recommendations for remediation and optimization. Zurich's IT teams are equipped with tools and workflows that facilitate rapid response to incidents and continuous improvement of system performance.</w:t>
        <w:br/>
        <w:br/>
        <w:t>- **Automated Remediation**: Where possible, Zurich implements automated workflows that can resolve common issues without human intervention, reducing mean time to recovery (MTTR).</w:t>
        <w:br/>
        <w:t>- **Continuous Improvement**: Insights gained from observability are fed back into the development and operations processes, fostering a culture of continuous improvement.</w:t>
        <w:br/>
        <w:t>- **User Experience Optimization**: By understanding the impact of system performance on user experience, Zurich can prioritize enhancements that deliver the most value to its customers.</w:t>
        <w:br/>
        <w:br/>
        <w:t>**Implementation Challenges and Solutions**</w:t>
        <w:br/>
        <w:br/>
        <w:t>Implementing a robust observability framework is not without its challenges. Zurich has encountered several obstacles, including data silos, integration complexities, and the need for cultural change within the organization. To address these challenges, Zurich has adopted a phased implementation approach and invested in training and change management initiatives.</w:t>
        <w:br/>
        <w:br/>
        <w:t>- **Data Silos**: To overcome data silos, Zurich has prioritized the integration of disparate data sources into a unified observability platform, enabling seamless data sharing and analysis.</w:t>
        <w:br/>
        <w:t>- **Integration Complexities**: Zurich leverages APIs and middleware solutions to facilitate integration between different tools and systems, ensuring a cohesive observability ecosystem.</w:t>
        <w:br/>
        <w:t>- **Cultural Change**: Recognizing that observability is as much about people as it is about technology, Zurich has invested in training programs to upskill its workforce and foster a culture of data-driven decision-making.</w:t>
        <w:br/>
        <w:br/>
        <w:t>**Future Directions**</w:t>
        <w:br/>
        <w:br/>
        <w:t>Looking ahead, Zurich aims to further enhance its observability capabilities by exploring emerging technologies such as artificial intelligence (AI) and machine learning (ML). These technologies hold the potential to revolutionize observability by enabling more sophisticated data analysis and predictive capabilities.</w:t>
        <w:br/>
        <w:br/>
        <w:t>- **AI-Driven Insights**: Zurich plans to integrate AI-driven insights into its observability platform, enhancing its ability to predict and prevent issues before they impact operations.</w:t>
        <w:br/>
        <w:t>- **Machine Learning Models**: Continuous refinement of machine learning models will allow Zurich to improve the accuracy and reliability of its observability insights.</w:t>
        <w:br/>
        <w:t>- **Scalability and Flexibility**: As Zurich's IT landscape evolves, the observability framework will be designed to scale and adapt, ensuring it remains effective in meeting the organization's needs.</w:t>
        <w:br/>
        <w:br/>
        <w:t>In conclusion, observability is a cornerstone of Zurich's IT strategy, providing the visibility and insights necessary to maintain operational excellence. By investing in observability, Zurich is positioning itself to not only react to issues more effectively but also to proactively enhance its IT infrastructure, ultimately delivering superior service to its customers.</w:t>
      </w:r>
    </w:p>
    <w:p>
      <w:pPr>
        <w:pStyle w:val="Heading2"/>
      </w:pPr>
      <w:r>
        <w:t>11.4 Security, Risk and Compliance</w:t>
      </w:r>
    </w:p>
    <w:p>
      <w:pPr/>
      <w:r>
        <w:t>The Zurich IT organization is strategically aligned with the broader enterprise risk management framework, emphasizing the importance of robust security, risk, and compliance measures in safeguarding the company's assets and ensuring regulatory adherence. This alignment is crucial in an era where cybersecurity threats are increasingly sophisticated and regulatory landscapes are continually evolving.</w:t>
        <w:br/>
        <w:br/>
        <w:t>The security, risk, and compliance strategy is built upon several key pillars:</w:t>
        <w:br/>
        <w:br/>
        <w:t>- **Cybersecurity Resilience**: Zurich has invested significantly in enhancing its cybersecurity posture. This includes the deployment of advanced threat detection and response systems, leveraging artificial intelligence and machine learning to identify and mitigate threats in real-time. The organization has adopted a zero-trust architecture, ensuring that all users, whether inside or outside the network, are authenticated, authorized, and continuously validated before being granted access to applications and data.</w:t>
        <w:br/>
        <w:br/>
        <w:t>- **Regulatory Compliance**: With operations in multiple jurisdictions, Zurich faces a complex regulatory environment. The IT organization plays a critical role in ensuring compliance with regulations such as GDPR, CCPA, and other local data protection laws. This involves regular audits, compliance checks, and the implementation of automated compliance management systems to streamline processes and reduce the risk of non-compliance.</w:t>
        <w:br/>
        <w:br/>
        <w:t>- **Risk Management Framework**: The IT risk management framework is integrated with the enterprise risk management (ERM) system, allowing for a comprehensive view of IT risks in the context of overall business risks. This integration facilitates better decision-making and prioritization of risk mitigation efforts. Key Risk Indicators (KRIs) and Key Control Indicators (KCIs) are regularly monitored and reported to ensure that risk levels remain within acceptable thresholds.</w:t>
        <w:br/>
        <w:br/>
        <w:t>- **Data Protection and Privacy**: Protecting customer and employee data is a top priority for Zurich. The IT organization has implemented robust data encryption protocols, both at rest and in transit, to safeguard sensitive information. Data privacy impact assessments are conducted regularly to identify and address potential privacy risks, ensuring compliance with global data protection standards.</w:t>
        <w:br/>
        <w:br/>
        <w:t>- **Incident Response and Recovery**: Zurich has established a comprehensive incident response plan to address potential security breaches. This plan includes predefined roles and responsibilities, communication protocols, and escalation procedures to ensure a swift and effective response to incidents. Regular incident response drills are conducted to test the effectiveness of the plan and identify areas for improvement.</w:t>
        <w:br/>
        <w:br/>
        <w:t>- **Continuous Monitoring and Improvement**: The security landscape is dynamic, and Zurich is committed to continuous improvement of its security, risk, and compliance practices. This includes regular vulnerability assessments, penetration testing, and security audits to identify and remediate potential weaknesses. The organization also invests in ongoing training and awareness programs to ensure that employees are equipped to recognize and respond to security threats.</w:t>
        <w:br/>
        <w:br/>
        <w:t>- **Third-Party Risk Management**: Given the reliance on third-party vendors and partners, Zurich has implemented a rigorous third-party risk management program. This program includes thorough due diligence processes, regular assessments, and continuous monitoring of third-party security practices to ensure that they meet Zurich's standards.</w:t>
        <w:br/>
        <w:br/>
        <w:t>- **Governance and Oversight**: The IT security, risk, and compliance functions are governed by a dedicated committee that includes senior leadership from IT, risk management, compliance, and business units. This committee is responsible for setting strategic priorities, reviewing risk assessments, and ensuring alignment with the overall business strategy. Regular reporting to the board of directors ensures transparency and accountability.</w:t>
        <w:br/>
        <w:br/>
        <w:t>The strategic initiatives within Zurich's IT organization are designed to create a resilient and secure environment that not only protects the company's assets but also supports its business objectives. By embedding security, risk, and compliance into the fabric of the organization, Zurich is better positioned to navigate the challenges of the digital age while maintaining the trust of its customers and stakeholders.</w:t>
        <w:br/>
        <w:br/>
        <w:t>In summary, Zurich's approach to security, risk, and compliance is comprehensive and proactive, focusing on:</w:t>
        <w:br/>
        <w:br/>
        <w:t>- Building a robust cybersecurity infrastructure that leverages cutting-edge technologies.</w:t>
        <w:br/>
        <w:t>- Ensuring compliance with a complex and evolving regulatory landscape.</w:t>
        <w:br/>
        <w:t>- Integrating IT risk management with enterprise risk management for a holistic view of risks.</w:t>
        <w:br/>
        <w:t>- Protecting data privacy through stringent data protection measures.</w:t>
        <w:br/>
        <w:t>- Establishing effective incident response and recovery plans.</w:t>
        <w:br/>
        <w:t>- Continuously monitoring and improving security practices.</w:t>
        <w:br/>
        <w:t>- Managing third-party risks through rigorous assessment and oversight.</w:t>
        <w:br/>
        <w:t>- Providing governance and oversight to align IT initiatives with business goals.</w:t>
        <w:br/>
        <w:br/>
        <w:t>These efforts underscore Zurich's commitment to maintaining a secure and compliant IT environment that supports its strategic objectives and enhances its competitive advantage in the marketplace.</w:t>
      </w:r>
    </w:p>
    <w:p>
      <w:pPr>
        <w:pStyle w:val="Heading2"/>
      </w:pPr>
      <w:r>
        <w:t>11.5 Cloud Computing</w:t>
      </w:r>
    </w:p>
    <w:p>
      <w:pPr>
        <w:pStyle w:val="Heading3"/>
      </w:pPr>
      <w:r>
        <w:t>Narrative</w:t>
      </w:r>
    </w:p>
    <w:p>
      <w:pPr/>
      <w:r>
        <w:t>The strategic shift towards cloud computing within Zurich's IT organization is a cornerstone of the broader digital transformation agenda aimed at enhancing agility, scalability, and cost efficiency. This initiative is driven by the need to modernize legacy systems, improve data accessibility, and support new business models through innovative technology solutions. As the insurance industry increasingly embraces digital transformation, Zurich recognizes the imperative to leverage cloud computing to maintain competitive advantage and meet evolving customer expectations.</w:t>
        <w:br/>
        <w:br/>
        <w:t>Zurich's cloud strategy is structured around a hybrid cloud model, which combines the benefits of public and private clouds to optimize flexibility and control. This approach allows Zurich to leverage the scalability and cost-effectiveness of public cloud services for non-sensitive workloads, while maintaining the security and compliance of private cloud environments for sensitive data and critical applications. The hybrid model also facilitates seamless integration with existing on-premises infrastructure, ensuring a smooth transition and minimizing disruption to business operations.</w:t>
        <w:br/>
        <w:br/>
        <w:t>Key components of Zurich's cloud computing strategy include:</w:t>
        <w:br/>
        <w:br/>
        <w:t>- **Infrastructure Modernization**: Transitioning core applications and workloads to the cloud to reduce dependency on legacy systems and enhance operational efficiency.</w:t>
        <w:br/>
        <w:t>- **Data Strategy Alignment**: Utilizing cloud-based data platforms to improve data management, analytics capabilities, and real-time insights, thereby enabling data-driven decision-making across the organization.</w:t>
        <w:br/>
        <w:t>- **Security and Compliance**: Implementing robust security measures and compliance frameworks to protect data and applications in the cloud, in line with industry standards and regulatory requirements.</w:t>
        <w:br/>
        <w:t>- **Cost Optimization**: Leveraging cloud services to optimize IT spend, with a focus on reducing capital expenditure and shifting to a more flexible, operational expenditure model.</w:t>
        <w:br/>
        <w:t>- **Innovation Enablement**: Facilitating the rapid development and deployment of new digital products and services by providing scalable and flexible cloud infrastructure.</w:t>
        <w:br/>
        <w:br/>
        <w:t>The transition to cloud computing is underpinned by a comprehensive change management program designed to support the workforce in adapting to new technologies and processes. This includes targeted training and development initiatives to enhance cloud literacy and technical skills among IT staff and business users alike. By fostering a culture of continuous learning and innovation, Zurich aims to empower its employees to leverage cloud capabilities effectively and drive business value.</w:t>
        <w:br/>
        <w:br/>
        <w:t>Zurich has established strategic partnerships with leading cloud service providers to access cutting-edge technologies and expertise. These partnerships are critical to ensuring the successful implementation and ongoing optimization of cloud solutions. By collaborating with these providers, Zurich can leverage best practices and industry insights to enhance its cloud strategy and address emerging challenges.</w:t>
        <w:br/>
        <w:br/>
        <w:t>A phased approach to cloud adoption is being employed to manage risk and ensure alignment with business objectives. Initial phases focus on migrating non-critical applications and workloads to the cloud, allowing Zurich to gain experience and refine its cloud governance framework. Subsequent phases involve the migration of more complex and critical systems, with a focus on achieving full operational integration and realizing the anticipated benefits of cloud computing.</w:t>
        <w:br/>
        <w:br/>
        <w:t>Zurich's cloud governance framework is designed to ensure effective oversight and management of cloud resources. This includes establishing clear roles and responsibilities, defining policies and procedures for cloud usage, and implementing monitoring and reporting mechanisms to track performance and compliance. Regular reviews and audits are conducted to assess the effectiveness of the cloud strategy and identify opportunities for improvement.</w:t>
        <w:br/>
        <w:br/>
        <w:t>The adoption of cloud computing is expected to deliver significant benefits to Zurich, including:</w:t>
        <w:br/>
        <w:br/>
        <w:t>- **Enhanced Agility**: The ability to rapidly scale IT resources in response to changing business needs and market conditions.</w:t>
        <w:br/>
        <w:t>- **Improved Collaboration**: Facilitating seamless collaboration across teams and geographies through cloud-based tools and platforms.</w:t>
        <w:br/>
        <w:t>- **Increased Innovation**: Enabling the rapid development and deployment of innovative solutions to meet evolving customer demands.</w:t>
        <w:br/>
        <w:t>- **Operational Resilience**: Enhancing business continuity and disaster recovery capabilities through cloud-based redundancy and backup solutions.</w:t>
        <w:br/>
        <w:br/>
        <w:t>While the transition to cloud computing presents numerous opportunities, it also poses challenges that must be carefully managed. These include ensuring data security and privacy, managing vendor relationships, and addressing potential skill gaps within the workforce. Zurich is committed to addressing these challenges through proactive risk management and continuous improvement of its cloud strategy.</w:t>
        <w:br/>
        <w:br/>
        <w:t>In summary, Zurich's cloud computing initiative is a critical component of its digital transformation journey, aimed at driving business growth and operational excellence. By leveraging the power of the cloud, Zurich is well-positioned to capitalize on emerging opportunities and navigate the complexities of the digital age.</w:t>
      </w:r>
    </w:p>
    <w:p>
      <w:pPr>
        <w:pStyle w:val="Heading3"/>
      </w:pPr>
      <w:r>
        <w:t>Implications</w:t>
      </w:r>
    </w:p>
    <w:p>
      <w:pPr>
        <w:pStyle w:val="ListBullet"/>
      </w:pPr>
      <w:r>
        <w:t>The hybrid cloud model allows Zurich to balance flexibility and control, optimizing resource allocation across public and private environments.</w:t>
      </w:r>
    </w:p>
    <w:p>
      <w:pPr>
        <w:pStyle w:val="ListBullet"/>
      </w:pPr>
      <w:r>
        <w:t>Strategic partnerships with cloud service providers enhance Zurich's ability to access cutting-edge technologies and industry expertise.</w:t>
      </w:r>
    </w:p>
    <w:p>
      <w:pPr>
        <w:pStyle w:val="ListBullet"/>
      </w:pPr>
      <w:r>
        <w:t>Comprehensive change management and training initiatives are essential to equip the workforce with the skills needed to leverage cloud capabilities effectively.</w:t>
      </w:r>
    </w:p>
    <w:p>
      <w:pPr>
        <w:pStyle w:val="ListBullet"/>
      </w:pPr>
      <w:r>
        <w:t>A phased approach to cloud adoption mitigates risk and ensures alignment with business objectives, facilitating a smooth transition.</w:t>
      </w:r>
    </w:p>
    <w:p>
      <w:pPr>
        <w:pStyle w:val="ListBullet"/>
      </w:pPr>
      <w:r>
        <w:t>Robust cloud governance frameworks are critical to maintaining security, compliance, and performance in the cloud environment.</w:t>
      </w:r>
    </w:p>
    <w:p>
      <w:pPr>
        <w:pStyle w:val="Heading2"/>
      </w:pPr>
      <w:r>
        <w:t>11.6 Agile and DevOps</w:t>
      </w:r>
    </w:p>
    <w:p>
      <w:pPr/>
      <w:r>
        <w:t>In recent years, Zurich has embarked on a comprehensive transformation journey to embed Agile and DevOps methodologies across its IT organization. This initiative is driven by the need to enhance operational efficiency, improve time-to-market, and foster a culture of continuous improvement and innovation. The strategic shift towards Agile and DevOps is not merely a methodological change but a fundamental rethinking of how IT collaborates with business units to deliver value.</w:t>
        <w:br/>
        <w:br/>
        <w:t>**Agile Transformation Overview**</w:t>
        <w:br/>
        <w:br/>
        <w:t>Zurich's Agile transformation is anchored in the principles of customer-centricity, iterative development, and cross-functional collaboration. The company has adopted a scaled Agile framework to manage the complexity of its global operations, ensuring that Agile practices are consistently applied across diverse teams and geographies. This framework facilitates alignment between strategic objectives and execution, allowing Zurich to respond swiftly to market changes and customer needs.</w:t>
        <w:br/>
        <w:br/>
        <w:t>Key components of Zurich's Agile transformation include:</w:t>
        <w:br/>
        <w:br/>
        <w:t>- **Cross-functional Teams**: Formation of cross-functional teams that bring together developers, testers, business analysts, and product owners. These teams are empowered to make decisions and drive projects from conception to delivery.</w:t>
        <w:br/>
        <w:t>- **Iterative Development**: Adoption of iterative development cycles, typically ranging from two to four weeks, allowing teams to deliver incremental value and gather feedback early and often.</w:t>
        <w:br/>
        <w:t>- **Customer Feedback Loops**: Establishment of robust feedback loops with customers to ensure that the solutions being developed meet their evolving needs and expectations.</w:t>
        <w:br/>
        <w:t>- **Agile Coaching and Training**: Investment in Agile coaching and training programs to build internal capabilities and foster an Agile mindset across the organization.</w:t>
        <w:br/>
        <w:br/>
        <w:t>**DevOps Integration**</w:t>
        <w:br/>
        <w:br/>
        <w:t>Complementing the Agile transformation, Zurich has integrated DevOps practices to streamline the software development lifecycle. DevOps focuses on breaking down silos between development and operations teams, promoting a culture of collaboration, automation, and continuous delivery.</w:t>
        <w:br/>
        <w:br/>
        <w:t>The integration of DevOps at Zurich involves several strategic initiatives:</w:t>
        <w:br/>
        <w:br/>
        <w:t>- **Continuous Integration and Continuous Deployment (CI/CD)**: Implementation of CI/CD pipelines to automate the build, test, and deployment processes. This automation reduces manual errors, accelerates release cycles, and ensures high-quality software delivery.</w:t>
        <w:br/>
        <w:t>- **Infrastructure as Code (IaC)**: Adoption of IaC practices to manage and provision infrastructure through code, enhancing scalability, consistency, and repeatability.</w:t>
        <w:br/>
        <w:t>- **Monitoring and Feedback**: Deployment of comprehensive monitoring tools to provide real-time insights into application performance and user experience. This feedback is used to drive continuous improvements.</w:t>
        <w:br/>
        <w:t>- **Security Integration**: Incorporation of security practices into the DevOps pipeline, often referred to as DevSecOps, to ensure that security is an integral part of the development process rather than an afterthought.</w:t>
        <w:br/>
        <w:br/>
        <w:t>**Cultural and Organizational Change**</w:t>
        <w:br/>
        <w:br/>
        <w:t>The shift to Agile and DevOps requires significant cultural and organizational changes. Zurich has undertaken several initiatives to support this transformation:</w:t>
        <w:br/>
        <w:br/>
        <w:t>- **Leadership Commitment**: Strong commitment from senior leadership to champion Agile and DevOps practices, providing the necessary resources and support for successful implementation.</w:t>
        <w:br/>
        <w:t>- **Cultural Shift**: Promotion of a culture that values experimentation, learning from failure, and continuous improvement. This cultural shift is essential for fostering innovation and agility.</w:t>
        <w:br/>
        <w:t>- **Change Management**: Deployment of change management strategies to address resistance and facilitate the adoption of new practices across the organization.</w:t>
        <w:br/>
        <w:t>- **Collaboration Tools**: Investment in collaboration tools and platforms that enable seamless communication and coordination among distributed teams.</w:t>
        <w:br/>
        <w:br/>
        <w:t>**Impact and Benefits**</w:t>
        <w:br/>
        <w:br/>
        <w:t>The adoption of Agile and DevOps has yielded significant benefits for Zurich, including:</w:t>
        <w:br/>
        <w:br/>
        <w:t>- **Improved Time-to-Market**: Enhanced ability to deliver new features and products to market more quickly, providing a competitive edge.</w:t>
        <w:br/>
        <w:t>- **Increased Efficiency**: Streamlined processes and reduced bottlenecks, leading to more efficient use of resources and reduced operational costs.</w:t>
        <w:br/>
        <w:t>- **Enhanced Quality**: Higher quality software products due to automated testing and continuous feedback loops.</w:t>
        <w:br/>
        <w:t>- **Greater Customer Satisfaction**: Improved alignment with customer needs and expectations, resulting in higher customer satisfaction and loyalty.</w:t>
        <w:br/>
        <w:br/>
        <w:t>**Challenges and Lessons Learned**</w:t>
        <w:br/>
        <w:br/>
        <w:t>While the transition to Agile and DevOps has been largely successful, Zurich has encountered several challenges along the way:</w:t>
        <w:br/>
        <w:br/>
        <w:t>- **Cultural Resistance**: Overcoming resistance to change among employees accustomed to traditional ways of working.</w:t>
        <w:br/>
        <w:t>- **Skill Gaps**: Addressing skill gaps and ensuring that employees have the necessary training and support to succeed in an Agile and DevOps environment.</w:t>
        <w:br/>
        <w:t>- **Tooling and Integration**: Selecting and integrating the right tools to support Agile and DevOps practices, while ensuring compatibility with existing systems.</w:t>
        <w:br/>
        <w:t>- **Measuring Success**: Developing metrics and KPIs to effectively measure the success of Agile and DevOps initiatives and drive continuous improvement.</w:t>
        <w:br/>
        <w:br/>
        <w:t>**Future Outlook**</w:t>
        <w:br/>
        <w:br/>
        <w:t>Looking ahead, Zurich plans to further deepen its Agile and DevOps capabilities by:</w:t>
        <w:br/>
        <w:br/>
        <w:t>- **Expanding Agile Practices**: Extending Agile practices to more areas of the organization, including non-IT functions, to drive enterprise-wide agility.</w:t>
        <w:br/>
        <w:t>- **Advanced Automation**: Increasing the level of automation in testing, deployment, and monitoring to further enhance efficiency and reliability.</w:t>
        <w:br/>
        <w:t>- **Data-Driven Decision Making**: Leveraging data analytics to inform decision-making and optimize Agile and DevOps processes.</w:t>
        <w:br/>
        <w:t>- **Continuous Learning**: Fostering a culture of continuous learning and innovation to keep pace with technological advancements and changing market dynamics.</w:t>
        <w:br/>
        <w:br/>
        <w:t>In conclusion, Zurich's commitment to Agile and DevOps represents a strategic investment in its future competitiveness and ability to deliver value to customers. By embracing these methodologies, Zurich is well-positioned to navigate the complexities of the digital age and drive sustainable growth.</w:t>
      </w:r>
    </w:p>
    <w:p>
      <w:pPr>
        <w:pStyle w:val="Heading2"/>
      </w:pPr>
      <w:r>
        <w:t>11.7 Automation and Orchestration</w:t>
      </w:r>
    </w:p>
    <w:p>
      <w:pPr>
        <w:pStyle w:val="Heading3"/>
      </w:pPr>
      <w:r>
        <w:t>Narrative</w:t>
      </w:r>
    </w:p>
    <w:p>
      <w:pPr/>
      <w:r>
        <w:t xml:space="preserve">Automation and orchestration represent pivotal components in Zurich's IT strategic roadmap, aimed at enhancing operational efficiency, reducing costs, and improving service delivery. These initiatives are driven by the need to streamline complex IT processes, minimize human error, and enable rapid scalability in response to evolving business demands. </w:t>
        <w:br/>
        <w:br/>
        <w:t>Zurich's approach to automation encompasses both robotic process automation (RPA) and intelligent automation (IA), leveraging machine learning and artificial intelligence to automate repetitive tasks and decision-making processes. The primary focus is on automating back-office operations, claims processing, and customer service functions to free up human resources for more strategic activities. By deploying RPA, Zurich aims to achieve significant reductions in processing times and costs, while also improving accuracy and compliance.</w:t>
        <w:br/>
        <w:br/>
        <w:t>Orchestration, on the other hand, involves the coordination and management of automated processes across various IT environments. Zurich employs orchestration tools to ensure seamless integration between different systems and applications, facilitating end-to-end process automation. This is particularly crucial in managing hybrid cloud environments, where orchestrating workloads across on-premises and cloud platforms is essential for maintaining operational continuity and optimizing resource utilization.</w:t>
        <w:br/>
        <w:br/>
        <w:t>The strategic initiatives under the automation and orchestration umbrella are categorized into several key areas:</w:t>
        <w:br/>
        <w:br/>
        <w:t>- **Process Automation:** Zurich is investing in RPA tools to automate high-volume, repetitive tasks such as data entry, policy issuance, and claims adjudication. This not only reduces the manual workload but also enhances data accuracy and speeds up transaction processing.</w:t>
        <w:br/>
        <w:t>- **Intelligent Automation:** By integrating AI and machine learning capabilities, Zurich is moving beyond simple task automation to enable more complex decision-making processes. This includes automating fraud detection, underwriting, and customer segmentation, where AI models can analyze large datasets to identify patterns and make informed decisions.</w:t>
        <w:br/>
        <w:t>- **Orchestration Platforms:** Zurich is implementing orchestration platforms that provide a unified interface for managing automated workflows across diverse IT systems. These platforms enable real-time monitoring, error handling, and performance optimization, ensuring that automated processes are executed efficiently and reliably.</w:t>
        <w:br/>
        <w:t>- **Cloud Orchestration:** As Zurich continues to expand its cloud footprint, cloud orchestration becomes critical in managing resources across multi-cloud environments. This involves automating the deployment, scaling, and management of cloud services to ensure optimal performance and cost-effectiveness.</w:t>
        <w:br/>
        <w:t>- **DevOps and CI/CD Automation:** To accelerate software development and deployment, Zurich is adopting DevOps practices and continuous integration/continuous deployment (CI/CD) pipelines. Automation tools are used to streamline code integration, testing, and deployment processes, reducing time-to-market and enhancing software quality.</w:t>
        <w:br/>
        <w:br/>
        <w:t>Zurich's automation and orchestration initiatives are supported by a robust governance framework that ensures alignment with business objectives and compliance with regulatory requirements. Key performance indicators (KPIs) are established to measure the impact of these initiatives, focusing on metrics such as cost savings, process efficiency, error reduction, and customer satisfaction.</w:t>
        <w:br/>
        <w:br/>
        <w:t>The implementation of automation and orchestration also involves significant change management efforts, as it requires a cultural shift within the organization. Zurich is investing in training and upskilling programs to equip employees with the necessary skills to work alongside automated systems and leverage new technologies effectively. This includes fostering a culture of innovation and continuous improvement, where employees are encouraged to identify opportunities for further automation and process optimization.</w:t>
        <w:br/>
        <w:br/>
        <w:t>In summary, Zurich's focus on automation and orchestration is a strategic imperative that underpins its broader digital transformation agenda. By automating routine tasks and orchestrating complex IT processes, Zurich aims to enhance operational agility, improve service delivery, and create a more resilient and scalable IT infrastructure. These initiatives are not only expected to deliver tangible cost and efficiency benefits but also position Zurich as a leader in leveraging technology to drive business value.</w:t>
      </w:r>
    </w:p>
    <w:p>
      <w:pPr>
        <w:pStyle w:val="Heading3"/>
      </w:pPr>
      <w:r>
        <w:t>Implications</w:t>
      </w:r>
    </w:p>
    <w:p>
      <w:pPr>
        <w:pStyle w:val="ListBullet"/>
      </w:pPr>
      <w:r>
        <w:t>Automation and orchestration are expected to significantly reduce operational costs and improve efficiency across Zurich's IT and business functions.</w:t>
      </w:r>
    </w:p>
    <w:p>
      <w:pPr>
        <w:pStyle w:val="ListBullet"/>
      </w:pPr>
      <w:r>
        <w:t>The integration of AI and machine learning into automation processes will enhance decision-making capabilities and enable more sophisticated process automation.</w:t>
      </w:r>
    </w:p>
    <w:p>
      <w:pPr>
        <w:pStyle w:val="ListBullet"/>
      </w:pPr>
      <w:r>
        <w:t>Orchestration platforms will provide greater visibility and control over automated workflows, ensuring seamless integration and execution across IT environments.</w:t>
      </w:r>
    </w:p>
    <w:p>
      <w:pPr>
        <w:pStyle w:val="ListBullet"/>
      </w:pPr>
      <w:r>
        <w:t>Cloud orchestration will be critical in managing resources efficiently in multi-cloud environments, optimizing performance and cost-effectiveness.</w:t>
      </w:r>
    </w:p>
    <w:p>
      <w:pPr>
        <w:pStyle w:val="ListBullet"/>
      </w:pPr>
      <w:r>
        <w:t>The adoption of DevOps and CI/CD automation will accelerate software development cycles, improve quality, and reduce time-to-market.</w:t>
      </w:r>
    </w:p>
    <w:p>
      <w:pPr>
        <w:pStyle w:val="Heading2"/>
      </w:pPr>
      <w:r>
        <w:t>11.8 Mainframe Evolution</w:t>
      </w:r>
    </w:p>
    <w:p>
      <w:pPr/>
      <w:r>
        <w:t>The evolution of mainframe systems within Zurich's IT organization represents a pivotal strategic initiative aimed at modernizing core infrastructure to enhance agility, scalability, and cost-effectiveness. This initiative is driven by the need to integrate legacy systems with modern technologies, ensuring seamless operations and enhanced service delivery in a rapidly changing digital landscape.</w:t>
        <w:br/>
        <w:br/>
        <w:t>Mainframes have long been the backbone of Zurich's IT infrastructure, supporting critical business functions such as policy administration, claims processing, and financial transactions. However, the increasing demand for digital services, coupled with the need for real-time data processing and analytics, necessitates a transformation of these legacy systems. The mainframe evolution initiative is structured around several key themes and strategic actions:</w:t>
        <w:br/>
        <w:br/>
        <w:t>1. **Hybrid Cloud Integration**: A primary focus of the mainframe evolution is the integration of mainframe systems with cloud-based platforms. This hybrid cloud approach enables Zurich to leverage the scalability and flexibility of cloud services while maintaining the reliability and security of on-premises mainframes. The integration involves deploying APIs and middleware to facilitate seamless data exchange between mainframe applications and cloud environments, thereby enhancing operational efficiency and enabling real-time analytics.</w:t>
        <w:br/>
        <w:br/>
        <w:t>2. **Microservices Architecture**: Transitioning from monolithic mainframe applications to a microservices architecture is another critical component of the evolution strategy. By decomposing large, complex applications into smaller, independent services, Zurich can achieve greater agility and faster deployment cycles. This architectural shift supports continuous integration and continuous deployment (CI/CD) practices, allowing for more frequent updates and improvements to business applications without disrupting operations.</w:t>
        <w:br/>
        <w:br/>
        <w:t>3. **DevOps and Agile Practices**: To support the mainframe evolution, Zurich is investing in DevOps and agile methodologies. These practices foster a culture of collaboration between development and operations teams, accelerating the delivery of new features and enhancements. By adopting agile frameworks, Zurich can respond more quickly to changing business requirements and market conditions, ensuring that mainframe systems remain aligned with strategic objectives.</w:t>
        <w:br/>
        <w:br/>
        <w:t>4. **Mainframe Modernization Tools**: The use of advanced tools for mainframe modernization is essential for Zurich's transformation journey. These tools facilitate the migration of legacy code to modern programming languages, automate testing and deployment processes, and provide insights into system performance and resource utilization. By leveraging these tools, Zurich can reduce the complexity and cost of maintaining mainframe systems while enhancing their functionality and performance.</w:t>
        <w:br/>
        <w:br/>
        <w:t>5. **Data Management and Analytics**: Enhancing data management capabilities is a key priority in the mainframe evolution strategy. Zurich is implementing advanced data integration and analytics solutions to enable real-time data processing and insights. This involves the use of data lakes and analytics platforms that can ingest and analyze data from mainframe systems, providing business users with actionable insights to drive decision-making and innovation.</w:t>
        <w:br/>
        <w:br/>
        <w:t>6. **Security and Compliance**: As mainframe systems evolve, maintaining robust security and compliance measures is paramount. Zurich is enhancing its security frameworks to protect sensitive data and ensure compliance with regulatory requirements. This includes implementing advanced encryption techniques, multi-factor authentication, and continuous monitoring to detect and mitigate potential threats. By prioritizing security, Zurich can safeguard its mainframe systems against cyber risks and ensure the integrity of critical business operations.</w:t>
        <w:br/>
        <w:br/>
        <w:t>7. **Skill Development and Workforce Transformation**: The evolution of mainframe systems requires a skilled workforce capable of managing and optimizing new technologies. Zurich is investing in training and development programs to upskill its IT professionals, equipping them with the knowledge and expertise needed to support the mainframe transformation. This includes training in modern programming languages, cloud technologies, and agile practices, ensuring that the workforce is prepared to drive innovation and support the organization's strategic goals.</w:t>
        <w:br/>
        <w:br/>
        <w:t>8. **Vendor Partnerships and Collaboration**: To accelerate the mainframe evolution, Zurich is collaborating with leading technology vendors and partners. These partnerships provide access to cutting-edge technologies and expertise, enabling Zurich to implement best-in-class solutions and practices. By working closely with vendors, Zurich can leverage external innovation and insights to enhance its mainframe systems and achieve its transformation objectives.</w:t>
        <w:br/>
        <w:br/>
        <w:t>The mainframe evolution initiative is a comprehensive effort to modernize Zurich's IT infrastructure and align it with the organization's strategic vision. By integrating legacy systems with modern technologies, adopting agile and DevOps practices, and enhancing data management capabilities, Zurich aims to create a more agile, efficient, and secure IT environment. This transformation not only supports the organization's current operational needs but also positions Zurich for future growth and innovation in an increasingly digital world.</w:t>
      </w:r>
    </w:p>
    <w:p/>
    <w:p>
      <w:pPr>
        <w:pStyle w:val="Heading1"/>
      </w:pPr>
      <w:r>
        <w:t>12. News and Recent Developments</w:t>
      </w:r>
    </w:p>
    <w:p>
      <w:pPr>
        <w:pStyle w:val="Heading2"/>
      </w:pPr>
      <w:r>
        <w:t>Overview</w:t>
      </w:r>
    </w:p>
    <w:p>
      <w:pPr/>
      <w:r>
        <w:t>Zurich Insurance Group, a leading multi-line insurer with a global presence, has recently been in the spotlight due to a series of strategic initiatives and market developments. These activities are aimed at reinforcing its position in the global insurance landscape, enhancing operational efficiency, and expanding its digital capabilities. In the past year, Zurich has made significant strides in aligning its business model with evolving market dynamics and regulatory requirements.</w:t>
        <w:br/>
        <w:br/>
        <w:t>One of the notable developments is Zurich's commitment to sustainability and climate action, which has been a central theme in its recent corporate strategy. The company has pledged to achieve net-zero emissions in its operations by 2050, in line with the Paris Agreement. This ambitious target underscores Zurich's dedication to environmental responsibility and its role in facilitating the transition to a low-carbon economy. To this end, Zurich has been actively reducing its carbon footprint through investments in renewable energy and energy-efficient technologies, as well as by encouraging sustainable practices across its value chain.</w:t>
        <w:br/>
        <w:br/>
        <w:t>In addition to its sustainability initiatives, Zurich has been focusing on digital transformation to enhance customer experience and operational efficiency. The company has invested heavily in digital platforms and technologies, such as artificial intelligence and machine learning, to streamline processes and improve service delivery. These efforts are aimed at providing customers with more personalized and efficient services, thereby increasing customer satisfaction and retention. Zurich's digital strategy also involves leveraging data analytics to gain insights into customer behavior and preferences, which helps in tailoring products and services to meet the specific needs of different market segments.</w:t>
        <w:br/>
        <w:br/>
        <w:t>Another key area of focus for Zurich has been its expansion into emerging markets, particularly in Asia and Latin America. Recognizing the growth potential in these regions, Zurich has been actively pursuing opportunities to expand its footprint through strategic partnerships and acquisitions. This expansion strategy is driven by the increasing demand for insurance products in these markets, fueled by rising incomes and growing awareness of the importance of insurance coverage. By establishing a strong presence in these regions, Zurich aims to tap into new customer segments and diversify its revenue streams.</w:t>
        <w:br/>
        <w:br/>
        <w:t>Zurich has also been proactive in managing its risk portfolio in response to the evolving regulatory landscape and market conditions. The company has implemented robust risk management frameworks to ensure compliance with regulatory requirements and to mitigate potential risks associated with its operations. This includes enhancing its capital management strategies to maintain financial stability and resilience in the face of economic uncertainties. Zurich's strong focus on risk management is reflected in its consistent financial performance and ability to deliver value to shareholders.</w:t>
        <w:br/>
        <w:br/>
        <w:t>In terms of financial performance, Zurich has reported solid results, driven by its diversified business model and disciplined execution of its strategic priorities. The company's recent financial statements indicate a healthy balance sheet, with strong capital adequacy and liquidity positions. This financial strength enables Zurich to invest in growth opportunities and return capital to shareholders through dividends and share buybacks.</w:t>
        <w:br/>
        <w:br/>
        <w:t>Furthermore, Zurich has been actively engaging with stakeholders, including customers, employees, and regulators, to foster transparency and trust. The company has implemented various initiatives to enhance stakeholder engagement, such as regular communication and feedback mechanisms, to ensure that its business practices align with stakeholder expectations. This approach not only strengthens Zurich's reputation but also supports its long-term strategic objectives.</w:t>
        <w:br/>
        <w:br/>
        <w:t>Overall, Zurich's recent developments reflect its commitment to driving sustainable growth, enhancing operational efficiency, and delivering superior value to its stakeholders. By focusing on sustainability, digital transformation, market expansion, and risk management, Zurich is well-positioned to navigate the challenges and opportunities in the global insurance industry. As the company continues to execute its strategic initiatives, it remains focused on achieving its long-term goals and maintaining its leadership position in the market.</w:t>
      </w:r>
    </w:p>
    <w:p>
      <w:pPr>
        <w:pStyle w:val="Heading2"/>
      </w:pPr>
      <w:r>
        <w:t>12.1 Technology and Innovation</w:t>
      </w:r>
    </w:p>
    <w:p>
      <w:pPr/>
      <w:r>
        <w:t>Zurich Insurance Group has been at the forefront of leveraging technology and innovation to enhance its operational efficiency, customer engagement, and product offerings. In recent years, the company has embarked on a comprehensive digital transformation journey aimed at integrating cutting-edge technologies across its global operations. This initiative is driven by the dual goals of improving customer experience and achieving operational excellence.</w:t>
        <w:br/>
        <w:br/>
        <w:t>One of the key pillars of Zurich’s technology strategy is the adoption of artificial intelligence (AI) and machine learning (ML) to streamline claims processing and underwriting. By deploying AI-driven algorithms, Zurich has significantly reduced the time required to process claims, enhancing customer satisfaction and reducing operational costs. These algorithms analyze vast amounts of data to identify patterns and predict risks, enabling more accurate underwriting decisions. This not only improves risk management but also allows Zurich to offer more competitive pricing to its customers.</w:t>
        <w:br/>
        <w:br/>
        <w:t>In addition to AI, Zurich has invested heavily in blockchain technology to enhance transparency and security in its operations. Blockchain is being utilized to create immutable records of transactions, which are critical in areas like claims processing and reinsurance. By ensuring that all parties have access to a single source of truth, blockchain reduces the potential for disputes and accelerates the settlement process. This technological advancement is particularly beneficial in complex, multi-party transactions where trust and verification are paramount.</w:t>
        <w:br/>
        <w:br/>
        <w:t>Moreover, Zurich has embraced the Internet of Things (IoT) to develop innovative insurance products that cater to the evolving needs of its customers. IoT devices, such as smart home sensors and telematics in vehicles, provide real-time data that Zurich uses to offer personalized insurance solutions. For instance, telematics data allows Zurich to offer usage-based insurance policies, where premiums are adjusted based on driving behavior. This not only incentivizes safer driving but also aligns the cost of insurance with actual risk, offering a fairer pricing model for customers.</w:t>
        <w:br/>
        <w:br/>
        <w:t>Zurich’s commitment to innovation is further exemplified by its focus on enhancing digital channels to improve customer interaction. The company has revamped its online platforms and mobile applications to provide a seamless and intuitive user experience. Customers can now access a wide range of services, from policy management to claims filing, through digital channels, reducing the need for physical interactions and paperwork. This digital-first approach not only improves customer convenience but also allows Zurich to capture valuable data insights that inform product development and marketing strategies.</w:t>
        <w:br/>
        <w:br/>
        <w:t>Furthermore, Zurich has established innovation labs and partnerships with technology startups to foster a culture of innovation and agility. These labs serve as incubators for new ideas, allowing Zurich to experiment with emerging technologies and rapidly prototype new solutions. Collaborations with startups provide Zurich with access to cutting-edge technologies and fresh perspectives, which are crucial for staying competitive in the fast-evolving insurance landscape.</w:t>
        <w:br/>
        <w:br/>
        <w:t>To support its technology and innovation initiatives, Zurich has made significant investments in upskilling its workforce. The company offers training programs and workshops to equip employees with the necessary skills to leverage new technologies effectively. This focus on talent development ensures that Zurich’s workforce remains agile and capable of driving the company’s digital transformation agenda.</w:t>
        <w:br/>
        <w:br/>
        <w:t>In summary, Zurich Insurance Group’s technology and innovation strategy is centered around the integration of AI, blockchain, IoT, and digital platforms to enhance customer experience and operational efficiency. By investing in these technologies and fostering a culture of innovation, Zurich is well-positioned to navigate the challenges and opportunities of the digital age. The company’s commitment to leveraging technology not only strengthens its competitive advantage but also ensures that it continues to meet the evolving needs of its customers in a rapidly changing world.</w:t>
      </w:r>
    </w:p>
    <w:p>
      <w:pPr>
        <w:pStyle w:val="Heading2"/>
      </w:pPr>
      <w:r>
        <w:t>12.2 Sustainability and ESG</w:t>
      </w:r>
    </w:p>
    <w:p>
      <w:pPr/>
      <w:r>
        <w:t>Zurich, as a leading global financial hub, has increasingly prioritized sustainability and Environmental, Social, and Governance (ESG) initiatives in response to growing stakeholder expectations and regulatory demands. The city has been at the forefront of integrating sustainable practices across various sectors, notably in finance, real estate, and public infrastructure. This focus is driven by both local government policies and the proactive stance of corporate entities headquartered in Zurich, which are committed to aligning their operations with global sustainability standards.</w:t>
        <w:br/>
        <w:br/>
        <w:t>The Swiss financial sector, with Zurich as its epicenter, has made significant strides in embedding ESG considerations into investment decisions and risk management frameworks. The Swiss Financial Market Supervisory Authority (FINMA) has issued guidelines that encourage financial institutions to disclose climate-related financial risks, thus promoting transparency and accountability. Zurich-based banks and asset managers have responded by enhancing their ESG reporting mechanisms, integrating climate risk assessments into their credit evaluation processes, and developing green financial products.</w:t>
        <w:br/>
        <w:br/>
        <w:t>Moreover, Zurich's real estate market is undergoing a transformation as developers and investors increasingly prioritize sustainable building practices. The city has implemented stringent energy efficiency standards for new constructions and renovations, promoting the use of renewable energy sources and sustainable materials. Zurich's commitment to reducing its carbon footprint is evident in its ambitious targets for reducing greenhouse gas emissions and increasing energy efficiency in public and private buildings.</w:t>
        <w:br/>
        <w:br/>
        <w:t>Public transportation in Zurich is another area where sustainability initiatives are prominently featured. The city's transport authority has invested heavily in expanding and modernizing its public transit network, with a focus on electrification and reducing reliance on fossil fuels. This includes the introduction of electric buses and trams, as well as the development of infrastructure to support cycling and walking as viable commuting options. These efforts are part of Zurich's broader strategy to enhance urban mobility while minimizing environmental impact.</w:t>
        <w:br/>
        <w:br/>
        <w:t>Social sustainability is also a key component of Zurich's ESG agenda. The city has implemented policies aimed at fostering social inclusion and diversity, ensuring equal opportunities for all residents. This includes initiatives to support affordable housing, improve access to quality education and healthcare, and promote workforce diversity within both the public and private sectors. Zurich's commitment to social sustainability is reflected in its efforts to engage with local communities and stakeholders to address social challenges and promote a cohesive society.</w:t>
        <w:br/>
        <w:br/>
        <w:t>Governance practices in Zurich have evolved to support the city's sustainability goals. Local government agencies and corporate entities have strengthened their governance frameworks to ensure accountability and transparency in decision-making processes. This includes the establishment of dedicated ESG committees and the integration of sustainability metrics into executive compensation structures. Zurich's governance reforms are designed to align the interests of stakeholders with long-term sustainability objectives, fostering trust and collaboration across sectors.</w:t>
        <w:br/>
        <w:br/>
        <w:t>In summary, Zurich's commitment to sustainability and ESG principles is evident across multiple dimensions of its economy and society. The city's proactive approach to integrating ESG considerations into financial services, real estate, public transportation, social policies, and governance frameworks underscores its role as a leader in sustainable urban development. As Zurich continues to advance its sustainability agenda, it serves as a model for other cities seeking to balance economic growth with environmental stewardship and social responsibility.</w:t>
      </w:r>
    </w:p>
    <w:p>
      <w:pPr>
        <w:pStyle w:val="Heading2"/>
      </w:pPr>
      <w:r>
        <w:t>12.3 Cybersecurity and Resilience</w:t>
      </w:r>
    </w:p>
    <w:p>
      <w:pPr/>
      <w:r>
        <w:t>In recent years, Zurich has significantly enhanced its cybersecurity and resilience frameworks to address the evolving threat landscape and regulatory expectations. The insurance sector, being a custodian of sensitive customer data and financial transactions, is particularly vulnerable to cyber threats. Zurich has recognized this vulnerability and has taken proactive measures to mitigate risks and ensure the integrity, confidentiality, and availability of its systems and data.</w:t>
        <w:br/>
        <w:br/>
        <w:t>### Strategic Initiatives</w:t>
        <w:br/>
        <w:br/>
        <w:t>Zurich's cybersecurity strategy is built on several key pillars:</w:t>
        <w:br/>
        <w:br/>
        <w:t>- **Risk Assessment and Management**: Zurich conducts comprehensive risk assessments to identify potential vulnerabilities and threats. This includes regular penetration testing and vulnerability scans to detect and address weaknesses before they can be exploited.</w:t>
        <w:br/>
        <w:t>- **Advanced Threat Detection**: The company has invested in state-of-the-art threat detection technologies, including AI and machine learning, to identify and respond to threats in real-time. This proactive approach allows Zurich to mitigate risks before they can impact operations.</w:t>
        <w:br/>
        <w:t>- **Incident Response and Recovery**: Zurich has established a robust incident response framework that includes predefined protocols for managing and recovering from cyber incidents. This framework is regularly tested through simulations and drills to ensure readiness.</w:t>
        <w:br/>
        <w:t>- **Employee Training and Awareness**: Recognizing that employees are often the first line of defense against cyber threats, Zurich has implemented comprehensive training programs to increase awareness and educate staff on best practices in cybersecurity.</w:t>
        <w:br/>
        <w:t>- **Third-Party Risk Management**: With an extensive network of partners and vendors, Zurich has put in place stringent controls to manage third-party risks. This includes thorough vetting processes and continuous monitoring of third-party activities.</w:t>
        <w:br/>
        <w:br/>
        <w:t>### Regulatory Compliance</w:t>
        <w:br/>
        <w:br/>
        <w:t>Zurich operates in a highly regulated environment, with stringent requirements for data protection and cybersecurity. The company has aligned its cybersecurity policies with global standards such as the General Data Protection Regulation (GDPR) and the National Institute of Standards and Technology (NIST) Cybersecurity Framework. Compliance with these frameworks ensures that Zurich meets or exceeds regulatory expectations and provides a benchmark for continuous improvement.</w:t>
        <w:br/>
        <w:br/>
        <w:t>### Technology Investments</w:t>
        <w:br/>
        <w:br/>
        <w:t>To support its cybersecurity strategy, Zurich has made significant investments in technology infrastructure. This includes:</w:t>
        <w:br/>
        <w:br/>
        <w:t>- **Security Information and Event Management (SIEM) Systems**: These systems provide a centralized view of security events across the organization, enabling real-time monitoring and analysis of potential threats.</w:t>
        <w:br/>
        <w:t>- **Endpoint Protection**: Advanced endpoint protection solutions have been deployed to safeguard devices against malware and other cyber threats.</w:t>
        <w:br/>
        <w:t>- **Identity and Access Management (IAM)**: Zurich has implemented robust IAM solutions to ensure that only authorized individuals have access to sensitive data and systems.</w:t>
        <w:br/>
        <w:t>- **Cloud Security**: As Zurich continues to leverage cloud technologies, it has adopted cloud security solutions to protect data and applications in the cloud environment.</w:t>
        <w:br/>
        <w:br/>
        <w:t>### Cyber Resilience</w:t>
        <w:br/>
        <w:br/>
        <w:t>Beyond cybersecurity, Zurich is focused on building resilience to ensure business continuity in the face of cyber incidents. This includes:</w:t>
        <w:br/>
        <w:br/>
        <w:t>- **Business Continuity Planning (BCP)**: Zurich has developed comprehensive BCPs that outline procedures for maintaining operations during and after a cyber incident.</w:t>
        <w:br/>
        <w:t>- **Disaster Recovery (DR)**: The company has established DR plans that include data backup and recovery solutions to minimize downtime and data loss.</w:t>
        <w:br/>
        <w:t>- **Redundancy and Failover Systems**: Zurich has implemented redundancy and failover systems to ensure that critical functions can continue in the event of a system failure.</w:t>
        <w:br/>
        <w:br/>
        <w:t>### Collaboration and Information Sharing</w:t>
        <w:br/>
        <w:br/>
        <w:t>Recognizing that cybersecurity is a collective effort, Zurich actively collaborates with industry peers, government agencies, and cybersecurity organizations to share information and best practices. This collaboration enhances Zurich's ability to anticipate and respond to emerging threats.</w:t>
        <w:br/>
        <w:br/>
        <w:t>### Future Outlook</w:t>
        <w:br/>
        <w:br/>
        <w:t>Looking ahead, Zurich plans to continue evolving its cybersecurity and resilience strategies to address new challenges. This includes exploring emerging technologies such as blockchain for secure data transactions and expanding its use of artificial intelligence for threat detection and response. Zurich is committed to maintaining a strong security posture and ensuring that its customers' data is protected against current and future threats.</w:t>
        <w:br/>
        <w:br/>
        <w:t>### Implications for Stakeholders</w:t>
        <w:br/>
        <w:br/>
        <w:t>- **Customers**: Enhanced cybersecurity measures provide customers with greater assurance that their data is protected.</w:t>
        <w:br/>
        <w:t>- **Regulators**: Zurich's proactive approach to cybersecurity aligns with regulatory expectations and demonstrates a commitment to compliance.</w:t>
        <w:br/>
        <w:t>- **Investors**: By investing in cybersecurity and resilience, Zurich mitigates risks that could impact financial performance and reputation.</w:t>
        <w:br/>
        <w:t>- **Employees**: Training and awareness programs empower employees to contribute to the company's cybersecurity efforts.</w:t>
        <w:br/>
        <w:t>- **Partners and Vendors**: Stringent third-party risk management ensures that partners and vendors adhere to Zurich's security standards.</w:t>
      </w:r>
    </w:p>
    <w:p>
      <w:pPr>
        <w:pStyle w:val="Heading2"/>
      </w:pPr>
      <w:r>
        <w:t>12.4 Workforce and Talent</w:t>
      </w:r>
    </w:p>
    <w:p>
      <w:pPr/>
      <w:r>
        <w:t>Zurich Insurance Group has been actively engaged in a series of strategic initiatives aimed at enhancing its workforce capabilities and talent management frameworks. These efforts are driven by the need to adapt to evolving industry demands, technological advancements, and the increasing importance of sustainability and diversity in the workplace.</w:t>
        <w:br/>
        <w:br/>
        <w:t>In recent years, Zurich has embarked on a comprehensive talent transformation program designed to align its workforce with the company's strategic objectives. This program emphasizes three core pillars: digital proficiency, diversity and inclusion, and leadership development.</w:t>
        <w:br/>
        <w:br/>
        <w:t>**Digital Proficiency:**</w:t>
        <w:br/>
        <w:t>Zurich recognizes the critical role of digital skills in the insurance sector's future. To this end, the company has launched several initiatives to upskill its employees in areas such as data analytics, cybersecurity, and digital customer engagement. These initiatives include:</w:t>
        <w:br/>
        <w:br/>
        <w:t>- **Digital Academy:** A dedicated platform offering a range of courses and certifications to enhance employees' digital skills. The academy provides both online and in-person training modules, ensuring accessibility and flexibility for all staff members.</w:t>
        <w:br/>
        <w:t>- **Partnerships with Tech Firms:** Zurich has established partnerships with leading technology companies to provide cutting-edge training and resources. These collaborations aim to integrate the latest technological advancements into Zurich's operations, fostering a culture of continuous learning and innovation.</w:t>
        <w:br/>
        <w:t>- **Hackathons and Innovation Challenges:** To encourage creative problem-solving and innovation, Zurich organizes regular hackathons and challenges. These events provide employees with opportunities to work on real-world projects, fostering a hands-on approach to learning and collaboration across different departments.</w:t>
        <w:br/>
        <w:br/>
        <w:t>**Diversity and Inclusion:**</w:t>
        <w:br/>
        <w:t>Zurich is committed to building a diverse and inclusive workforce that reflects the communities it serves. The company's diversity and inclusion strategy focuses on several key areas:</w:t>
        <w:br/>
        <w:br/>
        <w:t>- **Gender Equality:** Zurich has set ambitious targets to increase the representation of women in leadership roles. The company has implemented mentoring programs and leadership workshops specifically designed to support the career development of female employees.</w:t>
        <w:br/>
        <w:t>- **Cultural Diversity:** Recognizing the value of diverse perspectives, Zurich actively recruits talent from a wide range of cultural backgrounds. The company promotes an inclusive culture through employee resource groups and cultural awareness training.</w:t>
        <w:br/>
        <w:t>- **Inclusive Policies:** Zurich has reviewed and updated its HR policies to ensure they support an inclusive work environment. This includes flexible working arrangements, parental leave policies, and initiatives to support employees with disabilities.</w:t>
        <w:br/>
        <w:br/>
        <w:t>**Leadership Development:**</w:t>
        <w:br/>
        <w:t>To ensure a strong pipeline of future leaders, Zurich has invested in comprehensive leadership development programs. These programs are designed to equip current and future leaders with the skills needed to navigate the complexities of the modern business environment:</w:t>
        <w:br/>
        <w:br/>
        <w:t>- **Leadership Academy:** This initiative offers a structured curriculum covering essential leadership competencies such as strategic thinking, change management, and emotional intelligence. The academy combines classroom learning with experiential opportunities, such as cross-functional projects and international assignments.</w:t>
        <w:br/>
        <w:t>- **Executive Coaching:** Zurich provides personalized coaching for high-potential employees identified as future leaders. This coaching focuses on developing individual strengths and addressing areas for improvement, tailored to each participant's career aspirations.</w:t>
        <w:br/>
        <w:t>- **Succession Planning:** The company has implemented a robust succession planning process to identify and develop talent for key leadership positions. This process includes regular talent reviews and career pathing discussions to ensure a seamless transition for critical roles.</w:t>
        <w:br/>
        <w:br/>
        <w:t>**Employee Engagement and Well-being:**</w:t>
        <w:br/>
        <w:t>Zurich places a strong emphasis on employee engagement and well-being, recognizing their impact on productivity and retention. The company has introduced several initiatives to support the physical and mental health of its workforce:</w:t>
        <w:br/>
        <w:br/>
        <w:t>- **Well-being Programs:** Zurich offers a range of programs aimed at promoting physical and mental health, including fitness challenges, mindfulness workshops, and access to mental health resources.</w:t>
        <w:br/>
        <w:t>- **Employee Feedback Mechanisms:** Regular surveys and feedback sessions are conducted to gauge employee satisfaction and identify areas for improvement. This feedback is used to inform HR policies and initiatives, ensuring they meet the evolving needs of the workforce.</w:t>
        <w:br/>
        <w:t>- **Recognition and Rewards:** Zurich has implemented a comprehensive recognition program to celebrate employee achievements and contributions. This program includes both formal awards and informal recognition, fostering a culture of appreciation and motivation.</w:t>
        <w:br/>
        <w:br/>
        <w:t>In summary, Zurich's workforce and talent initiatives are strategically aligned with the company's broader goals of digital transformation, diversity, and leadership excellence. By investing in its employees and fostering an inclusive and innovative workplace culture, Zurich aims to position itself as an employer of choice in the competitive insurance industry. These efforts are expected to enhance employee satisfaction, drive business performance, and ensure the company remains agile and resilient in the face of future challenges.</w:t>
      </w:r>
    </w:p>
    <w:p>
      <w:pPr>
        <w:pStyle w:val="Heading2"/>
      </w:pPr>
      <w:r>
        <w:t>12.5 Strategic and Financial</w:t>
      </w:r>
    </w:p>
    <w:p>
      <w:pPr/>
      <w:r>
        <w:t>In recent years, Zurich has embarked on a strategic transformation aimed at strengthening its competitive positioning in the global insurance market while enhancing financial performance. This strategic pivot is characterized by a focus on digital transformation, operational efficiency, and sustainable growth, which are expected to drive long-term shareholder value.</w:t>
        <w:br/>
        <w:br/>
        <w:t>### Digital Transformation and Technological Innovation</w:t>
        <w:br/>
        <w:br/>
        <w:t>Zurich is investing heavily in digital capabilities to enhance customer experience and streamline operations. The company is leveraging advanced analytics, artificial intelligence, and machine learning to improve underwriting accuracy, claims processing, and customer service. This digital push is part of a broader effort to transition from traditional insurance models to more agile, tech-enabled solutions.</w:t>
        <w:br/>
        <w:br/>
        <w:t>- **Customer-Centric Platforms**: Zurich has launched several digital platforms aimed at providing seamless customer experiences. These platforms integrate various services, allowing customers to manage policies, file claims, and receive real-time assistance through a single interface.</w:t>
        <w:br/>
        <w:t>- **Data-Driven Decision Making**: By harnessing big data, Zurich aims to refine its risk assessment models, enabling more precise pricing strategies and better alignment of products with customer needs.</w:t>
        <w:br/>
        <w:t>- **Partnerships and Collaborations**: The company has entered into strategic partnerships with technology firms to co-develop innovative solutions. These collaborations are intended to accelerate product development cycles and bring cutting-edge offerings to the market.</w:t>
        <w:br/>
        <w:br/>
        <w:t>### Operational Efficiency and Cost Management</w:t>
        <w:br/>
        <w:br/>
        <w:t>To bolster its financial performance, Zurich is implementing a series of cost optimization initiatives. These efforts are designed to improve operational efficiency and reduce the expense ratio, thereby enhancing profitability.</w:t>
        <w:br/>
        <w:br/>
        <w:t>- **Process Automation**: Zurich is automating routine processes across its operations to reduce manual intervention and improve efficiency. This includes the deployment of robotic process automation (RPA) in claims processing and customer service functions.</w:t>
        <w:br/>
        <w:t>- **Lean Operations**: The company is adopting lean management principles to streamline workflows and eliminate waste. This approach is expected to lead to significant cost savings and improve service delivery times.</w:t>
        <w:br/>
        <w:t>- **Global Sourcing Strategy**: Zurich is optimizing its global sourcing strategy to leverage economies of scale. By consolidating procurement and standardizing processes, the company aims to achieve cost synergies across its operations.</w:t>
        <w:br/>
        <w:br/>
        <w:t>### Sustainable Growth and Environmental, Social, and Governance (ESG) Initiatives</w:t>
        <w:br/>
        <w:br/>
        <w:t>Zurich is committed to sustainable growth, with a strong focus on ESG principles. The company is integrating sustainability into its core business strategy to address emerging risks and capitalize on new opportunities.</w:t>
        <w:br/>
        <w:br/>
        <w:t>- **Climate Change Mitigation**: Zurich has set ambitious targets to reduce its carbon footprint and support the transition to a low-carbon economy. The company is investing in renewable energy projects and promoting sustainable insurance products.</w:t>
        <w:br/>
        <w:t>- **Social Responsibility**: Zurich is enhancing its social impact by supporting community development initiatives and promoting diversity and inclusion within its workforce. These efforts are aimed at building a resilient and inclusive society.</w:t>
        <w:br/>
        <w:t>- **Governance and Transparency**: The company is strengthening its governance framework to ensure transparency and accountability. Zurich is committed to maintaining high ethical standards and fostering a culture of integrity.</w:t>
        <w:br/>
        <w:br/>
        <w:t>### Financial Performance and Outlook</w:t>
        <w:br/>
        <w:br/>
        <w:t>Zurich's financial performance has shown resilience amidst challenging market conditions. The company has maintained a strong capital position and delivered consistent returns to shareholders.</w:t>
        <w:br/>
        <w:br/>
        <w:t>- **Revenue Growth**: Despite market volatility, Zurich has achieved steady revenue growth driven by its diversified business portfolio and geographic presence. The company's focus on high-growth markets and segments is expected to sustain this momentum.</w:t>
        <w:br/>
        <w:t>- **Profitability Metrics**: Zurich has reported robust profitability metrics, with a healthy combined ratio and strong underwriting results. The company's disciplined approach to risk management and pricing has contributed to this performance.</w:t>
        <w:br/>
        <w:t>- **Capital Management**: Zurich's capital management strategy is centered on maintaining a strong balance sheet and optimizing capital allocation. The company has a track record of returning excess capital to shareholders through dividends and share buybacks.</w:t>
        <w:br/>
        <w:br/>
        <w:t>### Strategic Implications</w:t>
        <w:br/>
        <w:br/>
        <w:t>- **Competitive Advantage**: Zurich's strategic initiatives are designed to enhance its competitive advantage by differentiating its offerings and improving operational agility.</w:t>
        <w:br/>
        <w:t>- **Risk Management**: The focus on digital transformation and data analytics is expected to enhance Zurich's risk management capabilities, enabling the company to better anticipate and respond to emerging risks.</w:t>
        <w:br/>
        <w:t>- **Sustainable Value Creation**: By integrating ESG principles into its business strategy, Zurich is positioning itself as a leader in sustainable insurance, which is likely to attract socially conscious investors and customers.</w:t>
        <w:br/>
        <w:t>- **Long-Term Growth**: Zurich's strategic focus on digital innovation, operational efficiency, and sustainable growth is expected to drive long-term growth and create value for stakeholders.</w:t>
        <w:br/>
        <w:br/>
        <w:t>In conclusion, Zurich's strategic and financial initiatives reflect a comprehensive approach to navigating the evolving insurance landscape. By prioritizing digital transformation, operational efficiency, and sustainability, Zurich is well-positioned to achieve its growth objectives and deliver sustainable value to its stakeholders.</w:t>
      </w:r>
    </w:p>
    <w:p>
      <w:pPr>
        <w:pStyle w:val="Heading2"/>
      </w:pPr>
      <w:r>
        <w:t>12.6 Forward Outlook</w:t>
      </w:r>
    </w:p>
    <w:p>
      <w:pPr/>
      <w:r>
        <w:t>Zurich's forward outlook is shaped by a confluence of macroeconomic, regulatory, and strategic factors that are expected to influence its operational and financial trajectory over the coming years. As a leading global insurance provider, Zurich is navigating a complex landscape characterized by evolving customer expectations, technological advancements, and heightened regulatory scrutiny.</w:t>
        <w:br/>
        <w:br/>
        <w:t>In the macroeconomic realm, Zurich must contend with the implications of fluctuating interest rates, which directly impact investment income and the valuation of liabilities. The current environment of rising interest rates presents both opportunities and challenges. On one hand, higher rates can improve investment yields, benefiting Zurich's asset management operations. On the other hand, they may lead to increased competition for capital and necessitate adjustments in pricing strategies to maintain profitability. Furthermore, Zurich's exposure to global markets means that currency fluctuations and geopolitical tensions could introduce additional volatility into its financial results.</w:t>
        <w:br/>
        <w:br/>
        <w:t>Regulatory developments continue to play a pivotal role in shaping Zurich's strategic priorities. The insurance industry is subject to stringent regulatory requirements aimed at ensuring solvency, consumer protection, and market stability. Zurich is actively engaged in dialogue with regulators to influence policy decisions and ensure compliance with evolving standards. Key regulatory themes include the implementation of IFRS 17, which alters the accounting for insurance contracts, and the ongoing focus on sustainability and climate-related disclosures. Zurich is committed to integrating environmental, social, and governance (ESG) considerations into its business model, recognizing the growing importance of sustainable practices to stakeholders.</w:t>
        <w:br/>
        <w:br/>
        <w:t>Strategically, Zurich is focused on leveraging digital transformation to enhance customer experience and operational efficiency. The company is investing in advanced analytics, artificial intelligence, and digital platforms to streamline processes, personalize offerings, and improve risk assessment capabilities. By harnessing the power of data, Zurich aims to deliver more tailored solutions to its clients, thereby strengthening customer loyalty and expanding market share. Additionally, Zurich is exploring strategic partnerships and acquisitions to bolster its capabilities in key growth areas, such as cyber insurance and health services.</w:t>
        <w:br/>
        <w:br/>
        <w:t>Zurich's forward outlook also emphasizes the importance of talent management and organizational agility. As the insurance industry undergoes rapid transformation, Zurich recognizes the need to attract and retain top talent with the skills necessary to drive innovation and adapt to changing market conditions. The company is fostering a culture of continuous learning and development, empowering employees to embrace new technologies and methodologies. Zurich's leadership is committed to promoting diversity and inclusion, acknowledging that diverse perspectives enhance decision-making and innovation.</w:t>
        <w:br/>
        <w:br/>
        <w:t>In terms of financial performance, Zurich is targeting sustainable growth in premiums and profitability. The company is optimizing its product portfolio to focus on high-margin segments and regions with favorable growth prospects. Zurich is also enhancing its underwriting discipline to improve loss ratios and mitigate exposure to catastrophic events. Capital management remains a priority, with Zurich maintaining a robust capital position to support growth initiatives and return value to shareholders through dividends and share buybacks.</w:t>
        <w:br/>
        <w:br/>
        <w:t>Looking ahead, Zurich is poised to navigate the challenges and opportunities of the evolving insurance landscape. The company's strategic initiatives are designed to position it as a leader in digital innovation, customer-centricity, and sustainable practices. By aligning its operations with emerging trends and stakeholder expectations, Zurich aims to achieve long-term resilience and success in a dynamic environment.</w:t>
      </w:r>
    </w:p>
    <w:p/>
    <w:p>
      <w:pPr>
        <w:pStyle w:val="Heading1"/>
      </w:pPr>
      <w:r>
        <w:t>13. Governance</w:t>
      </w:r>
    </w:p>
    <w:p>
      <w:pPr>
        <w:pStyle w:val="Heading2"/>
      </w:pPr>
      <w:r>
        <w:t>13.1 Statutory basis</w:t>
      </w:r>
    </w:p>
    <w:p>
      <w:pPr/>
      <w:r>
        <w:t>Zurich's governance framework is deeply rooted in a statutory basis that aligns with both national and international regulatory standards. The statutory framework is designed to ensure that the organization operates with transparency, accountability, and integrity. This framework is primarily governed by the Swiss Code of Obligations, the Financial Market Supervisory Authority (FINMA) regulations, and the principles laid out by the Swiss Stock Exchange (SIX) for listed companies.</w:t>
        <w:br/>
        <w:br/>
        <w:t>The Swiss Code of Obligations provides the fundamental legal structure for corporate governance in Zurich. This includes stipulations on the roles and responsibilities of the board of directors, management, and shareholders. The Code mandates that the board is responsible for the overall direction and strategy of the company, while management is tasked with the day-to-day operations. Shareholders exercise their rights primarily through the annual general meeting, where they vote on key issues such as board elections and financial statements.</w:t>
        <w:br/>
        <w:br/>
        <w:t>FINMA, as the primary regulatory authority for financial institutions in Switzerland, imposes additional governance requirements specific to the financial sector. These include rigorous standards for risk management, capital adequacy, and internal controls. Zurich is required to maintain a robust risk management framework that identifies, assesses, and mitigates risks across its operations. This is complemented by a comprehensive internal control system that ensures compliance with legal and regulatory requirements.</w:t>
        <w:br/>
        <w:br/>
        <w:t>The principles of corporate governance as outlined by SIX emphasize transparency and disclosure. Zurich is committed to providing timely and accurate information to its stakeholders, which includes detailed reporting on financial performance, risk exposures, and governance practices. The company adheres to the "comply or explain" principle, which requires disclosure of any deviations from the recommended practices and an explanation of the reasons for such deviations.</w:t>
        <w:br/>
        <w:br/>
        <w:t>In addition to these statutory requirements, Zurich has established its own governance policies and charters that further delineate the roles and responsibilities within the organization. The board of directors operates through several committees, each with specific mandates. These include the Audit Committee, responsible for overseeing financial reporting and internal controls; the Risk Committee, which focuses on risk management policies and practices; the Compensation Committee, which sets remuneration policies; and the Nomination and Governance Committee, which oversees board composition and governance structures.</w:t>
        <w:br/>
        <w:br/>
        <w:t>The Audit Committee plays a critical role in ensuring the integrity of financial statements and compliance with accounting standards. It reviews the effectiveness of internal controls and the performance of internal and external auditors. The Risk Committee is tasked with overseeing the risk management framework, ensuring that risks are identified and managed in line with the company's risk appetite.</w:t>
        <w:br/>
        <w:br/>
        <w:t>The Compensation Committee is responsible for establishing a remuneration framework that aligns with the company's strategic objectives and promotes long-term value creation. This includes setting executive compensation and ensuring that it is linked to performance metrics. The Nomination and Governance Committee focuses on board composition, ensuring that the board has the appropriate mix of skills, experience, and diversity to effectively oversee the company.</w:t>
        <w:br/>
        <w:br/>
        <w:t>Zurich's governance framework also emphasizes the importance of stakeholder engagement. The company actively engages with shareholders, employees, customers, and regulators to ensure that their interests are considered in decision-making processes. This is facilitated through regular communications, stakeholder meetings, and feedback mechanisms.</w:t>
        <w:br/>
        <w:br/>
        <w:t>Overall, Zurich's statutory governance framework is designed to ensure that the company operates in a manner that is ethical, transparent, and accountable. By adhering to both national and international standards, Zurich aims to maintain the trust of its stakeholders and uphold its reputation as a leading financial institution. The governance framework is regularly reviewed and updated to reflect changes in regulatory requirements and best practices, ensuring that Zurich remains at the forefront of corporate governance.</w:t>
      </w:r>
    </w:p>
    <w:p>
      <w:pPr>
        <w:pStyle w:val="Heading2"/>
      </w:pPr>
      <w:r>
        <w:t>13.2 Corporate governance structure</w:t>
      </w:r>
    </w:p>
    <w:p>
      <w:pPr/>
      <w:r>
        <w:t>Zurich Insurance Group's corporate governance structure is designed to ensure effective oversight, strategic direction, and accountability, aligning with best practices in the industry and regulatory requirements. The governance framework is structured to support the Group's commitment to transparency, integrity, and long-term value creation for stakeholders.</w:t>
        <w:br/>
        <w:br/>
        <w:t>At the core of Zurich's governance structure is the Board of Directors, which is responsible for the overall direction, supervision, and control of the company. The Board is composed of a diverse group of individuals with extensive experience in insurance, finance, and global business. This diversity ensures a broad range of perspectives and expertise, enhancing the quality of decision-making and strategic guidance.</w:t>
        <w:br/>
        <w:br/>
        <w:t>The Board of Directors is chaired by a non-executive chairman, who is responsible for leading the Board and ensuring its effectiveness. The chairman works closely with the Chief Executive Officer (CEO) to set the agenda for Board meetings and to ensure that the Board receives accurate, timely, and clear information. The CEO, in turn, is responsible for the day-to-day management of the company and implementing the Board's strategic directives.</w:t>
        <w:br/>
        <w:br/>
        <w:t>Zurich's Board operates through several committees, each with specific responsibilities and delegated authority. These committees include:</w:t>
        <w:br/>
        <w:br/>
        <w:t>- **Audit Committee**: Oversees financial reporting, internal controls, and the integrity of financial statements. It also monitors compliance with legal and regulatory requirements and the performance of the internal audit function.</w:t>
        <w:br/>
        <w:t>- **Risk and Investment Committee**: Focuses on the Group's risk management framework, ensuring that risks are identified, assessed, and managed effectively. It also oversees the Group's investment strategies and policies to ensure alignment with risk appetite and financial objectives.</w:t>
        <w:br/>
        <w:t>- **Remuneration Committee**: Responsible for setting the remuneration policy for the Group, ensuring that it aligns with business strategy, shareholder interests, and regulatory requirements. The committee reviews and approves executive compensation packages and oversees the design of incentive plans.</w:t>
        <w:br/>
        <w:t>- **Governance and Nominations Committee**: Manages the process for Board appointments, ensuring that the Board has the right balance of skills, experience, and diversity. It also oversees corporate governance policies and practices, ensuring compliance with relevant standards and regulations.</w:t>
        <w:br/>
        <w:br/>
        <w:t>Each committee is chaired by a non-executive director and comprises members with relevant expertise, ensuring that the committees are equipped to fulfill their responsibilities effectively. The committees meet regularly and report their findings and recommendations to the Board.</w:t>
        <w:br/>
        <w:br/>
        <w:t>Zurich's governance framework also emphasizes the importance of stakeholder engagement. The Group maintains open and constructive dialogue with shareholders, customers, employees, regulators, and other key stakeholders. This engagement helps to inform the Board's decision-making and ensures that the interests of stakeholders are considered in the company's strategic direction.</w:t>
        <w:br/>
        <w:br/>
        <w:t>The Group's governance practices are guided by the principles of the Swiss Code of Best Practice for Corporate Governance and other relevant international standards. Zurich regularly reviews and updates its governance policies to reflect evolving best practices and regulatory requirements.</w:t>
        <w:br/>
        <w:br/>
        <w:t>Transparency is a key component of Zurich's governance structure. The Group provides comprehensive disclosures on its governance practices, Board composition, and executive compensation in its annual report and other public filings. This transparency helps to build trust with stakeholders and demonstrates the Group's commitment to accountability and ethical conduct.</w:t>
        <w:br/>
        <w:br/>
        <w:t>In addition to the formal governance structures, Zurich fosters a strong culture of ethics and compliance throughout the organization. The Group's Code of Conduct sets out the ethical standards and expectations for all employees, promoting a culture of integrity and responsible business conduct.</w:t>
        <w:br/>
        <w:br/>
        <w:t>The effectiveness of Zurich's governance structure is regularly assessed through internal and external evaluations. The Board conducts an annual self-assessment to review its performance and identify areas for improvement. Additionally, the Group engages independent third parties to conduct periodic evaluations of its governance practices, ensuring that they remain robust and aligned with best practices.</w:t>
        <w:br/>
        <w:br/>
        <w:t>Zurich's corporate governance structure is designed to support the Group's long-term success and sustainability. By maintaining strong oversight, fostering transparency, and engaging with stakeholders, the Group aims to create enduring value for its shareholders and contribute positively to society.</w:t>
      </w:r>
    </w:p>
    <w:p>
      <w:pPr>
        <w:pStyle w:val="Heading2"/>
      </w:pPr>
      <w:r>
        <w:t>13.3 Risk and compliance governance</w:t>
      </w:r>
    </w:p>
    <w:p>
      <w:pPr/>
      <w:r>
        <w:t>Risk and compliance governance at Zurich is structured around a robust framework that aligns with international standards such as those set by the Financial Stability Board (FSB) and the Basel Committee on Banking Supervision (BCBS). This framework is designed to ensure that Zurich can identify, assess, manage, and report risks in a manner that supports its strategic objectives and complies with regulatory requirements.</w:t>
        <w:br/>
        <w:br/>
        <w:t>The governance structure is anchored by the Board of Directors, which holds ultimate responsibility for risk oversight. The Board delegates specific responsibilities to the Risk and Audit Committees, which are composed of independent directors with deep expertise in financial, regulatory, and operational risk management. These committees are tasked with reviewing the effectiveness of the risk management framework, approving risk appetite statements, and ensuring the integrity of financial reporting and compliance with legal and regulatory obligations.</w:t>
        <w:br/>
        <w:br/>
        <w:t>At the executive level, the Chief Risk Officer (CRO) leads the Risk Management function and is a key member of the Executive Committee. The CRO is responsible for developing and implementing the risk management strategy, policies, and processes across the organization. This role involves close collaboration with business units to integrate risk considerations into strategic decision-making and day-to-day operations. The CRO reports directly to the CEO and provides regular updates to the Risk Committee and the Board.</w:t>
        <w:br/>
        <w:br/>
        <w:t>Zurich employs a 'three lines of defense' model to manage risk and compliance effectively:</w:t>
        <w:br/>
        <w:br/>
        <w:t>- **First Line of Defense:** Business units and operational management are responsible for identifying and managing risks within their areas. They are accountable for implementing risk management processes and controls to mitigate identified risks. This line is supported by risk champions who facilitate risk awareness and training.</w:t>
        <w:br/>
        <w:br/>
        <w:t>- **Second Line of Defense:** The Risk Management and Compliance functions provide oversight and guidance to the first line. They establish risk management policies, perform risk assessments, and monitor compliance with risk appetite and regulatory requirements. These functions also conduct independent risk reviews and challenge the effectiveness of risk controls.</w:t>
        <w:br/>
        <w:br/>
        <w:t>- **Third Line of Defense:** Internal Audit provides independent assurance on the effectiveness of the risk management framework and the adequacy of internal controls. This function reports directly to the Audit Committee and conducts regular audits to evaluate compliance with policies and procedures.</w:t>
        <w:br/>
        <w:br/>
        <w:t>Zurich's risk governance framework is underpinned by a comprehensive set of policies and procedures that cover key risk areas, including credit, market, operational, and compliance risks. These policies are regularly reviewed and updated to reflect changes in the regulatory environment and emerging risk trends. The framework also includes a robust risk appetite statement that outlines the level and types of risk the organization is willing to accept in pursuit of its strategic objectives.</w:t>
        <w:br/>
        <w:br/>
        <w:t>Risk culture is a critical component of Zurich's governance framework. The organization fosters a culture of risk awareness and accountability through regular training programs, risk workshops, and communication initiatives. Senior leadership actively promotes the importance of risk management and encourages open dialogue about risk-related issues.</w:t>
        <w:br/>
        <w:br/>
        <w:t>To ensure effective risk and compliance governance, Zurich employs a range of key risk indicators (KRIs) and key control indicators (KCIs) to monitor risk exposures and control effectiveness. These indicators are integrated into the organization's risk management information systems, providing real-time insights into risk trends and facilitating timely decision-making.</w:t>
        <w:br/>
        <w:br/>
        <w:t>Scenario analysis and stress testing are integral to Zurich's risk management approach. These exercises help the organization assess the potential impact of adverse events on its financial position and operational resilience. The results of these analyses are used to inform strategic planning and capital allocation decisions.</w:t>
        <w:br/>
        <w:br/>
        <w:t>In addition to internal governance mechanisms, Zurich maintains open and transparent communication with regulators and other external stakeholders. The organization participates in industry forums and collaborates with regulatory bodies to stay abreast of regulatory developments and best practices in risk management.</w:t>
        <w:br/>
        <w:br/>
        <w:t>Overall, Zurich's risk and compliance governance framework is designed to support the organization's strategic objectives while ensuring compliance with regulatory requirements and protecting stakeholder interests. By continuously enhancing its governance practices, Zurich aims to maintain a strong risk culture and deliver sustainable value to its stakeholders.</w:t>
      </w:r>
    </w:p>
    <w:p>
      <w:pPr>
        <w:pStyle w:val="Heading2"/>
      </w:pPr>
      <w:r>
        <w:t>13.4 Technology and data governance</w:t>
      </w:r>
    </w:p>
    <w:p>
      <w:pPr/>
      <w:r>
        <w:t>Technology and data governance at Zurich Insurance Group is structured to ensure robust oversight, strategic alignment, and risk management across its global operations. The governance framework is designed to support the company's digital transformation initiatives, enhance data quality, and ensure compliance with regulatory requirements.</w:t>
        <w:br/>
        <w:br/>
        <w:t>Central to Zurich's technology and data governance is the Technology and Data Governance Committee (TDGC), which reports directly to the Group Executive Committee. The TDGC is responsible for setting strategic priorities, approving major IT investments, and overseeing the implementation of technology and data policies. The committee comprises senior executives from IT, risk management, compliance, and business units, ensuring a holistic approach to governance.</w:t>
        <w:br/>
        <w:br/>
        <w:t>The governance framework is built on several key pillars:</w:t>
        <w:br/>
        <w:br/>
        <w:t>1. **Strategic Alignment and Oversight**: The TDGC ensures that technology and data strategies are aligned with Zurich's overall business objectives. This includes prioritizing investments that drive digital transformation, improve customer experience, and enhance operational efficiency. The committee reviews and approves significant IT projects, ensuring they deliver value and are aligned with strategic goals.</w:t>
        <w:br/>
        <w:br/>
        <w:t>2. **Risk Management and Compliance**: Zurich's governance framework incorporates comprehensive risk management practices to mitigate technology and data-related risks. This includes regular risk assessments, scenario planning, and the establishment of key risk indicators (KRIs) to monitor potential threats. Compliance with data protection regulations, such as GDPR and local laws, is a critical component, with dedicated teams ensuring adherence to legal requirements.</w:t>
        <w:br/>
        <w:br/>
        <w:t>3. **Data Quality and Management**: Ensuring high data quality is a priority for Zurich, as it underpins decision-making and customer interactions. The governance framework includes data stewardship roles responsible for maintaining data accuracy, consistency, and reliability. Data governance policies outline standards for data collection, storage, and usage, supported by data quality metrics and regular audits.</w:t>
        <w:br/>
        <w:br/>
        <w:t>4. **Technology Architecture and Innovation**: Zurich's technology governance includes oversight of IT architecture to ensure scalability, security, and interoperability. The TDGC promotes innovation by encouraging the adoption of emerging technologies, such as artificial intelligence and blockchain, to enhance product offerings and operational processes. Innovation labs and partnerships with tech startups are integral to this approach.</w:t>
        <w:br/>
        <w:br/>
        <w:t>5. **Performance Monitoring and Reporting**: Regular performance monitoring ensures that technology and data initiatives meet their objectives and deliver expected benefits. The governance framework includes key performance indicators (KPIs) to track progress, with reports submitted to the TDGC and Group Executive Committee. This transparency enables timely decision-making and course corrections.</w:t>
        <w:br/>
        <w:br/>
        <w:t>6. **Stakeholder Engagement and Communication**: Effective governance requires active engagement with stakeholders, including employees, customers, regulators, and partners. Zurich's governance framework includes communication strategies to keep stakeholders informed about technology and data initiatives, fostering trust and collaboration.</w:t>
        <w:br/>
        <w:br/>
        <w:t>7. **Continuous Improvement and Learning**: Zurich is committed to continuous improvement in its technology and data governance practices. This involves regular reviews of governance processes, benchmarking against industry standards, and incorporating feedback from stakeholders. Training programs and workshops ensure that employees are equipped with the necessary skills and knowledge to support governance objectives.</w:t>
        <w:br/>
        <w:br/>
        <w:t>In conclusion, Zurich's technology and data governance framework is a comprehensive system designed to ensure strategic alignment, manage risks, and enhance data quality across the organization. By integrating governance into its digital transformation efforts, Zurich aims to drive innovation, improve customer experiences, and maintain regulatory compliance, ultimately supporting its long-term business success.</w:t>
      </w:r>
    </w:p>
    <w:p>
      <w:pPr>
        <w:pStyle w:val="Heading2"/>
      </w:pPr>
      <w:r>
        <w:t>13.5 ESG and ethical governance</w:t>
      </w:r>
    </w:p>
    <w:p>
      <w:pPr/>
      <w:r>
        <w:t>Zurich's commitment to environmental, social, and governance (ESG) principles is a cornerstone of its operational ethos, reflecting a holistic approach to sustainable business practices. The company's ESG governance framework is designed to integrate ethical considerations into every facet of its operations, ensuring that long-term value creation aligns with societal expectations and environmental stewardship.</w:t>
        <w:br/>
        <w:br/>
        <w:t>At the heart of Zurich's ESG strategy is the Board of Directors, which provides oversight and strategic direction for the company's sustainability initiatives. The Board is supported by a dedicated ESG Committee, responsible for reviewing and guiding the company's policies and practices related to environmental impact, social responsibility, and governance standards. This committee ensures that Zurich's ESG commitments are not only aspirational but are also embedded into the operational and strategic decision-making processes.</w:t>
        <w:br/>
        <w:br/>
        <w:t>**Environmental Stewardship:** Zurich's environmental governance is focused on reducing its carbon footprint and promoting sustainable business practices. The company has set ambitious targets to achieve net-zero emissions across its operations by 2050, in line with the Paris Agreement. This commitment is underpinned by a series of interim targets, including a 50% reduction in emissions by 2030. To achieve these goals, Zurich invests in renewable energy projects, enhances energy efficiency in its buildings, and promotes sustainable practices across its supply chain.</w:t>
        <w:br/>
        <w:br/>
        <w:t>Moreover, Zurich actively engages with its clients and partners to encourage environmental responsibility. This includes offering products and services that support the transition to a low-carbon economy, such as insurance solutions for renewable energy projects and incentives for sustainable business practices. The company's environmental governance also involves rigorous risk management processes to assess and mitigate the impacts of climate change on its operations and investments.</w:t>
        <w:br/>
        <w:br/>
        <w:t>**Social Responsibility:** Zurich's social governance framework emphasizes the importance of diversity, equity, and inclusion (DEI) within the workplace and the broader community. The company has implemented comprehensive DEI policies that aim to foster an inclusive culture, where employees from diverse backgrounds can thrive. This includes setting targets for gender and ethnic diversity at all levels of the organization and providing training programs to promote cultural competence and eliminate bias.</w:t>
        <w:br/>
        <w:br/>
        <w:t>Zurich also prioritizes community engagement and social impact through various initiatives. The company supports educational programs, health and wellness initiatives, and disaster relief efforts, often in collaboration with non-profit organizations and community groups. Zurich's social governance efforts are guided by a commitment to human rights, ethical labor practices, and the well-being of its employees and the communities it serves.</w:t>
        <w:br/>
        <w:br/>
        <w:t>**Ethical Governance:** Ethical governance at Zurich is characterized by a robust framework of policies and practices designed to uphold the highest standards of integrity and transparency. The company has established a comprehensive code of conduct that outlines the ethical principles and expectations for all employees and stakeholders. This code is reinforced through regular training and awareness programs, ensuring that ethical considerations are at the forefront of business operations.</w:t>
        <w:br/>
        <w:br/>
        <w:t>Zurich's ethical governance also includes a strong focus on anti-corruption and anti-bribery measures. The company has implemented stringent compliance programs to detect and prevent unethical behavior, supported by a whistleblower policy that encourages employees to report any concerns without fear of retaliation. Additionally, Zurich conducts regular audits and assessments to ensure compliance with regulatory requirements and ethical standards.</w:t>
        <w:br/>
        <w:br/>
        <w:t>**Integration and Reporting:** To ensure accountability and transparency, Zurich has integrated ESG metrics into its performance management and reporting systems. The company publishes an annual sustainability report that details its ESG performance, progress toward targets, and future commitments. This report is aligned with global standards such as the Global Reporting Initiative (GRI) and the Task Force on Climate-related Financial Disclosures (TCFD), providing stakeholders with a comprehensive view of Zurich's ESG impact.</w:t>
        <w:br/>
        <w:br/>
        <w:t>Zurich's ESG and ethical governance framework is a dynamic and evolving system, continuously adapting to emerging trends and stakeholder expectations. By embedding ESG principles into its core operations, Zurich not only enhances its reputation and competitiveness but also contributes to a more sustainable and equitable world. The company's leadership in ESG governance serves as a model for the industry, demonstrating that responsible business practices can drive both financial success and positive societal impact.</w:t>
      </w:r>
    </w:p>
    <w:p>
      <w:pPr>
        <w:pStyle w:val="Heading2"/>
      </w:pPr>
      <w:r>
        <w:t>13.6 Reporting and oversight</w:t>
      </w:r>
    </w:p>
    <w:p>
      <w:pPr/>
      <w:r>
        <w:t>The reporting and oversight structure in Zurich is designed to ensure robust governance, transparency, and accountability across all levels of the organization. This structure is critical in aligning the strategic objectives of the company with regulatory requirements and stakeholder expectations. The framework is built upon several key components, including board oversight, executive management reporting, risk management, and audit functions.</w:t>
        <w:br/>
        <w:br/>
        <w:t>At the apex of the governance structure is the Board of Directors, which is responsible for setting the strategic direction and ensuring that the organization adheres to its mission and values. The board is composed of a diverse group of individuals with extensive experience in various industries, providing a broad perspective on the challenges and opportunities facing Zurich. The board meets regularly to review the company's performance, assess risks, and make decisions on key strategic initiatives. It also oversees the work of various committees, such as the Audit Committee, Risk Committee, and Compensation Committee, each of which has specific responsibilities and mandates.</w:t>
        <w:br/>
        <w:br/>
        <w:t>The Audit Committee plays a pivotal role in ensuring the integrity of financial reporting and the effectiveness of internal controls. It is responsible for overseeing the external audit process, reviewing financial statements, and ensuring compliance with accounting standards and regulatory requirements. The committee works closely with both internal and external auditors to identify areas of improvement and implement corrective actions where necessary.</w:t>
        <w:br/>
        <w:br/>
        <w:t>The Risk Committee is tasked with overseeing the company's risk management framework, ensuring that risks are identified, assessed, and managed in a systematic and proactive manner. This includes reviewing the company's risk appetite, monitoring key risk indicators, and ensuring that appropriate risk mitigation strategies are in place. The committee also reviews the effectiveness of the company's risk management policies and procedures, making recommendations for enhancements as needed.</w:t>
        <w:br/>
        <w:br/>
        <w:t>Executive management reporting is another critical component of Zurich's governance framework. The executive team, led by the Chief Executive Officer, is responsible for executing the company's strategy and managing day-to-day operations. Regular reporting to the board and its committees ensures that the executive team is held accountable for the company's performance and that any issues or challenges are promptly addressed. This reporting includes financial and operational performance metrics, updates on strategic initiatives, and insights into market trends and competitive dynamics.</w:t>
        <w:br/>
        <w:br/>
        <w:t>In addition to board and executive oversight, Zurich places a strong emphasis on internal audit and compliance functions. The internal audit team conducts regular reviews of the company's operations, processes, and controls to identify areas of risk and ensure compliance with internal policies and external regulations. The team reports directly to the Audit Committee, providing an independent assessment of the company's governance and control environment.</w:t>
        <w:br/>
        <w:br/>
        <w:t>Compliance is another key area of focus, with dedicated teams responsible for ensuring adherence to legal and regulatory requirements across all jurisdictions in which Zurich operates. This includes monitoring changes in regulations, conducting compliance training, and implementing policies and procedures to mitigate compliance risks. The compliance function works closely with other departments, such as legal, risk management, and human resources, to ensure a coordinated approach to governance and oversight.</w:t>
        <w:br/>
        <w:br/>
        <w:t>Zurich also leverages technology to enhance its reporting and oversight capabilities. Advanced data analytics tools are used to monitor key performance indicators and identify emerging risks in real-time. This enables the company to respond quickly to changes in the business environment and make informed decisions based on accurate and timely information.</w:t>
        <w:br/>
        <w:br/>
        <w:t>Overall, Zurich's reporting and oversight framework is designed to provide a comprehensive view of the company's operations and ensure that it remains on track to achieve its strategic objectives. By fostering a culture of transparency and accountability, Zurich is able to build trust with its stakeholders and maintain its reputation as a leading organization in its industry.</w:t>
      </w:r>
    </w:p>
    <w:p/>
    <w:p>
      <w:pPr>
        <w:pStyle w:val="Heading1"/>
      </w:pPr>
      <w:r>
        <w:t>14. Organizational Structure Charts and Diagrams</w:t>
      </w:r>
    </w:p>
    <w:p>
      <w:pPr>
        <w:pStyle w:val="Heading2"/>
      </w:pPr>
      <w:r>
        <w:t>14.1 C-Suite and Direct Reports</w:t>
      </w:r>
    </w:p>
    <w:p>
      <w:pPr/>
      <w:r>
        <w:t>The organizational structure of Zurich's C-Suite and its direct reports is designed to ensure strategic alignment, operational efficiency, and robust governance across the global insurance and financial services landscape. The C-Suite is comprised of seasoned executives who bring a diverse array of experiences and expertise to the table, each responsible for critical functions that drive Zurich's business objectives and long-term growth strategy.</w:t>
        <w:br/>
        <w:br/>
        <w:t>**Chief Executive Officer (CEO):**</w:t>
        <w:br/>
        <w:t>At the helm is the CEO, who is responsible for setting the strategic direction of the company, ensuring the execution of business plans, and maintaining relationships with key stakeholders, including investors, regulators, and the board of directors. The CEO's role is pivotal in fostering a culture of innovation, accountability, and sustainability across the organization.</w:t>
        <w:br/>
        <w:br/>
        <w:t>**Chief Financial Officer (CFO):**</w:t>
        <w:br/>
        <w:t>The CFO oversees the financial operations of the company, including budgeting, forecasting, financial reporting, and capital management. This role is crucial for maintaining the financial health of Zurich, ensuring compliance with financial regulations, and providing strategic insights to support decision-making processes. The CFO works closely with the CEO to align financial strategies with overall business objectives.</w:t>
        <w:br/>
        <w:br/>
        <w:t>**Chief Operating Officer (COO):**</w:t>
        <w:br/>
        <w:t>The COO is responsible for the day-to-day operations of Zurich, ensuring that the company's business processes are efficient and effective. This includes oversight of operational strategy, supply chain management, and the implementation of technology solutions to enhance productivity and service delivery. The COO collaborates with other C-Suite members to drive operational excellence and continuous improvement.</w:t>
        <w:br/>
        <w:br/>
        <w:t>**Chief Risk Officer (CRO):**</w:t>
        <w:br/>
        <w:t>The CRO is tasked with identifying, assessing, and mitigating risks that could impact Zurich's ability to achieve its business goals. This role involves developing risk management frameworks, conducting risk assessments, and ensuring that the company complies with regulatory requirements. The CRO works closely with the board and other executives to integrate risk management into strategic planning.</w:t>
        <w:br/>
        <w:br/>
        <w:t>**Chief Information Officer (CIO):**</w:t>
        <w:br/>
        <w:t>The CIO leads Zurich's information technology strategy, focusing on the development and implementation of IT initiatives that support the company's business objectives. This includes overseeing IT infrastructure, cybersecurity, data management, and digital transformation efforts. The CIO ensures that technology investments align with Zurich's strategic goals and enhance customer experience.</w:t>
        <w:br/>
        <w:br/>
        <w:t>**Chief Human Resources Officer (CHRO):**</w:t>
        <w:br/>
        <w:t>The CHRO is responsible for developing and executing human resource strategies that support Zurich's business objectives. This includes talent acquisition, leadership development, employee engagement, and diversity and inclusion initiatives. The CHRO plays a critical role in building a high-performance culture and ensuring that Zurich attracts and retains top talent.</w:t>
        <w:br/>
        <w:br/>
        <w:t>**Chief Marketing Officer (CMO):**</w:t>
        <w:br/>
        <w:t>The CMO oversees Zurich's marketing and branding efforts, ensuring that the company's value proposition is effectively communicated to customers and stakeholders. This role involves developing marketing strategies, managing brand reputation, and driving customer engagement through various channels. The CMO collaborates with other executives to align marketing initiatives with business goals.</w:t>
        <w:br/>
        <w:br/>
        <w:t>**General Counsel:**</w:t>
        <w:br/>
        <w:t>The General Counsel provides legal guidance and support to Zurich's executive team, ensuring that the company operates within the legal framework and mitigates legal risks. This role involves overseeing corporate governance, compliance, and regulatory affairs. The General Counsel works closely with the board and other executives to ensure that legal considerations are integrated into strategic decision-making.</w:t>
        <w:br/>
        <w:br/>
        <w:t>**Chief Sustainability Officer (CSO):**</w:t>
        <w:br/>
        <w:t>The CSO is responsible for developing and implementing Zurich's sustainability strategy, focusing on environmental, social, and governance (ESG) initiatives. This role involves setting sustainability goals, measuring progress, and engaging with stakeholders to promote sustainable practices. The CSO collaborates with other executives to ensure that sustainability is embedded in Zurich's business operations and culture.</w:t>
        <w:br/>
        <w:br/>
        <w:t>**Direct Reports:**</w:t>
        <w:br/>
        <w:t>Each C-Suite member has a team of direct reports who are responsible for executing specific functions within their respective domains. These direct reports include heads of departments such as finance, operations, risk management, IT, HR, marketing, legal, and sustainability. They play a critical role in translating strategic objectives into actionable plans and ensuring that Zurich's operational goals are met.</w:t>
        <w:br/>
        <w:br/>
        <w:t>The hierarchical structure of Zurich's C-Suite and its direct reports is designed to facilitate effective communication, collaboration, and decision-making across the organization. This structure supports Zurich's commitment to delivering value to its customers, shareholders, and the communities it serves. By aligning leadership roles with strategic priorities, Zurich is well-positioned to navigate the complexities of the global insurance and financial services industry.</w:t>
      </w:r>
    </w:p>
    <w:p>
      <w:pPr>
        <w:pStyle w:val="Heading2"/>
      </w:pPr>
      <w:r>
        <w:t>14.2 CIO Office</w:t>
      </w:r>
    </w:p>
    <w:p>
      <w:pPr/>
      <w:r>
        <w:t>The Chief Information Officer (CIO) Office at Citi is a critical component of the bank's operational infrastructure, responsible for overseeing the strategic direction and execution of technology initiatives across the organization. The CIO Office is structured to ensure alignment with Citi's broader business objectives, focusing on innovation, operational efficiency, and regulatory compliance. This section provides a detailed view of the organizational structure within the CIO Office, highlighting key roles and responsibilities.</w:t>
        <w:br/>
        <w:br/>
        <w:t>**CIO Office Overview**</w:t>
        <w:br/>
        <w:br/>
        <w:t>The CIO Office is led by the Global Chief Information Officer, who reports directly to the Chief Executive Officer and is a member of the Executive Management Team. The CIO is responsible for setting the strategic technology agenda, ensuring the alignment of IT initiatives with business goals, and driving digital transformation across Citi's global operations.</w:t>
        <w:br/>
        <w:br/>
        <w:t>**Key Responsibilities of the CIO Office:**</w:t>
        <w:br/>
        <w:t>- **Strategic Technology Planning:** Developing and implementing a comprehensive IT strategy that supports Citi's business objectives and enhances competitive advantage.</w:t>
        <w:br/>
        <w:t>- **Digital Transformation:** Leading initiatives to modernize Citi's technology infrastructure, including cloud migration, data analytics, and artificial intelligence.</w:t>
        <w:br/>
        <w:t>- **Cybersecurity and Risk Management:** Ensuring robust security measures are in place to protect Citi's data and systems from cyber threats, and aligning IT risk management with overall enterprise risk strategies.</w:t>
        <w:br/>
        <w:t>- **IT Governance and Compliance:** Establishing governance frameworks to ensure compliance with regulatory requirements and internal policies.</w:t>
        <w:br/>
        <w:t>- **Innovation and Emerging Technologies:** Identifying and leveraging emerging technologies to drive innovation and improve customer experiences.</w:t>
        <w:br/>
        <w:br/>
        <w:t>**CIO Office Organizational Structure**</w:t>
        <w:br/>
        <w:br/>
        <w:t>The CIO Office is organized into several key functions, each led by a senior executive who reports directly to the Global CIO. These functions include:</w:t>
        <w:br/>
        <w:br/>
        <w:t>1. **Enterprise Architecture and Strategy**</w:t>
        <w:br/>
        <w:t xml:space="preserve">   - **Role:** Responsible for defining the architectural vision and strategy to ensure alignment with business goals and technology standards.</w:t>
        <w:br/>
        <w:t xml:space="preserve">   - **Key Functions:**</w:t>
        <w:br/>
        <w:t xml:space="preserve">     - Developing enterprise-wide technology standards and frameworks.</w:t>
        <w:br/>
        <w:t xml:space="preserve">     - Ensuring consistency and interoperability across IT systems.</w:t>
        <w:br/>
        <w:t xml:space="preserve">     - Evaluating emerging technologies and their potential impact on Citi's operations.</w:t>
        <w:br/>
        <w:br/>
        <w:t>2. **Infrastructure and Operations**</w:t>
        <w:br/>
        <w:t xml:space="preserve">   - **Role:** Manages Citi's IT infrastructure, ensuring reliable and efficient operation of data centers, networks, and end-user computing.</w:t>
        <w:br/>
        <w:t xml:space="preserve">   - **Key Functions:**</w:t>
        <w:br/>
        <w:t xml:space="preserve">     - Overseeing data center operations and cloud infrastructure.</w:t>
        <w:br/>
        <w:t xml:space="preserve">     - Managing network services and telecommunications.</w:t>
        <w:br/>
        <w:t xml:space="preserve">     - Ensuring high availability and disaster recovery capabilities.</w:t>
        <w:br/>
        <w:br/>
        <w:t>3. **Application Development and Delivery**</w:t>
        <w:br/>
        <w:t xml:space="preserve">   - **Role:** Oversees the development and deployment of software applications that support Citi's business processes.</w:t>
        <w:br/>
        <w:t xml:space="preserve">   - **Key Functions:**</w:t>
        <w:br/>
        <w:t xml:space="preserve">     - Leading agile development teams for rapid software delivery.</w:t>
        <w:br/>
        <w:t xml:space="preserve">     - Implementing DevOps practices to enhance collaboration and efficiency.</w:t>
        <w:br/>
        <w:t xml:space="preserve">     - Ensuring application security and compliance with industry standards.</w:t>
        <w:br/>
        <w:br/>
        <w:t>4. **Cybersecurity and Information Security**</w:t>
        <w:br/>
        <w:t xml:space="preserve">   - **Role:** Protects Citi's information assets by implementing robust security measures and monitoring for potential threats.</w:t>
        <w:br/>
        <w:t xml:space="preserve">   - **Key Functions:**</w:t>
        <w:br/>
        <w:t xml:space="preserve">     - Conducting security assessments and vulnerability testing.</w:t>
        <w:br/>
        <w:t xml:space="preserve">     - Managing incident response and threat intelligence.</w:t>
        <w:br/>
        <w:t xml:space="preserve">     - Collaborating with regulatory bodies on cybersecurity compliance.</w:t>
        <w:br/>
        <w:br/>
        <w:t>5. **Data and Analytics**</w:t>
        <w:br/>
        <w:t xml:space="preserve">   - **Role:** Leverages data to drive business insights and decision-making across Citi.</w:t>
        <w:br/>
        <w:t xml:space="preserve">   - **Key Functions:**</w:t>
        <w:br/>
        <w:t xml:space="preserve">     - Developing data governance and management frameworks.</w:t>
        <w:br/>
        <w:t xml:space="preserve">     - Implementing advanced analytics and machine learning models.</w:t>
        <w:br/>
        <w:t xml:space="preserve">     - Ensuring data quality and integrity across all systems.</w:t>
        <w:br/>
        <w:br/>
        <w:t>6. **IT Risk and Compliance**</w:t>
        <w:br/>
        <w:t xml:space="preserve">   - **Role:** Ensures that IT operations adhere to regulatory requirements and internal risk policies.</w:t>
        <w:br/>
        <w:t xml:space="preserve">   - **Key Functions:**</w:t>
        <w:br/>
        <w:t xml:space="preserve">     - Conducting IT audits and compliance reviews.</w:t>
        <w:br/>
        <w:t xml:space="preserve">     - Managing IT risk assessments and mitigation strategies.</w:t>
        <w:br/>
        <w:t xml:space="preserve">     - Coordinating with legal and compliance teams on regulatory matters.</w:t>
        <w:br/>
        <w:br/>
        <w:t>**CIO Office Leadership Team**</w:t>
        <w:br/>
        <w:br/>
        <w:t>The leadership team within the CIO Office comprises seasoned executives with extensive experience in technology and financial services. Each leader is accountable for their respective domain and collaborates closely with business units to ensure technology initiatives support Citi's strategic goals. The leadership team includes:</w:t>
        <w:br/>
        <w:br/>
        <w:t>- **Global Chief Information Officer:** Provides overall leadership and strategic direction for Citi's IT function.</w:t>
        <w:br/>
        <w:t>- **Head of Enterprise Architecture and Strategy:** Guides the architectural vision and ensures alignment with business objectives.</w:t>
        <w:br/>
        <w:t>- **Head of Infrastructure and Operations:** Oversees the management and optimization of Citi's IT infrastructure.</w:t>
        <w:br/>
        <w:t>- **Head of Application Development and Delivery:** Leads the development and deployment of business-critical applications.</w:t>
        <w:br/>
        <w:t>- **Chief Information Security Officer (CISO):** Directs cybersecurity efforts to protect Citi's information assets.</w:t>
        <w:br/>
        <w:t>- **Head of Data and Analytics:** Drives data-driven insights and innovation across the organization.</w:t>
        <w:br/>
        <w:t>- **Head of IT Risk and Compliance:** Ensures IT operations meet regulatory and internal compliance standards.</w:t>
        <w:br/>
        <w:br/>
        <w:t>**Conclusion**</w:t>
        <w:br/>
        <w:br/>
        <w:t>The CIO Office at Citi plays a pivotal role in driving the bank's technology strategy and ensuring the effective delivery of IT services. By fostering innovation, enhancing security, and maintaining compliance, the CIO Office supports Citi's mission to be a leading global bank in the digital age. The structured approach to managing technology initiatives enables Citi to respond agilely to changing market conditions and regulatory landscapes, positioning the bank for sustainable growth and success.</w:t>
      </w:r>
    </w:p>
    <w:p>
      <w:pPr>
        <w:pStyle w:val="Heading2"/>
      </w:pPr>
      <w:r>
        <w:t>14.3 Chief Procurement Office</w:t>
      </w:r>
    </w:p>
    <w:p>
      <w:pPr>
        <w:pStyle w:val="Heading3"/>
      </w:pPr>
      <w:r>
        <w:t>Narrative</w:t>
      </w:r>
    </w:p>
    <w:p>
      <w:pPr/>
      <w:r>
        <w:t>The Chief Procurement Office (CPO) at Zurich Insurance Group is a critical function that ensures the effective management of the company's global procurement activities. The CPO is responsible for developing and implementing procurement strategies that align with Zurich's overall business objectives, ensuring cost efficiency, quality, and compliance across all procurement processes. The office is structured to support Zurich's diverse business needs across multiple geographies, with a focus on strategic sourcing, supplier management, and procurement operations.</w:t>
        <w:br/>
        <w:br/>
        <w:t>The Chief Procurement Officer leads the office and reports directly to the Chief Financial Officer (CFO). This positioning reflects the strategic importance of procurement in managing costs and driving value across the organization. The CPO is accountable for setting the procurement vision and strategy, overseeing global procurement activities, and ensuring alignment with Zurich's sustainability and risk management goals.</w:t>
        <w:br/>
        <w:br/>
        <w:t>Under the CPO, the office is organized into several key functions:</w:t>
        <w:br/>
        <w:br/>
        <w:t>- **Strategic Sourcing**: This team is responsible for developing and executing sourcing strategies for key categories of spend. They work closely with business units to understand their needs and leverage global scale to negotiate favorable terms with suppliers. The team focuses on achieving cost savings, improving supplier performance, and ensuring supply chain resilience.</w:t>
        <w:br/>
        <w:br/>
        <w:t>- **Supplier Management**: This function oversees the relationship with Zurich's suppliers, ensuring they meet performance standards and comply with Zurich's ethical and sustainability guidelines. The team conducts regular supplier assessments and works on continuous improvement initiatives to enhance supplier collaboration and innovation.</w:t>
        <w:br/>
        <w:br/>
        <w:t>- **Procurement Operations**: This team manages the day-to-day procurement processes, including purchase order management, contract administration, and compliance monitoring. They ensure that procurement activities are efficient, transparent, and adhere to Zurich's policies and procedures.</w:t>
        <w:br/>
        <w:br/>
        <w:t>- **Procurement Analytics and Insights**: This function provides data-driven insights to inform procurement decisions. The team uses advanced analytics tools to analyze spend data, identify savings opportunities, and track procurement performance against key metrics. They play a crucial role in supporting strategic decision-making and enhancing procurement effectiveness.</w:t>
        <w:br/>
        <w:br/>
        <w:t>- **Risk and Compliance**: This team ensures that procurement activities comply with regulatory requirements and Zurich's internal policies. They work closely with the risk management and legal teams to identify and mitigate procurement-related risks, ensuring that Zurich's procurement practices are robust and resilient.</w:t>
        <w:br/>
        <w:br/>
        <w:t>The CPO also collaborates with other functions within Zurich, such as IT, Finance, and Legal, to ensure that procurement strategies are aligned with broader organizational goals. The office is committed to driving innovation and sustainability in procurement, leveraging digital technologies and sustainable sourcing practices to enhance value creation.</w:t>
        <w:br/>
        <w:br/>
        <w:t>The CPO's key performance indicators (KPIs) include cost savings, supplier performance, procurement process efficiency, compliance with procurement policies, and contribution to Zurich's sustainability goals. The office regularly reviews these KPIs to ensure continuous improvement and alignment with Zurich's strategic objectives.</w:t>
        <w:br/>
        <w:br/>
        <w:t>Overall, the Chief Procurement Office plays a vital role in supporting Zurich's business operations by ensuring that procurement activities are efficient, strategic, and aligned with the company's values and objectives. The office's focus on strategic sourcing, supplier management, and procurement excellence positions Zurich to effectively manage its supply chain and drive long-term value.</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Procurement Officer</w:t>
            </w:r>
          </w:p>
        </w:tc>
        <w:tc>
          <w:tcPr>
            <w:tcW w:type="dxa" w:w="4320"/>
          </w:tcPr>
          <w:p>
            <w:r>
              <w:t>Leads the procurement function, sets strategy, and ensures alignment with business objectives.</w:t>
            </w:r>
          </w:p>
        </w:tc>
      </w:tr>
      <w:tr>
        <w:tc>
          <w:tcPr>
            <w:tcW w:type="dxa" w:w="4320"/>
          </w:tcPr>
          <w:p>
            <w:r>
              <w:t>Head of Strategic Sourcing</w:t>
            </w:r>
          </w:p>
        </w:tc>
        <w:tc>
          <w:tcPr>
            <w:tcW w:type="dxa" w:w="4320"/>
          </w:tcPr>
          <w:p>
            <w:r>
              <w:t>Develops sourcing strategies and negotiates with suppliers to achieve cost savings and supply chain resilience.</w:t>
            </w:r>
          </w:p>
        </w:tc>
      </w:tr>
      <w:tr>
        <w:tc>
          <w:tcPr>
            <w:tcW w:type="dxa" w:w="4320"/>
          </w:tcPr>
          <w:p>
            <w:r>
              <w:t>Head of Supplier Management</w:t>
            </w:r>
          </w:p>
        </w:tc>
        <w:tc>
          <w:tcPr>
            <w:tcW w:type="dxa" w:w="4320"/>
          </w:tcPr>
          <w:p>
            <w:r>
              <w:t>Oversees supplier relationships and ensures compliance with performance and sustainability standards.</w:t>
            </w:r>
          </w:p>
        </w:tc>
      </w:tr>
      <w:tr>
        <w:tc>
          <w:tcPr>
            <w:tcW w:type="dxa" w:w="4320"/>
          </w:tcPr>
          <w:p>
            <w:r>
              <w:t>Head of Procurement Operations</w:t>
            </w:r>
          </w:p>
        </w:tc>
        <w:tc>
          <w:tcPr>
            <w:tcW w:type="dxa" w:w="4320"/>
          </w:tcPr>
          <w:p>
            <w:r>
              <w:t>Manages daily procurement processes and ensures adherence to policies and procedures.</w:t>
            </w:r>
          </w:p>
        </w:tc>
      </w:tr>
      <w:tr>
        <w:tc>
          <w:tcPr>
            <w:tcW w:type="dxa" w:w="4320"/>
          </w:tcPr>
          <w:p>
            <w:r>
              <w:t>Head of Procurement Analytics and Insights</w:t>
            </w:r>
          </w:p>
        </w:tc>
        <w:tc>
          <w:tcPr>
            <w:tcW w:type="dxa" w:w="4320"/>
          </w:tcPr>
          <w:p>
            <w:r>
              <w:t>Provides data-driven insights to support procurement decision-making and performance tracking.</w:t>
            </w:r>
          </w:p>
        </w:tc>
      </w:tr>
      <w:tr>
        <w:tc>
          <w:tcPr>
            <w:tcW w:type="dxa" w:w="4320"/>
          </w:tcPr>
          <w:p>
            <w:r>
              <w:t>Head of Risk and Compliance</w:t>
            </w:r>
          </w:p>
        </w:tc>
        <w:tc>
          <w:tcPr>
            <w:tcW w:type="dxa" w:w="4320"/>
          </w:tcPr>
          <w:p>
            <w:r>
              <w:t>Ensures procurement activities comply with regulations and internal policies, and manages procurement-related risks.</w:t>
            </w:r>
          </w:p>
        </w:tc>
      </w:tr>
    </w:tbl>
    <w:p/>
    <w:p>
      <w:pPr>
        <w:pStyle w:val="Heading2"/>
      </w:pPr>
      <w:r>
        <w:t>14.4 Data Processing Organization</w:t>
      </w:r>
    </w:p>
    <w:p>
      <w:pPr>
        <w:pStyle w:val="Heading3"/>
      </w:pPr>
      <w:r>
        <w:t>Overview</w:t>
      </w:r>
    </w:p>
    <w:p>
      <w:pPr/>
      <w:r>
        <w:t>The Data Processing Organization within Zurich is structured to support the company's strategic objectives by ensuring efficient, secure, and compliant handling of data across all business units. This organization is designed to foster collaboration between data engineering, data governance, and data analytics teams, ensuring that data is leveraged as a strategic asset to drive business insights and operational efficiency.</w:t>
      </w:r>
    </w:p>
    <w:p>
      <w:pPr>
        <w:pStyle w:val="Heading3"/>
      </w:pPr>
      <w:r>
        <w:t>Organizational Structure</w:t>
      </w:r>
    </w:p>
    <w:p>
      <w:r>
        <w:rPr>
          <w:b/>
        </w:rPr>
        <w:t xml:space="preserve">Chief Data Officer (CDO): </w:t>
      </w:r>
    </w:p>
    <w:p>
      <w:r>
        <w:rPr>
          <w:b/>
        </w:rPr>
        <w:t xml:space="preserve">Role: </w:t>
      </w:r>
    </w:p>
    <w:p>
      <w:pPr/>
      <w:r>
        <w:t>The CDO is responsible for overseeing the entire data strategy of Zurich, ensuring alignment with corporate goals and regulatory requirements. The CDO reports directly to the Chief Information Officer (CIO) and is a key member of the executive leadership team.</w:t>
      </w:r>
    </w:p>
    <w:p>
      <w:r>
        <w:rPr>
          <w:b/>
        </w:rPr>
        <w:t xml:space="preserve">Responsibilities: </w:t>
      </w:r>
    </w:p>
    <w:p>
      <w:pPr>
        <w:pStyle w:val="ListBullet"/>
      </w:pPr>
      <w:r>
        <w:t>Developing and implementing the data strategy across the organization.</w:t>
      </w:r>
    </w:p>
    <w:p>
      <w:pPr>
        <w:pStyle w:val="ListBullet"/>
      </w:pPr>
      <w:r>
        <w:t>Ensuring data quality, integrity, and security.</w:t>
      </w:r>
    </w:p>
    <w:p>
      <w:pPr>
        <w:pStyle w:val="ListBullet"/>
      </w:pPr>
      <w:r>
        <w:t>Overseeing data governance frameworks and policies.</w:t>
      </w:r>
    </w:p>
    <w:p>
      <w:pPr>
        <w:pStyle w:val="ListBullet"/>
      </w:pPr>
      <w:r>
        <w:t>Driving data-driven decision-making across all business units.</w:t>
      </w:r>
    </w:p>
    <w:p>
      <w:r>
        <w:rPr>
          <w:b/>
        </w:rPr>
        <w:t xml:space="preserve">Sub-Functions: </w:t>
      </w:r>
    </w:p>
    <w:tbl>
      <w:tblPr>
        <w:tblStyle w:val="TableGrid"/>
        <w:tblW w:type="auto" w:w="0"/>
        <w:tblLook w:firstColumn="1" w:firstRow="1" w:lastColumn="0" w:lastRow="0" w:noHBand="0" w:noVBand="1" w:val="04A0"/>
      </w:tblPr>
      <w:tblGrid>
        <w:gridCol w:w="8640"/>
      </w:tblGrid>
      <w:tr>
        <w:tc>
          <w:tcPr>
            <w:tcW w:type="dxa" w:w="8640"/>
          </w:tcPr>
          <w:p>
            <w:r>
              <w:t>Data Governance</w:t>
            </w:r>
          </w:p>
        </w:tc>
      </w:tr>
      <w:tr>
        <w:tc>
          <w:tcPr>
            <w:tcW w:type="dxa" w:w="8640"/>
          </w:tcPr>
          <w:p>
            <w:r>
              <w:t>{'Role': 'This team is responsible for establishing and maintaining data governance policies and procedures, ensuring compliance with regulatory standards, and promoting data stewardship across the organization.', 'Key Activities': ['Developing data governance frameworks.', 'Implementing data stewardship programs.', 'Ensuring compliance with data privacy regulations such as GDPR.', 'Facilitating data governance committees and working groups.']}</w:t>
            </w:r>
          </w:p>
        </w:tc>
      </w:tr>
      <w:tr>
        <w:tc>
          <w:tcPr>
            <w:tcW w:type="dxa" w:w="8640"/>
          </w:tcPr>
          <w:p>
            <w:r/>
          </w:p>
        </w:tc>
      </w:tr>
      <w:tr>
        <w:tc>
          <w:tcPr>
            <w:tcW w:type="dxa" w:w="8640"/>
          </w:tcPr>
          <w:p>
            <w:r/>
          </w:p>
        </w:tc>
      </w:tr>
    </w:tbl>
    <w:p/>
    <w:p>
      <w:pPr>
        <w:pStyle w:val="Heading3"/>
      </w:pPr>
      <w:r>
        <w:t>Collaborative Frameworks</w:t>
      </w:r>
    </w:p>
    <w:p>
      <w:r>
        <w:rPr>
          <w:b/>
        </w:rPr>
        <w:t xml:space="preserve">Data Councils: </w:t>
      </w:r>
    </w:p>
    <w:p>
      <w:r>
        <w:rPr>
          <w:b/>
        </w:rPr>
        <w:t xml:space="preserve">Role: </w:t>
      </w:r>
    </w:p>
    <w:p>
      <w:pPr/>
      <w:r>
        <w:t>Data Councils are established to ensure cross-functional collaboration and alignment on data initiatives. These councils include representatives from each business unit and data function, facilitating communication and decision-making.</w:t>
      </w:r>
    </w:p>
    <w:p>
      <w:r>
        <w:rPr>
          <w:b/>
        </w:rPr>
        <w:t xml:space="preserve">Objectives: </w:t>
      </w:r>
    </w:p>
    <w:p>
      <w:pPr>
        <w:pStyle w:val="ListBullet"/>
      </w:pPr>
      <w:r>
        <w:t>Aligning data initiatives with business priorities.</w:t>
      </w:r>
    </w:p>
    <w:p>
      <w:pPr>
        <w:pStyle w:val="ListBullet"/>
      </w:pPr>
      <w:r>
        <w:t>Facilitating knowledge sharing and best practices.</w:t>
      </w:r>
    </w:p>
    <w:p>
      <w:pPr>
        <w:pStyle w:val="ListBullet"/>
      </w:pPr>
      <w:r>
        <w:t>Identifying and resolving data-related challenges.</w:t>
      </w:r>
    </w:p>
    <w:p>
      <w:pPr>
        <w:pStyle w:val="ListBullet"/>
      </w:pPr>
      <w:r>
        <w:t>Promoting a culture of data-driven decision-making.</w:t>
      </w:r>
    </w:p>
    <w:p>
      <w:r>
        <w:rPr>
          <w:b/>
        </w:rPr>
        <w:t xml:space="preserve">Data Stewardship Programs: </w:t>
      </w:r>
    </w:p>
    <w:p>
      <w:r>
        <w:rPr>
          <w:b/>
        </w:rPr>
        <w:t xml:space="preserve">Role: </w:t>
      </w:r>
    </w:p>
    <w:p>
      <w:pPr/>
      <w:r>
        <w:t>Data Stewardship Programs are designed to empower employees to manage and protect data assets responsibly. These programs provide training and resources to ensure that data is handled in accordance with governance policies.</w:t>
      </w:r>
    </w:p>
    <w:p>
      <w:r>
        <w:rPr>
          <w:b/>
        </w:rPr>
        <w:t xml:space="preserve">Components: </w:t>
      </w:r>
    </w:p>
    <w:p>
      <w:pPr>
        <w:pStyle w:val="ListBullet"/>
      </w:pPr>
      <w:r>
        <w:t>Training sessions on data governance and compliance.</w:t>
      </w:r>
    </w:p>
    <w:p>
      <w:pPr>
        <w:pStyle w:val="ListBullet"/>
      </w:pPr>
      <w:r>
        <w:t>Resources for data quality management and improvement.</w:t>
      </w:r>
    </w:p>
    <w:p>
      <w:pPr>
        <w:pStyle w:val="ListBullet"/>
      </w:pPr>
      <w:r>
        <w:t>Tools for monitoring data usage and access.</w:t>
      </w:r>
    </w:p>
    <w:p>
      <w:pPr>
        <w:pStyle w:val="ListBullet"/>
      </w:pPr>
      <w:r>
        <w:t>Guidelines for data protection and privacy.</w:t>
      </w:r>
    </w:p>
    <w:p>
      <w:pPr>
        <w:pStyle w:val="Heading3"/>
      </w:pPr>
      <w:r>
        <w:t>Technology and Tools</w:t>
      </w:r>
    </w:p>
    <w:p>
      <w:r>
        <w:rPr>
          <w:b/>
        </w:rPr>
        <w:t xml:space="preserve">Data Platforms: </w:t>
      </w:r>
    </w:p>
    <w:p>
      <w:r>
        <w:rPr>
          <w:b/>
        </w:rPr>
        <w:t xml:space="preserve">Role: </w:t>
      </w:r>
    </w:p>
    <w:p>
      <w:pPr/>
      <w:r>
        <w:t>Zurich utilizes a variety of data platforms to support its data processing activities. These platforms provide the necessary infrastructure for data storage, processing, and analysis.</w:t>
      </w:r>
    </w:p>
    <w:p>
      <w:r>
        <w:rPr>
          <w:b/>
        </w:rPr>
        <w:t xml:space="preserve">Key Platforms: </w:t>
      </w:r>
    </w:p>
    <w:p>
      <w:pPr>
        <w:pStyle w:val="ListBullet"/>
      </w:pPr>
      <w:r>
        <w:t>Data Lake: A centralized repository for storing structured and unstructured data.</w:t>
      </w:r>
    </w:p>
    <w:p>
      <w:pPr>
        <w:pStyle w:val="ListBullet"/>
      </w:pPr>
      <w:r>
        <w:t>Data Warehouse: A system for storing and managing structured data for reporting and analysis.</w:t>
      </w:r>
    </w:p>
    <w:p>
      <w:pPr>
        <w:pStyle w:val="ListBullet"/>
      </w:pPr>
      <w:r>
        <w:t>ETL Tools: Software for extracting, transforming, and loading data from various sources.</w:t>
      </w:r>
    </w:p>
    <w:p>
      <w:r>
        <w:rPr>
          <w:b/>
        </w:rPr>
        <w:t xml:space="preserve">Analytics Tools: </w:t>
      </w:r>
    </w:p>
    <w:p>
      <w:r>
        <w:rPr>
          <w:b/>
        </w:rPr>
        <w:t xml:space="preserve">Role: </w:t>
      </w:r>
    </w:p>
    <w:p>
      <w:pPr/>
      <w:r>
        <w:t>A suite of analytics tools is employed to facilitate data analysis and visualization. These tools enable analysts to derive insights from data and communicate findings effectively.</w:t>
      </w:r>
    </w:p>
    <w:p>
      <w:r>
        <w:rPr>
          <w:b/>
        </w:rPr>
        <w:t xml:space="preserve">Key Tools: </w:t>
      </w:r>
    </w:p>
    <w:p>
      <w:pPr>
        <w:pStyle w:val="ListBullet"/>
      </w:pPr>
      <w:r>
        <w:t>Business Intelligence (BI) Tools: Software for creating reports and dashboards.</w:t>
      </w:r>
    </w:p>
    <w:p>
      <w:pPr>
        <w:pStyle w:val="ListBullet"/>
      </w:pPr>
      <w:r>
        <w:t>Statistical Analysis Software: Tools for performing complex data analysis.</w:t>
      </w:r>
    </w:p>
    <w:p>
      <w:pPr>
        <w:pStyle w:val="ListBullet"/>
      </w:pPr>
      <w:r>
        <w:t>Machine Learning Platforms: Solutions for developing and deploying predictive models.</w:t>
      </w:r>
    </w:p>
    <w:p>
      <w:pPr>
        <w:pStyle w:val="Heading3"/>
      </w:pPr>
      <w:r>
        <w:t>Challenges and Opportunities</w:t>
      </w:r>
    </w:p>
    <w:p>
      <w:r>
        <w:rPr>
          <w:b/>
        </w:rPr>
        <w:t xml:space="preserve">Challenges: </w:t>
      </w:r>
    </w:p>
    <w:p>
      <w:pPr>
        <w:pStyle w:val="ListBullet"/>
      </w:pPr>
      <w:r>
        <w:t>Ensuring data quality and consistency across diverse data sources.</w:t>
      </w:r>
    </w:p>
    <w:p>
      <w:pPr>
        <w:pStyle w:val="ListBullet"/>
      </w:pPr>
      <w:r>
        <w:t>Balancing data accessibility with security and privacy requirements.</w:t>
      </w:r>
    </w:p>
    <w:p>
      <w:pPr>
        <w:pStyle w:val="ListBullet"/>
      </w:pPr>
      <w:r>
        <w:t>Keeping pace with rapidly evolving data technologies and methodologies.</w:t>
      </w:r>
    </w:p>
    <w:p>
      <w:r>
        <w:rPr>
          <w:b/>
        </w:rPr>
        <w:t xml:space="preserve">Opportunities: </w:t>
      </w:r>
    </w:p>
    <w:p>
      <w:pPr>
        <w:pStyle w:val="ListBullet"/>
      </w:pPr>
      <w:r>
        <w:t>Leveraging data to enhance customer experiences and operational efficiency.</w:t>
      </w:r>
    </w:p>
    <w:p>
      <w:pPr>
        <w:pStyle w:val="ListBullet"/>
      </w:pPr>
      <w:r>
        <w:t>Utilizing advanced analytics to drive innovation and competitive advantage.</w:t>
      </w:r>
    </w:p>
    <w:p>
      <w:pPr>
        <w:pStyle w:val="ListBullet"/>
      </w:pPr>
      <w:r>
        <w:t>Expanding data literacy and capabilities across the organization.</w:t>
      </w:r>
    </w:p>
    <w:p>
      <w:pPr>
        <w:pStyle w:val="Heading2"/>
      </w:pPr>
      <w:r>
        <w:t>14.5 Centralized Mainframe Operations</w:t>
      </w:r>
    </w:p>
    <w:p>
      <w:pPr>
        <w:pStyle w:val="Heading3"/>
      </w:pPr>
      <w:r>
        <w:t>Narrative</w:t>
      </w:r>
    </w:p>
    <w:p>
      <w:pPr/>
      <w:r>
        <w:t>The centralized mainframe operations of Zurich are a critical component of the company's IT infrastructure, supporting a wide range of business processes and applications essential for day-to-day operations. This section provides an in-depth analysis of the organizational structure governing these operations, highlighting the roles, responsibilities, and interdependencies that ensure seamless functionality.</w:t>
        <w:br/>
        <w:br/>
        <w:t>Zurich's mainframe operations are managed by a dedicated team within the broader IT department, which is responsible for maintaining the stability, security, and efficiency of the mainframe environment. This team operates under the leadership of the Chief Information Officer (CIO), who oversees all IT functions and reports directly to the executive board. The CIO's strategic vision includes optimizing mainframe operations to support Zurich's digital transformation initiatives, ensuring scalability, and enhancing data security.</w:t>
        <w:br/>
        <w:br/>
        <w:t>**Organizational Structure:**</w:t>
        <w:br/>
        <w:br/>
        <w:t>The mainframe operations team is organized into several key functional areas, each with specific responsibilities:</w:t>
        <w:br/>
        <w:br/>
        <w:t>- **Mainframe Systems Management:** Led by the Mainframe Systems Manager, this sub-team is responsible for the overall health and performance of the mainframe systems. Key tasks include system monitoring, performance tuning, capacity planning, and ensuring high availability. The team works closely with hardware and software vendors to implement upgrades and patches as needed.</w:t>
        <w:br/>
        <w:br/>
        <w:t>- **Application Support and Development:** This group focuses on maintaining and developing applications that run on the mainframe. The Application Support Manager leads this team, which collaborates with business units to ensure applications meet user needs and comply with regulatory requirements. The team is also involved in modernizing legacy applications to integrate with newer technologies.</w:t>
        <w:br/>
        <w:br/>
        <w:t>- **Security and Compliance:** Headed by the Mainframe Security Officer, this team is tasked with safeguarding the mainframe environment against unauthorized access and cyber threats. Responsibilities include implementing security policies, conducting regular audits, and ensuring compliance with industry standards and regulations.</w:t>
        <w:br/>
        <w:br/>
        <w:t>- **Data Management and Storage:** This function, led by the Data Management Lead, oversees the storage, retrieval, and backup of data processed by the mainframe. The team ensures data integrity, optimizes storage resources, and develops disaster recovery plans to minimize data loss in case of system failures.</w:t>
        <w:br/>
        <w:br/>
        <w:t>- **Technical Support and Operations:** The Technical Support Manager heads this team, which provides round-the-clock support to address any technical issues that may arise. The team is responsible for incident management, troubleshooting, and coordinating with other IT teams to resolve complex problems.</w:t>
        <w:br/>
        <w:br/>
        <w:t>**Interdependencies and Collaboration:**</w:t>
        <w:br/>
        <w:br/>
        <w:t>The centralized mainframe operations team collaborates closely with other IT functions and business units to ensure alignment with organizational goals. Key interdependencies include:</w:t>
        <w:br/>
        <w:br/>
        <w:t>- **IT Infrastructure and Network Services:** Coordination with the infrastructure team is essential to ensure the mainframe systems are integrated with the broader IT network, providing seamless connectivity and data flow across the organization.</w:t>
        <w:br/>
        <w:br/>
        <w:t>- **Cybersecurity Team:** Collaboration with cybersecurity experts is crucial to enhance the security posture of the mainframe environment, particularly in implementing advanced threat detection and response mechanisms.</w:t>
        <w:br/>
        <w:br/>
        <w:t>- **Business Units:** Regular interaction with business units helps the mainframe team understand evolving business needs and priorities, allowing for timely updates and enhancements to mainframe applications.</w:t>
        <w:br/>
        <w:br/>
        <w:t>**Challenges and Opportunities:**</w:t>
        <w:br/>
        <w:br/>
        <w:t>The centralized mainframe operations face several challenges, including the need to modernize legacy systems, manage increasing data volumes, and address skills shortages as experienced personnel retire. However, these challenges also present opportunities for innovation and growth:</w:t>
        <w:br/>
        <w:br/>
        <w:t>- **Legacy Modernization:** By adopting modern development practices and tools, Zurich can enhance the functionality and user experience of mainframe applications, making them more agile and responsive to business needs.</w:t>
        <w:br/>
        <w:br/>
        <w:t>- **Data Analytics:** Leveraging the vast amounts of data processed by the mainframe, Zurich can implement advanced analytics solutions to gain insights and drive strategic decision-making.</w:t>
        <w:br/>
        <w:br/>
        <w:t>- **Talent Development:** Investing in training and development programs for IT staff can help bridge the skills gap and ensure a pipeline of qualified professionals to support future mainframe operations.</w:t>
        <w:br/>
        <w:br/>
        <w:t>**Future Outlook:**</w:t>
        <w:br/>
        <w:br/>
        <w:t>Looking ahead, Zurich's centralized mainframe operations are poised to play a pivotal role in the company's digital transformation journey. By embracing emerging technologies and fostering a culture of continuous improvement, the mainframe team can enhance operational efficiency, support business growth, and contribute to Zurich's competitive advantage in the insurance industry.</w:t>
        <w:br/>
        <w:br/>
        <w:t>In summary, Zurich's centralized mainframe operations are a cornerstone of the company's IT infrastructure, providing reliable and secure support for critical business processes. Through strategic leadership, collaboration, and innovation, the mainframe team is well-positioned to meet the challenges of the evolving digital landscape.</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Information Officer (CIO)</w:t>
            </w:r>
          </w:p>
        </w:tc>
        <w:tc>
          <w:tcPr>
            <w:tcW w:type="dxa" w:w="4320"/>
          </w:tcPr>
          <w:p>
            <w:r>
              <w:t>Oversees all IT functions and sets strategic direction for mainframe operations.</w:t>
            </w:r>
          </w:p>
        </w:tc>
      </w:tr>
      <w:tr>
        <w:tc>
          <w:tcPr>
            <w:tcW w:type="dxa" w:w="4320"/>
          </w:tcPr>
          <w:p>
            <w:r>
              <w:t>Mainframe Systems Manager</w:t>
            </w:r>
          </w:p>
        </w:tc>
        <w:tc>
          <w:tcPr>
            <w:tcW w:type="dxa" w:w="4320"/>
          </w:tcPr>
          <w:p>
            <w:r>
              <w:t>Leads system management, performance tuning, and capacity planning.</w:t>
            </w:r>
          </w:p>
        </w:tc>
      </w:tr>
      <w:tr>
        <w:tc>
          <w:tcPr>
            <w:tcW w:type="dxa" w:w="4320"/>
          </w:tcPr>
          <w:p>
            <w:r>
              <w:t>Application Support Manager</w:t>
            </w:r>
          </w:p>
        </w:tc>
        <w:tc>
          <w:tcPr>
            <w:tcW w:type="dxa" w:w="4320"/>
          </w:tcPr>
          <w:p>
            <w:r>
              <w:t>Heads application maintenance and development, ensuring alignment with business needs.</w:t>
            </w:r>
          </w:p>
        </w:tc>
      </w:tr>
      <w:tr>
        <w:tc>
          <w:tcPr>
            <w:tcW w:type="dxa" w:w="4320"/>
          </w:tcPr>
          <w:p>
            <w:r>
              <w:t>Mainframe Security Officer</w:t>
            </w:r>
          </w:p>
        </w:tc>
        <w:tc>
          <w:tcPr>
            <w:tcW w:type="dxa" w:w="4320"/>
          </w:tcPr>
          <w:p>
            <w:r>
              <w:t>Responsible for implementing security policies and ensuring compliance.</w:t>
            </w:r>
          </w:p>
        </w:tc>
      </w:tr>
      <w:tr>
        <w:tc>
          <w:tcPr>
            <w:tcW w:type="dxa" w:w="4320"/>
          </w:tcPr>
          <w:p>
            <w:r>
              <w:t>Data Management Lead</w:t>
            </w:r>
          </w:p>
        </w:tc>
        <w:tc>
          <w:tcPr>
            <w:tcW w:type="dxa" w:w="4320"/>
          </w:tcPr>
          <w:p>
            <w:r>
              <w:t>Oversees data storage, retrieval, and disaster recovery planning.</w:t>
            </w:r>
          </w:p>
        </w:tc>
      </w:tr>
      <w:tr>
        <w:tc>
          <w:tcPr>
            <w:tcW w:type="dxa" w:w="4320"/>
          </w:tcPr>
          <w:p>
            <w:r>
              <w:t>Technical Support Manager</w:t>
            </w:r>
          </w:p>
        </w:tc>
        <w:tc>
          <w:tcPr>
            <w:tcW w:type="dxa" w:w="4320"/>
          </w:tcPr>
          <w:p>
            <w:r>
              <w:t>Provides 24/7 technical support and incident management.</w:t>
            </w:r>
          </w:p>
        </w:tc>
      </w:tr>
    </w:tbl>
    <w:p/>
    <w:p>
      <w:pPr>
        <w:pStyle w:val="Heading2"/>
      </w:pPr>
      <w:r>
        <w:t>14.6 Business Unit Embedded Departments and Functions</w:t>
      </w:r>
    </w:p>
    <w:p>
      <w:pPr/>
      <w:r>
        <w:t>Zurich Insurance Group operates through a complex yet strategically aligned organizational structure designed to optimize its global reach while maintaining local relevance and operational efficiency. The business units are organized to support Zurich's core insurance operations, risk management, and customer service excellence. Each business unit is embedded with specific departments and functions that ensure seamless execution of Zurich's strategic objectives across various markets.</w:t>
        <w:br/>
        <w:br/>
        <w:t>### Business Unit Structure</w:t>
        <w:br/>
        <w:br/>
        <w:t>1. **General Insurance**</w:t>
        <w:br/>
        <w:t xml:space="preserve">   - **Underwriting Department**</w:t>
        <w:br/>
        <w:t xml:space="preserve">     - Responsible for assessing risks and setting appropriate premium levels.</w:t>
        <w:br/>
        <w:t xml:space="preserve">     - Utilizes advanced data analytics to refine risk models and pricing strategies.</w:t>
        <w:br/>
        <w:t xml:space="preserve">   - **Claims Management**</w:t>
        <w:br/>
        <w:t xml:space="preserve">     - Manages the end-to-end claims process, ensuring timely and fair settlements.</w:t>
        <w:br/>
        <w:t xml:space="preserve">     - Implements digital tools to enhance customer experience and operational efficiency.</w:t>
        <w:br/>
        <w:t xml:space="preserve">   - **Customer Solutions and Services**</w:t>
        <w:br/>
        <w:t xml:space="preserve">     - Develops tailored insurance products to meet diverse customer needs.</w:t>
        <w:br/>
        <w:t xml:space="preserve">     - Focuses on innovation and customer engagement through digital platforms.</w:t>
        <w:br/>
        <w:br/>
        <w:t>2. **Life Insurance**</w:t>
        <w:br/>
        <w:t xml:space="preserve">   - **Product Development**</w:t>
        <w:br/>
        <w:t xml:space="preserve">     - Designs life insurance products that cater to varying life stages and financial goals.</w:t>
        <w:br/>
        <w:t xml:space="preserve">     - Collaborates with actuarial teams to ensure product viability and compliance.</w:t>
        <w:br/>
        <w:t xml:space="preserve">   - **Distribution Channels**</w:t>
        <w:br/>
        <w:t xml:space="preserve">     - Manages multi-channel distribution networks, including brokers, agents, and digital platforms.</w:t>
        <w:br/>
        <w:t xml:space="preserve">     - Aims to expand reach and improve customer access to life insurance solutions.</w:t>
        <w:br/>
        <w:t xml:space="preserve">   - **Policy Administration**</w:t>
        <w:br/>
        <w:t xml:space="preserve">     - Oversees policy issuance, renewals, and customer service.</w:t>
        <w:br/>
        <w:t xml:space="preserve">     - Leverages technology to streamline operations and improve policyholder satisfaction.</w:t>
        <w:br/>
        <w:br/>
        <w:t>3. **Commercial Insurance**</w:t>
        <w:br/>
        <w:t xml:space="preserve">   - **Risk Engineering Services**</w:t>
        <w:br/>
        <w:t xml:space="preserve">     - Provides clients with risk assessment and mitigation strategies.</w:t>
        <w:br/>
        <w:t xml:space="preserve">     - Offers industry-specific expertise to help businesses manage complex risks.</w:t>
        <w:br/>
        <w:t xml:space="preserve">   - **Broker Relations**</w:t>
        <w:br/>
        <w:t xml:space="preserve">     - Maintains strong partnerships with brokers to enhance market penetration.</w:t>
        <w:br/>
        <w:t xml:space="preserve">     - Focuses on collaborative approaches to meet client needs and expectations.</w:t>
        <w:br/>
        <w:t xml:space="preserve">   - **Corporate Customer Solutions**</w:t>
        <w:br/>
        <w:t xml:space="preserve">     - Develops comprehensive insurance packages for large corporate clients.</w:t>
        <w:br/>
        <w:t xml:space="preserve">     - Prioritizes customization and flexibility in service offerings.</w:t>
        <w:br/>
        <w:br/>
        <w:t>4. **Global Corporate**</w:t>
        <w:br/>
        <w:t xml:space="preserve">   - **Multinational Client Services**</w:t>
        <w:br/>
        <w:t xml:space="preserve">     - Specializes in managing global insurance programs for multinational corporations.</w:t>
        <w:br/>
        <w:t xml:space="preserve">     - Ensures compliance with local regulations and provides centralized risk management.</w:t>
        <w:br/>
        <w:t xml:space="preserve">   - **Captive Solutions**</w:t>
        <w:br/>
        <w:t xml:space="preserve">     - Offers captive insurance management services to optimize clients' risk financing.</w:t>
        <w:br/>
        <w:t xml:space="preserve">     - Provides strategic advice on captive formation and operation.</w:t>
        <w:br/>
        <w:t xml:space="preserve">   - **Reinsurance**</w:t>
        <w:br/>
        <w:t xml:space="preserve">     - Manages Zurich's reinsurance strategy to balance risk and capital efficiency.</w:t>
        <w:br/>
        <w:t xml:space="preserve">     - Works closely with reinsurers to secure optimal terms and coverage.</w:t>
        <w:br/>
        <w:br/>
        <w:t>### Functional Support and Integration</w:t>
        <w:br/>
        <w:br/>
        <w:t>- **Finance and Actuarial**</w:t>
        <w:br/>
        <w:t xml:space="preserve">  - Provides financial planning, analysis, and reporting to support business decision-making.</w:t>
        <w:br/>
        <w:t xml:space="preserve">  - Actuarial teams ensure accurate pricing and reserving through rigorous analysis.</w:t>
        <w:br/>
        <w:br/>
        <w:t>- **Information Technology and Digital Transformation**</w:t>
        <w:br/>
        <w:t xml:space="preserve">  - Drives digital innovation to enhance customer experience and operational efficiency.</w:t>
        <w:br/>
        <w:t xml:space="preserve">  - Oversees IT infrastructure, cybersecurity, and the development of digital platforms.</w:t>
        <w:br/>
        <w:br/>
        <w:t>- **Human Resources and Talent Management**</w:t>
        <w:br/>
        <w:t xml:space="preserve">  - Focuses on attracting, developing, and retaining top talent across the organization.</w:t>
        <w:br/>
        <w:t xml:space="preserve">  - Implements diversity and inclusion initiatives to foster an inclusive workplace culture.</w:t>
        <w:br/>
        <w:br/>
        <w:t>- **Legal and Compliance**</w:t>
        <w:br/>
        <w:t xml:space="preserve">  - Ensures adherence to regulatory requirements and manages legal risks.</w:t>
        <w:br/>
        <w:t xml:space="preserve">  - Provides guidance on compliance issues and supports ethical business practices.</w:t>
        <w:br/>
        <w:br/>
        <w:t>- **Marketing and Communications**</w:t>
        <w:br/>
        <w:t xml:space="preserve">  - Develops brand strategy and communication plans to enhance Zurich's market presence.</w:t>
        <w:br/>
        <w:t xml:space="preserve">  - Engages with stakeholders through targeted marketing campaigns and public relations.</w:t>
        <w:br/>
        <w:br/>
        <w:t>### Implications for Operational Strategy</w:t>
        <w:br/>
        <w:br/>
        <w:t>- **Alignment with Strategic Goals**: The embedded departments and functions are structured to align closely with Zurich's strategic goals, ensuring that each business unit can effectively contribute to the group's overall objectives.</w:t>
        <w:br/>
        <w:br/>
        <w:t>- **Enhanced Customer Focus**: By embedding customer-centric functions within each business unit, Zurich can better address the specific needs of its diverse client base, leading to improved customer satisfaction and loyalty.</w:t>
        <w:br/>
        <w:br/>
        <w:t>- **Operational Efficiency**: The integration of digital tools and analytics across departments enhances operational efficiency, reduces costs, and supports data-driven decision-making.</w:t>
        <w:br/>
        <w:br/>
        <w:t>- **Risk Management and Compliance**: The structured approach to risk management and compliance ensures that Zurich can navigate complex regulatory environments and manage risks effectively.</w:t>
        <w:br/>
        <w:br/>
        <w:t>- **Talent Development**: The focus on human resources and talent management supports Zurich's commitment to building a skilled and motivated workforce, essential for sustaining competitive advantage in the insurance industry.</w:t>
        <w:br/>
        <w:br/>
        <w:t>In summary, Zurich's organizational structure, with its embedded departments and functions, is designed to support the company's strategic priorities while enhancing operational efficiency and customer focus. This structure enables Zurich to maintain its leadership position in the global insurance market while adapting to changing industry dynamics and customer expectations.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