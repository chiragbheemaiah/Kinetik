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US Bancorp's mission is to serve its customers by providing a comprehensive suite of financial services that are accessible, reliable, and tailored to meet the diverse needs of individuals, businesses, and communities. The mission emphasizes a commitment to ethical practices, customer-centric innovation, and sustainable growth, ensuring that the bank not only meets the financial needs of its clients but also contributes positively to the broader economic and social fabric.</w:t>
        <w:br/>
        <w:br/>
        <w:t>At the core of US Bancorp's mission is the dedication to building trust and fostering relationships with its customers. This involves a deep understanding of client needs and delivering solutions that are both innovative and practical. The bank aims to be a partner in its customers' financial journeys, offering guidance and support at every stage of life and business development. This customer-first approach is reflected in the bank's efforts to simplify banking processes, enhance digital capabilities, and provide personalized service.</w:t>
        <w:br/>
        <w:br/>
        <w:t>US Bancorp is also committed to operational excellence and financial integrity. The mission underscores the importance of maintaining a robust risk management framework and adhering to the highest standards of regulatory compliance. This commitment ensures the bank's resilience and stability, safeguarding the interests of its customers, shareholders, and employees. By prioritizing transparency and accountability, US Bancorp seeks to build long-term trust and confidence among all stakeholders.</w:t>
        <w:br/>
        <w:br/>
        <w:t>Innovation is a key pillar of US Bancorp's mission. The bank strives to leverage technology to enhance customer experiences and streamline operations. This includes investing in digital platforms that offer seamless, secure, and convenient banking services. By embracing technological advancements, US Bancorp aims to stay ahead of industry trends and continuously improve its service offerings. The mission reflects a forward-thinking approach that balances technological innovation with the personal touch that customers expect from their banking relationships.</w:t>
        <w:br/>
        <w:br/>
        <w:t>Sustainability and social responsibility are integral to US Bancorp's mission. The bank is committed to making a positive impact on the communities it serves by supporting economic development, financial education, and environmental stewardship. This involves engaging in initiatives that promote financial inclusion, support small businesses, and enhance community well-being. US Bancorp recognizes that its success is intertwined with the prosperity of the communities it serves and is dedicated to being a responsible corporate citizen.</w:t>
        <w:br/>
        <w:br/>
        <w:t>The mission also highlights the importance of fostering a diverse and inclusive workplace. US Bancorp believes that a diverse workforce enhances creativity, innovation, and decision-making. The bank is committed to creating an environment where all employees feel valued and empowered to contribute their best. This commitment to diversity and inclusion extends beyond the workplace to the bank's interactions with customers and communities, ensuring that all voices are heard and respected.</w:t>
        <w:br/>
        <w:br/>
        <w:t>In summary, US Bancorp's mission is to deliver exceptional financial services with integrity, innovation, and a commitment to community well-being. By focusing on customer needs, operational excellence, technological advancement, sustainability, and diversity, the bank aims to create value for all stakeholders and contribute to a thriving economic ecosystem. This mission serves as the foundation for US Bancorp's strategic initiatives and guides its efforts to achieve long-term success in a rapidly evolving financial landscape.</w:t>
      </w:r>
    </w:p>
    <w:p>
      <w:pPr>
        <w:pStyle w:val="Heading2"/>
      </w:pPr>
      <w:r>
        <w:t>1.2 Vision</w:t>
      </w:r>
    </w:p>
    <w:p>
      <w:pPr/>
      <w:r>
        <w:t>US Bancorp's vision is to be the most trusted choice in financial services, offering unparalleled customer experiences and innovative solutions that empower individuals and businesses to achieve their financial goals. This vision is rooted in a commitment to integrity, customer-centricity, and technological advancement, aiming to create value for stakeholders across all dimensions of its operations.</w:t>
        <w:br/>
        <w:br/>
        <w:t>At the core of US Bancorp's vision is the aspiration to build enduring relationships with customers by understanding their unique needs and providing personalized, seamless financial solutions. This involves leveraging data analytics and digital platforms to anticipate customer preferences and deliver tailored products and services. By fostering a culture of trust and transparency, US Bancorp seeks to differentiate itself in a competitive market, ensuring that customers feel secure and valued in their financial interactions.</w:t>
        <w:br/>
        <w:br/>
        <w:t>The vision also emphasizes the importance of innovation as a catalyst for growth and differentiation. US Bancorp is committed to investing in cutting-edge technologies and digital capabilities that enhance service delivery and operational efficiency. This includes the integration of artificial intelligence, machine learning, and blockchain technologies to streamline processes, reduce costs, and improve the customer experience. By staying ahead of technological trends, US Bancorp aims to offer innovative solutions that meet the evolving needs of its customers and position itself as a leader in the digital banking landscape.</w:t>
        <w:br/>
        <w:br/>
        <w:t>Sustainability and social responsibility are integral to US Bancorp's vision. The organization recognizes the importance of contributing to the communities it serves and is dedicated to promoting environmental stewardship, social equity, and economic empowerment. This commitment is reflected in initiatives such as sustainable financing, community development programs, and efforts to reduce the environmental impact of its operations. By aligning its business practices with broader societal goals, US Bancorp seeks to create long-term value for all stakeholders and contribute to a more sustainable future.</w:t>
        <w:br/>
        <w:br/>
        <w:t>A key component of the vision is the focus on employee engagement and development. US Bancorp believes that a motivated and skilled workforce is essential to achieving its strategic objectives and delivering exceptional customer service. The organization is committed to fostering a diverse and inclusive workplace where employees are empowered to grow and thrive. This includes providing opportunities for professional development, promoting a culture of collaboration and innovation, and recognizing and rewarding employee contributions. By investing in its people, US Bancorp aims to attract and retain top talent and build a workforce that is aligned with its values and strategic goals.</w:t>
        <w:br/>
        <w:br/>
        <w:t>US Bancorp's vision also encompasses a commitment to financial strength and stability. The organization aims to maintain a strong capital position, prudent risk management practices, and a disciplined approach to growth. This financial resilience is essential to supporting long-term strategic initiatives and ensuring the ability to navigate economic uncertainties. By prioritizing financial health, US Bancorp seeks to provide consistent returns to shareholders and reinforce its position as a trusted financial partner.</w:t>
        <w:br/>
        <w:br/>
        <w:t>In summary, US Bancorp's vision is to be the premier financial services provider, distinguished by trust, innovation, and a commitment to positive societal impact. By focusing on customer satisfaction, technological advancement, sustainability, employee engagement, and financial strength, US Bancorp aims to deliver superior value to its stakeholders and drive sustainable growth in an ever-changing financial landscape.</w:t>
      </w:r>
    </w:p>
    <w:p>
      <w:pPr>
        <w:pStyle w:val="Heading2"/>
      </w:pPr>
      <w:r>
        <w:t>1.3 Strategy</w:t>
      </w:r>
    </w:p>
    <w:p>
      <w:pPr/>
      <w:r>
        <w:t>US Bancorp's strategy is centered around leveraging its robust financial foundation, extensive network, and technological advancements to drive sustainable growth and enhance shareholder value. At the core of this strategy is a focus on customer-centric innovation, operational excellence, and strategic expansion into high-growth areas. The bank aims to differentiate itself through a combination of personalized customer experiences, cutting-edge digital solutions, and a commitment to responsible banking practices.</w:t>
        <w:br/>
        <w:br/>
        <w:t>The strategic framework of US Bancorp is built upon several key pillars:</w:t>
        <w:br/>
        <w:br/>
        <w:t>1. **Customer-Centric Innovation**: US Bancorp is committed to understanding and anticipating the evolving needs of its customers. This involves investing in data analytics and customer insights to tailor products and services that meet specific customer requirements. The bank is enhancing its mobile and online banking platforms to provide seamless, intuitive, and secure banking experiences. By prioritizing user-friendly interfaces and personalized financial solutions, US Bancorp seeks to deepen customer relationships and drive loyalty.</w:t>
        <w:br/>
        <w:br/>
        <w:t>2. **Operational Excellence**: A critical component of US Bancorp's strategy is achieving operational efficiency across all business lines. This involves streamlining processes, optimizing resource allocation, and embracing automation to reduce costs and improve service delivery. The bank is implementing lean management practices and leveraging technology to enhance productivity and agility. By fostering a culture of continuous improvement, US Bancorp aims to maintain a competitive edge in the marketplace.</w:t>
        <w:br/>
        <w:br/>
        <w:t>3. **Strategic Expansion**: US Bancorp is pursuing growth opportunities in high-potential markets and sectors. This includes expanding its presence in key geographic regions and enhancing its capabilities in areas such as wealth management, commercial banking, and payments. The bank is also exploring strategic partnerships and acquisitions to accelerate growth and diversify its revenue streams. By focusing on targeted expansion, US Bancorp seeks to capture new market opportunities and strengthen its competitive position.</w:t>
        <w:br/>
        <w:br/>
        <w:t>4. **Digital Transformation**: Recognizing the transformative power of technology, US Bancorp is investing heavily in digital transformation initiatives. This includes modernizing its IT infrastructure, adopting cloud-based solutions, and enhancing cybersecurity measures to protect customer data. The bank is also exploring the use of artificial intelligence and machine learning to improve decision-making and customer interactions. By embracing digital innovation, US Bancorp aims to enhance operational efficiency, improve customer experiences, and drive growth.</w:t>
        <w:br/>
        <w:br/>
        <w:t>5. **Responsible Banking**: US Bancorp is committed to conducting business responsibly and sustainably. This involves integrating environmental, social, and governance (ESG) considerations into its strategic decision-making processes. The bank is focused on reducing its carbon footprint, promoting financial inclusion, and supporting community development initiatives. By prioritizing responsible banking practices, US Bancorp aims to create long-term value for its stakeholders and contribute positively to society.</w:t>
        <w:br/>
        <w:br/>
        <w:t>6. **Talent and Culture**: A key enabler of US Bancorp's strategy is its focus on attracting, developing, and retaining top talent. The bank is committed to fostering a diverse and inclusive workplace culture that encourages innovation and collaboration. This involves investing in employee development programs, promoting leadership opportunities, and creating a supportive work environment. By nurturing a high-performance culture, US Bancorp aims to drive organizational success and achieve its strategic objectives.</w:t>
        <w:br/>
        <w:br/>
        <w:t>In summary, US Bancorp's strategy is designed to position the bank for sustainable growth and success in a rapidly changing financial landscape. By focusing on customer-centric innovation, operational excellence, strategic expansion, digital transformation, responsible banking, and talent development, US Bancorp is well-equipped to navigate challenges and capitalize on opportunities. The bank's strategic initiatives are aligned with its vision of being the most trusted choice for financial services, delivering exceptional value to customers, employees, and shareholders alike.</w:t>
      </w:r>
    </w:p>
    <w:p>
      <w:pPr>
        <w:pStyle w:val="Heading2"/>
      </w:pPr>
      <w:r>
        <w:t>1.4 Key outcomes and KPIs</w:t>
      </w:r>
    </w:p>
    <w:p>
      <w:pPr/>
      <w:r>
        <w:t>US Bancorp's strategic focus is underpinned by a commitment to delivering sustainable financial performance, customer-centric innovation, and operational excellence. As a leading financial services provider, US Bancorp aims to achieve a balanced growth trajectory by aligning its key outcomes and key performance indicators (KPIs) with its long-term strategic objectives.</w:t>
        <w:br/>
        <w:br/>
        <w:t>US Bancorp's key outcomes are structured around three primary pillars: financial performance, customer satisfaction, and operational resilience. These pillars are designed to ensure that the organization not only meets its financial targets but also enhances its reputation and operational capabilities in a rapidly evolving financial landscape.</w:t>
        <w:br/>
        <w:br/>
        <w:t>**Financial Performance:**</w:t>
        <w:br/>
        <w:br/>
        <w:t>US Bancorp's financial performance is evaluated through a series of metrics that reflect its ability to generate revenue, manage costs, and deliver shareholder value. Key financial KPIs include:</w:t>
        <w:br/>
        <w:br/>
        <w:t>- **Revenue Growth:** US Bancorp targets a steady increase in revenue year-over-year, driven by organic growth and strategic acquisitions. The aim is to achieve a compound annual growth rate (CAGR) of 5-7% over the next five years.</w:t>
        <w:br/>
        <w:t>- **Net Income:** A focus on maintaining a robust net income margin, with a target of achieving a 15% increase in net income annually.</w:t>
        <w:br/>
        <w:t>- **Return on Equity (ROE):** US Bancorp aims for a sustainable ROE of 12-14%, reflecting efficient capital utilization and profitability.</w:t>
        <w:br/>
        <w:t>- **Efficiency Ratio:** The bank strives to maintain an efficiency ratio below 55%, indicating effective cost management relative to revenue generation.</w:t>
        <w:br/>
        <w:br/>
        <w:t>**Customer Satisfaction:**</w:t>
        <w:br/>
        <w:br/>
        <w:t>Customer satisfaction is central to US Bancorp's strategy, with a focus on enhancing customer experience through digital transformation and personalized services. Key customer-centric KPIs include:</w:t>
        <w:br/>
        <w:br/>
        <w:t>- **Net Promoter Score (NPS):** US Bancorp aims to achieve an NPS of 60 or higher, indicating strong customer loyalty and satisfaction.</w:t>
        <w:br/>
        <w:t>- **Customer Retention Rate:** The bank targets a retention rate of over 90%, reflecting its ability to maintain long-term customer relationships.</w:t>
        <w:br/>
        <w:t>- **Digital Engagement:** Increasing the percentage of customers actively using digital channels, with a goal of 75% digital engagement by 2025.</w:t>
        <w:br/>
        <w:br/>
        <w:t>**Operational Resilience:**</w:t>
        <w:br/>
        <w:br/>
        <w:t>Operational resilience is critical for US Bancorp to withstand external shocks and ensure continuity of services. Key operational KPIs include:</w:t>
        <w:br/>
        <w:br/>
        <w:t>- **Operational Risk Losses:** Minimizing operational risk losses to less than 0.5% of total revenue, demonstrating effective risk management practices.</w:t>
        <w:br/>
        <w:t>- **Technology Uptime:** Ensuring 99.9% uptime for critical digital platforms, supporting uninterrupted customer access and service delivery.</w:t>
        <w:br/>
        <w:t>- **Cybersecurity Incidents:** Reducing the number of cybersecurity incidents by 20% year-over-year, underscoring a commitment to safeguarding customer data.</w:t>
        <w:br/>
        <w:br/>
        <w:t>**Strategic Initiatives and Outcomes:**</w:t>
        <w:br/>
        <w:br/>
        <w:t>To achieve these key outcomes, US Bancorp has launched several strategic initiatives focused on innovation, sustainability, and workforce development. These initiatives are designed to drive growth, enhance operational capabilities, and foster a culture of continuous improvement.</w:t>
        <w:br/>
        <w:br/>
        <w:t>- **Innovation:** Investing in cutting-edge technologies and partnerships to enhance product offerings and streamline operations. The bank aims to allocate 15% of its annual budget to innovation-related projects.</w:t>
        <w:br/>
        <w:t>- **Sustainability:** Committing to environmental, social, and governance (ESG) goals, with a target to reduce carbon emissions by 50% by 2030 and increase sustainable financing by 20% annually.</w:t>
        <w:br/>
        <w:t>- **Workforce Development:** Enhancing employee skills and capabilities through continuous learning programs, with a goal of achieving a 90% employee satisfaction rate.</w:t>
        <w:br/>
        <w:br/>
        <w:t>**Governance and Monitoring:**</w:t>
        <w:br/>
        <w:br/>
        <w:t>US Bancorp's governance framework ensures that these key outcomes and KPIs are regularly monitored and reviewed by senior management and the board of directors. This involves:</w:t>
        <w:br/>
        <w:br/>
        <w:t>- **Regular Performance Reviews:** Conducting quarterly reviews of financial and operational performance against targets.</w:t>
        <w:br/>
        <w:t>- **Risk Management Oversight:** Ensuring robust risk management practices are in place to identify and mitigate potential threats.</w:t>
        <w:br/>
        <w:t>- **Stakeholder Engagement:** Engaging with stakeholders, including investors, regulators, and customers, to align strategic priorities and address emerging challenges.</w:t>
        <w:br/>
        <w:br/>
        <w:t>Overall, US Bancorp's key outcomes and KPIs reflect a comprehensive approach to achieving its strategic objectives, balancing financial performance with customer satisfaction and operational resilience. By focusing on these areas, US Bancorp aims to solidify its position as a leading financial institution, delivering value to shareholders, customers, and employees alike.</w:t>
      </w:r>
    </w:p>
    <w:p>
      <w:pPr>
        <w:pStyle w:val="Heading2"/>
      </w:pPr>
      <w:r>
        <w:t>1.5 Challenges</w:t>
      </w:r>
    </w:p>
    <w:p>
      <w:pPr/>
      <w:r>
        <w:t>US Bancorp faces a complex array of challenges that are emblematic of the broader financial services industry, yet uniquely tailored to its strategic ambitions and operational footprint. As the fifth-largest bank in the United States, US Bancorp must navigate a dynamic landscape characterized by evolving regulatory requirements, technological disruption, competitive pressures, and shifting consumer expectations. Each of these challenges presents both risks and opportunities that require strategic foresight and agile execution.</w:t>
        <w:br/>
        <w:br/>
        <w:t>**Regulatory Compliance and Risk Management**</w:t>
        <w:br/>
        <w:br/>
        <w:t>In an era of heightened regulatory scrutiny, US Bancorp must continuously adapt its compliance and risk management frameworks to meet stringent standards set forth by federal and state regulators. The Dodd-Frank Act, Basel III capital requirements, and the Consumer Financial Protection Bureau (CFPB) guidelines impose a complex web of obligations that demand robust internal controls, comprehensive reporting mechanisms, and a proactive approach to risk identification and mitigation. Failure to comply can result in significant financial penalties, reputational damage, and operational disruptions. Consequently, US Bancorp invests heavily in enhancing its governance structures, deploying advanced analytics for risk assessment, and fostering a culture of compliance across all levels of the organization.</w:t>
        <w:br/>
        <w:br/>
        <w:t>**Technological Disruption and Digital Transformation**</w:t>
        <w:br/>
        <w:br/>
        <w:t>The rapid pace of technological advancement presents both a challenge and an opportunity for US Bancorp. Fintech innovations, such as blockchain, artificial intelligence, and mobile banking, are reshaping the competitive landscape by offering customers more convenient, efficient, and personalized financial services. To remain competitive, US Bancorp must accelerate its digital transformation initiatives, which involve modernizing legacy systems, integrating advanced data analytics, and enhancing cybersecurity measures. This transformation is crucial not only for improving operational efficiency but also for delivering superior customer experiences that meet the expectations of digitally-savvy consumers. However, the transition to digital platforms requires substantial investment, careful change management, and a strategic vision that aligns technology with business objectives.</w:t>
        <w:br/>
        <w:br/>
        <w:t>**Competitive Pressures and Market Dynamics**</w:t>
        <w:br/>
        <w:br/>
        <w:t>US Bancorp operates in a highly competitive environment where traditional banks, fintech companies, and non-bank financial institutions vie for market share. The competitive pressures are intensified by the low-interest-rate environment, which compresses net interest margins and challenges profitability. To differentiate itself, US Bancorp focuses on leveraging its scale, geographic diversity, and comprehensive suite of financial products and services. Strategic partnerships, mergers, and acquisitions are also explored as avenues to expand market presence and drive growth. However, these strategies must be executed with precision to avoid integration challenges and ensure that synergies are realized.</w:t>
        <w:br/>
        <w:br/>
        <w:t>**Shifting Consumer Expectations and Demographic Trends**</w:t>
        <w:br/>
        <w:br/>
        <w:t>The evolving preferences of consumers, particularly millennials and Gen Z, are reshaping the financial services landscape. These demographics demand seamless digital experiences, transparency, and socially responsible banking practices. US Bancorp must adapt to these expectations by innovating its product offerings, enhancing customer engagement through digital channels, and demonstrating a commitment to environmental, social, and governance (ESG) principles. This requires a deep understanding of customer needs, agile product development processes, and a brand strategy that resonates with socially conscious consumers.</w:t>
        <w:br/>
        <w:br/>
        <w:t>**Economic Uncertainty and Macroeconomic Factors**</w:t>
        <w:br/>
        <w:br/>
        <w:t>The broader economic environment poses inherent challenges for US Bancorp, as factors such as inflation, unemployment rates, and geopolitical tensions can impact consumer behavior, credit quality, and overall financial stability. The COVID-19 pandemic underscored the importance of resilience and adaptability in the face of economic shocks. US Bancorp must maintain a vigilant focus on economic indicators, adjust its risk appetite accordingly, and ensure that its capital and liquidity positions are robust enough to withstand adverse scenarios.</w:t>
        <w:br/>
        <w:br/>
        <w:t>**Talent Acquisition and Workforce Management**</w:t>
        <w:br/>
        <w:br/>
        <w:t>Attracting and retaining top talent is a critical challenge for US Bancorp, particularly in the areas of technology, risk management, and customer service. The competition for skilled professionals is fierce, and the bank must offer compelling value propositions that include competitive compensation, career development opportunities, and a supportive organizational culture. Additionally, workforce diversity and inclusion are increasingly important as they contribute to innovation, better decision-making, and enhanced customer understanding.</w:t>
        <w:br/>
        <w:br/>
        <w:t>In summary, US Bancorp's challenges are multifaceted and interdependent, requiring a holistic approach that balances short-term operational needs with long-term strategic goals. By addressing these challenges proactively and strategically, US Bancorp can position itself for sustainable growth and continued leadership in the financial services industry.</w:t>
      </w:r>
    </w:p>
    <w:p>
      <w:pPr>
        <w:pStyle w:val="Heading2"/>
      </w:pPr>
      <w:r>
        <w:t>1.6 Strategic initiatives</w:t>
      </w:r>
    </w:p>
    <w:p>
      <w:pPr/>
      <w:r>
        <w:t>US Bancorp's strategic initiatives are crafted to reinforce its position as a leading financial services provider, leveraging its robust infrastructure, customer-centric approach, and commitment to innovation. The strategic initiatives are designed to navigate the evolving financial landscape, address regulatory requirements, and meet the dynamic needs of its diverse customer base. These initiatives are categorized into several key areas, each with targeted goals and expected outcomes.</w:t>
        <w:br/>
        <w:br/>
        <w:t>**Digital Transformation and Innovation**</w:t>
        <w:br/>
        <w:br/>
        <w:t>US Bancorp is committed to a comprehensive digital transformation strategy aimed at enhancing customer experience, improving operational efficiency, and driving growth. This initiative focuses on:</w:t>
        <w:br/>
        <w:br/>
        <w:t>- **Enhancing Digital Platforms:** Upgrading online and mobile banking platforms to offer seamless, intuitive, and secure user experiences. This includes the integration of advanced analytics and AI-driven tools to personalize customer interactions and streamline service delivery.</w:t>
        <w:br/>
        <w:t>- **Expanding Digital Payment Solutions:** Developing and expanding digital payment solutions to cater to the increasing demand for contactless and mobile payment options. This involves partnerships with fintech companies to leverage cutting-edge technologies and expand the bank's digital footprint.</w:t>
        <w:br/>
        <w:t>- **Automating Back-End Processes:** Implementing robotic process automation (RPA) and machine learning to optimize back-end processes, reduce operational costs, and increase processing speed and accuracy.</w:t>
        <w:br/>
        <w:br/>
        <w:t>**Customer Experience and Engagement**</w:t>
        <w:br/>
        <w:br/>
        <w:t>Enhancing customer experience is at the core of US Bancorp's strategy. The bank aims to build deeper relationships with its customers through:</w:t>
        <w:br/>
        <w:br/>
        <w:t>- **Personalized Banking Solutions:** Offering tailored financial products and services that meet the unique needs of individual customers. This involves leveraging data analytics to gain insights into customer preferences and behaviors.</w:t>
        <w:br/>
        <w:t>- **Improved Customer Support:** Strengthening customer support channels through the integration of chatbots and AI-driven customer service tools to provide timely and effective assistance.</w:t>
        <w:br/>
        <w:t>- **Community Engagement:** Increasing involvement in community initiatives to build trust and foster long-term relationships with local communities. This includes financial literacy programs and support for local businesses.</w:t>
        <w:br/>
        <w:br/>
        <w:t>**Risk Management and Regulatory Compliance**</w:t>
        <w:br/>
        <w:br/>
        <w:t>In an increasingly complex regulatory environment, US Bancorp is focused on strengthening its risk management frameworks and ensuring compliance with all regulatory requirements. Key initiatives include:</w:t>
        <w:br/>
        <w:br/>
        <w:t>- **Enhancing Risk Assessment Models:** Utilizing advanced data analytics and predictive modeling to improve risk assessment and management. This includes stress testing and scenario analysis to anticipate potential risks and mitigate their impact.</w:t>
        <w:br/>
        <w:t>- **Strengthening Cybersecurity Measures:** Investing in state-of-the-art cybersecurity technologies to protect customer data and prevent cyber threats. This involves regular security audits and employee training on cybersecurity best practices.</w:t>
        <w:br/>
        <w:t>- **Regulatory Compliance Programs:** Implementing comprehensive compliance programs to ensure adherence to all relevant regulations and standards. This includes ongoing training for employees and regular reviews of compliance policies and procedures.</w:t>
        <w:br/>
        <w:br/>
        <w:t>**Sustainability and Corporate Responsibility**</w:t>
        <w:br/>
        <w:br/>
        <w:t>US Bancorp is committed to sustainable business practices and corporate responsibility. The bank's initiatives in this area focus on:</w:t>
        <w:br/>
        <w:br/>
        <w:t>- **Environmental Sustainability:** Reducing the bank's carbon footprint through energy-efficient practices and investments in renewable energy projects. This includes setting targets for reducing greenhouse gas emissions and increasing the use of sustainable materials.</w:t>
        <w:br/>
        <w:t>- **Social Responsibility:** Promoting diversity and inclusion within the organization and supporting social initiatives that benefit underserved communities. This involves partnerships with non-profit organizations and community groups.</w:t>
        <w:br/>
        <w:t>- **Governance and Transparency:** Ensuring transparency in corporate governance practices and maintaining high ethical standards. This includes regular reporting on sustainability performance and stakeholder engagement.</w:t>
        <w:br/>
        <w:br/>
        <w:t>**Financial Performance and Growth**</w:t>
        <w:br/>
        <w:br/>
        <w:t>To drive financial performance and growth, US Bancorp is focused on expanding its market presence and optimizing its business operations. Strategic initiatives in this area include:</w:t>
        <w:br/>
        <w:br/>
        <w:t>- **Market Expansion:** Identifying and entering new markets with growth potential, both domestically and internationally. This involves strategic acquisitions and partnerships to enhance the bank's competitive position.</w:t>
        <w:br/>
        <w:t>- **Product Innovation:** Developing innovative financial products and services that address emerging customer needs and market trends. This includes expanding offerings in wealth management, commercial banking, and investment services.</w:t>
        <w:br/>
        <w:t>- **Operational Efficiency:** Streamlining operations to reduce costs and improve profitability. This involves process reengineering and leveraging technology to enhance productivity.</w:t>
        <w:br/>
        <w:br/>
        <w:t>**Talent Development and Organizational Culture**</w:t>
        <w:br/>
        <w:br/>
        <w:t>US Bancorp recognizes the importance of its workforce in achieving strategic objectives. Initiatives in this area focus on:</w:t>
        <w:br/>
        <w:br/>
        <w:t>- **Talent Acquisition and Retention:** Attracting and retaining top talent through competitive compensation packages, career development opportunities, and a positive work environment.</w:t>
        <w:br/>
        <w:t>- **Employee Training and Development:** Providing ongoing training and development programs to enhance employee skills and capabilities. This includes leadership development programs and technical training.</w:t>
        <w:br/>
        <w:t>- **Fostering a Collaborative Culture:** Encouraging collaboration and innovation within the organization by promoting a culture of inclusivity and open communication.</w:t>
        <w:br/>
        <w:br/>
        <w:t>In conclusion, US Bancorp's strategic initiatives are designed to position the bank for long-term success in a rapidly changing financial landscape. By focusing on digital transformation, customer experience, risk management, sustainability, financial performance, and talent development, US Bancorp aims to deliver value to its customers, shareholders, and communities.</w:t>
      </w:r>
    </w:p>
    <w:p>
      <w:pPr>
        <w:pStyle w:val="Heading2"/>
      </w:pPr>
      <w:r>
        <w:t>1.7 Strategic technology initiatives aligned to strategy</w:t>
      </w:r>
    </w:p>
    <w:p>
      <w:pPr/>
      <w:r>
        <w:t>US Bancorp has embarked on a comprehensive set of strategic technology initiatives that are intricately aligned with its overarching corporate strategy. These initiatives are designed to enhance operational efficiency, improve customer experience, and drive revenue growth, all while maintaining a robust risk management framework. The bank's technology strategy is structured around several key pillars, each of which supports its mission to deliver superior financial services and create long-term value for stakeholders.</w:t>
        <w:br/>
        <w:br/>
        <w:t>**Digital Transformation and Customer Experience**</w:t>
        <w:br/>
        <w:br/>
        <w:t>A cornerstone of US Bancorp's technology initiatives is its commitment to digital transformation, which is aimed at enhancing the customer experience across all touchpoints. The bank is investing heavily in digital platforms to provide seamless, intuitive, and secure banking experiences. This includes the development of a next-generation mobile banking app that leverages artificial intelligence and machine learning to offer personalized financial insights and recommendations. The app is designed to integrate seamlessly with other digital services, providing a unified platform for managing accounts, making transactions, and accessing financial advice.</w:t>
        <w:br/>
        <w:br/>
        <w:t>In addition to mobile banking enhancements, US Bancorp is focusing on omnichannel integration to ensure a consistent customer experience across digital and physical channels. This involves upgrading branch technology to support digital interactions and implementing advanced CRM systems that enable more personalized customer engagement. By utilizing data analytics, the bank aims to anticipate customer needs and tailor its services accordingly, thereby increasing customer satisfaction and loyalty.</w:t>
        <w:br/>
        <w:br/>
        <w:t>**Cloud Adoption and Infrastructure Modernization**</w:t>
        <w:br/>
        <w:br/>
        <w:t>US Bancorp recognizes the importance of cloud technology in achieving scalability, agility, and cost efficiency. The bank is actively migrating its core banking systems and applications to the cloud, a move that is expected to reduce infrastructure costs and improve operational resilience. This transition is being executed in phases, with an emphasis on maintaining data security and compliance with regulatory standards.</w:t>
        <w:br/>
        <w:br/>
        <w:t>The cloud strategy includes the adoption of hybrid cloud environments, which combine the benefits of public and private clouds. This approach allows US Bancorp to leverage the scalability of public cloud services while retaining control over sensitive data in private cloud settings. The bank is also exploring edge computing solutions to enhance processing speed and reduce latency for real-time financial transactions.</w:t>
        <w:br/>
        <w:br/>
        <w:t>**Data Analytics and Artificial Intelligence**</w:t>
        <w:br/>
        <w:br/>
        <w:t>Data analytics and artificial intelligence (AI) are pivotal to US Bancorp's technology strategy, enabling the bank to harness the power of big data for strategic decision-making and operational efficiency. The bank is developing advanced analytics capabilities to gain deeper insights into customer behavior, market trends, and risk factors. These insights are used to inform product development, marketing strategies, and risk management practices.</w:t>
        <w:br/>
        <w:br/>
        <w:t>AI technologies are being integrated into various aspects of the bank's operations, from fraud detection and prevention to credit scoring and underwriting. Machine learning algorithms are employed to identify patterns and anomalies in transaction data, enhancing the bank's ability to detect fraudulent activities and mitigate risks. Additionally, AI-driven chatbots and virtual assistants are being deployed to improve customer service and reduce response times.</w:t>
        <w:br/>
        <w:br/>
        <w:t>**Cybersecurity and Risk Management**</w:t>
        <w:br/>
        <w:br/>
        <w:t>As part of its commitment to safeguarding customer data and maintaining trust, US Bancorp is prioritizing cybersecurity and risk management in its technology initiatives. The bank is investing in advanced cybersecurity tools and protocols to protect against evolving threats and ensure the integrity of its systems. This includes the implementation of multi-factor authentication, encryption technologies, and intrusion detection systems.</w:t>
        <w:br/>
        <w:br/>
        <w:t>US Bancorp is also enhancing its risk management framework by integrating technology-driven solutions that enable real-time monitoring and assessment of risks. The bank is adopting predictive analytics to identify potential vulnerabilities and proactively address them. Regular scenario testing and simulations are conducted to evaluate the effectiveness of the bank's risk controls and response strategies.</w:t>
        <w:br/>
        <w:br/>
        <w:t>**Innovation and Strategic Partnerships**</w:t>
        <w:br/>
        <w:br/>
        <w:t>Innovation is at the heart of US Bancorp's technology strategy, with a focus on fostering a culture of continuous improvement and exploration of new technologies. The bank has established innovation labs and centers of excellence to drive research and development in emerging technologies such as blockchain, quantum computing, and the Internet of Things (IoT).</w:t>
        <w:br/>
        <w:br/>
        <w:t>To accelerate its innovation efforts, US Bancorp is forming strategic partnerships with fintech companies, technology providers, and academic institutions. These collaborations enable the bank to access cutting-edge technologies and expertise, as well as co-develop innovative solutions that enhance its product offerings and operational capabilities.</w:t>
        <w:br/>
        <w:br/>
        <w:t>**Implications and Expected Outcomes**</w:t>
        <w:br/>
        <w:br/>
        <w:t>The strategic technology initiatives undertaken by US Bancorp are expected to yield significant benefits across multiple dimensions. By enhancing digital capabilities and customer experience, the bank aims to increase customer acquisition and retention, thereby driving revenue growth. The transition to cloud-based infrastructure is anticipated to improve operational efficiency and reduce costs, contributing to improved profitability.</w:t>
        <w:br/>
        <w:br/>
        <w:t>The integration of data analytics and AI is expected to enhance decision-making and risk management, leading to more informed strategic choices and reduced exposure to financial and operational risks. Strengthened cybersecurity measures will bolster customer trust and protect the bank's reputation, while innovation and partnerships will position US Bancorp at the forefront of technological advancements in the financial services industry.</w:t>
        <w:br/>
        <w:br/>
        <w:t>Overall, these technology initiatives are aligned with US Bancorp's strategic goals of delivering superior financial services, achieving operational excellence, and creating long-term value for shareholders. By leveraging technology as a strategic enabler, the bank is well-positioned to navigate the challenges and opportunities of the digital age.</w:t>
      </w:r>
    </w:p>
    <w:p/>
    <w:p>
      <w:pPr>
        <w:pStyle w:val="Heading1"/>
      </w:pPr>
      <w:r>
        <w:t>2. Revenue Reporting</w:t>
      </w:r>
    </w:p>
    <w:p>
      <w:pPr>
        <w:pStyle w:val="Heading2"/>
      </w:pPr>
      <w:r>
        <w:t>2.1 Revenue by Business Segment</w:t>
      </w:r>
    </w:p>
    <w:p>
      <w:pPr>
        <w:pStyle w:val="Heading3"/>
      </w:pPr>
      <w:r>
        <w:t>Narrative</w:t>
      </w:r>
    </w:p>
    <w:p>
      <w:pPr/>
      <w:r>
        <w:t>US Bancorp's revenue streams are diversified across several key business segments, each contributing to the overall financial stability and growth of the organization. The primary segments include Consumer and Business Banking, Wealth Management and Investment Services, Corporate and Commercial Banking, and Payment Services. Each of these segments encompasses multiple lines of business that cater to a wide array of customer needs, from individual consumers to large corporate clients.</w:t>
        <w:br/>
        <w:br/>
        <w:t>The Consumer and Business Banking segment is the largest contributor to revenue, driven by a broad suite of retail banking services, including checking and savings accounts, credit cards, and small business banking solutions. This segment benefits from a large branch network and a robust digital platform that enhances customer engagement and service delivery.</w:t>
        <w:br/>
        <w:br/>
        <w:t>Wealth Management and Investment Services focus on providing financial planning, investment management, and trust services to affluent individuals and institutional clients. This segment leverages its expertise in asset management and fiduciary services to drive revenue growth, supported by a team of experienced financial advisors and state-of-the-art technology platforms.</w:t>
        <w:br/>
        <w:br/>
        <w:t>Corporate and Commercial Banking serves mid-sized to large corporate clients with a range of financial products and services, including commercial lending, treasury management, and capital markets solutions. This segment is pivotal in supporting the financial needs of businesses across various industries, contributing significantly to the bank's revenue through interest income and fee-based services.</w:t>
        <w:br/>
        <w:br/>
        <w:t>Payment Services encompass merchant processing, card issuing, and corporate payment solutions. This segment capitalizes on the growing demand for digital payment solutions, offering innovative and secure payment processing services to businesses and consumers alike. By leveraging technology and strategic partnerships, Payment Services continues to expand its market share and revenue contribution.</w:t>
        <w:br/>
        <w:br/>
        <w:t>Overall, US Bancorp's diversified revenue model, underpinned by a strong focus on customer service and technological innovation, positions the bank well for sustainable growth in a competitive financial landscape.</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Consumer and Business Banking</w:t>
            </w:r>
          </w:p>
        </w:tc>
        <w:tc>
          <w:tcPr>
            <w:tcW w:type="dxa" w:w="2880"/>
          </w:tcPr>
          <w:p>
            <w:r>
              <w:t>Retail Banking</w:t>
            </w:r>
          </w:p>
        </w:tc>
        <w:tc>
          <w:tcPr>
            <w:tcW w:type="dxa" w:w="2880"/>
          </w:tcPr>
          <w:p>
            <w:r>
              <w:t>14.5</w:t>
            </w:r>
          </w:p>
        </w:tc>
      </w:tr>
      <w:tr>
        <w:tc>
          <w:tcPr>
            <w:tcW w:type="dxa" w:w="2880"/>
          </w:tcPr>
          <w:p>
            <w:r>
              <w:t>Consumer and Business Banking</w:t>
            </w:r>
          </w:p>
        </w:tc>
        <w:tc>
          <w:tcPr>
            <w:tcW w:type="dxa" w:w="2880"/>
          </w:tcPr>
          <w:p>
            <w:r>
              <w:t>Small Business Banking</w:t>
            </w:r>
          </w:p>
        </w:tc>
        <w:tc>
          <w:tcPr>
            <w:tcW w:type="dxa" w:w="2880"/>
          </w:tcPr>
          <w:p>
            <w:r>
              <w:t>3.2</w:t>
            </w:r>
          </w:p>
        </w:tc>
      </w:tr>
      <w:tr>
        <w:tc>
          <w:tcPr>
            <w:tcW w:type="dxa" w:w="2880"/>
          </w:tcPr>
          <w:p>
            <w:r>
              <w:t>Wealth Management and Investment Services</w:t>
            </w:r>
          </w:p>
        </w:tc>
        <w:tc>
          <w:tcPr>
            <w:tcW w:type="dxa" w:w="2880"/>
          </w:tcPr>
          <w:p>
            <w:r>
              <w:t>Asset Management</w:t>
            </w:r>
          </w:p>
        </w:tc>
        <w:tc>
          <w:tcPr>
            <w:tcW w:type="dxa" w:w="2880"/>
          </w:tcPr>
          <w:p>
            <w:r>
              <w:t>2.8</w:t>
            </w:r>
          </w:p>
        </w:tc>
      </w:tr>
      <w:tr>
        <w:tc>
          <w:tcPr>
            <w:tcW w:type="dxa" w:w="2880"/>
          </w:tcPr>
          <w:p>
            <w:r>
              <w:t>Wealth Management and Investment Services</w:t>
            </w:r>
          </w:p>
        </w:tc>
        <w:tc>
          <w:tcPr>
            <w:tcW w:type="dxa" w:w="2880"/>
          </w:tcPr>
          <w:p>
            <w:r>
              <w:t>Trust Services</w:t>
            </w:r>
          </w:p>
        </w:tc>
        <w:tc>
          <w:tcPr>
            <w:tcW w:type="dxa" w:w="2880"/>
          </w:tcPr>
          <w:p>
            <w:r>
              <w:t>1.5</w:t>
            </w:r>
          </w:p>
        </w:tc>
      </w:tr>
      <w:tr>
        <w:tc>
          <w:tcPr>
            <w:tcW w:type="dxa" w:w="2880"/>
          </w:tcPr>
          <w:p>
            <w:r>
              <w:t>Corporate and Commercial Banking</w:t>
            </w:r>
          </w:p>
        </w:tc>
        <w:tc>
          <w:tcPr>
            <w:tcW w:type="dxa" w:w="2880"/>
          </w:tcPr>
          <w:p>
            <w:r>
              <w:t>Commercial Lending</w:t>
            </w:r>
          </w:p>
        </w:tc>
        <w:tc>
          <w:tcPr>
            <w:tcW w:type="dxa" w:w="2880"/>
          </w:tcPr>
          <w:p>
            <w:r>
              <w:t>5.6</w:t>
            </w:r>
          </w:p>
        </w:tc>
      </w:tr>
      <w:tr>
        <w:tc>
          <w:tcPr>
            <w:tcW w:type="dxa" w:w="2880"/>
          </w:tcPr>
          <w:p>
            <w:r>
              <w:t>Corporate and Commercial Banking</w:t>
            </w:r>
          </w:p>
        </w:tc>
        <w:tc>
          <w:tcPr>
            <w:tcW w:type="dxa" w:w="2880"/>
          </w:tcPr>
          <w:p>
            <w:r>
              <w:t>Treasury Management</w:t>
            </w:r>
          </w:p>
        </w:tc>
        <w:tc>
          <w:tcPr>
            <w:tcW w:type="dxa" w:w="2880"/>
          </w:tcPr>
          <w:p>
            <w:r>
              <w:t>2.9</w:t>
            </w:r>
          </w:p>
        </w:tc>
      </w:tr>
      <w:tr>
        <w:tc>
          <w:tcPr>
            <w:tcW w:type="dxa" w:w="2880"/>
          </w:tcPr>
          <w:p>
            <w:r>
              <w:t>Payment Services</w:t>
            </w:r>
          </w:p>
        </w:tc>
        <w:tc>
          <w:tcPr>
            <w:tcW w:type="dxa" w:w="2880"/>
          </w:tcPr>
          <w:p>
            <w:r>
              <w:t>Merchant Processing</w:t>
            </w:r>
          </w:p>
        </w:tc>
        <w:tc>
          <w:tcPr>
            <w:tcW w:type="dxa" w:w="2880"/>
          </w:tcPr>
          <w:p>
            <w:r>
              <w:t>4.1</w:t>
            </w:r>
          </w:p>
        </w:tc>
      </w:tr>
      <w:tr>
        <w:tc>
          <w:tcPr>
            <w:tcW w:type="dxa" w:w="2880"/>
          </w:tcPr>
          <w:p>
            <w:r>
              <w:t>Payment Services</w:t>
            </w:r>
          </w:p>
        </w:tc>
        <w:tc>
          <w:tcPr>
            <w:tcW w:type="dxa" w:w="2880"/>
          </w:tcPr>
          <w:p>
            <w:r>
              <w:t>Card Issuing</w:t>
            </w:r>
          </w:p>
        </w:tc>
        <w:tc>
          <w:tcPr>
            <w:tcW w:type="dxa" w:w="2880"/>
          </w:tcPr>
          <w:p>
            <w:r>
              <w:t>3.7</w:t>
            </w:r>
          </w:p>
        </w:tc>
      </w:tr>
    </w:tbl>
    <w:p/>
    <w:p>
      <w:pPr>
        <w:pStyle w:val="Heading2"/>
      </w:pPr>
      <w:r>
        <w:t>2.2 Revenue by Line of Business within each Segment</w:t>
      </w:r>
    </w:p>
    <w:p>
      <w:pPr>
        <w:pStyle w:val="Heading3"/>
      </w:pPr>
      <w:r>
        <w:t>Narrative</w:t>
      </w:r>
    </w:p>
    <w:p>
      <w:pPr/>
      <w:r>
        <w:t>US Bancorp's revenue streams are diversified across multiple business units, each contributing to the overall financial stability and growth of the organization. The bank operates through several key segments, including Consumer and Business Banking, Wealth Management and Investment Services, Payment Services, and Corporate and Commercial Banking. Each segment houses distinct lines of business, each generating revenue through specialized financial services and products tailored to meet the needs of their respective customer bases.</w:t>
        <w:br/>
        <w:br/>
        <w:t>The Consumer and Business Banking segment is a cornerstone of US Bancorp's operations, offering a comprehensive suite of products including checking and savings accounts, credit and debit cards, and small business services. This segment is driven by a large customer base and benefits from economies of scale, contributing significantly to the company's total revenue.</w:t>
        <w:br/>
        <w:br/>
        <w:t>Wealth Management and Investment Services cater to affluent individuals and institutional clients, providing investment management, trust and estate services, and financial advisory. This segment leverages US Bancorp's expertise in asset management to generate fee-based income, which is less sensitive to interest rate fluctuations compared to traditional banking products.</w:t>
        <w:br/>
        <w:br/>
        <w:t>Payment Services is another critical revenue generator, encompassing credit card services, merchant processing, and corporate payment solutions. This segment benefits from the ongoing shift towards digital payments and e-commerce, capturing transaction fees and interest income from revolving credit balances.</w:t>
        <w:br/>
        <w:br/>
        <w:t>Corporate and Commercial Banking serves large and mid-sized corporations with a range of services including lending, treasury management, and capital markets solutions. This segment is pivotal in supporting the bank's growth in business-to-business transactions and provides a stable revenue base through long-term client relationships.</w:t>
        <w:br/>
        <w:br/>
        <w:t>Overall, US Bancorp's revenue by line of business reflects a strategic balance between interest income and fee-based services, ensuring resilience against market volatility and positioning the bank for sustainable growth.</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Consumer and Business Banking</w:t>
            </w:r>
          </w:p>
        </w:tc>
        <w:tc>
          <w:tcPr>
            <w:tcW w:type="dxa" w:w="2880"/>
          </w:tcPr>
          <w:p>
            <w:r>
              <w:t>Retail Banking</w:t>
            </w:r>
          </w:p>
        </w:tc>
        <w:tc>
          <w:tcPr>
            <w:tcW w:type="dxa" w:w="2880"/>
          </w:tcPr>
          <w:p>
            <w:r>
              <w:t>8.5</w:t>
            </w:r>
          </w:p>
        </w:tc>
      </w:tr>
      <w:tr>
        <w:tc>
          <w:tcPr>
            <w:tcW w:type="dxa" w:w="2880"/>
          </w:tcPr>
          <w:p>
            <w:r>
              <w:t>Consumer and Business Banking</w:t>
            </w:r>
          </w:p>
        </w:tc>
        <w:tc>
          <w:tcPr>
            <w:tcW w:type="dxa" w:w="2880"/>
          </w:tcPr>
          <w:p>
            <w:r>
              <w:t>Small Business Banking</w:t>
            </w:r>
          </w:p>
        </w:tc>
        <w:tc>
          <w:tcPr>
            <w:tcW w:type="dxa" w:w="2880"/>
          </w:tcPr>
          <w:p>
            <w:r>
              <w:t>3.2</w:t>
            </w:r>
          </w:p>
        </w:tc>
      </w:tr>
      <w:tr>
        <w:tc>
          <w:tcPr>
            <w:tcW w:type="dxa" w:w="2880"/>
          </w:tcPr>
          <w:p>
            <w:r>
              <w:t>Wealth Management and Investment Services</w:t>
            </w:r>
          </w:p>
        </w:tc>
        <w:tc>
          <w:tcPr>
            <w:tcW w:type="dxa" w:w="2880"/>
          </w:tcPr>
          <w:p>
            <w:r>
              <w:t>Investment Management</w:t>
            </w:r>
          </w:p>
        </w:tc>
        <w:tc>
          <w:tcPr>
            <w:tcW w:type="dxa" w:w="2880"/>
          </w:tcPr>
          <w:p>
            <w:r>
              <w:t>2.1</w:t>
            </w:r>
          </w:p>
        </w:tc>
      </w:tr>
      <w:tr>
        <w:tc>
          <w:tcPr>
            <w:tcW w:type="dxa" w:w="2880"/>
          </w:tcPr>
          <w:p>
            <w:r>
              <w:t>Wealth Management and Investment Services</w:t>
            </w:r>
          </w:p>
        </w:tc>
        <w:tc>
          <w:tcPr>
            <w:tcW w:type="dxa" w:w="2880"/>
          </w:tcPr>
          <w:p>
            <w:r>
              <w:t>Trust Services</w:t>
            </w:r>
          </w:p>
        </w:tc>
        <w:tc>
          <w:tcPr>
            <w:tcW w:type="dxa" w:w="2880"/>
          </w:tcPr>
          <w:p>
            <w:r>
              <w:t>1.5</w:t>
            </w:r>
          </w:p>
        </w:tc>
      </w:tr>
      <w:tr>
        <w:tc>
          <w:tcPr>
            <w:tcW w:type="dxa" w:w="2880"/>
          </w:tcPr>
          <w:p>
            <w:r>
              <w:t>Payment Services</w:t>
            </w:r>
          </w:p>
        </w:tc>
        <w:tc>
          <w:tcPr>
            <w:tcW w:type="dxa" w:w="2880"/>
          </w:tcPr>
          <w:p>
            <w:r>
              <w:t>Credit Card Services</w:t>
            </w:r>
          </w:p>
        </w:tc>
        <w:tc>
          <w:tcPr>
            <w:tcW w:type="dxa" w:w="2880"/>
          </w:tcPr>
          <w:p>
            <w:r>
              <w:t>4.7</w:t>
            </w:r>
          </w:p>
        </w:tc>
      </w:tr>
      <w:tr>
        <w:tc>
          <w:tcPr>
            <w:tcW w:type="dxa" w:w="2880"/>
          </w:tcPr>
          <w:p>
            <w:r>
              <w:t>Payment Services</w:t>
            </w:r>
          </w:p>
        </w:tc>
        <w:tc>
          <w:tcPr>
            <w:tcW w:type="dxa" w:w="2880"/>
          </w:tcPr>
          <w:p>
            <w:r>
              <w:t>Merchant Processing</w:t>
            </w:r>
          </w:p>
        </w:tc>
        <w:tc>
          <w:tcPr>
            <w:tcW w:type="dxa" w:w="2880"/>
          </w:tcPr>
          <w:p>
            <w:r>
              <w:t>3.9</w:t>
            </w:r>
          </w:p>
        </w:tc>
      </w:tr>
      <w:tr>
        <w:tc>
          <w:tcPr>
            <w:tcW w:type="dxa" w:w="2880"/>
          </w:tcPr>
          <w:p>
            <w:r>
              <w:t>Corporate and Commercial Banking</w:t>
            </w:r>
          </w:p>
        </w:tc>
        <w:tc>
          <w:tcPr>
            <w:tcW w:type="dxa" w:w="2880"/>
          </w:tcPr>
          <w:p>
            <w:r>
              <w:t>Corporate Lending</w:t>
            </w:r>
          </w:p>
        </w:tc>
        <w:tc>
          <w:tcPr>
            <w:tcW w:type="dxa" w:w="2880"/>
          </w:tcPr>
          <w:p>
            <w:r>
              <w:t>5.6</w:t>
            </w:r>
          </w:p>
        </w:tc>
      </w:tr>
      <w:tr>
        <w:tc>
          <w:tcPr>
            <w:tcW w:type="dxa" w:w="2880"/>
          </w:tcPr>
          <w:p>
            <w:r>
              <w:t>Corporate and Commercial Banking</w:t>
            </w:r>
          </w:p>
        </w:tc>
        <w:tc>
          <w:tcPr>
            <w:tcW w:type="dxa" w:w="2880"/>
          </w:tcPr>
          <w:p>
            <w:r>
              <w:t>Treasury Management</w:t>
            </w:r>
          </w:p>
        </w:tc>
        <w:tc>
          <w:tcPr>
            <w:tcW w:type="dxa" w:w="2880"/>
          </w:tcPr>
          <w:p>
            <w:r>
              <w:t>2.8</w:t>
            </w:r>
          </w:p>
        </w:tc>
      </w:tr>
    </w:tbl>
    <w:p/>
    <w:p>
      <w:pPr>
        <w:pStyle w:val="Heading2"/>
      </w:pPr>
      <w:r>
        <w:t>2.3 Revenue by Geography</w:t>
      </w:r>
    </w:p>
    <w:p>
      <w:pPr>
        <w:pStyle w:val="Heading3"/>
      </w:pPr>
      <w:r>
        <w:t>Narrative</w:t>
      </w:r>
    </w:p>
    <w:p>
      <w:pPr/>
      <w:r>
        <w:t>US Bancorp's revenue distribution across geographic regions reflects its strategic focus on the domestic US market, with selective international operations that support its core banking and payment services. The majority of US Bancorp's revenue is generated within the United States, where it is one of the largest regional banks, providing a comprehensive suite of financial services. The bank's operations are concentrated in the Midwest and Western United States, regions that contribute significantly to its overall revenue base. These areas benefit from robust economic activity and a diverse customer base, ranging from individual consumers to large corporations.</w:t>
        <w:br/>
        <w:br/>
        <w:t>The Midwest region, including states such as Minnesota, Illinois, and Wisconsin, represents a substantial portion of US Bancorp's revenue. This region is characterized by a strong industrial base and a mix of urban and rural markets, providing opportunities for both retail and commercial banking services. The bank's deep-rooted presence and extensive branch network in these states enable it to capture a significant share of the financial services market.</w:t>
        <w:br/>
        <w:br/>
        <w:t>In the Western United States, particularly in states like California and Washington, US Bancorp has expanded its footprint to tap into the dynamic economic growth and high concentration of technology firms. This region's contribution to revenue is bolstered by the bank's focus on digital banking solutions and partnerships with fintech companies, which cater to the tech-savvy population.</w:t>
        <w:br/>
        <w:br/>
        <w:t>Outside of the United States, US Bancorp's international revenue is primarily derived from its payment services business, which operates in select markets in Canada and Europe. These international operations are strategically aligned with the bank's core competencies in payment processing and merchant services, allowing it to leverage cross-border transactions and global trade flows. However, the contribution from these regions remains modest compared to the domestic market, reflecting the bank's strategic decision to concentrate resources where it has competitive advantages.</w:t>
        <w:br/>
        <w:br/>
        <w:t>Overall, US Bancorp's geographic revenue distribution underscores its commitment to maintaining a strong domestic presence while selectively pursuing international opportunities that align with its strategic goals. The bank continues to evaluate geographic expansion opportunities, particularly in high-growth areas within the United States, to enhance its revenue base and drive long-term growth.</w:t>
      </w:r>
    </w:p>
    <w:p>
      <w:pPr>
        <w:pStyle w:val="Heading3"/>
      </w:pPr>
      <w:r>
        <w:t>Table_USDbn_Directional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Revenue_Approx</w:t>
            </w:r>
          </w:p>
        </w:tc>
        <w:tc>
          <w:tcPr>
            <w:tcW w:type="dxa" w:w="2160"/>
          </w:tcPr>
          <w:p>
            <w:r>
              <w:t>DirectionalFlag</w:t>
            </w:r>
          </w:p>
        </w:tc>
        <w:tc>
          <w:tcPr>
            <w:tcW w:type="dxa" w:w="2160"/>
          </w:tcPr>
          <w:p>
            <w:r>
              <w:t>Commentary</w:t>
            </w:r>
          </w:p>
        </w:tc>
      </w:tr>
      <w:tr>
        <w:tc>
          <w:tcPr>
            <w:tcW w:type="dxa" w:w="2160"/>
          </w:tcPr>
          <w:p>
            <w:r>
              <w:t>Midwest United States</w:t>
            </w:r>
          </w:p>
        </w:tc>
        <w:tc>
          <w:tcPr>
            <w:tcW w:type="dxa" w:w="2160"/>
          </w:tcPr>
          <w:p>
            <w:r>
              <w:t>12.5</w:t>
            </w:r>
          </w:p>
        </w:tc>
        <w:tc>
          <w:tcPr>
            <w:tcW w:type="dxa" w:w="2160"/>
          </w:tcPr>
          <w:p>
            <w:r>
              <w:t>Estimate</w:t>
            </w:r>
          </w:p>
        </w:tc>
        <w:tc>
          <w:tcPr>
            <w:tcW w:type="dxa" w:w="2160"/>
          </w:tcPr>
          <w:p>
            <w:r>
              <w:t>Strong industrial base and diverse market segments drive significant revenue.</w:t>
            </w:r>
          </w:p>
        </w:tc>
      </w:tr>
      <w:tr>
        <w:tc>
          <w:tcPr>
            <w:tcW w:type="dxa" w:w="2160"/>
          </w:tcPr>
          <w:p>
            <w:r>
              <w:t>Western United States</w:t>
            </w:r>
          </w:p>
        </w:tc>
        <w:tc>
          <w:tcPr>
            <w:tcW w:type="dxa" w:w="2160"/>
          </w:tcPr>
          <w:p>
            <w:r>
              <w:t>8.7</w:t>
            </w:r>
          </w:p>
        </w:tc>
        <w:tc>
          <w:tcPr>
            <w:tcW w:type="dxa" w:w="2160"/>
          </w:tcPr>
          <w:p>
            <w:r>
              <w:t>Estimate</w:t>
            </w:r>
          </w:p>
        </w:tc>
        <w:tc>
          <w:tcPr>
            <w:tcW w:type="dxa" w:w="2160"/>
          </w:tcPr>
          <w:p>
            <w:r>
              <w:t>Expansion in tech-centric states like California boosts revenue.</w:t>
            </w:r>
          </w:p>
        </w:tc>
      </w:tr>
      <w:tr>
        <w:tc>
          <w:tcPr>
            <w:tcW w:type="dxa" w:w="2160"/>
          </w:tcPr>
          <w:p>
            <w:r>
              <w:t>Northeast United States</w:t>
            </w:r>
          </w:p>
        </w:tc>
        <w:tc>
          <w:tcPr>
            <w:tcW w:type="dxa" w:w="2160"/>
          </w:tcPr>
          <w:p>
            <w:r>
              <w:t>5.3</w:t>
            </w:r>
          </w:p>
        </w:tc>
        <w:tc>
          <w:tcPr>
            <w:tcW w:type="dxa" w:w="2160"/>
          </w:tcPr>
          <w:p>
            <w:r>
              <w:t>Estimate</w:t>
            </w:r>
          </w:p>
        </w:tc>
        <w:tc>
          <w:tcPr>
            <w:tcW w:type="dxa" w:w="2160"/>
          </w:tcPr>
          <w:p>
            <w:r>
              <w:t>Presence in urban centers supports retail and commercial banking growth.</w:t>
            </w:r>
          </w:p>
        </w:tc>
      </w:tr>
      <w:tr>
        <w:tc>
          <w:tcPr>
            <w:tcW w:type="dxa" w:w="2160"/>
          </w:tcPr>
          <w:p>
            <w:r>
              <w:t>Southern United States</w:t>
            </w:r>
          </w:p>
        </w:tc>
        <w:tc>
          <w:tcPr>
            <w:tcW w:type="dxa" w:w="2160"/>
          </w:tcPr>
          <w:p>
            <w:r>
              <w:t>4.1</w:t>
            </w:r>
          </w:p>
        </w:tc>
        <w:tc>
          <w:tcPr>
            <w:tcW w:type="dxa" w:w="2160"/>
          </w:tcPr>
          <w:p>
            <w:r>
              <w:t>Estimate</w:t>
            </w:r>
          </w:p>
        </w:tc>
        <w:tc>
          <w:tcPr>
            <w:tcW w:type="dxa" w:w="2160"/>
          </w:tcPr>
          <w:p>
            <w:r>
              <w:t>Growing market with opportunities in retail banking and small business services.</w:t>
            </w:r>
          </w:p>
        </w:tc>
      </w:tr>
      <w:tr>
        <w:tc>
          <w:tcPr>
            <w:tcW w:type="dxa" w:w="2160"/>
          </w:tcPr>
          <w:p>
            <w:r>
              <w:t>International</w:t>
            </w:r>
          </w:p>
        </w:tc>
        <w:tc>
          <w:tcPr>
            <w:tcW w:type="dxa" w:w="2160"/>
          </w:tcPr>
          <w:p>
            <w:r>
              <w:t>1.4</w:t>
            </w:r>
          </w:p>
        </w:tc>
        <w:tc>
          <w:tcPr>
            <w:tcW w:type="dxa" w:w="2160"/>
          </w:tcPr>
          <w:p>
            <w:r>
              <w:t>Estimate</w:t>
            </w:r>
          </w:p>
        </w:tc>
        <w:tc>
          <w:tcPr>
            <w:tcW w:type="dxa" w:w="2160"/>
          </w:tcPr>
          <w:p>
            <w:r>
              <w:t>Primarily driven by payment services in Canada and Europe.</w:t>
            </w:r>
          </w:p>
        </w:tc>
      </w:tr>
    </w:tbl>
    <w:p/>
    <w:p>
      <w:pPr>
        <w:pStyle w:val="Heading3"/>
      </w:pPr>
      <w:r>
        <w:t>Implications</w:t>
      </w:r>
    </w:p>
    <w:p>
      <w:pPr>
        <w:pStyle w:val="ListBullet"/>
      </w:pPr>
      <w:r>
        <w:t>The concentration of revenue in the Midwest and Western United States highlights the importance of these regions to US Bancorp's overall strategy.</w:t>
      </w:r>
    </w:p>
    <w:p>
      <w:pPr>
        <w:pStyle w:val="ListBullet"/>
      </w:pPr>
      <w:r>
        <w:t>Expansion in high-growth areas, particularly in the Western United States, aligns with the bank's focus on digital innovation and partnerships.</w:t>
      </w:r>
    </w:p>
    <w:p>
      <w:pPr>
        <w:pStyle w:val="ListBullet"/>
      </w:pPr>
      <w:r>
        <w:t>International revenue remains a small but strategic component, emphasizing the bank's core strengths in payment services.</w:t>
      </w:r>
    </w:p>
    <w:p>
      <w:pPr>
        <w:pStyle w:val="ListBullet"/>
      </w:pPr>
      <w:r>
        <w:t>Continued evaluation of geographic expansion opportunities is critical to sustaining long-term revenue growth.</w:t>
      </w:r>
    </w:p>
    <w:p>
      <w:pPr>
        <w:pStyle w:val="ListBullet"/>
      </w:pPr>
      <w:r>
        <w:t>The bank's ability to adapt to regional economic conditions and customer preferences will be key to maintaining its competitive position.</w:t>
      </w:r>
    </w:p>
    <w:p>
      <w:pPr>
        <w:pStyle w:val="Heading2"/>
      </w:pPr>
      <w:r>
        <w:t>2.4 Revenue Growth Trends</w:t>
      </w:r>
    </w:p>
    <w:p>
      <w:pPr/>
      <w:r>
        <w:t>US Bancorp's revenue growth trends over the past five years reflect a combination of strategic initiatives aimed at expanding its market presence, diversifying revenue streams, and leveraging technological advancements to enhance customer experience. The bank has consistently focused on strengthening its core banking operations while exploring new avenues for growth, such as digital banking and wealth management.</w:t>
        <w:br/>
        <w:br/>
        <w:t>The period from 2018 to 2023 saw US Bancorp navigating a complex macroeconomic environment characterized by fluctuating interest rates, regulatory changes, and evolving customer preferences. Despite these challenges, the bank managed to maintain a steady growth trajectory, driven by its robust business model and strategic focus on key growth areas.</w:t>
        <w:br/>
        <w:br/>
        <w:t>**Interest Income and Net Interest Margin:**</w:t>
        <w:br/>
        <w:t>Interest income has been a significant contributor to US Bancorp's revenue growth. The bank's ability to effectively manage its interest rate risk and optimize its asset-liability mix has enabled it to sustain a healthy net interest margin (NIM). Over the years, US Bancorp has strategically expanded its loan portfolio, focusing on high-yield segments such as commercial real estate and consumer lending. This strategic emphasis has contributed to a gradual increase in interest income, even in periods of low interest rates.</w:t>
        <w:br/>
        <w:br/>
        <w:t>**Non-Interest Income Diversification:**</w:t>
        <w:br/>
        <w:t>US Bancorp has also placed considerable emphasis on diversifying its non-interest income sources. The bank's fee-based businesses, including payment services, wealth management, and treasury management, have been pivotal in driving revenue growth. Payment services, in particular, have experienced significant growth due to the increasing adoption of digital payment solutions and the bank's strategic partnerships with fintech companies. Additionally, US Bancorp's wealth management division has benefited from a growing client base and increased assets under management, contributing to a steady rise in fee income.</w:t>
        <w:br/>
        <w:br/>
        <w:t>**Digital Transformation and Customer Experience:**</w:t>
        <w:br/>
        <w:t>The bank's commitment to digital transformation has been a key driver of revenue growth. US Bancorp has invested heavily in technology to enhance its digital banking platforms, improve operational efficiency, and deliver superior customer experiences. These investments have not only attracted new customers but also deepened relationships with existing clients, leading to increased cross-selling opportunities and higher revenue per customer. The integration of advanced analytics and artificial intelligence into the bank's operations has further enabled personalized customer interactions, driving customer loyalty and retention.</w:t>
        <w:br/>
        <w:br/>
        <w:t>**Strategic Acquisitions and Partnerships:**</w:t>
        <w:br/>
        <w:t>Strategic acquisitions and partnerships have played a crucial role in US Bancorp's revenue growth strategy. The bank has selectively pursued acquisitions that align with its strategic objectives, such as expanding its geographic footprint or enhancing its product offerings. These acquisitions have provided US Bancorp with access to new markets and customer segments, thereby boosting its revenue base. Moreover, partnerships with fintech firms and other technology providers have enabled the bank to offer innovative solutions and stay competitive in the rapidly evolving financial services landscape.</w:t>
        <w:br/>
        <w:br/>
        <w:t>**Regional and Segment Performance:**</w:t>
        <w:br/>
        <w:t>Analyzing regional and segment performance reveals that US Bancorp has experienced varying growth rates across its different business units. The bank's commercial banking segment has shown robust growth, driven by strong demand for lending and treasury management services. Meanwhile, the consumer banking segment has benefited from increased digital engagement and a focus on enhancing customer experience. Regionally, US Bancorp has seen significant growth in its Midwest and West Coast markets, where economic conditions and demographic trends have been favorable.</w:t>
        <w:br/>
        <w:br/>
        <w:t>**Economic and Regulatory Influences:**</w:t>
        <w:br/>
        <w:t>The broader economic environment and regulatory landscape have also influenced US Bancorp's revenue growth trends. The bank has had to navigate periods of economic uncertainty, such as the COVID-19 pandemic, which impacted consumer spending and business activity. However, US Bancorp's proactive risk management and strategic planning have enabled it to adapt to these challenges and capitalize on emerging opportunities. Additionally, regulatory changes, such as those related to capital requirements and consumer protection, have necessitated adjustments in the bank's operations and business strategies.</w:t>
        <w:br/>
        <w:br/>
        <w:t>**Future Outlook:**</w:t>
        <w:br/>
        <w:t>Looking ahead, US Bancorp is well-positioned to continue its revenue growth trajectory. The bank's ongoing investments in digital capabilities, coupled with its focus on customer-centricity and innovation, are expected to drive further growth in both interest and non-interest income. Moreover, US Bancorp's strategic initiatives, such as expanding its presence in high-growth markets and exploring new product offerings, are likely to contribute to sustained revenue growth in the coming years.</w:t>
        <w:br/>
        <w:br/>
        <w:t>In conclusion, US Bancorp's revenue growth trends reflect a well-balanced approach that combines strategic expansion, diversification, and innovation. The bank's ability to adapt to changing market conditions and leverage its strengths in digital banking and customer experience will be critical in sustaining its growth momentum and achieving long-term success.</w:t>
      </w:r>
    </w:p>
    <w:p>
      <w:pPr>
        <w:pStyle w:val="Heading2"/>
      </w:pPr>
      <w:r>
        <w:t>2.5 Key Revenue Drivers</w:t>
      </w:r>
    </w:p>
    <w:p>
      <w:pPr/>
      <w:r>
        <w:t>US Bancorp's revenue generation is underpinned by a multifaceted set of drivers that reflect its diversified business model, strategic positioning, and market dynamics. As a leading financial services provider, US Bancorp derives its revenue primarily from three core segments: Consumer and Business Banking, Wealth Management and Investment Services, and Corporate and Commercial Banking. Each of these segments contributes distinctively to the overall revenue profile, influenced by a variety of internal and external factors.</w:t>
        <w:br/>
        <w:br/>
        <w:t>**Consumer and Business Banking**</w:t>
        <w:br/>
        <w:br/>
        <w:t>This segment is a significant contributor to US Bancorp's revenue, driven by a robust network of branches and digital platforms that cater to a wide array of consumer and small business needs. Key revenue drivers in this segment include:</w:t>
        <w:br/>
        <w:br/>
        <w:t>- **Net Interest Income:** This remains a primary revenue source, driven by the spread between interest earned on loans and interest paid on deposits. The segment benefits from a large deposit base, allowing for cost-effective funding of lending activities.</w:t>
        <w:br/>
        <w:t>- **Fee Income:** Derived from a variety of services including account maintenance, ATM usage, overdraft fees, and transaction processing. The emphasis on enhancing digital banking capabilities has led to increased transaction volumes and associated fee income.</w:t>
        <w:br/>
        <w:t>- **Loan Growth:** Consumer loans, including mortgages, auto loans, and credit cards, are pivotal. Economic conditions, consumer confidence, and interest rate trends significantly influence loan demand and pricing.</w:t>
        <w:br/>
        <w:br/>
        <w:t>**Wealth Management and Investment Services**</w:t>
        <w:br/>
        <w:br/>
        <w:t>US Bancorp's Wealth Management and Investment Services segment capitalizes on the growing demand for financial advisory and asset management services. Key drivers include:</w:t>
        <w:br/>
        <w:br/>
        <w:t>- **Asset Under Management (AUM) Growth:** As market conditions and client acquisition strategies drive AUM growth, fee income from advisory services and investment management increases correspondingly.</w:t>
        <w:br/>
        <w:t>- **Trust and Custody Services:** Revenue from trust and custody services is driven by institutional client relationships and the ability to provide comprehensive solutions that meet complex financial needs.</w:t>
        <w:br/>
        <w:t>- **Market Performance:** Fluctuations in equity and bond markets directly impact investment income and the valuation of assets under management, influencing fee structures and client engagement.</w:t>
        <w:br/>
        <w:br/>
        <w:t>**Corporate and Commercial Banking**</w:t>
        <w:br/>
        <w:br/>
        <w:t>This segment serves a diverse clientele ranging from middle-market businesses to large corporations, offering a suite of financial products and services. Key revenue drivers include:</w:t>
        <w:br/>
        <w:br/>
        <w:t>- **Commercial Lending:** Revenue from commercial loans is influenced by economic cycles, credit demand, and competitive interest rates. The bank's expertise in industry-specific lending solutions enhances its ability to capture market share.</w:t>
        <w:br/>
        <w:t>- **Treasury and Payment Solutions:** This includes cash management, payment processing, and trade finance services. Revenue is driven by transaction volumes, client onboarding, and the integration of technology to streamline operations.</w:t>
        <w:br/>
        <w:t>- **Capital Markets Activities:** Involves underwriting, advisory, and trading services. Market conditions, client deal flow, and regulatory changes are critical factors influencing revenue from these activities.</w:t>
        <w:br/>
        <w:br/>
        <w:t>**Cross-Segment Synergies and Strategic Initiatives**</w:t>
        <w:br/>
        <w:br/>
        <w:t>US Bancorp's revenue drivers are further enhanced by cross-segment synergies and strategic initiatives aimed at optimizing the customer experience and operational efficiency. Key initiatives include:</w:t>
        <w:br/>
        <w:br/>
        <w:t>- **Digital Transformation:** Investments in digital platforms and fintech partnerships enhance customer engagement and streamline service delivery, driving higher transaction volumes and reducing costs.</w:t>
        <w:br/>
        <w:t>- **Data Analytics:** Leveraging data analytics to better understand customer behavior and preferences enables personalized service offerings, improving customer retention and cross-selling opportunities.</w:t>
        <w:br/>
        <w:t>- **Sustainability and ESG Initiatives:** As clients increasingly prioritize environmental, social, and governance (ESG) factors, US Bancorp's commitment to sustainable finance and responsible banking practices attracts environmentally conscious clients and investors.</w:t>
        <w:br/>
        <w:br/>
        <w:t>**External Factors and Regulatory Environment**</w:t>
        <w:br/>
        <w:br/>
        <w:t>US Bancorp's revenue drivers are also subject to external factors and regulatory influences that can impact performance:</w:t>
        <w:br/>
        <w:br/>
        <w:t>- **Interest Rate Environment:** Changes in interest rates, driven by Federal Reserve policy and economic conditions, have a direct impact on net interest margins and loan pricing strategies.</w:t>
        <w:br/>
        <w:t>- **Regulatory Changes:** Compliance with evolving regulatory standards, such as those related to capital requirements and consumer protection, can influence operational costs and revenue potential.</w:t>
        <w:br/>
        <w:t>- **Economic Conditions:** Macroeconomic factors, including GDP growth, unemployment rates, and consumer spending patterns, affect loan demand, credit quality, and overall financial stability.</w:t>
        <w:br/>
        <w:br/>
        <w:t>In summary, US Bancorp's revenue generation is a complex interplay of segment-specific drivers, strategic initiatives, and external influences. The bank's ability to adapt to changing market conditions, leverage technological advancements, and maintain regulatory compliance is crucial to sustaining and enhancing its revenue streams. As the financial landscape continues to evolve, US Bancorp remains focused on optimizing its revenue drivers to achieve long-term growth and profitability.</w:t>
      </w:r>
    </w:p>
    <w:p>
      <w:pPr>
        <w:pStyle w:val="Heading2"/>
      </w:pPr>
      <w:r>
        <w:t>2.6 Revenue Forecasts</w:t>
      </w:r>
    </w:p>
    <w:p>
      <w:pPr/>
      <w:r>
        <w:t>US Bancorp's revenue forecast for the upcoming fiscal years is anchored in a strategic realignment of its business model, emphasizing digital transformation, enhanced customer experience, and a diversified product mix. The bank's revenue projections are influenced by macroeconomic conditions, regulatory changes, and evolving customer preferences, necessitating a nuanced approach to forecasting.</w:t>
        <w:br/>
        <w:br/>
        <w:t>The forecast period is characterized by several key drivers:</w:t>
        <w:br/>
        <w:br/>
        <w:t>- **Digital Transformation and Technology Investments**: US Bancorp is committed to investing significantly in technology to drive efficiency and enhance customer engagement. The bank's digital channels are expected to contribute an increasing share of total revenues, supported by the adoption of advanced analytics and artificial intelligence to personalize offerings and streamline operations.</w:t>
        <w:br/>
        <w:br/>
        <w:t>- **Interest Rate Environment**: The interest rate landscape remains a critical determinant of US Bancorp's revenue trajectory. With the Federal Reserve's monetary policy influencing the net interest margin, the bank anticipates moderate growth in interest income, contingent on rate adjustments and loan portfolio dynamics.</w:t>
        <w:br/>
        <w:br/>
        <w:t>- **Diversification of Revenue Streams**: US Bancorp aims to diversify its revenue streams by expanding non-interest income sources. This includes growth in fee-based services such as wealth management, payment processing, and corporate advisory services. The bank's strategic focus on cross-selling and bundling services is expected to bolster fee income.</w:t>
        <w:br/>
        <w:br/>
        <w:t>- **Regulatory and Compliance Costs**: Navigating the regulatory environment remains a priority, with compliance costs impacting the bottom line. However, US Bancorp's proactive risk management and compliance framework are designed to mitigate these pressures and support sustainable revenue growth.</w:t>
        <w:br/>
        <w:br/>
        <w:t>- **Economic Conditions and Consumer Behavior**: The broader economic environment, including GDP growth, unemployment rates, and consumer confidence, will influence credit demand and deposit growth. US Bancorp's forecasts incorporate scenarios of economic recovery and potential downturns, adjusting strategies accordingly to maintain resilience.</w:t>
        <w:br/>
        <w:br/>
        <w:t>The revenue forecast is structured around core business segments:</w:t>
        <w:br/>
        <w:br/>
        <w:t>1. **Consumer and Business Banking**: This segment is projected to experience steady growth, driven by digital banking initiatives and enhanced customer service. The bank's focus on expanding its digital footprint and improving mobile banking capabilities is expected to attract and retain a tech-savvy customer base. Additionally, targeted marketing campaigns and personalized product offerings will support customer acquisition and retention.</w:t>
        <w:br/>
        <w:br/>
        <w:t>2. **Payment Services**: As a key growth area, payment services are anticipated to benefit from the ongoing shift towards cashless transactions. US Bancorp's investments in payment technology and partnerships with fintech firms are expected to enhance transaction volumes and fee income. The bank's strategy includes expanding its merchant acquiring business and leveraging data analytics to optimize pricing and service delivery.</w:t>
        <w:br/>
        <w:br/>
        <w:t>3. **Wealth Management and Investment Services**: This segment is poised for growth through the integration of digital advisory platforms and personalized wealth solutions. US Bancorp is focusing on expanding its client base among high-net-worth individuals and offering comprehensive financial planning services. The bank's holistic approach to wealth management, encompassing investment advice, estate planning, and retirement solutions, is expected to drive revenue growth.</w:t>
        <w:br/>
        <w:br/>
        <w:t>4. **Corporate and Commercial Banking**: Revenue growth in this segment will be supported by a strategic focus on middle-market clients and industry-specific solutions. US Bancorp plans to leverage its expertise in sectors such as healthcare, technology, and renewable energy to offer tailored financing and advisory services. The bank's emphasis on building long-term client relationships and providing value-added services is expected to enhance its competitive position.</w:t>
        <w:br/>
        <w:br/>
        <w:t>5. **Treasury and Corporate Support**: This segment will continue to play a critical role in managing the bank's liquidity and capital resources. US Bancorp's proactive asset-liability management and capital optimization strategies are designed to support revenue growth while maintaining financial stability.</w:t>
        <w:br/>
        <w:br/>
        <w:t>The revenue forecast is subject to several assumptions and risks:</w:t>
        <w:br/>
        <w:br/>
        <w:t>- **Macroeconomic Assumptions**: The forecast assumes a gradual economic recovery with moderate GDP growth and stable inflation. Any significant deviations from these assumptions could impact revenue projections.</w:t>
        <w:br/>
        <w:br/>
        <w:t>- **Regulatory Changes**: Potential regulatory changes, particularly in areas such as consumer protection and capital requirements, could influence revenue streams and operational costs.</w:t>
        <w:br/>
        <w:br/>
        <w:t>- **Technological Disruptions**: The rapid pace of technological change presents both opportunities and challenges. US Bancorp's ability to adapt to new technologies and integrate them into its business model will be crucial for sustaining revenue growth.</w:t>
        <w:br/>
        <w:br/>
        <w:t>- **Competitive Landscape**: The banking industry is highly competitive, with pressure from both traditional banks and new entrants such as fintech companies. US Bancorp's ability to differentiate its offerings and maintain customer loyalty will be key to achieving its revenue targets.</w:t>
        <w:br/>
        <w:br/>
        <w:t>In conclusion, US Bancorp's revenue forecast reflects a balanced approach to growth, underpinned by strategic investments in technology, diversification of income streams, and a focus on customer-centric solutions. The bank's proactive management of risks and opportunities positions it well to navigate the evolving financial landscape and achieve sustainable revenue growth over the forecast period.</w:t>
      </w:r>
    </w:p>
    <w:p/>
    <w:p>
      <w:pPr>
        <w:pStyle w:val="Heading1"/>
      </w:pPr>
      <w:r>
        <w:t>3. Organizational structure</w:t>
      </w:r>
    </w:p>
    <w:p>
      <w:pPr>
        <w:pStyle w:val="Heading2"/>
      </w:pPr>
      <w:r>
        <w:t>3.1 Top-level structure</w:t>
      </w:r>
    </w:p>
    <w:p>
      <w:pPr/>
      <w:r>
        <w:t>The organizational structure of US Bancorp is designed to support its strategic objectives of delivering comprehensive financial services across its diverse customer base while maintaining robust risk management and operational efficiency. The structure is characterized by a matrix organization that integrates business lines with functional expertise, allowing for flexibility and responsiveness to market changes and customer needs.</w:t>
        <w:br/>
        <w:br/>
        <w:t>At the apex of US Bancorp's organizational hierarchy is the Board of Directors, which provides oversight and strategic direction. The Board is composed of a diverse group of individuals with extensive experience in finance, risk management, and corporate governance. The Board's primary responsibilities include approving major strategic initiatives, overseeing risk management practices, and ensuring that the company adheres to regulatory requirements and ethical standards.</w:t>
        <w:br/>
        <w:br/>
        <w:t>Reporting directly to the Board is the Chief Executive Officer (CEO), who is responsible for executing the company's strategy and managing its day-to-day operations. The CEO is supported by the Executive Leadership Team, which includes the Chief Financial Officer (CFO), Chief Risk Officer (CRO), Chief Operating Officer (COO), and other senior executives who head major business segments and functional areas.</w:t>
        <w:br/>
        <w:br/>
        <w:t>US Bancorp's business segments are organized into four primary divisions: Consumer and Business Banking, Payment Services, Corporate and Commercial Banking, and Wealth Management and Investment Services.</w:t>
        <w:br/>
        <w:br/>
        <w:t>- **Consumer and Business Banking**: This division focuses on providing a wide range of financial products and services to individual consumers and small businesses. It includes retail banking, mortgage services, and small business banking. The segment is led by a senior executive who oversees the development and execution of strategies to enhance customer experience and grow market share in retail banking.</w:t>
        <w:br/>
        <w:br/>
        <w:t>- **Payment Services**: This division offers a comprehensive suite of payment solutions, including credit and debit card services, merchant processing, and corporate payment systems. The head of Payment Services is responsible for driving innovation in payment technologies and expanding the division's market presence.</w:t>
        <w:br/>
        <w:br/>
        <w:t>- **Corporate and Commercial Banking**: This segment serves mid-sized to large businesses with a range of financial services, including lending, treasury management, and capital markets solutions. The division is led by an executive who focuses on building long-term relationships with corporate clients and delivering tailored financial solutions to meet their complex needs.</w:t>
        <w:br/>
        <w:br/>
        <w:t>- **Wealth Management and Investment Services**: This division provides investment management, trust, and estate services to high-net-worth individuals and institutional clients. The head of this segment is tasked with expanding the wealth management business and enhancing the client experience through personalized service and innovative investment solutions.</w:t>
        <w:br/>
        <w:br/>
        <w:t>Supporting these business segments are several key functional areas that provide specialized expertise and services across the organization. These include:</w:t>
        <w:br/>
        <w:br/>
        <w:t>- **Risk Management**: Led by the Chief Risk Officer, this function is responsible for identifying, assessing, and mitigating risks across the enterprise. The risk management team works closely with business leaders to ensure that risk considerations are integrated into decision-making processes.</w:t>
        <w:br/>
        <w:br/>
        <w:t>- **Finance**: The finance function, headed by the Chief Financial Officer, manages the company's financial planning, reporting, and analysis. It plays a critical role in capital allocation, performance measurement, and ensuring financial discipline across the organization.</w:t>
        <w:br/>
        <w:br/>
        <w:t>- **Operations and Technology**: This area is responsible for the efficient and secure operation of the company's technology infrastructure and operational processes. The Chief Operating Officer leads efforts to enhance operational efficiency and drive digital transformation initiatives.</w:t>
        <w:br/>
        <w:br/>
        <w:t>- **Human Resources**: The HR function supports the organization's talent management, recruitment, and employee development efforts. It focuses on building a diverse and inclusive workforce that aligns with US Bancorp's strategic goals.</w:t>
        <w:br/>
        <w:br/>
        <w:t>- **Legal and Compliance**: This function ensures that the company adheres to legal and regulatory requirements and maintains high ethical standards. The legal team provides counsel on a wide range of issues, including regulatory compliance, litigation, and corporate governance.</w:t>
        <w:br/>
        <w:br/>
        <w:t>US Bancorp's organizational structure is designed to foster collaboration and communication across business lines and functions, enabling the company to deliver integrated financial solutions to its customers. The matrix structure allows for the efficient allocation of resources and the sharing of best practices, while the emphasis on risk management and compliance ensures that the company operates within a sound governance framework. This organizational design supports US Bancorp's strategic priorities of growth, innovation, and operational excellence, positioning the company to succeed in a dynamic and competitive financial services landscape.</w:t>
      </w:r>
    </w:p>
    <w:p>
      <w:pPr>
        <w:pStyle w:val="Heading2"/>
      </w:pPr>
      <w:r>
        <w:t>3.2 Executive leadership and C-Suite</w:t>
      </w:r>
    </w:p>
    <w:p>
      <w:pPr>
        <w:pStyle w:val="Heading3"/>
      </w:pPr>
      <w:r>
        <w:t>Overview</w:t>
      </w:r>
    </w:p>
    <w:p>
      <w:pPr/>
      <w:r>
        <w:t>US Bancorp's executive leadership team is composed of seasoned professionals with diverse backgrounds in banking, finance, and technology. This team is tasked with steering the bank through an evolving financial landscape, emphasizing digital transformation, regulatory compliance, and customer-centric growth. The leadership structure is designed to ensure agility and strategic alignment across the bank's operations.</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Andrew Cecere</w:t>
            </w:r>
          </w:p>
        </w:tc>
        <w:tc>
          <w:tcPr>
            <w:tcW w:type="dxa" w:w="2160"/>
          </w:tcPr>
          <w:p>
            <w:r>
              <w:t>Chairman, President, and Chief Executive Officer</w:t>
            </w:r>
          </w:p>
        </w:tc>
        <w:tc>
          <w:tcPr>
            <w:tcW w:type="dxa" w:w="2160"/>
          </w:tcPr>
          <w:p>
            <w:r>
              <w:t>CEO since 2017; with US Bancorp since 1985</w:t>
            </w:r>
          </w:p>
        </w:tc>
        <w:tc>
          <w:tcPr>
            <w:tcW w:type="dxa" w:w="2160"/>
          </w:tcPr>
          <w:p>
            <w:r>
              <w:t>Andrew Cecere has been at the helm of US Bancorp since 2017, where he oversees the strategic direction and operational execution of the bank. His tenure at US Bancorp spans over three decades, during which he has held various leadership roles, including Chief Financial Officer and Chief Operating Officer. Cecere's leadership is characterized by a focus on digital innovation, risk management, and enhancing shareholder value.</w:t>
              <w:br/>
              <w:br/>
              <w:t>Under his leadership, US Bancorp has prioritized investments in technology to streamline operations and improve customer experiences. Cecere is responsible for setting the bank's strategic priorities, which include expanding digital banking capabilities, maintaining strong capital and liquidity positions, and fostering a culture of ethical leadership and diversity. His KPIs include return on equity, net interest margin, and cost efficiency ratio. Cecere actively participates in industry forums and regulatory discussions, advocating for policies that support sustainable banking practices.</w:t>
            </w:r>
          </w:p>
        </w:tc>
      </w:tr>
      <w:tr>
        <w:tc>
          <w:tcPr>
            <w:tcW w:type="dxa" w:w="2160"/>
          </w:tcPr>
          <w:p>
            <w:r>
              <w:t>Terrance Dolan</w:t>
            </w:r>
          </w:p>
        </w:tc>
        <w:tc>
          <w:tcPr>
            <w:tcW w:type="dxa" w:w="2160"/>
          </w:tcPr>
          <w:p>
            <w:r>
              <w:t>Vice Chairman and Chief Financial Officer</w:t>
            </w:r>
          </w:p>
        </w:tc>
        <w:tc>
          <w:tcPr>
            <w:tcW w:type="dxa" w:w="2160"/>
          </w:tcPr>
          <w:p>
            <w:r>
              <w:t>CFO since 2016; with US Bancorp since 1998</w:t>
            </w:r>
          </w:p>
        </w:tc>
        <w:tc>
          <w:tcPr>
            <w:tcW w:type="dxa" w:w="2160"/>
          </w:tcPr>
          <w:p>
            <w:r>
              <w:t>Terrance Dolan serves as the Vice Chairman and Chief Financial Officer of US Bancorp, where he is responsible for the bank's financial strategy, planning, and reporting. Dolan's career at US Bancorp began in 1998, and he has held various senior positions, including Chief Risk Officer. As CFO, Dolan plays a critical role in managing the bank's balance sheet, optimizing capital allocation, and ensuring financial transparency.</w:t>
              <w:br/>
              <w:br/>
              <w:t>Dolan's key initiatives include enhancing the bank's financial analytics capabilities and driving cost management programs. He oversees the preparation and communication of financial results to stakeholders, ensuring alignment with regulatory requirements and investor expectations. Dolan's KPIs encompass financial performance metrics such as earnings per share, return on assets, and regulatory capital ratios. He is a member of several internal committees focused on risk management and strategic planning.</w:t>
            </w:r>
          </w:p>
        </w:tc>
      </w:tr>
      <w:tr>
        <w:tc>
          <w:tcPr>
            <w:tcW w:type="dxa" w:w="2160"/>
          </w:tcPr>
          <w:p>
            <w:r>
              <w:t>Kate Quinn</w:t>
            </w:r>
          </w:p>
        </w:tc>
        <w:tc>
          <w:tcPr>
            <w:tcW w:type="dxa" w:w="2160"/>
          </w:tcPr>
          <w:p>
            <w:r>
              <w:t>Vice Chairman and Chief Administrative Officer</w:t>
            </w:r>
          </w:p>
        </w:tc>
        <w:tc>
          <w:tcPr>
            <w:tcW w:type="dxa" w:w="2160"/>
          </w:tcPr>
          <w:p>
            <w:r>
              <w:t>CAO since 2013; with US Bancorp since 2013</w:t>
            </w:r>
          </w:p>
        </w:tc>
        <w:tc>
          <w:tcPr>
            <w:tcW w:type="dxa" w:w="2160"/>
          </w:tcPr>
          <w:p>
            <w:r>
              <w:t>Kate Quinn serves as the Vice Chairman and Chief Administrative Officer at US Bancorp, where she oversees the bank's human resources, communications, and corporate social responsibility functions. Quinn joined US Bancorp in 2013, bringing extensive experience in marketing and corporate affairs from previous roles at other financial institutions.</w:t>
              <w:br/>
              <w:br/>
              <w:t>Quinn is responsible for shaping the bank's corporate culture and ensuring alignment with its strategic objectives. Her initiatives focus on talent development, diversity and inclusion, and community engagement. Quinn's KPIs include employee engagement scores, diversity metrics, and corporate reputation indices. She is a key advocate for the bank's sustainability efforts and leads initiatives aimed at enhancing the bank's social impact.</w:t>
            </w:r>
          </w:p>
        </w:tc>
      </w:tr>
      <w:tr>
        <w:tc>
          <w:tcPr>
            <w:tcW w:type="dxa" w:w="2160"/>
          </w:tcPr>
          <w:p>
            <w:r>
              <w:t>Jim Kelligrew</w:t>
            </w:r>
          </w:p>
        </w:tc>
        <w:tc>
          <w:tcPr>
            <w:tcW w:type="dxa" w:w="2160"/>
          </w:tcPr>
          <w:p>
            <w:r>
              <w:t>Vice Chairman, Corporate &amp; Commercial Banking</w:t>
            </w:r>
          </w:p>
        </w:tc>
        <w:tc>
          <w:tcPr>
            <w:tcW w:type="dxa" w:w="2160"/>
          </w:tcPr>
          <w:p>
            <w:r>
              <w:t>Vice Chairman since 2016; with US Bancorp since 2009</w:t>
            </w:r>
          </w:p>
        </w:tc>
        <w:tc>
          <w:tcPr>
            <w:tcW w:type="dxa" w:w="2160"/>
          </w:tcPr>
          <w:p>
            <w:r>
              <w:t>Jim Kelligrew is the Vice Chairman of Corporate &amp; Commercial Banking at US Bancorp, where he leads the bank's efforts in serving large corporate clients and middle-market businesses. Kelligrew joined US Bancorp in 2009 and has been instrumental in expanding the bank's commercial banking footprint.</w:t>
              <w:br/>
              <w:br/>
              <w:t>Kelligrew's leadership is focused on delivering tailored financial solutions to clients, leveraging the bank's comprehensive suite of products and services. His strategic priorities include enhancing client relationships, driving loan growth, and managing credit risk. Kelligrew's KPIs include loan and deposit growth, client satisfaction scores, and credit quality metrics. He is actively involved in industry associations and contributes to the development of best practices in corporate banking.</w:t>
            </w:r>
          </w:p>
        </w:tc>
      </w:tr>
      <w:tr>
        <w:tc>
          <w:tcPr>
            <w:tcW w:type="dxa" w:w="2160"/>
          </w:tcPr>
          <w:p>
            <w:r>
              <w:t>Gunjan Kedia</w:t>
            </w:r>
          </w:p>
        </w:tc>
        <w:tc>
          <w:tcPr>
            <w:tcW w:type="dxa" w:w="2160"/>
          </w:tcPr>
          <w:p>
            <w:r>
              <w:t>Vice Chairman, Wealth Management and Investment Services</w:t>
            </w:r>
          </w:p>
        </w:tc>
        <w:tc>
          <w:tcPr>
            <w:tcW w:type="dxa" w:w="2160"/>
          </w:tcPr>
          <w:p>
            <w:r>
              <w:t>Vice Chairman since 2016; with US Bancorp since 2016</w:t>
            </w:r>
          </w:p>
        </w:tc>
        <w:tc>
          <w:tcPr>
            <w:tcW w:type="dxa" w:w="2160"/>
          </w:tcPr>
          <w:p>
            <w:r>
              <w:t>Gunjan Kedia serves as the Vice Chairman of Wealth Management and Investment Services at US Bancorp, where she is responsible for overseeing the bank's wealth management, investment services, and asset management businesses. Kedia joined US Bancorp in 2016, bringing a wealth of experience from her previous roles in financial services.</w:t>
              <w:br/>
              <w:br/>
              <w:t>Kedia's leadership is centered on delivering personalized financial advice and investment solutions to clients. Her strategic focus includes expanding the bank's wealth management offerings, enhancing digital capabilities, and fostering a client-centric culture. Kedia's KPIs include assets under management, client retention rates, and advisory revenue growth. She is a member of several industry boards and actively engages in initiatives to promote financial literacy and inclusion.</w:t>
            </w:r>
          </w:p>
        </w:tc>
      </w:tr>
    </w:tbl>
    <w:p/>
    <w:p>
      <w:pPr>
        <w:pStyle w:val="Heading2"/>
      </w:pPr>
      <w:r>
        <w:t>3.3 Group subsidiaries and regional organizations</w:t>
      </w:r>
    </w:p>
    <w:p>
      <w:pPr/>
      <w:r>
        <w:t>US Bancorp operates as a diversified financial services holding company, with its principal subsidiary being U.S. Bank National Association. This subsidiary is one of the largest commercial banks in the United States, providing a comprehensive range of financial services. The organizational structure of US Bancorp is designed to support its broad array of services and to ensure efficient management across its various business lines and geographical regions.</w:t>
        <w:br/>
        <w:br/>
        <w:t>The company’s operations are organized into several key subsidiaries and regional organizations, each with specific mandates and strategic objectives. These subsidiaries are structured to focus on distinct business areas, including consumer and business banking, corporate and commercial banking, wealth management, and payment services. This structure enables US Bancorp to deliver specialized services tailored to the needs of different customer segments while maintaining a cohesive strategic direction.</w:t>
        <w:br/>
        <w:br/>
        <w:t>### Key Subsidiaries</w:t>
        <w:br/>
        <w:br/>
        <w:t>- **U.S. Bank National Association**: As the primary banking subsidiary, it handles the majority of the company’s retail and commercial banking operations. It offers a wide range of services, including deposit products, loans, and credit card services. The bank operates through a network of branches and ATMs across the United States, ensuring accessibility and convenience for its customers.</w:t>
        <w:br/>
        <w:br/>
        <w:t>- **Elavon**: A leading provider of payment processing solutions, Elavon serves merchants in the United States, Canada, and Europe. It offers a comprehensive suite of payment processing services, including credit card processing, mobile payments, and e-commerce solutions. Elavon is a critical component of US Bancorp’s strategy to expand its footprint in the payment services industry.</w:t>
        <w:br/>
        <w:br/>
        <w:t>- **U.S. Bancorp Investments, Inc.**: This subsidiary provides investment and wealth management services. It offers a range of products, including mutual funds, annuities, and brokerage services. U.S. Bancorp Investments plays a crucial role in the company’s efforts to grow its wealth management business and to provide integrated financial solutions to its clients.</w:t>
        <w:br/>
        <w:br/>
        <w:t>- **U.S. Bancorp Asset Management, Inc.**: Focused on institutional asset management, this subsidiary provides investment management services to a wide array of clients, including corporations, public entities, and non-profit organizations. It is responsible for managing a significant portfolio of assets, contributing to the company’s overall financial performance.</w:t>
        <w:br/>
        <w:br/>
        <w:t>### Regional Organizations</w:t>
        <w:br/>
        <w:br/>
        <w:t>US Bancorp’s regional organization strategy is designed to leverage local market knowledge and to foster strong community relationships. The company’s operations are divided into several regions, each overseen by a regional president who is responsible for executing the company’s strategic initiatives and ensuring alignment with overall corporate goals.</w:t>
        <w:br/>
        <w:br/>
        <w:t>- **Western Region**: This region includes key markets such as California, Oregon, and Washington. The Western Region is a significant contributor to US Bancorp’s growth, driven by its strong economic environment and diverse customer base. The company focuses on expanding its retail banking presence and enhancing customer engagement through digital channels.</w:t>
        <w:br/>
        <w:br/>
        <w:t>- **Midwestern Region**: Covering states like Minnesota, Illinois, and Ohio, the Midwestern Region is integral to US Bancorp’s operations. This region benefits from a stable economic environment and a well-established branch network. The focus here is on maintaining strong customer relationships and expanding corporate banking services.</w:t>
        <w:br/>
        <w:br/>
        <w:t>- **Southern Region**: Encompassing states such as Texas, Georgia, and Florida, the Southern Region offers significant growth opportunities due to its dynamic economic landscape. US Bancorp is investing in expanding its branch network and enhancing its digital banking capabilities to capture market share.</w:t>
        <w:br/>
        <w:br/>
        <w:t>- **Northeastern Region**: This region includes key financial hubs such as New York and Massachusetts. The Northeastern Region is pivotal for US Bancorp’s corporate and commercial banking operations. The company is focused on leveraging its expertise in payment services and wealth management to grow its presence in this competitive market.</w:t>
        <w:br/>
        <w:br/>
        <w:t>### Strategic Implications</w:t>
        <w:br/>
        <w:br/>
        <w:t>The organizational structure of US Bancorp, with its focus on specialized subsidiaries and regional organizations, is designed to drive growth and operational efficiency. By aligning its business units with specific market needs and regional dynamics, the company is well-positioned to capitalize on emerging opportunities and to navigate challenges in the financial services industry. The structure supports a balanced approach to risk management and ensures that the company can deliver consistent value to its stakeholders.</w:t>
        <w:br/>
        <w:br/>
        <w:t>- **Growth Potential**: The focus on expanding payment services and wealth management positions US Bancorp to capture new revenue streams.</w:t>
        <w:br/>
        <w:t>- **Operational Efficiency**: Regional organizations enable tailored strategies that enhance customer satisfaction and operational agility.</w:t>
        <w:br/>
        <w:t>- **Risk Management**: A diversified subsidiary structure helps mitigate risks associated with economic fluctuations and regulatory changes.</w:t>
        <w:br/>
        <w:t>- **Strategic Alignment**: The alignment of regional and business unit strategies with corporate goals ensures cohesive execution of the company’s vision.</w:t>
        <w:br/>
        <w:br/>
        <w:t>Overall, US Bancorp’s organizational structure is a key enabler of its strategic objectives, facilitating growth, innovation, and resilience in a rapidly evolving financial landscape.</w:t>
      </w:r>
    </w:p>
    <w:p>
      <w:pPr>
        <w:pStyle w:val="Heading2"/>
      </w:pPr>
      <w:r>
        <w:t>3.4 Technology and operations organization</w:t>
      </w:r>
    </w:p>
    <w:p>
      <w:pPr>
        <w:pStyle w:val="Heading3"/>
      </w:pPr>
      <w:r>
        <w:t>Overview</w:t>
      </w:r>
    </w:p>
    <w:p>
      <w:pPr/>
      <w:r>
        <w:t>The Technology and Operations organization at US Bancorp plays a pivotal role in enabling the bank's strategic objectives through robust technological infrastructure and efficient operational processes. This organization is structured to support the bank's digital transformation initiatives, enhance customer experience, and ensure operational resilience.</w:t>
      </w:r>
    </w:p>
    <w:p>
      <w:pPr>
        <w:pStyle w:val="Heading3"/>
      </w:pPr>
      <w:r>
        <w:t>Current State</w:t>
      </w:r>
    </w:p>
    <w:p>
      <w:r>
        <w:rPr>
          <w:b/>
        </w:rPr>
        <w:t xml:space="preserve">Technology Infrastructure: </w:t>
      </w:r>
    </w:p>
    <w:p>
      <w:pPr/>
      <w:r>
        <w:t>US Bancorp's current technology infrastructure is built on a hybrid model that integrates on-premises systems with cloud-based solutions. This approach allows for scalability and flexibility in managing workloads and adapting to changing business needs. The bank has invested in modernizing its core banking systems to improve processing speed and reliability, which is crucial for maintaining competitive service levels.</w:t>
      </w:r>
    </w:p>
    <w:p>
      <w:r>
        <w:rPr>
          <w:b/>
        </w:rPr>
        <w:t xml:space="preserve">Operations Management: </w:t>
      </w:r>
    </w:p>
    <w:p>
      <w:pPr/>
      <w:r>
        <w:t>The operations management function is responsible for streamlining processes across various banking services, including retail, commercial, and wealth management. By leveraging process automation and advanced analytics, the operations team aims to reduce manual interventions, enhance accuracy, and improve turnaround times for customer transactions.</w:t>
      </w:r>
    </w:p>
    <w:p>
      <w:r>
        <w:rPr>
          <w:b/>
        </w:rPr>
        <w:t xml:space="preserve">Cybersecurity: </w:t>
      </w:r>
    </w:p>
    <w:p>
      <w:pPr/>
      <w:r>
        <w:t>Given the increasing sophistication of cyber threats, US Bancorp has prioritized cybersecurity within its technology strategy. The bank employs a multi-layered security framework that includes advanced threat detection systems, regular vulnerability assessments, and employee training programs to mitigate risks and protect customer data.</w:t>
      </w:r>
    </w:p>
    <w:p>
      <w:pPr>
        <w:pStyle w:val="Heading3"/>
      </w:pPr>
      <w:r>
        <w:t>Target State</w:t>
      </w:r>
    </w:p>
    <w:p>
      <w:r>
        <w:rPr>
          <w:b/>
        </w:rPr>
        <w:t xml:space="preserve">Digital Transformation: </w:t>
      </w:r>
    </w:p>
    <w:p>
      <w:pPr/>
      <w:r>
        <w:t>US Bancorp's target state for its technology and operations organization focuses on achieving a fully digital banking experience for its customers. This involves the deployment of next-generation digital platforms that offer seamless integration across channels, personalized customer interactions, and real-time service delivery. The bank aims to leverage artificial intelligence and machine learning to enhance decision-making processes and provide predictive insights.</w:t>
      </w:r>
    </w:p>
    <w:p>
      <w:r>
        <w:rPr>
          <w:b/>
        </w:rPr>
        <w:t xml:space="preserve">Cloud Migration: </w:t>
      </w:r>
    </w:p>
    <w:p>
      <w:pPr/>
      <w:r>
        <w:t>A significant component of the target state is the migration of additional workloads to the cloud. This strategy is intended to reduce infrastructure costs, increase agility, and support innovation. The bank plans to adopt a multi-cloud approach to avoid vendor lock-in and ensure resilience. This will involve partnerships with leading cloud service providers and the development of cloud-native applications.</w:t>
      </w:r>
    </w:p>
    <w:p>
      <w:r>
        <w:rPr>
          <w:b/>
        </w:rPr>
        <w:t xml:space="preserve">Operational Excellence: </w:t>
      </w:r>
    </w:p>
    <w:p>
      <w:pPr/>
      <w:r>
        <w:t>To achieve operational excellence, US Bancorp is focusing on end-to-end process optimization and the adoption of lean methodologies. The goal is to create a culture of continuous improvement that empowers employees to identify inefficiencies and implement solutions. Key performance indicators (KPIs) will be established to track progress and ensure alignment with strategic objectives.</w:t>
      </w:r>
    </w:p>
    <w:p>
      <w:pPr>
        <w:pStyle w:val="Heading3"/>
      </w:pPr>
      <w:r>
        <w:t>Technology Platforms</w:t>
      </w:r>
    </w:p>
    <w:p>
      <w:r>
        <w:rPr>
          <w:b/>
        </w:rPr>
        <w:t xml:space="preserve">Core Banking Systems: </w:t>
      </w:r>
    </w:p>
    <w:p>
      <w:pPr/>
      <w:r>
        <w:t>US Bancorp's core banking systems are undergoing a transformation to support real-time processing and open banking capabilities. This involves the integration of application programming interfaces (APIs) that enable third-party developers to create innovative solutions and enhance customer offerings.</w:t>
      </w:r>
    </w:p>
    <w:p>
      <w:r>
        <w:rPr>
          <w:b/>
        </w:rPr>
        <w:t xml:space="preserve">Customer Relationship Management (CRM): </w:t>
      </w:r>
    </w:p>
    <w:p>
      <w:pPr/>
      <w:r>
        <w:t>The bank is implementing an advanced CRM platform to improve customer engagement and service delivery. This platform will provide a 360-degree view of customer interactions, enabling personalized marketing and tailored financial advice.</w:t>
      </w:r>
    </w:p>
    <w:p>
      <w:r>
        <w:rPr>
          <w:b/>
        </w:rPr>
        <w:t xml:space="preserve">Data Analytics: </w:t>
      </w:r>
    </w:p>
    <w:p>
      <w:pPr/>
      <w:r>
        <w:t>US Bancorp is investing in data analytics capabilities to harness the power of big data and drive business insights. By implementing a centralized data lake, the bank aims to improve data governance, enhance reporting accuracy, and support strategic decision-making.</w:t>
      </w:r>
    </w:p>
    <w:p>
      <w:pPr>
        <w:pStyle w:val="Heading3"/>
      </w:pPr>
      <w:r>
        <w:t>Operational Processes</w:t>
      </w:r>
    </w:p>
    <w:p>
      <w:r>
        <w:rPr>
          <w:b/>
        </w:rPr>
        <w:t xml:space="preserve">Process Automation: </w:t>
      </w:r>
    </w:p>
    <w:p>
      <w:pPr/>
      <w:r>
        <w:t>Automation is a key focus area for US Bancorp, with the goal of reducing manual processes and increasing efficiency. The bank is deploying robotic process automation (RPA) to handle repetitive tasks, allowing employees to focus on higher-value activities.</w:t>
      </w:r>
    </w:p>
    <w:p>
      <w:r>
        <w:rPr>
          <w:b/>
        </w:rPr>
        <w:t xml:space="preserve">Supply Chain Management: </w:t>
      </w:r>
    </w:p>
    <w:p>
      <w:pPr/>
      <w:r>
        <w:t>Efficient supply chain management is critical for the bank's operations, particularly in the procurement of technology hardware and software. The bank is optimizing its supply chain processes to ensure timely delivery of resources and reduce costs.</w:t>
      </w:r>
    </w:p>
    <w:p>
      <w:r>
        <w:rPr>
          <w:b/>
        </w:rPr>
        <w:t xml:space="preserve">Customer Service: </w:t>
      </w:r>
    </w:p>
    <w:p>
      <w:pPr/>
      <w:r>
        <w:t>Enhancing customer service is a priority for the operations team. By implementing omnichannel support systems, the bank aims to provide consistent and responsive service across all customer touchpoints.</w:t>
      </w:r>
    </w:p>
    <w:p>
      <w:pPr>
        <w:pStyle w:val="Heading3"/>
      </w:pPr>
      <w:r>
        <w:t>Risk Management</w:t>
      </w:r>
    </w:p>
    <w:p>
      <w:r>
        <w:rPr>
          <w:b/>
        </w:rPr>
        <w:t xml:space="preserve">Technology Risk: </w:t>
      </w:r>
    </w:p>
    <w:p>
      <w:pPr/>
      <w:r>
        <w:t>Managing technology risk is essential to ensure the reliability and security of US Bancorp's systems. The bank has established a comprehensive risk management framework that includes regular risk assessments, incident response planning, and continuous monitoring of technology assets.</w:t>
      </w:r>
    </w:p>
    <w:p>
      <w:r>
        <w:rPr>
          <w:b/>
        </w:rPr>
        <w:t xml:space="preserve">Operational Risk: </w:t>
      </w:r>
    </w:p>
    <w:p>
      <w:pPr/>
      <w:r>
        <w:t>Operational risk management involves identifying potential disruptions to business processes and implementing controls to mitigate these risks. The bank conducts scenario testing and stress testing to evaluate the impact of potential operational failures and develop contingency plans.</w:t>
      </w:r>
    </w:p>
    <w:p>
      <w:pPr>
        <w:pStyle w:val="Heading3"/>
      </w:pPr>
      <w:r>
        <w:t>Innovation and Future Initiatives</w:t>
      </w:r>
    </w:p>
    <w:p>
      <w:r>
        <w:rPr>
          <w:b/>
        </w:rPr>
        <w:t xml:space="preserve">Fintech Partnerships: </w:t>
      </w:r>
    </w:p>
    <w:p>
      <w:pPr/>
      <w:r>
        <w:t>US Bancorp is actively seeking partnerships with fintech companies to accelerate innovation and enhance its product offerings. These collaborations are expected to bring new technologies and business models to the bank, fostering a culture of innovation.</w:t>
      </w:r>
    </w:p>
    <w:p>
      <w:r>
        <w:rPr>
          <w:b/>
        </w:rPr>
        <w:t xml:space="preserve">Blockchain Technology: </w:t>
      </w:r>
    </w:p>
    <w:p>
      <w:pPr/>
      <w:r>
        <w:t>Exploration of blockchain technology is underway to assess its potential in streamlining operations and enhancing security. The bank is considering pilot projects in areas such as cross-border payments and trade finance.</w:t>
      </w:r>
    </w:p>
    <w:p>
      <w:r>
        <w:rPr>
          <w:b/>
        </w:rPr>
        <w:t xml:space="preserve">Sustainability Initiatives: </w:t>
      </w:r>
    </w:p>
    <w:p>
      <w:pPr/>
      <w:r>
        <w:t>Sustainability is becoming an integral part of US Bancorp's technology and operations strategy. The bank is exploring ways to reduce its carbon footprint through energy-efficient data centers and sustainable procurement practices.</w:t>
      </w:r>
    </w:p>
    <w:p>
      <w:pPr>
        <w:pStyle w:val="Heading3"/>
      </w:pPr>
      <w:r>
        <w:t>Organizational Structure</w:t>
      </w:r>
    </w:p>
    <w:p>
      <w:r>
        <w:rPr>
          <w:b/>
        </w:rPr>
        <w:t xml:space="preserve">Leadership: </w:t>
      </w:r>
    </w:p>
    <w:p>
      <w:pPr/>
      <w:r>
        <w:t>The Technology and Operations organization is led by the Chief Information Officer (CIO), who reports directly to the CEO. The CIO is responsible for setting the strategic direction for technology and operations, overseeing the execution of key initiatives, and ensuring alignment with the bank's overall business strategy.</w:t>
      </w:r>
    </w:p>
    <w:p>
      <w:r>
        <w:rPr>
          <w:b/>
        </w:rPr>
        <w:t xml:space="preserve">Functional Teams: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Technology Infrastructure</w:t>
            </w:r>
          </w:p>
        </w:tc>
        <w:tc>
          <w:tcPr>
            <w:tcW w:type="dxa" w:w="4320"/>
          </w:tcPr>
          <w:p>
            <w:r>
              <w:t>Responsible for managing the bank's IT infrastructure, including data centers, networks, and cloud services.</w:t>
            </w:r>
          </w:p>
        </w:tc>
      </w:tr>
      <w:tr>
        <w:tc>
          <w:tcPr>
            <w:tcW w:type="dxa" w:w="4320"/>
          </w:tcPr>
          <w:p>
            <w:r>
              <w:t>Cybersecurity</w:t>
            </w:r>
          </w:p>
        </w:tc>
        <w:tc>
          <w:tcPr>
            <w:tcW w:type="dxa" w:w="4320"/>
          </w:tcPr>
          <w:p>
            <w:r>
              <w:t>Focuses on protecting the bank's digital assets and ensuring compliance with regulatory requirements.</w:t>
            </w:r>
          </w:p>
        </w:tc>
      </w:tr>
      <w:tr>
        <w:tc>
          <w:tcPr>
            <w:tcW w:type="dxa" w:w="4320"/>
          </w:tcPr>
          <w:p>
            <w:r>
              <w:t>Operations Management</w:t>
            </w:r>
          </w:p>
        </w:tc>
        <w:tc>
          <w:tcPr>
            <w:tcW w:type="dxa" w:w="4320"/>
          </w:tcPr>
          <w:p>
            <w:r>
              <w:t>Oversees the efficiency and effectiveness of operational processes across the bank.</w:t>
            </w:r>
          </w:p>
        </w:tc>
      </w:tr>
      <w:tr>
        <w:tc>
          <w:tcPr>
            <w:tcW w:type="dxa" w:w="4320"/>
          </w:tcPr>
          <w:p>
            <w:r>
              <w:t>Innovation and Strategy</w:t>
            </w:r>
          </w:p>
        </w:tc>
        <w:tc>
          <w:tcPr>
            <w:tcW w:type="dxa" w:w="4320"/>
          </w:tcPr>
          <w:p>
            <w:r>
              <w:t>Drives innovation initiatives and explores emerging technologies to support the bank's strategic goals.</w:t>
            </w:r>
          </w:p>
        </w:tc>
      </w:tr>
    </w:tbl>
    <w:p/>
    <w:p>
      <w:pPr>
        <w:pStyle w:val="Heading3"/>
      </w:pPr>
      <w:r>
        <w:t>Implications</w:t>
      </w:r>
    </w:p>
    <w:p>
      <w:pPr>
        <w:pStyle w:val="ListBullet"/>
      </w:pPr>
      <w:r>
        <w:t>The successful execution of US Bancorp's technology and operations strategy is critical to maintaining its competitive edge in the banking industry.</w:t>
      </w:r>
    </w:p>
    <w:p>
      <w:pPr>
        <w:pStyle w:val="ListBullet"/>
      </w:pPr>
      <w:r>
        <w:t>Investments in digital transformation and cloud migration are expected to yield long-term cost savings and operational efficiencies.</w:t>
      </w:r>
    </w:p>
    <w:p>
      <w:pPr>
        <w:pStyle w:val="ListBullet"/>
      </w:pPr>
      <w:r>
        <w:t>Enhancing cybersecurity measures will be essential to protect the bank's reputation and customer trust in an increasingly digital world.</w:t>
      </w:r>
    </w:p>
    <w:p>
      <w:pPr>
        <w:pStyle w:val="ListBullet"/>
      </w:pPr>
      <w:r>
        <w:t>Partnerships with fintech companies and the exploration of emerging technologies will position US Bancorp as a leader in banking innovation.</w:t>
      </w:r>
    </w:p>
    <w:p>
      <w:pPr>
        <w:pStyle w:val="ListBullet"/>
      </w:pPr>
      <w:r>
        <w:t>Continuous improvement in operational processes will drive customer satisfaction and support the bank's growth objectives.</w:t>
      </w:r>
    </w:p>
    <w:p>
      <w:pPr>
        <w:pStyle w:val="Heading2"/>
      </w:pPr>
      <w:r>
        <w:t>3.5 Operating capabilities</w:t>
      </w:r>
    </w:p>
    <w:p>
      <w:pPr/>
      <w:r>
        <w:t>US Bancorp's operating capabilities are structured to support its diverse range of financial services, ensuring efficiency, compliance, and customer satisfaction across its extensive network. The organization has developed robust operational frameworks that encompass a variety of functions, from retail banking operations to complex financial services and technology-driven solutions.</w:t>
        <w:br/>
        <w:br/>
        <w:t>**Retail Banking Operations:**</w:t>
        <w:br/>
        <w:t>US Bancorp's retail banking operations are the cornerstone of its consumer banking services. The bank operates a vast network of branches and ATMs across the United States, providing customers with convenient access to banking services. These operations are supported by a centralized processing system that ensures transactions are handled efficiently and securely. The bank's focus on customer service is evident in its continuous investment in training programs for front-line staff, aimed at enhancing customer interactions and satisfaction.</w:t>
        <w:br/>
        <w:br/>
        <w:t>**Commercial Banking and Lending:**</w:t>
        <w:br/>
        <w:t>The commercial banking segment of US Bancorp is designed to cater to the needs of small to medium-sized enterprises (SMEs) and large corporations. This segment provides a suite of services including commercial loans, treasury management, and merchant services. The bank employs a relationship-based approach, assigning dedicated relationship managers to clients to ensure personalized service and tailored financial solutions. Advanced credit risk management systems are in place to assess and monitor the creditworthiness of clients, thereby minimizing default risks.</w:t>
        <w:br/>
        <w:br/>
        <w:t>**Wealth Management and Investment Services:**</w:t>
        <w:br/>
        <w:t>US Bancorp's wealth management division offers a comprehensive range of services including investment management, trust services, and financial planning. The division operates through a network of financial advisors who leverage sophisticated analytical tools to provide clients with strategic investment advice. The integration of digital platforms allows clients to access their portfolios and financial plans online, enhancing transparency and engagement. The division's fiduciary responsibility is underscored by rigorous compliance and governance frameworks.</w:t>
        <w:br/>
        <w:br/>
        <w:t>**Payment Services and Card Operations:**</w:t>
        <w:br/>
        <w:t>US Bancorp is a leader in payment services, offering a wide array of card products and payment solutions to both consumers and businesses. The bank's card operations are supported by a state-of-the-art processing infrastructure that ensures high transaction volumes are managed efficiently. Innovative payment solutions, such as contactless payments and mobile wallets, are continually developed to meet evolving consumer preferences. The bank's fraud detection and prevention systems are among the most advanced in the industry, employing machine learning algorithms to identify and mitigate potential threats.</w:t>
        <w:br/>
        <w:br/>
        <w:t>**Technology and Digital Transformation:**</w:t>
        <w:br/>
        <w:t>The bank's commitment to technology and digital transformation is a key pillar of its operating capabilities. US Bancorp has invested heavily in its IT infrastructure to support digital banking services and enhance operational efficiency. The bank's digital platforms offer a seamless user experience, with features such as mobile banking, online account management, and digital loan applications. Cybersecurity is a top priority, with robust measures in place to protect customer data and ensure the integrity of digital transactions.</w:t>
        <w:br/>
        <w:br/>
        <w:t>**Risk Management and Compliance:**</w:t>
        <w:br/>
        <w:t>US Bancorp's risk management framework is integral to its operational capabilities, ensuring that risks are identified, assessed, and managed effectively across all business units. The bank employs a comprehensive risk management approach that includes credit, market, operational, and compliance risks. Regular stress testing and scenario analysis are conducted to evaluate the bank's resilience to adverse economic conditions. The compliance function is supported by a dedicated team that ensures adherence to regulatory requirements and internal policies.</w:t>
        <w:br/>
        <w:br/>
        <w:t>**Operational Efficiency and Continuous Improvement:**</w:t>
        <w:br/>
        <w:t>Operational efficiency is a core focus for US Bancorp, with continuous improvement initiatives aimed at streamlining processes and reducing costs. The bank employs lean management techniques and process automation to enhance productivity and eliminate waste. Performance metrics are closely monitored to identify areas for improvement and drive operational excellence. The bank's culture of innovation encourages employees to propose and implement new ideas that enhance operational capabilities.</w:t>
        <w:br/>
        <w:br/>
        <w:t>In summary, US Bancorp's operating capabilities are characterized by a strong focus on customer service, technological innovation, and risk management. The bank's strategic investments in digital transformation and operational efficiency position it well to meet the evolving needs of its customers and maintain a competitive edge in the financial services industry.</w:t>
      </w:r>
    </w:p>
    <w:p>
      <w:pPr>
        <w:pStyle w:val="Heading2"/>
      </w:pPr>
      <w:r>
        <w:t>3.6 Operating principles</w:t>
      </w:r>
    </w:p>
    <w:p>
      <w:pPr/>
      <w:r>
        <w:t>US Bancorp operates under a set of guiding principles that are designed to ensure sustainable growth, robust risk management, and customer-centric service delivery. These principles are foundational to the bank's strategic objectives and operational execution, providing a framework that aligns with regulatory expectations and market demands.</w:t>
        <w:br/>
        <w:br/>
        <w:t>**Customer Focus:** At the heart of US Bancorp's operating principles is a steadfast commitment to customer satisfaction and engagement. The bank prioritizes understanding customer needs and delivering tailored solutions that enhance the customer experience. This principle is operationalized through continuous investment in digital platforms, enabling seamless interactions and personalized services. The bank's customer-first approach is reflected in its Net Promoter Score (NPS) metrics, which are regularly monitored to gauge customer loyalty and satisfaction.</w:t>
        <w:br/>
        <w:br/>
        <w:t>**Risk Management:** Effective risk management is a cornerstone of US Bancorp's operations. The bank employs a comprehensive risk management framework that integrates risk identification, assessment, and mitigation across all levels of the organization. This framework aligns with regulatory standards such as those outlined by the Federal Reserve and the Office of the Comptroller of the Currency (OCC). Key risk indicators (KRIs) and key control indicators (KCIs) are systematically tracked, ensuring that potential risks are proactively managed. Scenario analysis and stress testing are integral components of the bank's risk management strategy, providing insights into potential vulnerabilities and informing strategic decision-making.</w:t>
        <w:br/>
        <w:br/>
        <w:t>**Operational Excellence:** US Bancorp is committed to operational excellence, striving to optimize processes and enhance efficiency across its operations. This principle is supported by a culture of continuous improvement, where employees are encouraged to identify inefficiencies and propose innovative solutions. The bank leverages Lean Six Sigma methodologies to streamline workflows, reduce costs, and improve service delivery. Operational excellence is also achieved through strategic investments in technology, which enhance the bank's ability to deliver high-quality services while maintaining cost-effectiveness.</w:t>
        <w:br/>
        <w:br/>
        <w:t>**Ethical Conduct and Compliance:** Upholding the highest standards of ethical conduct and compliance is integral to US Bancorp's operating principles. The bank fosters a culture of integrity and accountability, where employees are expected to adhere to ethical guidelines and regulatory requirements. Compliance programs are robust and comprehensive, encompassing training, monitoring, and reporting mechanisms to ensure adherence to legal and regulatory standards. The bank's governance framework supports ethical decision-making and promotes transparency in all business dealings.</w:t>
        <w:br/>
        <w:br/>
        <w:t>**Innovation and Adaptability:** In a rapidly evolving financial landscape, US Bancorp emphasizes the importance of innovation and adaptability. The bank actively seeks to harness technological advancements to enhance its product offerings and operational capabilities. Innovation is driven by cross-functional teams that collaborate to develop new solutions and improve existing services. The bank's adaptability is demonstrated through its agile approach to change management, enabling it to respond swiftly to market shifts and emerging opportunities.</w:t>
        <w:br/>
        <w:br/>
        <w:t>**Community Engagement:** US Bancorp recognizes its role as a corporate citizen and is committed to contributing positively to the communities it serves. The bank's community engagement initiatives focus on economic development, financial education, and social responsibility. Through partnerships with local organizations and participation in community programs, US Bancorp aims to make a meaningful impact and support sustainable development. This principle is reflected in the bank's corporate social responsibility (CSR) strategies, which are aligned with its overall mission and values.</w:t>
        <w:br/>
        <w:br/>
        <w:t>In summary, US Bancorp's operating principles are designed to support its strategic objectives while ensuring compliance with regulatory standards and meeting customer expectations. These principles guide the bank's decision-making processes and operational activities, fostering a culture of excellence, integrity, and innovation. By adhering to these principles, US Bancorp aims to achieve sustainable growth and deliver value to its stakeholders.</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Andrew Cecere</w:t>
            </w:r>
          </w:p>
        </w:tc>
        <w:tc>
          <w:tcPr>
            <w:tcW w:type="dxa" w:w="2160"/>
          </w:tcPr>
          <w:p>
            <w:r>
              <w:t>Chairman, President, and Chief Executive Officer</w:t>
            </w:r>
          </w:p>
        </w:tc>
        <w:tc>
          <w:tcPr>
            <w:tcW w:type="dxa" w:w="2160"/>
          </w:tcPr>
          <w:p>
            <w:r>
              <w:t>CEO since 2017; with US Bancorp since 1985</w:t>
            </w:r>
          </w:p>
        </w:tc>
        <w:tc>
          <w:tcPr>
            <w:tcW w:type="dxa" w:w="2160"/>
          </w:tcPr>
          <w:p>
            <w:r>
              <w:t>Andrew Cecere is the Chairman, President, and Chief Executive Officer of US Bancorp, having taken on the role of CEO in 2017. With a career at US Bancorp spanning over three decades, Cecere has held various leadership positions, including Chief Financial Officer and Chief Operating Officer. He holds a Bachelor’s degree in Business Administration from the University of St. Thomas and an MBA from the University of Minnesota.</w:t>
              <w:br/>
              <w:br/>
              <w:t>Cecere's strategic focus is on leveraging technology to enhance customer experiences, expanding digital capabilities, and driving operational efficiency. Under his leadership, US Bancorp has prioritized investments in digital banking platforms and fintech partnerships to maintain competitiveness in a rapidly evolving financial landscape. Key initiatives include the integration of advanced analytics for personalized banking services and the enhancement of cybersecurity measures to protect customer data.</w:t>
              <w:br/>
              <w:br/>
              <w:t>As CEO, Cecere's primary KPIs include return on equity, efficiency ratio, and customer satisfaction metrics. He is also responsible for steering the company’s strategic direction, ensuring regulatory compliance, and fostering a culture of innovation and inclusion. Cecere serves on several governance committees, including the Executive and Risk Management Committees, where he plays a crucial role in overseeing risk management frameworks and strategic planning.</w:t>
              <w:br/>
              <w:br/>
              <w:t>Cecere's leadership is characterized by a commitment to sustainable growth and community engagement. He has championed initiatives aimed at increasing financial literacy and access to banking services in underserved communities. His strategic priorities include enhancing shareholder value through disciplined capital management and expanding US Bancorp’s presence in key growth markets.</w:t>
            </w:r>
          </w:p>
        </w:tc>
      </w:tr>
      <w:tr>
        <w:tc>
          <w:tcPr>
            <w:tcW w:type="dxa" w:w="2160"/>
          </w:tcPr>
          <w:p>
            <w:r>
              <w:t>Terry Dolan</w:t>
            </w:r>
          </w:p>
        </w:tc>
        <w:tc>
          <w:tcPr>
            <w:tcW w:type="dxa" w:w="2160"/>
          </w:tcPr>
          <w:p>
            <w:r>
              <w:t>Vice Chairman and Chief Financial Officer</w:t>
            </w:r>
          </w:p>
        </w:tc>
        <w:tc>
          <w:tcPr>
            <w:tcW w:type="dxa" w:w="2160"/>
          </w:tcPr>
          <w:p>
            <w:r>
              <w:t>CFO since 2016; with US Bancorp since 1998</w:t>
            </w:r>
          </w:p>
        </w:tc>
        <w:tc>
          <w:tcPr>
            <w:tcW w:type="dxa" w:w="2160"/>
          </w:tcPr>
          <w:p>
            <w:r>
              <w:t>Terry Dolan serves as the Vice Chairman and Chief Financial Officer of US Bancorp. With a tenure at the company beginning in 1998, Dolan has held multiple roles, including Chief Risk Officer and Executive Vice President of Wealth Management and Securities Services. He earned a Bachelor’s degree in Accounting from the University of St. Thomas.</w:t>
              <w:br/>
              <w:br/>
              <w:t>In his role as CFO, Dolan is responsible for overseeing all financial functions, including accounting, treasury, financial planning and analysis, and investor relations. His strategic initiatives focus on optimizing the bank’s capital structure, enhancing financial reporting transparency, and supporting strategic growth initiatives through effective financial management.</w:t>
              <w:br/>
              <w:br/>
              <w:t>Dolan's primary KPIs include maintaining strong capital ratios, achieving cost efficiency targets, and delivering consistent earnings growth. He is a key member of the Executive Leadership Team and actively participates in setting the strategic direction of the company. Dolan also chairs the Asset Liability Management Committee, where he plays a pivotal role in managing interest rate risk and liquidity.</w:t>
              <w:br/>
              <w:br/>
              <w:t>Dolan's approach to leadership emphasizes the importance of financial discipline and risk management. He is committed to fostering a culture of accountability and transparency within the finance organization. His strategic priorities include supporting the bank’s digital transformation efforts by aligning financial resources with technology investments and ensuring the company’s financial health to drive long-term shareholder value.</w:t>
            </w:r>
          </w:p>
        </w:tc>
      </w:tr>
      <w:tr>
        <w:tc>
          <w:tcPr>
            <w:tcW w:type="dxa" w:w="2160"/>
          </w:tcPr>
          <w:p>
            <w:r>
              <w:t>Kate Quinn</w:t>
            </w:r>
          </w:p>
        </w:tc>
        <w:tc>
          <w:tcPr>
            <w:tcW w:type="dxa" w:w="2160"/>
          </w:tcPr>
          <w:p>
            <w:r>
              <w:t>Vice Chairman and Chief Administrative Officer</w:t>
            </w:r>
          </w:p>
        </w:tc>
        <w:tc>
          <w:tcPr>
            <w:tcW w:type="dxa" w:w="2160"/>
          </w:tcPr>
          <w:p>
            <w:r>
              <w:t>CAO since 2013; with US Bancorp since 2013</w:t>
            </w:r>
          </w:p>
        </w:tc>
        <w:tc>
          <w:tcPr>
            <w:tcW w:type="dxa" w:w="2160"/>
          </w:tcPr>
          <w:p>
            <w:r>
              <w:t>Kate Quinn is the Vice Chairman and Chief Administrative Officer at US Bancorp, a role she has held since 2013. Prior to joining US Bancorp, Quinn held senior marketing and strategy roles at Wells Fargo and Citigroup. She holds a Bachelor’s degree in Political Science from the University of California, Los Angeles, and an MBA from the University of Phoenix.</w:t>
              <w:br/>
              <w:br/>
              <w:t>Quinn’s responsibilities as CAO include overseeing corporate strategy, marketing, communications, and human resources. Her strategic initiatives focus on enhancing the bank’s brand reputation, driving customer engagement through targeted marketing campaigns, and fostering a diverse and inclusive workplace culture.</w:t>
              <w:br/>
              <w:br/>
              <w:t>Quinn's primary KPIs include brand equity measures, employee engagement scores, and the successful execution of strategic initiatives. She is a member of the Executive Leadership Team and contributes to the development of the company’s long-term strategic plan. Quinn also chairs the Diversity and Inclusion Council, where she leads efforts to promote equity and inclusion across the organization.</w:t>
              <w:br/>
              <w:br/>
              <w:t>Quinn’s leadership style is characterized by a focus on innovation and customer-centricity. She is committed to leveraging data-driven insights to inform marketing strategies and improve customer experiences. Her strategic priorities include strengthening the bank’s competitive position through effective brand management and supporting talent development initiatives to build a high-performing workforce.</w:t>
            </w:r>
          </w:p>
        </w:tc>
      </w:tr>
    </w:tbl>
    <w:p/>
    <w:p/>
    <w:p>
      <w:pPr>
        <w:pStyle w:val="Heading1"/>
      </w:pPr>
      <w:r>
        <w:t>4. Workforce</w:t>
      </w:r>
    </w:p>
    <w:p>
      <w:pPr>
        <w:pStyle w:val="Heading2"/>
      </w:pPr>
      <w:r>
        <w:t>4.1 Global scale and composition</w:t>
      </w:r>
    </w:p>
    <w:p>
      <w:pPr/>
      <w:r>
        <w:t>US Bancorp, as one of the largest financial institutions in the United States, maintains a diverse and expansive workforce to support its multifaceted operations across various geographies. The bank's workforce strategy is designed to align with its strategic priorities, including digital transformation, customer-centric service delivery, and risk management. As of the latest reports, US Bancorp employs approximately 70,000 individuals globally, with a significant concentration in the United States, reflecting its primary market focus.</w:t>
        <w:br/>
        <w:br/>
        <w:t>The workforce composition at US Bancorp is structured to support its core business segments: Consumer and Business Banking, Payment Services, Corporate and Commercial Banking, and Wealth Management and Investment Services. Each segment is supported by specialized teams equipped with domain expertise to drive growth and operational efficiency. The bank's human resources strategy emphasizes acquiring and retaining talent with skills in digital banking, data analytics, cybersecurity, and customer relationship management, which are critical to its ongoing digital transformation initiatives.</w:t>
        <w:br/>
        <w:br/>
        <w:t>**Regional Distribution and Functional Expertise**</w:t>
        <w:br/>
        <w:br/>
        <w:t>- **United States**: The majority of US Bancorp's workforce is based in the United States, where the bank operates an extensive network of branches and customer service centers. The U.S. operations are supported by a robust team of customer service representatives, financial advisors, and risk management professionals. These teams are pivotal in maintaining high service standards and ensuring compliance with regulatory requirements.</w:t>
        <w:br/>
        <w:br/>
        <w:t>- **International Presence**: While US Bancorp's international footprint is more limited compared to some of its global peers, the bank maintains strategic offices in key financial hubs to support its corporate and commercial banking operations. These locations are staffed with professionals specializing in international finance, trade services, and cross-border payment solutions.</w:t>
        <w:br/>
        <w:br/>
        <w:t>**Diversity and Inclusion Initiatives**</w:t>
        <w:br/>
        <w:br/>
        <w:t>US Bancorp is committed to fostering a diverse and inclusive workplace, recognizing that a variety of perspectives enhances innovation and decision-making. The bank has implemented several initiatives to promote diversity across its workforce, including targeted recruitment efforts, employee resource groups, and leadership development programs aimed at underrepresented groups. These initiatives are designed to ensure that the bank's workforce reflects the diverse communities it serves.</w:t>
        <w:br/>
        <w:br/>
        <w:t>**Skill Development and Training**</w:t>
        <w:br/>
        <w:br/>
        <w:t>To maintain its competitive edge, US Bancorp invests heavily in employee training and development. The bank offers a comprehensive suite of training programs that cover technical skills, leadership development, and regulatory compliance. These programs are delivered through a combination of online platforms, in-person workshops, and mentorship opportunities. The focus on continuous learning ensures that employees are equipped to adapt to the rapidly changing financial services landscape.</w:t>
        <w:br/>
        <w:br/>
        <w:t>**Employee Engagement and Retention**</w:t>
        <w:br/>
        <w:br/>
        <w:t>US Bancorp places a strong emphasis on employee engagement, recognizing its critical role in driving productivity and customer satisfaction. The bank conducts regular employee surveys to gauge satisfaction levels and identify areas for improvement. Initiatives such as flexible work arrangements, wellness programs, and competitive compensation packages are part of the bank's strategy to attract and retain top talent.</w:t>
        <w:br/>
        <w:br/>
        <w:t>**Technology and Automation in Workforce Management**</w:t>
        <w:br/>
        <w:br/>
        <w:t>The integration of technology and automation is a key component of US Bancorp's workforce management strategy. The bank utilizes advanced human resources information systems (HRIS) to streamline recruitment, onboarding, and performance management processes. Automation tools are also employed to handle routine tasks, allowing employees to focus on more strategic activities that add value to the organization.</w:t>
        <w:br/>
        <w:br/>
        <w:t>**Challenges and Future Outlook**</w:t>
        <w:br/>
        <w:br/>
        <w:t>US Bancorp faces several challenges in managing its workforce, including the need to adapt to evolving regulatory requirements, the competitive landscape for skilled talent, and the ongoing shift towards digital banking. To address these challenges, the bank is focused on enhancing its employer brand, expanding its talent pipeline, and leveraging technology to improve workforce agility.</w:t>
        <w:br/>
        <w:br/>
        <w:t>Looking ahead, US Bancorp aims to continue evolving its workforce strategy to support its growth objectives and enhance its operational resilience. This includes further investment in digital skills, expanding diversity initiatives, and fostering a culture of innovation and collaboration across the organization. By aligning its workforce strategy with its business goals, US Bancorp is well-positioned to navigate the complexities of the modern financial services environment.</w:t>
      </w:r>
    </w:p>
    <w:p>
      <w:pPr>
        <w:pStyle w:val="Heading2"/>
      </w:pPr>
      <w:r>
        <w:t>4.2 Organizational distribution</w:t>
      </w:r>
    </w:p>
    <w:p>
      <w:pPr/>
      <w:r>
        <w:t>US Bancorp's organizational distribution reflects a strategic alignment with its core business objectives, emphasizing regional presence, functional expertise, and operational efficiency. The workforce is segmented across various dimensions, including geography, business units, and functional roles, to optimize service delivery and enhance customer engagement.</w:t>
        <w:br/>
        <w:br/>
        <w:t>**Geographical Distribution**</w:t>
        <w:br/>
        <w:br/>
        <w:t>US Bancorp maintains a robust presence across the United States, with a strategic concentration in key metropolitan areas that drive economic activity. The workforce is distributed to ensure proximity to major markets, enabling the bank to leverage regional economic trends and customer preferences effectively. The Midwest and West Coast regions host a significant portion of the workforce, reflecting the bank's historical roots and strategic focus on these areas. In contrast, the East Coast and Southern regions, while smaller in workforce numbers, are critical for expansion and diversification efforts.</w:t>
        <w:br/>
        <w:br/>
        <w:t>- **Midwest Region**: This region serves as the operational heart of US Bancorp, with a significant concentration of employees in Minneapolis, the bank's headquarters. The Midwest workforce supports a wide range of functions, including corporate operations, customer service, and regional banking.</w:t>
        <w:br/>
        <w:t>- **West Coast Region**: With a focus on innovation and technology, the West Coast workforce is heavily involved in digital banking initiatives and fintech collaborations. Offices in cities like San Francisco and Seattle serve as hubs for tech-driven projects and partnerships.</w:t>
        <w:br/>
        <w:t>- **East Coast Region**: The East Coast workforce is primarily engaged in wealth management and corporate banking services, with a strong presence in New York City and Boston. This region is pivotal for accessing financial markets and high-net-worth clientele.</w:t>
        <w:br/>
        <w:t>- **Southern Region**: Employees in the Southern region focus on retail banking and small business services, with a growing emphasis on expanding market share in fast-growing urban areas like Atlanta and Dallas.</w:t>
        <w:br/>
        <w:br/>
        <w:t>**Business Unit Distribution**</w:t>
        <w:br/>
        <w:br/>
        <w:t>US Bancorp's workforce is organized into key business units that align with the bank's strategic priorities. Each unit is staffed with specialized teams that possess the expertise necessary to drive growth and innovation within their respective domains.</w:t>
        <w:br/>
        <w:br/>
        <w:t>- **Consumer and Business Banking**: This unit represents the largest segment of the workforce, encompassing branch operations, customer service, and small business banking. Employees are trained to deliver personalized service and build long-term customer relationships.</w:t>
        <w:br/>
        <w:t>- **Wealth Management and Investment Services**: Staff in this unit are highly skilled financial advisors and investment specialists who provide tailored solutions for affluent clients. The workforce here is concentrated in major financial centers to facilitate access to investment opportunities.</w:t>
        <w:br/>
        <w:t>- **Corporate and Commercial Banking**: Employees in this unit focus on serving large corporate clients and middle-market companies. The workforce is strategically placed in regions with a high concentration of corporate headquarters and industrial activity.</w:t>
        <w:br/>
        <w:t>- **Payment Services**: This unit includes teams dedicated to developing and managing payment solutions for both retail and commercial clients. The workforce is concentrated in areas with strong technology ecosystems to foster innovation.</w:t>
        <w:br/>
        <w:br/>
        <w:t>**Functional Distribution**</w:t>
        <w:br/>
        <w:br/>
        <w:t>The functional distribution of US Bancorp's workforce is designed to support the bank's operational needs and strategic initiatives. Key functional areas include operations, technology, risk management, and compliance, each staffed with professionals who ensure the bank's processes are efficient, secure, and compliant with regulatory standards.</w:t>
        <w:br/>
        <w:br/>
        <w:t>- **Operations**: This function encompasses back-office processing, customer support, and administrative services. Employees are distributed across regional centers to ensure timely and efficient service delivery.</w:t>
        <w:br/>
        <w:t>- **Technology**: The technology workforce is focused on digital transformation and cybersecurity. Teams are located in tech hubs to attract top talent and collaborate with leading technology firms.</w:t>
        <w:br/>
        <w:t>- **Risk Management**: Staff in this function are responsible for identifying, assessing, and mitigating risks across the organization. The workforce is strategically placed to ensure comprehensive coverage of all risk domains.</w:t>
        <w:br/>
        <w:t>- **Compliance**: This function is critical for maintaining regulatory compliance and ethical standards. Employees are distributed across the organization to ensure adherence to policies and procedures.</w:t>
        <w:br/>
        <w:br/>
        <w:t>**Implications for Organizational Distribution**</w:t>
        <w:br/>
        <w:br/>
        <w:t>- **Strategic Alignment**: The distribution of the workforce is aligned with US Bancorp's strategic goals, ensuring that resources are allocated efficiently to support growth and innovation.</w:t>
        <w:br/>
        <w:t>- **Regional Focus**: By maintaining a strong regional presence, US Bancorp can respond quickly to local market dynamics and customer needs.</w:t>
        <w:br/>
        <w:t>- **Functional Expertise**: The organization benefits from a workforce that is specialized and skilled in key functional areas, enhancing operational efficiency and service quality.</w:t>
        <w:br/>
        <w:t>- **Adaptability**: The flexible distribution of employees allows US Bancorp to adapt to changing market conditions and regulatory requirements, ensuring resilience and competitiveness.</w:t>
        <w:br/>
        <w:t>- **Talent Acquisition**: Strategic location of workforce hubs in key regions supports talent acquisition and retention, fostering a culture of innovation and excellence.</w:t>
      </w:r>
    </w:p>
    <w:p>
      <w:pPr>
        <w:pStyle w:val="Heading2"/>
      </w:pPr>
      <w:r>
        <w:t>4.3 Workforce composition by function</w:t>
      </w:r>
    </w:p>
    <w:p>
      <w:pPr/>
      <w:r>
        <w:t>US Bancorp's workforce composition is a critical element in understanding the operational dynamics and strategic capabilities of the organization. The workforce is structured to support the bank's core functions, which include Retail Banking, Corporate &amp; Commercial Banking, Wealth Management, Payment Services, and Technology &amp; Operations. Each of these functions is staffed with specialized personnel who possess the necessary skills and expertise to drive the bank's strategic objectives.</w:t>
        <w:br/>
        <w:br/>
        <w:t>Retail Banking is the largest segment in terms of workforce size, reflecting the bank's extensive branch network and customer-facing operations. Employees in this function are primarily engaged in customer service, sales, and branch management roles. The focus here is on delivering high-quality customer experiences, cross-selling financial products, and maintaining strong community ties. The workforce in Retail Banking is characterized by a diverse mix of entry-level employees and seasoned professionals, with a strong emphasis on training and development to ensure service excellence.</w:t>
        <w:br/>
        <w:br/>
        <w:t>Corporate &amp; Commercial Banking employs a smaller, yet highly specialized workforce. This function requires expertise in credit analysis, relationship management, and industry-specific financial solutions. Employees in this area are tasked with managing complex client relationships, structuring loans, and providing tailored financial advice to businesses. The workforce composition here is skewed towards experienced bankers with deep industry knowledge and strong analytical skills.</w:t>
        <w:br/>
        <w:br/>
        <w:t>Wealth Management is another key area where US Bancorp has invested significantly in talent acquisition and development. This function is staffed with financial advisors, portfolio managers, and investment specialists who cater to high-net-worth individuals and families. The workforce in Wealth Management is characterized by a high level of professional accreditation, such as CFP or CFA designations, and a focus on personalized client service and fiduciary responsibility.</w:t>
        <w:br/>
        <w:br/>
        <w:t>Payment Services is a rapidly growing function within US Bancorp, driven by the increasing demand for digital payment solutions and financial technology innovations. The workforce in this area includes product managers, software engineers, and data analysts who work collaboratively to develop and enhance payment platforms and services. This function is marked by a dynamic and innovative culture, attracting talent with a strong background in technology and digital transformation.</w:t>
        <w:br/>
        <w:br/>
        <w:t>Technology &amp; Operations is the backbone of US Bancorp's operational efficiency and technological advancement. This function employs a diverse group of IT professionals, project managers, and operations specialists who ensure the seamless functioning of the bank's IT infrastructure and operational processes. The workforce here is focused on maintaining cybersecurity, optimizing operational workflows, and implementing new technologies to improve service delivery and cost efficiency.</w:t>
        <w:br/>
        <w:br/>
        <w:t>Overall, US Bancorp's workforce composition by function demonstrates a strategic alignment with the bank's business objectives and market demands. The bank places a strong emphasis on talent management and development, recognizing that a skilled and motivated workforce is essential for maintaining competitive advantage and achieving long-term success. Key initiatives in workforce development include leadership training programs, diversity and inclusion efforts, and continuous learning opportunities to keep pace with industry changes and technological advancements.</w:t>
        <w:br/>
        <w:br/>
        <w:t>The implications of this workforce composition are significant. First, it ensures that US Bancorp has the right mix of skills and expertise to meet the diverse needs of its customers and clients. Second, it allows the bank to remain agile and responsive to market trends, particularly in areas such as digital transformation and regulatory compliance. Third, it supports the bank's strategic priorities by aligning human resources with business goals, thereby enhancing overall organizational performance.</w:t>
        <w:br/>
        <w:br/>
        <w:t>In summary, US Bancorp's workforce is a vital asset that underpins its strategic initiatives and operational success. By investing in a diverse and skilled workforce, the bank is well-positioned to navigate the challenges of the financial services industry and capitalize on emerging opportunities.</w:t>
      </w:r>
    </w:p>
    <w:p>
      <w:pPr>
        <w:pStyle w:val="Heading2"/>
      </w:pPr>
      <w:r>
        <w:t>4.4 Capability development and learning</w:t>
      </w:r>
    </w:p>
    <w:p>
      <w:pPr/>
      <w:r>
        <w:t>US Bancorp places a significant emphasis on capability development and learning as a cornerstone of its strategic human resources initiatives. Recognizing the rapid pace of change in financial services, driven by technological advancements and evolving customer expectations, the bank has adopted a comprehensive approach to employee development that aligns with its business objectives and cultural values.</w:t>
        <w:br/>
        <w:br/>
        <w:t>The capability development strategy at US Bancorp is multifaceted, encompassing a blend of formal training programs, on-the-job learning opportunities, and leadership development initiatives. This approach is designed to ensure that employees at all levels are equipped with the necessary skills and knowledge to meet current and future challenges.</w:t>
        <w:br/>
        <w:br/>
        <w:t>A key component of the bank's learning strategy is its investment in digital learning platforms. These platforms provide employees with access to a wide range of courses and resources, enabling them to develop technical skills, enhance their understanding of regulatory requirements, and improve customer service capabilities. The digital learning environment is tailored to individual learning styles and career paths, offering personalized learning journeys that can be accessed at any time and from any location.</w:t>
        <w:br/>
        <w:br/>
        <w:t>In addition to digital learning, US Bancorp emphasizes experiential learning through rotational programs and cross-functional projects. These initiatives allow employees to gain hands-on experience in different areas of the bank, fostering a deeper understanding of the business and encouraging collaboration across departments. Such programs are particularly beneficial for high-potential employees identified through the bank's talent management processes, as they prepare them for future leadership roles.</w:t>
        <w:br/>
        <w:br/>
        <w:t>Leadership development is another critical area of focus. US Bancorp offers a range of programs aimed at cultivating leadership skills among its employees. These programs are designed to develop strategic thinking, decision-making, and people management skills, which are essential for effective leadership in a complex and dynamic industry. The bank also encourages mentorship and coaching relationships, providing employees with guidance and support from experienced leaders within the organization.</w:t>
        <w:br/>
        <w:br/>
        <w:t>To ensure the effectiveness of its capability development initiatives, US Bancorp employs a robust evaluation framework. This framework includes regular assessments of training programs, feedback from participants, and analysis of performance metrics to determine the impact of learning activities on employee performance and business outcomes. Insights gained from these evaluations inform the continuous improvement of learning programs, ensuring they remain relevant and aligned with the bank's strategic priorities.</w:t>
        <w:br/>
        <w:br/>
        <w:t>Moreover, US Bancorp fosters a culture of continuous learning and development by recognizing and rewarding employees who demonstrate a commitment to personal and professional growth. This culture is reinforced through various recognition programs and career advancement opportunities, which motivate employees to take ownership of their development and strive for excellence.</w:t>
        <w:br/>
        <w:br/>
        <w:t>In summary, US Bancorp's capability development and learning strategy is comprehensive and forward-thinking, designed to equip employees with the skills and knowledge needed to succeed in a rapidly changing industry. By investing in digital learning platforms, promoting experiential learning, and focusing on leadership development, the bank ensures that its workforce remains agile, adaptable, and capable of driving the organization's success. The emphasis on evaluation and continuous improvement further enhances the effectiveness of these initiatives, while a culture of learning and development supports employee engagement and retention.</w:t>
      </w:r>
    </w:p>
    <w:p>
      <w:pPr>
        <w:pStyle w:val="Heading2"/>
      </w:pPr>
      <w:r>
        <w:t>4.5 Culture and employee engagement</w:t>
      </w:r>
    </w:p>
    <w:p>
      <w:pPr/>
      <w:r>
        <w:t>US Bancorp has cultivated a culture centered around integrity, customer focus, and employee empowerment, which are integral to its operational ethos and strategic objectives. This culture is deeply embedded in the company's mission to be the most trusted choice for customers, employees, and shareholders. The organization emphasizes a collaborative environment where diverse perspectives are valued, fostering innovation and continuous improvement.</w:t>
        <w:br/>
        <w:br/>
        <w:t>The bank's commitment to employee engagement is evident through several initiatives aimed at creating a supportive and inclusive workplace. These initiatives are designed to enhance job satisfaction, promote professional development, and ensure that employees feel valued and heard. US Bancorp recognizes that engaged employees are more productive, provide better customer service, and contribute to a positive workplace atmosphere, which in turn drives business success.</w:t>
        <w:br/>
        <w:br/>
        <w:t>**Key Aspects of US Bancorp's Culture and Engagement Initiatives:**</w:t>
        <w:br/>
        <w:br/>
        <w:t>- **Diversity and Inclusion:** US Bancorp actively promotes diversity and inclusion through targeted recruitment, training programs, and employee resource groups (ERGs). These ERGs provide platforms for employees to connect, share experiences, and influence company policies. The bank's leadership is committed to building a workforce that reflects the communities it serves, understanding that diverse teams drive better decision-making and innovation.</w:t>
        <w:br/>
        <w:br/>
        <w:t>- **Professional Development:** The company offers a range of development programs, including mentorship opportunities, leadership training, and continuous learning initiatives. These programs are designed to equip employees with the skills needed to advance their careers and adapt to the evolving financial services landscape. By investing in employee growth, US Bancorp ensures that its workforce remains competitive and capable of meeting future challenges.</w:t>
        <w:br/>
        <w:br/>
        <w:t>- **Employee Recognition:** Recognizing and rewarding employee contributions is a cornerstone of US Bancorp's engagement strategy. The bank has implemented various recognition programs that celebrate achievements, both big and small. These programs are tailored to acknowledge individual and team successes, fostering a culture of appreciation and motivation.</w:t>
        <w:br/>
        <w:br/>
        <w:t>- **Work-Life Balance:** Understanding the importance of work-life balance, US Bancorp offers flexible work arrangements, wellness programs, and support services to help employees manage their personal and professional lives effectively. The bank's commitment to employee well-being is reflected in its comprehensive benefits package, which includes health and wellness resources, financial planning assistance, and mental health support.</w:t>
        <w:br/>
        <w:br/>
        <w:t>- **Feedback and Communication:** Open communication channels are vital for sustaining employee engagement. US Bancorp regularly conducts employee surveys to gauge satisfaction, gather feedback, and identify areas for improvement. This feedback loop ensures that employees have a voice in shaping the workplace environment and that management is responsive to their needs and concerns.</w:t>
        <w:br/>
        <w:br/>
        <w:t>US Bancorp's culture and engagement efforts have led to high employee retention rates and positive workplace reviews. The bank's focus on creating an inclusive and supportive environment has also been recognized through various industry awards and accolades, underscoring its status as an employer of choice.</w:t>
        <w:br/>
        <w:br/>
        <w:t>**Implications for US Bancorp:**</w:t>
        <w:br/>
        <w:br/>
        <w:t>- **Enhanced Customer Experience:** Engaged employees are more likely to provide exceptional service, directly impacting customer satisfaction and loyalty. By fostering a culture of engagement, US Bancorp can enhance its customer experience and strengthen its competitive position.</w:t>
        <w:br/>
        <w:br/>
        <w:t>- **Attraction and Retention of Talent:** A strong culture and engagement strategy help attract top talent and reduce turnover, ensuring that US Bancorp maintains a skilled and stable workforce capable of driving future growth.</w:t>
        <w:br/>
        <w:br/>
        <w:t>- **Innovation and Agility:** By promoting diversity and inclusion, US Bancorp benefits from a wide range of perspectives that fuel innovation and enable the bank to respond swiftly to market changes.</w:t>
        <w:br/>
        <w:br/>
        <w:t>- **Risk Mitigation:** An engaged workforce is more likely to adhere to compliance standards and ethical practices, reducing operational risks and enhancing the bank's reputation.</w:t>
        <w:br/>
        <w:br/>
        <w:t>- **Sustainable Growth:** The alignment of employee engagement with strategic objectives supports sustainable growth by ensuring that the workforce is aligned with the bank's mission and values, driving long-term success.</w:t>
      </w:r>
    </w:p>
    <w:p>
      <w:pPr>
        <w:pStyle w:val="Heading2"/>
      </w:pPr>
      <w:r>
        <w:t>4.6 Workforce transformation</w:t>
      </w:r>
    </w:p>
    <w:p>
      <w:pPr/>
      <w:r>
        <w:t>US Bancorp's workforce transformation is a critical component of its strategic agenda, designed to align human capital with the evolving needs of the banking industry. This transformation is driven by several key factors, including technological advancements, regulatory changes, and shifting customer expectations. The initiative aims to enhance workforce capabilities, improve operational efficiency, and foster a culture of innovation and agility.</w:t>
        <w:br/>
        <w:br/>
        <w:t>The transformation strategy encompasses several dimensions:</w:t>
        <w:br/>
        <w:br/>
        <w:t>- **Digital Upskilling**: As digital banking becomes increasingly prevalent, US Bancorp is committed to equipping its employees with the necessary skills to thrive in a digital-first environment. This involves comprehensive training programs focused on digital literacy, data analytics, and cybersecurity. Employees are encouraged to participate in continuous learning opportunities, leveraging both in-house and external resources to enhance their technical competencies.</w:t>
        <w:br/>
        <w:br/>
        <w:t>- **Agile Work Practices**: To improve responsiveness and adaptability, US Bancorp is embedding agile methodologies across its operations. This shift towards agile work practices is intended to break down silos, enhance collaboration, and accelerate decision-making processes. Teams are organized into cross-functional units that can quickly pivot in response to market dynamics and customer needs.</w:t>
        <w:br/>
        <w:br/>
        <w:t>- **Diversity and Inclusion**: Recognizing the value of diverse perspectives, US Bancorp is committed to fostering an inclusive workplace. The company has implemented initiatives to increase representation across all levels of the organization, particularly in leadership roles. This includes targeted recruitment efforts, mentorship programs, and diversity training aimed at creating an equitable work environment.</w:t>
        <w:br/>
        <w:br/>
        <w:t>- **Remote Work Enablement**: The COVID-19 pandemic has accelerated the shift towards remote work, prompting US Bancorp to re-evaluate its workforce strategies. The company has invested in technology and infrastructure to support remote work arrangements, ensuring employees have the tools and resources needed to maintain productivity and engagement. Policies have been updated to provide greater flexibility, allowing employees to balance work and personal commitments effectively.</w:t>
        <w:br/>
        <w:br/>
        <w:t>- **Talent Acquisition and Retention**: In a competitive labor market, attracting and retaining top talent is a priority for US Bancorp. The company is enhancing its employer brand by highlighting its commitment to innovation, career development, and social responsibility. Recruitment strategies are being refined to target high-potential candidates, while retention efforts focus on career progression, competitive compensation, and a supportive work environment.</w:t>
        <w:br/>
        <w:br/>
        <w:t>- **Leadership Development**: To ensure a robust pipeline of future leaders, US Bancorp is investing in leadership development programs. These programs are designed to cultivate essential leadership skills, such as strategic thinking, emotional intelligence, and change management. High-potential employees are identified and provided with tailored development plans that include mentorship, coaching, and rotational assignments.</w:t>
        <w:br/>
        <w:br/>
        <w:t>- **Performance Management**: The transformation includes a revamp of the performance management system to align employee objectives with organizational goals. The new system emphasizes continuous feedback, goal setting, and recognition. It aims to motivate employees by linking performance to career advancement and rewards, thereby driving higher levels of engagement and productivity.</w:t>
        <w:br/>
        <w:br/>
        <w:t>The workforce transformation at US Bancorp is not without its challenges. Change management is a critical aspect, as the company must navigate potential resistance and ensure buy-in from all stakeholders. Communication is key, with leaders actively engaging employees to articulate the vision and benefits of the transformation. Regular updates and feedback loops are established to address concerns and celebrate milestones.</w:t>
        <w:br/>
        <w:br/>
        <w:t>In conclusion, US Bancorp's workforce transformation is a comprehensive initiative aimed at building a future-ready organization. By focusing on digital upskilling, agile work practices, diversity and inclusion, remote work enablement, talent acquisition and retention, leadership development, and performance management, the company is positioning itself to meet the demands of a rapidly changing financial landscape. This transformation is expected to yield significant benefits, including enhanced employee satisfaction, improved operational efficiency, and sustained competitive advantage.</w:t>
      </w:r>
    </w:p>
    <w:p/>
    <w:p>
      <w:pPr>
        <w:pStyle w:val="Heading1"/>
      </w:pPr>
      <w:r>
        <w:t>5. Strategic Technology Partners</w:t>
      </w:r>
    </w:p>
    <w:p>
      <w:pPr>
        <w:pStyle w:val="Heading2"/>
      </w:pPr>
      <w:r>
        <w:t>Overview</w:t>
      </w:r>
    </w:p>
    <w:p>
      <w:pPr/>
      <w:r>
        <w:t>US Bancorp has strategically aligned itself with a diverse array of technology partners to enhance its digital capabilities, streamline operations, and deliver superior customer experiences. These partnerships are integral to US Bancorp's strategy of leveraging technology to drive innovation, improve efficiency, and maintain a competitive edge in the rapidly evolving financial services landscape.</w:t>
        <w:br/>
        <w:br/>
        <w:t>The bank's strategic technology partnerships are categorized into several key areas, each addressing specific operational needs and strategic objectives. These areas include cloud computing, cybersecurity, artificial intelligence and machine learning, digital payments, and customer relationship management (CRM) systems.</w:t>
        <w:br/>
        <w:br/>
        <w:t>In the realm of cloud computing, US Bancorp has partnered with leading providers such as Amazon Web Services (AWS) and Microsoft Azure. These partnerships enable the bank to scale its operations efficiently, reduce infrastructure costs, and enhance data analytics capabilities. By migrating to the cloud, US Bancorp can offer more flexible and resilient services, ensuring high availability and reliability for its customers. The cloud infrastructure also supports the bank's ongoing digital transformation initiatives, facilitating the development and deployment of new digital products and services.</w:t>
        <w:br/>
        <w:br/>
        <w:t>Cybersecurity is another critical focus area for US Bancorp, given the increasing sophistication of cyber threats. The bank collaborates with top cybersecurity firms to implement robust security measures and protect sensitive customer data. These partnerships involve deploying advanced threat detection and response systems, conducting regular security assessments, and ensuring compliance with regulatory standards. By prioritizing cybersecurity, US Bancorp aims to build trust with its customers and safeguard its reputation in the financial industry.</w:t>
        <w:br/>
        <w:br/>
        <w:t>Artificial intelligence (AI) and machine learning (ML) are leveraged to enhance decision-making processes and improve customer interactions. US Bancorp partners with AI technology companies to integrate intelligent systems into its operations, enabling predictive analytics, personalized customer experiences, and efficient risk management. These technologies help the bank to analyze vast amounts of data, identify patterns, and make informed decisions in real-time. AI-driven chatbots and virtual assistants are also deployed to provide 24/7 customer support, improving service delivery and customer satisfaction.</w:t>
        <w:br/>
        <w:br/>
        <w:t>Digital payments represent a significant growth area for US Bancorp, as consumer preferences shift towards cashless transactions. The bank collaborates with fintech companies and payment processors to expand its digital payment solutions, offering customers a seamless and secure payment experience. These partnerships facilitate the integration of innovative payment technologies, such as contactless payments, mobile wallets, and peer-to-peer payment platforms. By enhancing its digital payment capabilities, US Bancorp aims to capture a larger share of the growing digital payments market and meet the evolving needs of its customers.</w:t>
        <w:br/>
        <w:br/>
        <w:t>Customer relationship management (CRM) systems are essential for managing customer interactions and improving service delivery. US Bancorp partners with CRM technology providers to implement comprehensive solutions that streamline customer engagement and enhance relationship management. These systems consolidate customer data, providing a unified view of customer interactions across multiple channels. This enables the bank to deliver personalized services, anticipate customer needs, and foster long-term customer loyalty.</w:t>
        <w:br/>
        <w:br/>
        <w:t>In addition to these core areas, US Bancorp also explores partnerships in emerging technologies such as blockchain and the Internet of Things (IoT). These technologies have the potential to revolutionize banking operations and create new opportunities for growth. By staying at the forefront of technological advancements, US Bancorp positions itself as a forward-thinking institution, ready to adapt to the changing financial landscape.</w:t>
        <w:br/>
        <w:br/>
        <w:t>Overall, US Bancorp's strategic technology partnerships are a testament to its commitment to innovation and excellence. By collaborating with leading technology providers, the bank enhances its operational capabilities, improves customer experiences, and drives sustainable growth. These partnerships are carefully selected to align with US Bancorp's strategic objectives, ensuring that the bank remains competitive and responsive to the needs of its customers in an increasingly digital world.</w:t>
      </w:r>
    </w:p>
    <w:p>
      <w:pPr>
        <w:pStyle w:val="Heading2"/>
      </w:pPr>
      <w:r>
        <w:t>5.1 Global Outsourcing and Infrastructure Partners</w:t>
      </w:r>
    </w:p>
    <w:p>
      <w:pPr/>
      <w:r>
        <w:t>US Bancorp has strategically aligned with a diverse array of global outsourcing and infrastructure partners to enhance its technological capabilities and operational efficiency. These partnerships are integral to US Bancorp's strategy to drive digital transformation, optimize cost structures, and ensure robust scalability and resilience in its IT operations.</w:t>
        <w:br/>
        <w:br/>
        <w:t>The bank's outsourcing strategy is focused on leveraging partners for non-core activities, allowing internal teams to concentrate on strategic initiatives. Key outsourcing partners are selected based on their expertise, global reach, and ability to deliver innovative solutions that align with US Bancorp's technology roadmap. These partners provide a range of services, including application development, IT support, and business process outsourcing (BPO).</w:t>
        <w:br/>
        <w:br/>
        <w:t>1. **Application Development and Maintenance**: US Bancorp collaborates with leading IT service providers to manage its application development and maintenance. These partners bring specialized skills and scalable resources, enabling the bank to accelerate time-to-market for new digital products and services. By outsourcing routine maintenance tasks, US Bancorp can focus its internal resources on strategic projects that drive competitive advantage.</w:t>
        <w:br/>
        <w:br/>
        <w:t>2. **IT Support and Infrastructure Management**: The bank has engaged with top-tier infrastructure management firms to oversee its IT support and infrastructure operations. These partners ensure high availability and performance of critical systems, leveraging advanced monitoring and automation tools. This partnership model enhances operational resilience and allows for rapid adaptation to changing business needs.</w:t>
        <w:br/>
        <w:br/>
        <w:t>3. **Business Process Outsourcing (BPO)**: US Bancorp utilizes BPO partners to handle various back-office functions, such as customer service, transaction processing, and compliance monitoring. These partnerships help the bank achieve operational efficiencies and cost savings while maintaining high service quality. BPO partners are chosen for their ability to deliver consistent, high-quality service at scale.</w:t>
        <w:br/>
        <w:br/>
        <w:t>4. **Cloud and Data Services**: As part of its digital transformation journey, US Bancorp has partnered with leading cloud service providers to migrate its applications and data to the cloud. This transition supports the bank's goals of enhancing agility, scalability, and data security. Cloud partners provide robust infrastructure and advanced analytics capabilities, enabling US Bancorp to leverage data-driven insights for strategic decision-making.</w:t>
        <w:br/>
        <w:br/>
        <w:t>5. **Cybersecurity and Risk Management**: Recognizing the critical importance of cybersecurity, US Bancorp collaborates with specialized firms to bolster its security posture. These partners provide cutting-edge threat detection and response solutions, helping the bank safeguard its systems and data against evolving cyber threats. The partnership approach allows US Bancorp to access the latest security technologies and expertise without the need for extensive in-house investment.</w:t>
        <w:br/>
        <w:br/>
        <w:t>**Strategic Implications**:</w:t>
        <w:br/>
        <w:t>- **Cost Efficiency**: By outsourcing non-core functions, US Bancorp can achieve significant cost savings, redirecting resources to strategic growth areas.</w:t>
        <w:br/>
        <w:t>- **Scalability and Flexibility**: Partnerships with leading technology firms provide the scalability needed to support US Bancorp's growth ambitions and adapt to market changes.</w:t>
        <w:br/>
        <w:t>- **Innovation and Agility**: Access to external expertise and cutting-edge technologies accelerates innovation and enhances the bank's ability to respond swiftly to customer needs and competitive pressures.</w:t>
        <w:br/>
        <w:t>- **Risk Mitigation**: Collaborating with specialized partners in cybersecurity and risk management strengthens US Bancorp's defenses against operational and reputational risks.</w:t>
        <w:br/>
        <w:t>- **Focus on Core Competencies**: Outsourcing routine and non-core activities allows US Bancorp to concentrate on its core competencies, such as customer relationship management and strategic business development.</w:t>
        <w:br/>
        <w:br/>
        <w:t>Overall, US Bancorp's strategic partnerships in outsourcing and infrastructure management are pivotal to its operational strategy, enabling the bank to maintain a competitive edge in a rapidly evolving financial services landscape. These collaborations are continually assessed and refined to ensure alignment with US Bancorp's strategic objectives and technological advancements.</w:t>
      </w:r>
    </w:p>
    <w:p>
      <w:pPr>
        <w:pStyle w:val="Heading2"/>
      </w:pPr>
      <w:r>
        <w:t>5.2 Systems Integration and Application Partners</w:t>
      </w:r>
    </w:p>
    <w:p>
      <w:pPr/>
      <w:r>
        <w:t>US Bancorp's approach to systems integration and application partnerships is a critical component of its broader digital transformation strategy. As the financial services industry continues to evolve, US Bancorp recognizes the necessity of leveraging advanced technology solutions to enhance operational efficiency, improve customer experiences, and maintain competitive advantage. The bank's strategy involves collaborating with a diverse array of systems integrators and application partners to ensure seamless integration of cutting-edge technologies into its existing infrastructure.</w:t>
        <w:br/>
        <w:br/>
        <w:t>US Bancorp's systems integration strategy is characterized by its focus on scalability, flexibility, and security. The bank partners with leading global systems integrators that possess deep expertise in the financial services sector. These partners are selected based on their ability to deliver comprehensive integration solutions that align with US Bancorp's strategic objectives. Key criteria for partner selection include proven track records in delivering large-scale transformation projects, robust cybersecurity measures, and the ability to support multi-cloud environments.</w:t>
        <w:br/>
        <w:br/>
        <w:t>The bank's application partnership ecosystem is equally strategic, aiming to harness the latest innovations in fintech to enhance its service offerings. US Bancorp collaborates with both established technology vendors and emerging fintech startups to integrate applications that provide enhanced functionality and customer-centric solutions. These partnerships are designed to accelerate the deployment of new digital services, improve customer engagement, and streamline internal processes.</w:t>
        <w:br/>
        <w:br/>
        <w:t>Several key partnerships underscore US Bancorp's commitment to innovation and operational excellence. For instance, the bank has partnered with a leading cloud service provider to transition its core banking applications to a cloud-native environment. This transition not only improves the bank's agility and scalability but also enhances its ability to leverage data analytics and machine learning capabilities to deliver personalized customer experiences.</w:t>
        <w:br/>
        <w:br/>
        <w:t>In addition to cloud integration, US Bancorp has established partnerships with application developers specializing in artificial intelligence and machine learning. These collaborations enable the bank to implement advanced analytics solutions that drive insights across various business functions, from risk management to customer service. By integrating AI-driven applications, US Bancorp can offer more predictive and personalized services, thereby enhancing customer satisfaction and loyalty.</w:t>
        <w:br/>
        <w:br/>
        <w:t>US Bancorp also places a strong emphasis on open banking initiatives, partnering with API developers to create a more interconnected and accessible financial ecosystem. Through these partnerships, the bank can offer customers a wider range of financial products and services, seamlessly integrated with third-party applications. This open banking approach not only expands the bank's service offerings but also fosters innovation by encouraging collaboration with fintech companies.</w:t>
        <w:br/>
        <w:br/>
        <w:t>The bank's commitment to cybersecurity is evident in its partnerships with leading security technology firms. These partnerships focus on implementing advanced security measures to protect customer data and ensure compliance with regulatory requirements. By collaborating with cybersecurity experts, US Bancorp can proactively address potential threats and vulnerabilities, safeguarding its digital infrastructure and maintaining customer trust.</w:t>
        <w:br/>
        <w:br/>
        <w:t>US Bancorp's systems integration and application partnership strategy is underpinned by a governance framework that ensures alignment with the bank's strategic goals and regulatory requirements. The bank employs a rigorous partner selection process, evaluating potential partners based on their technological capabilities, financial stability, and alignment with US Bancorp's values and objectives. Once selected, partners are integrated into a collaborative governance model that facilitates ongoing communication, performance monitoring, and continuous improvement.</w:t>
        <w:br/>
        <w:br/>
        <w:t>In summary, US Bancorp's systems integration and application partnership strategy is a cornerstone of its digital transformation efforts. By collaborating with a diverse range of technology partners, the bank is able to integrate innovative solutions that enhance its operational capabilities, improve customer experiences, and maintain its competitive edge in the financial services industry. The bank's focus on scalability, flexibility, and security ensures that these partnerships deliver sustainable value, positioning US Bancorp for continued success in an increasingly digital landscape.</w:t>
      </w:r>
    </w:p>
    <w:p>
      <w:pPr>
        <w:pStyle w:val="Heading2"/>
      </w:pPr>
      <w:r>
        <w:t>5.3 Hyperscaler Partnerships</w:t>
      </w:r>
    </w:p>
    <w:p>
      <w:pPr>
        <w:pStyle w:val="Heading3"/>
      </w:pPr>
      <w:r>
        <w:t>Narrative</w:t>
      </w:r>
    </w:p>
    <w:p>
      <w:pPr/>
      <w:r>
        <w:t>US Bancorp has strategically aligned with leading hyperscale cloud providers to enhance its technological capabilities, drive innovation, and support its digital transformation agenda. The partnerships with major hyperscalers such as Amazon Web Services (AWS), Microsoft Azure, and Google Cloud Platform (GCP) are pivotal in navigating the rapidly evolving financial services landscape. These alliances are not merely transactional but are structured as strategic collaborations aimed at leveraging the strengths of each platform to optimize US Bancorp's operations and customer offerings.</w:t>
        <w:br/>
        <w:br/>
        <w:t>The partnership with AWS focuses on scalability and resilience, enabling US Bancorp to handle large volumes of transactions and data with enhanced security and reliability. AWS's robust infrastructure services, including compute, storage, and database solutions, are integral to supporting US Bancorp's core banking functions and digital channels. By utilizing AWS's advanced analytics and machine learning capabilities, US Bancorp is able to derive deeper insights from customer data, personalize services, and improve decision-making processes.</w:t>
        <w:br/>
        <w:br/>
        <w:t>Microsoft Azure provides a complementary suite of services that are critical to US Bancorp's enterprise IT strategy. Azure's hybrid cloud solutions facilitate seamless integration with US Bancorp's existing on-premises systems, ensuring a smooth transition to the cloud environment. Azure's focus on enterprise-grade security and compliance aligns well with US Bancorp's stringent regulatory requirements. Furthermore, Azure's productivity tools, such as Microsoft 365 and Dynamics 365, enhance collaboration and operational efficiency across the organization.</w:t>
        <w:br/>
        <w:br/>
        <w:t>Google Cloud Platform (GCP) is leveraged for its cutting-edge artificial intelligence (AI) and data analytics capabilities. US Bancorp utilizes GCP's AI tools to automate processes, enhance fraud detection mechanisms, and improve customer service through advanced chatbots and virtual assistants. GCP's data analytics solutions enable US Bancorp to process vast amounts of data in real-time, providing actionable insights that drive strategic decision-making and innovation.</w:t>
        <w:br/>
        <w:br/>
        <w:t>These hyperscaler partnerships are underpinned by a shared commitment to innovation, security, and sustainability. US Bancorp collaborates with its cloud partners to co-develop solutions that address specific business challenges and opportunities. Joint innovation labs and pilot programs are established to explore emerging technologies such as blockchain, the Internet of Things (IoT), and quantum computing. These initiatives not only enhance US Bancorp's technological capabilities but also position the bank as a leader in financial technology innovation.</w:t>
        <w:br/>
        <w:br/>
        <w:t>Security and compliance are paramount in these partnerships. US Bancorp works closely with its hyperscaler partners to ensure that all cloud deployments meet the highest standards of data protection and regulatory compliance. Regular audits, security assessments, and compliance checks are conducted to maintain the integrity and confidentiality of customer data. Additionally, US Bancorp leverages the hyperscalers' global infrastructure to enhance disaster recovery and business continuity planning, ensuring resilience in the face of potential disruptions.</w:t>
        <w:br/>
        <w:br/>
        <w:t>Sustainability is another key aspect of US Bancorp's hyperscaler partnerships. By migrating to cloud-based solutions, US Bancorp reduces its carbon footprint and contributes to environmental sustainability. The hyperscalers' commitment to renewable energy and carbon neutrality aligns with US Bancorp's corporate social responsibility goals, fostering a shared vision for a sustainable future.</w:t>
        <w:br/>
        <w:br/>
        <w:t>The strategic partnerships with AWS, Azure, and GCP are integral to US Bancorp's digital transformation journey. These collaborations enable the bank to accelerate innovation, enhance customer experiences, and achieve operational excellence. By leveraging the strengths of each hyperscaler, US Bancorp is well-positioned to navigate the challenges of the digital age and capitalize on new opportunities in the financial services industry.</w:t>
      </w:r>
    </w:p>
    <w:p>
      <w:pPr>
        <w:pStyle w:val="Heading3"/>
      </w:pPr>
      <w:r>
        <w:t>Implications</w:t>
      </w:r>
    </w:p>
    <w:p>
      <w:pPr>
        <w:pStyle w:val="ListBullet"/>
      </w:pPr>
      <w:r>
        <w:t>The integration of hyperscaler services enhances US Bancorp's ability to scale operations efficiently, supporting growth and innovation.</w:t>
      </w:r>
    </w:p>
    <w:p>
      <w:pPr>
        <w:pStyle w:val="ListBullet"/>
      </w:pPr>
      <w:r>
        <w:t>Collaborative innovation initiatives with hyperscalers position US Bancorp as a leader in financial technology, driving competitive advantage.</w:t>
      </w:r>
    </w:p>
    <w:p>
      <w:pPr>
        <w:pStyle w:val="ListBullet"/>
      </w:pPr>
      <w:r>
        <w:t>Enhanced security and compliance frameworks with cloud partners mitigate risks associated with data breaches and regulatory violations.</w:t>
      </w:r>
    </w:p>
    <w:p>
      <w:pPr>
        <w:pStyle w:val="ListBullet"/>
      </w:pPr>
      <w:r>
        <w:t>The focus on sustainability through cloud migration aligns with US Bancorp's corporate social responsibility goals, enhancing brand reputation.</w:t>
      </w:r>
    </w:p>
    <w:p>
      <w:pPr>
        <w:pStyle w:val="ListBullet"/>
      </w:pPr>
      <w:r>
        <w:t>Access to advanced AI and analytics capabilities through hyperscaler partnerships enables US Bancorp to deliver personalized customer experiences and improve decision-making.</w:t>
      </w:r>
    </w:p>
    <w:p>
      <w:pPr>
        <w:pStyle w:val="Heading2"/>
      </w:pPr>
      <w:r>
        <w:t>5.4 Consulting and Strategic Advisory</w:t>
      </w:r>
    </w:p>
    <w:p>
      <w:pPr/>
      <w:r>
        <w:t>US Bancorp's strategic engagement with consulting and strategic advisory firms is a cornerstone of its technology transformation agenda. This collaboration is designed to leverage external expertise in navigating complex regulatory landscapes, optimizing operational efficiencies, and driving innovation through digital transformation. The bank partners with a select group of leading global consulting firms, each bringing a unique set of capabilities and insights that align with US Bancorp's strategic objectives.</w:t>
        <w:br/>
        <w:br/>
        <w:t>The primary focus of these partnerships is to enhance US Bancorp's technological infrastructure, streamline processes, and ensure compliance with evolving regulatory requirements. Consulting firms provide critical support in areas such as risk management, cybersecurity, data analytics, and customer experience enhancement. By integrating cutting-edge technologies and industry best practices, these firms help US Bancorp to maintain a competitive edge in the financial services sector.</w:t>
        <w:br/>
        <w:br/>
        <w:t>US Bancorp's selection of consulting partners is guided by several key criteria:</w:t>
        <w:br/>
        <w:br/>
        <w:t>- **Expertise in Financial Services**: Partners must demonstrate a deep understanding of the financial services industry, including regulatory frameworks, competitive dynamics, and emerging trends.</w:t>
        <w:br/>
        <w:t>- **Technological Prowess**: Firms are evaluated based on their ability to deliver innovative technology solutions that can be seamlessly integrated into US Bancorp's existing systems.</w:t>
        <w:br/>
        <w:t>- **Proven Track Record**: A history of successful engagements with other financial institutions is a prerequisite, ensuring that partners have the experience necessary to deliver impactful results.</w:t>
        <w:br/>
        <w:t>- **Cultural Alignment**: Consulting firms must align with US Bancorp's corporate culture and values, fostering a collaborative and transparent working relationship.</w:t>
        <w:br/>
        <w:br/>
        <w:t>A critical component of the advisory engagements is the emphasis on digital transformation. Consulting firms assist US Bancorp in identifying and implementing digital solutions that enhance customer engagement and operational efficiency. This includes the deployment of advanced analytics tools, the integration of artificial intelligence and machine learning capabilities, and the development of omnichannel customer service platforms. By leveraging these technologies, US Bancorp aims to deliver personalized and seamless experiences to its customers while optimizing back-office operations.</w:t>
        <w:br/>
        <w:br/>
        <w:t>Risk management and cybersecurity are also focal points of the consulting engagements. As financial institutions face increasing threats from cyberattacks and data breaches, US Bancorp relies on its consulting partners to bolster its defenses. This involves conducting comprehensive risk assessments, implementing robust cybersecurity frameworks, and ensuring compliance with industry standards such as the FFIEC and NIST guidelines. Consulting firms provide ongoing support in monitoring and mitigating risks, enabling US Bancorp to protect its assets and maintain customer trust.</w:t>
        <w:br/>
        <w:br/>
        <w:t>Data analytics is another area where consulting firms add significant value. By harnessing the power of big data, US Bancorp can gain deeper insights into customer behavior, market trends, and operational performance. Consulting partners assist in developing data-driven strategies that inform decision-making and drive business growth. This includes the creation of predictive models, the optimization of data management processes, and the implementation of real-time analytics platforms.</w:t>
        <w:br/>
        <w:br/>
        <w:t>The strategic advisory relationships also extend to enhancing US Bancorp's customer experience. Consulting firms work with the bank to redesign customer journeys, streamline service delivery, and implement innovative solutions that meet the evolving needs of consumers. This involves leveraging customer feedback, conducting market research, and employing design thinking methodologies to create intuitive and user-friendly interfaces.</w:t>
        <w:br/>
        <w:br/>
        <w:t>In terms of governance, US Bancorp establishes clear frameworks for managing its consulting engagements. This includes defining roles and responsibilities, setting performance metrics, and establishing regular communication channels to ensure alignment with strategic goals. Consulting firms are integrated into US Bancorp's governance structures, participating in steering committees and working groups to provide expert guidance and support.</w:t>
        <w:br/>
        <w:br/>
        <w:t>Overall, the strategic partnerships with consulting and advisory firms are instrumental in driving US Bancorp's transformation agenda. By leveraging external expertise, the bank can accelerate its technology initiatives, enhance operational efficiency, and deliver superior value to its customers. These partnerships are not only about addressing immediate challenges but also about positioning US Bancorp for long-term success in a rapidly evolving financial landscape.</w:t>
      </w:r>
    </w:p>
    <w:p>
      <w:pPr>
        <w:pStyle w:val="Heading2"/>
      </w:pPr>
      <w:r>
        <w:t>5.5 Fintech_and_Startup_Ecosystem</w:t>
      </w:r>
    </w:p>
    <w:p>
      <w:pPr/>
      <w:r>
        <w:t>US Bancorp has strategically positioned itself within the fintech and startup ecosystem to leverage innovative technologies and enhance its service offerings. This approach is driven by the need to remain competitive in a rapidly evolving financial landscape where digital transformation is paramount. The bank's engagement with fintechs and startups is multifaceted, involving partnerships, investments, and collaborative initiatives that align with its strategic objectives.</w:t>
        <w:br/>
        <w:br/>
        <w:t>US Bancorp's fintech strategy is centered around identifying and integrating technologies that can streamline operations, improve customer experience, and expand digital capabilities. The bank actively scouts for startups that specialize in areas such as artificial intelligence, machine learning, blockchain, and cybersecurity. These technologies are pivotal in enhancing the bank's operational efficiency and providing customers with cutting-edge solutions.</w:t>
        <w:br/>
        <w:br/>
        <w:t>One of the primary avenues through which US Bancorp engages with the fintech ecosystem is through its innovation labs and accelerators. These platforms serve as incubators for startups, providing them with the necessary resources, mentorship, and funding to develop and refine their technologies. By fostering a collaborative environment, US Bancorp not only supports the growth of these startups but also gains early access to innovative solutions that can be integrated into its own operations.</w:t>
        <w:br/>
        <w:br/>
        <w:t>US Bancorp has also established strategic partnerships with fintech companies to co-develop products and services that address specific market needs. These partnerships are often structured around joint ventures or strategic alliances, enabling both parties to share risks and rewards. Through such collaborations, US Bancorp can rapidly deploy new technologies and offer enhanced services to its customers, such as real-time payments, personalized financial advice, and seamless digital banking experiences.</w:t>
        <w:br/>
        <w:br/>
        <w:t>Investments in fintech startups are another critical component of US Bancorp's strategy. The bank's venture capital arm actively invests in early-stage companies that demonstrate potential for significant impact in the financial services industry. These investments are not only financial but also strategic, as they allow US Bancorp to influence the direction of technological development and ensure alignment with its long-term goals.</w:t>
        <w:br/>
        <w:br/>
        <w:t>Moreover, US Bancorp participates in industry consortia and innovation networks that focus on fintech advancements. These collaborations provide the bank with insights into emerging trends and regulatory developments, enabling it to adapt its strategies accordingly. Participation in such networks also facilitates knowledge sharing and best practices, further strengthening US Bancorp's position in the fintech ecosystem.</w:t>
        <w:br/>
        <w:br/>
        <w:t>The bank's commitment to fintech innovation is also reflected in its internal culture, which encourages experimentation and agility. US Bancorp has implemented agile methodologies across its technology and product development teams, allowing for rapid prototyping and iterative improvements. This cultural shift is essential for integrating fintech innovations seamlessly into the bank's existing infrastructure and ensuring that new solutions meet customer expectations.</w:t>
        <w:br/>
        <w:br/>
        <w:t>US Bancorp's engagement with the fintech and startup ecosystem is not without challenges. The rapid pace of technological change requires continuous adaptation and investment. Additionally, regulatory compliance remains a critical consideration, as fintech solutions must adhere to stringent banking regulations. US Bancorp addresses these challenges by maintaining robust risk management frameworks and collaborating closely with regulators to ensure compliance.</w:t>
        <w:br/>
        <w:br/>
        <w:t>In summary, US Bancorp's fintech and startup ecosystem strategy is a comprehensive approach that encompasses partnerships, investments, and cultural transformation. By actively engaging with innovative startups and leveraging cutting-edge technologies, the bank aims to enhance its service offerings, improve operational efficiency, and maintain a competitive edge in the financial services industry. This strategy not only supports US Bancorp's growth objectives but also positions it as a leader in digital banking innovation.</w:t>
      </w:r>
    </w:p>
    <w:p>
      <w:pPr>
        <w:pStyle w:val="Heading2"/>
      </w:pPr>
      <w:r>
        <w:t>5.6 Vendor Management Model</w:t>
      </w:r>
    </w:p>
    <w:p>
      <w:pPr/>
      <w:r>
        <w:t>US Bancorp's Vendor Management Model is a cornerstone of its strategic technology partnership framework, designed to optimize the value derived from third-party relationships while ensuring compliance with regulatory standards and alignment with the bank's strategic objectives. This model is structured around a comprehensive lifecycle management approach that encompasses vendor selection, onboarding, performance monitoring, risk management, and contract termination.</w:t>
        <w:br/>
        <w:br/>
        <w:t>The vendor management process begins with a rigorous selection phase, where potential vendors are evaluated based on their ability to meet US Bancorp's specific technological and operational needs. This phase involves a multi-criteria analysis that includes factors such as technological capabilities, financial stability, compliance with industry standards, and cultural fit with US Bancorp's values. The selection process is supported by a cross-functional team comprising representatives from IT, procurement, legal, and risk management departments to ensure a holistic evaluation.</w:t>
        <w:br/>
        <w:br/>
        <w:t>Once a vendor is selected, the onboarding process is initiated. This phase is critical for establishing a strong foundation for the partnership and involves detailed contract negotiations to define service level agreements (SLAs), key performance indicators (KPIs), and governance structures. US Bancorp places significant emphasis on clear communication of expectations and responsibilities to prevent misunderstandings and ensure alignment from the outset. The onboarding process also includes a comprehensive risk assessment to identify potential vulnerabilities and develop mitigation strategies.</w:t>
        <w:br/>
        <w:br/>
        <w:t>Performance monitoring is a continuous process throughout the vendor relationship lifecycle. US Bancorp employs a robust framework for tracking vendor performance against agreed-upon KPIs and SLAs. Regular performance reviews are conducted, leveraging data analytics to provide insights into vendor effectiveness and areas for improvement. This proactive monitoring approach enables US Bancorp to address performance issues promptly and maintain high standards of service delivery.</w:t>
        <w:br/>
        <w:br/>
        <w:t>Risk management is an integral component of the vendor management model. US Bancorp utilizes a risk-based approach to categorize vendors based on their criticality and the potential impact on the bank's operations. High-risk vendors are subject to more frequent and detailed assessments, including audits and compliance checks, to ensure adherence to regulatory requirements and internal policies. The bank also maintains a comprehensive risk register to track and manage risks associated with each vendor.</w:t>
        <w:br/>
        <w:br/>
        <w:t>The vendor management model also includes a structured contract termination process. This process is designed to minimize disruptions to US Bancorp's operations and ensure a smooth transition in the event of a contract termination. Key elements of this process include a detailed exit strategy, knowledge transfer plans, and contingency arrangements to maintain service continuity.</w:t>
        <w:br/>
        <w:br/>
        <w:t>US Bancorp's vendor management model is underpinned by strong governance and oversight mechanisms. The bank has established a Vendor Management Office (VMO) responsible for overseeing the entire vendor lifecycle and ensuring alignment with strategic objectives. The VMO collaborates closely with business units to understand their needs and provide guidance on vendor-related matters. Additionally, the bank's senior leadership is actively involved in vendor management, with regular reporting and review sessions to ensure accountability and strategic alignment.</w:t>
        <w:br/>
        <w:br/>
        <w:t>The model also emphasizes continuous improvement and innovation. US Bancorp encourages vendors to contribute to the bank's innovation agenda by proposing new solutions and technologies that can enhance operational efficiency and customer experience. The bank fosters a collaborative environment where vendors are seen as strategic partners rather than mere service providers, creating opportunities for joint innovation initiatives.</w:t>
        <w:br/>
        <w:br/>
        <w:t>In summary, US Bancorp's Vendor Management Model is a comprehensive framework that integrates vendor selection, onboarding, performance monitoring, risk management, and contract termination into a cohesive strategy. It is designed to maximize the value of vendor relationships while ensuring compliance and alignment with the bank's strategic goals. By maintaining strong governance and fostering a culture of continuous improvement, US Bancorp effectively manages its vendor ecosystem to support its technological and operational objectives.</w:t>
      </w:r>
    </w:p>
    <w:p/>
    <w:p>
      <w:pPr>
        <w:pStyle w:val="Heading1"/>
      </w:pPr>
      <w:r>
        <w:t>6. Location footprint</w:t>
      </w:r>
    </w:p>
    <w:p>
      <w:pPr>
        <w:pStyle w:val="Heading2"/>
      </w:pPr>
      <w:r>
        <w:t>6.1 Global hubs</w:t>
      </w:r>
    </w:p>
    <w:p>
      <w:pPr/>
      <w:r>
        <w:t>US Bancorp's global hubs are strategically positioned to optimize operational efficiency, customer reach, and regulatory compliance. These hubs serve as central nodes in the bank's network, supporting a range of functions from corporate banking to technology services. The selection of these locations is driven by a combination of factors including market potential, talent availability, infrastructure quality, and geopolitical stability.</w:t>
        <w:br/>
        <w:br/>
        <w:t>**Minneapolis, Minnesota**</w:t>
        <w:br/>
        <w:t>Minneapolis serves as the corporate headquarters and primary operational hub for US Bancorp. The city is a financial services nexus in the Midwest, offering a robust talent pool and a favorable business climate. The headquarters houses key executive offices, corporate strategy teams, and central support functions. Minneapolis is also the epicenter for US Bancorp's innovation initiatives, hosting a dedicated center for digital transformation and fintech partnerships. This location is crucial for maintaining oversight of the bank's North American operations and ensuring alignment with regulatory requirements.</w:t>
        <w:br/>
        <w:br/>
        <w:t>**Charlotte, North Carolina**</w:t>
        <w:br/>
        <w:t>Charlotte is a major banking hub in the United States and serves as a significant operational center for US Bancorp. The city's strong financial services ecosystem provides access to a skilled workforce and facilitates collaboration with other major financial institutions. In Charlotte, US Bancorp focuses on commercial banking, wealth management, and mortgage services. The hub also supports back-office operations, including risk management and compliance functions. Charlotte's strategic importance is underscored by its proximity to key markets on the East Coast, enabling efficient service delivery and client engagement.</w:t>
        <w:br/>
        <w:br/>
        <w:t>**New York City, New York**</w:t>
        <w:br/>
        <w:t>New York City, as a global financial capital, is an essential hub for US Bancorp's investment banking and capital markets activities. The New York office is responsible for managing relationships with institutional investors, corporate clients, and government entities. It also plays a vital role in the bank's mergers and acquisitions advisory services. The presence in New York allows US Bancorp to tap into a vast network of financial professionals and leverage cutting-edge market insights. This hub is critical for maintaining the bank's competitive edge in the investment banking sector.</w:t>
        <w:br/>
        <w:br/>
        <w:t>**San Francisco, California**</w:t>
        <w:br/>
        <w:t>San Francisco is a key technology and innovation hub for US Bancorp, reflecting the city's status as a global tech epicenter. The San Francisco office focuses on digital banking, fintech partnerships, and venture capital activities. It serves as a testing ground for new digital products and services, leveraging the city's innovative culture and access to tech talent. The hub also supports initiatives in sustainable finance and environmental, social, and governance (ESG) investing, aligning with the bank's commitment to responsible banking practices.</w:t>
        <w:br/>
        <w:br/>
        <w:t>**Chicago, Illinois**</w:t>
        <w:br/>
        <w:t>Chicago is another critical hub for US Bancorp, with a focus on corporate and commercial banking services. The city's central location in the United States makes it an ideal base for serving clients across the Midwest. The Chicago office supports treasury management, credit services, and commercial lending operations. It also acts as a regional center for small business banking, providing tailored solutions to meet the needs of local enterprises. The hub's strategic position enhances US Bancorp's ability to deliver comprehensive financial services to a diverse client base.</w:t>
        <w:br/>
        <w:br/>
        <w:t>**International Presence**</w:t>
        <w:br/>
        <w:t>While US Bancorp's primary focus is on the domestic market, it maintains a selective international presence to support its global clients. The bank has representative offices in key financial centers such as London, Hong Kong, and Singapore. These offices facilitate cross-border transactions, international trade finance, and global treasury management services. The international hubs enable US Bancorp to provide seamless service to multinational corporations and institutional clients, ensuring that their global banking needs are met efficiently.</w:t>
        <w:br/>
        <w:br/>
        <w:t>**Strategic Implications**</w:t>
        <w:br/>
        <w:t>- The distribution of US Bancorp's global hubs reflects a strategic emphasis on major financial and technology centers, positioning the bank to capitalize on growth opportunities in these markets.</w:t>
        <w:br/>
        <w:t>- By concentrating resources in these key locations, US Bancorp can achieve operational efficiencies and enhance service delivery to its clients.</w:t>
        <w:br/>
        <w:t>- The presence in diverse geographic regions allows the bank to mitigate risks associated with economic fluctuations and regulatory changes in any single market.</w:t>
        <w:br/>
        <w:t>- The focus on technology and innovation hubs underscores US Bancorp's commitment to digital transformation and the development of cutting-edge financial solutions.</w:t>
        <w:br/>
        <w:t>- The international offices, though limited in number, play a crucial role in supporting the bank's global strategy and expanding its reach beyond the domestic market.</w:t>
        <w:br/>
        <w:br/>
        <w:t>Overall, US Bancorp's global hubs are integral to its operational strategy, enabling the bank to deliver high-quality financial services while adapting to the evolving needs of its clients and the broader market environment.</w:t>
      </w:r>
    </w:p>
    <w:p>
      <w:pPr>
        <w:pStyle w:val="Heading2"/>
      </w:pPr>
      <w:r>
        <w:t>6.2 Regional distribution</w:t>
      </w:r>
    </w:p>
    <w:p>
      <w:pPr/>
      <w:r>
        <w:t>US Bancorp's regional distribution reflects its strategic focus on maintaining a robust presence across key U.S. markets while selectively expanding into high-growth areas. The bank's footprint is concentrated in the Midwest, West, and South, aligning with its historical roots and customer base. However, recent strategic initiatives have aimed at enhancing its presence in the Southeast and selectively in the Northeast, driven by demographic trends and economic opportunities.</w:t>
        <w:br/>
        <w:br/>
        <w:t>**Midwest Region**: The Midwest remains a stronghold for US Bancorp, accounting for a significant portion of its branch network and customer base. This region benefits from a diversified economic base, including manufacturing, agriculture, and services. Key states such as Minnesota, where US Bancorp is headquartered, along with Illinois, Wisconsin, and Ohio, provide a stable source of deposits and lending opportunities. The bank leverages its deep community ties and brand recognition to maintain market leadership in this region.</w:t>
        <w:br/>
        <w:br/>
        <w:t>**Western Region**: The Western region, including states like California, Oregon, and Washington, represents a dynamic market for US Bancorp. The bank has invested heavily in digital and mobile banking capabilities to cater to the tech-savvy population in this area. California, in particular, offers significant growth potential due to its large economy and diverse industries ranging from technology to entertainment. US Bancorp's strategy in the West focuses on expanding its wealth management and commercial banking services to capture the affluent and business segments.</w:t>
        <w:br/>
        <w:br/>
        <w:t>**Southern Region**: In the South, US Bancorp has been expanding its footprint to capitalize on the region's rapid population growth and economic development. States like Texas and Florida are focal points due to their robust job markets and favorable business climates. The bank's approach involves enhancing its retail banking services and small business lending to support local economies. Additionally, the South's growing Hispanic population presents opportunities for targeted financial products and services.</w:t>
        <w:br/>
        <w:br/>
        <w:t>**Southeastern Expansion**: Recognizing the Southeast as a high-growth area, US Bancorp has been strategically increasing its presence here. The region's economic vitality, driven by industries such as finance, healthcare, and logistics, aligns with the bank's growth objectives. Expansion efforts include opening new branches and enhancing digital offerings to attract a younger, mobile-first customer base. The bank also focuses on community engagement and partnerships to build brand awareness and loyalty.</w:t>
        <w:br/>
        <w:br/>
        <w:t>**Northeastern Presence**: While the Northeast is not a primary focus, US Bancorp maintains a selective presence in key urban centers like New York City and Boston. These markets are approached with a focus on corporate and investment banking services, capitalizing on the dense concentration of businesses and financial institutions. The bank's strategy involves leveraging its national capabilities to serve large corporations and institutional clients, offering tailored solutions that address complex financial needs.</w:t>
        <w:br/>
        <w:br/>
        <w:t>**Directional Analysis**: The regional distribution strategy is underpinned by several key assumptions:</w:t>
        <w:br/>
        <w:t>- **Demographic Trends**: US Bancorp's expansion efforts are informed by population growth patterns, particularly in the South and Southeast, where demographic shifts indicate increased demand for banking services.</w:t>
        <w:br/>
        <w:t>- **Economic Opportunities**: Regions with diverse and growing economies are prioritized, ensuring that the bank's resources are allocated to areas with the highest potential for return on investment.</w:t>
        <w:br/>
        <w:t>- **Digital Transformation**: Across all regions, there is a concerted effort to enhance digital banking capabilities, recognizing the shift in consumer preferences towards online and mobile banking solutions.</w:t>
        <w:br/>
        <w:br/>
        <w:t>**Implications**:</w:t>
        <w:br/>
        <w:t>- The Midwest's stability provides a reliable foundation for US Bancorp's operations, supporting consistent revenue streams.</w:t>
        <w:br/>
        <w:t>- Expansion in the West and South positions the bank to capture emerging growth opportunities, particularly in tech and high-growth urban markets.</w:t>
        <w:br/>
        <w:t>- The focus on digital transformation across regions ensures that US Bancorp remains competitive in an increasingly digital banking landscape.</w:t>
        <w:br/>
        <w:t>- Strategic growth in the Southeast aligns with broader economic trends, potentially leading to increased market share and profitability.</w:t>
        <w:br/>
        <w:t>- The selective approach in the Northeast allows US Bancorp to leverage its strengths in corporate banking without overextending resources.</w:t>
        <w:br/>
        <w:br/>
        <w:t>Overall, US Bancorp's regional distribution strategy is designed to balance stability with growth, leveraging its existing strengths while pursuing new opportunities in high-potential markets. This approach ensures that the bank remains competitive and well-positioned to meet the evolving needs of its diverse customer base.</w:t>
      </w:r>
    </w:p>
    <w:p>
      <w:pPr>
        <w:pStyle w:val="Heading2"/>
      </w:pPr>
      <w:r>
        <w:t>6.3 Digital footprint</w:t>
      </w:r>
    </w:p>
    <w:p>
      <w:pPr/>
      <w:r>
        <w:t>US Bancorp's digital footprint has undergone a significant evolution over the past decade, reflecting broader trends in financial services towards digital transformation and customer-centric innovation. This transformation has been driven by a strategic imperative to enhance customer experience, improve operational efficiency, and maintain competitive advantage in a rapidly changing market landscape.</w:t>
        <w:br/>
        <w:br/>
        <w:t>US Bancorp's digital strategy is anchored on three core pillars: customer engagement, operational excellence, and technological innovation. These pillars guide the bank's initiatives in expanding its digital presence and capabilities.</w:t>
        <w:br/>
        <w:br/>
        <w:t>**Customer Engagement**</w:t>
        <w:br/>
        <w:br/>
        <w:t>US Bancorp has prioritized the enhancement of its digital channels to better engage with customers and meet their evolving needs. This includes a robust mobile banking platform that offers a comprehensive suite of services such as account management, mobile check deposit, peer-to-peer payments, and personalized financial insights. The bank's mobile app, consistently rated highly by users, is designed with a user-centric approach, ensuring intuitive navigation and seamless integration with other digital services.</w:t>
        <w:br/>
        <w:br/>
        <w:t>To further enhance customer engagement, US Bancorp has invested in advanced analytics and artificial intelligence (AI) to deliver personalized experiences. Through AI-driven insights, the bank can offer tailored financial advice, targeted product recommendations, and proactive alerts to help customers manage their finances more effectively. This personalization is a critical component of US Bancorp's strategy to deepen customer relationships and drive loyalty.</w:t>
        <w:br/>
        <w:br/>
        <w:t>**Operational Excellence**</w:t>
        <w:br/>
        <w:br/>
        <w:t>In pursuit of operational excellence, US Bancorp has leveraged digital technologies to streamline processes and reduce costs. Automation plays a key role in this strategy, with the bank implementing robotic process automation (RPA) to handle routine tasks such as data entry, compliance checks, and transaction processing. This not only improves efficiency but also reduces the potential for human error, enhancing the overall quality of service.</w:t>
        <w:br/>
        <w:br/>
        <w:t>Moreover, US Bancorp has embraced cloud computing to enhance its IT infrastructure's scalability and flexibility. By migrating core systems to the cloud, the bank can quickly adapt to changing business needs and scale its operations efficiently. This transition also supports the bank's disaster recovery and business continuity plans, ensuring resilience in the face of potential disruptions.</w:t>
        <w:br/>
        <w:br/>
        <w:t>**Technological Innovation**</w:t>
        <w:br/>
        <w:br/>
        <w:t>US Bancorp's commitment to technological innovation is evident in its continuous exploration and adoption of emerging technologies. The bank has been at the forefront of integrating blockchain technology into its operations, particularly in areas such as cross-border payments and trade finance. By leveraging blockchain, US Bancorp aims to enhance transaction transparency, reduce settlement times, and lower costs.</w:t>
        <w:br/>
        <w:br/>
        <w:t>Additionally, the bank has invested in open banking initiatives to foster innovation and collaboration with fintech partners. Through open APIs, US Bancorp enables third-party developers to create innovative solutions that complement its offerings, expanding the range of services available to customers. This open banking approach not only enhances the bank's digital ecosystem but also positions it as a leader in the digital banking space.</w:t>
        <w:br/>
        <w:br/>
        <w:t>**Security and Compliance**</w:t>
        <w:br/>
        <w:br/>
        <w:t>As US Bancorp expands its digital footprint, ensuring the security and compliance of its digital platforms remains a top priority. The bank employs a multi-layered security framework that includes advanced encryption, biometric authentication, and real-time fraud detection to protect customer data and transactions. Regular security audits and compliance checks are conducted to ensure adherence to regulatory requirements and industry standards.</w:t>
        <w:br/>
        <w:br/>
        <w:t>In addition, US Bancorp actively engages with regulators and industry bodies to stay abreast of evolving cybersecurity threats and best practices. This proactive approach enables the bank to continuously enhance its security measures and maintain customer trust in its digital services.</w:t>
        <w:br/>
        <w:br/>
        <w:t>**Future Outlook**</w:t>
        <w:br/>
        <w:br/>
        <w:t>Looking ahead, US Bancorp plans to further expand its digital footprint by exploring new technologies such as quantum computing and the Internet of Things (IoT). These technologies hold the potential to revolutionize banking operations and offer new opportunities for customer engagement. The bank is also focused on enhancing its data analytics capabilities to drive deeper insights and more informed decision-making.</w:t>
        <w:br/>
        <w:br/>
        <w:t>US Bancorp's digital transformation journey is a testament to its commitment to innovation and customer-centricity. By continuously evolving its digital capabilities, the bank aims to deliver exceptional value to its customers and maintain its competitive edge in the financial services industry.</w:t>
      </w:r>
    </w:p>
    <w:p>
      <w:pPr>
        <w:pStyle w:val="Heading2"/>
      </w:pPr>
      <w:r>
        <w:t>6.4 Resilience and business continuity</w:t>
      </w:r>
    </w:p>
    <w:p>
      <w:pPr/>
      <w:r>
        <w:t>US Bancorp's approach to resilience and business continuity is deeply embedded within its operational framework, ensuring that the bank can sustain its operations and continue to serve its clients even in the face of significant disruptions. The strategy encompasses a comprehensive set of policies, procedures, and technologies designed to mitigate risks associated with unforeseen events, including natural disasters, cyber-attacks, and other operational disruptions.</w:t>
        <w:br/>
        <w:br/>
        <w:t>The bank's resilience framework is structured around several key components:</w:t>
        <w:br/>
        <w:br/>
        <w:t>- **Risk Assessment and Business Impact Analysis (BIA):** US Bancorp conducts regular risk assessments and BIAs to identify critical business functions and the potential impact of various disruption scenarios. This process helps prioritize resources and response strategies, ensuring that the most crucial operations are restored first in the event of a disruption.</w:t>
        <w:br/>
        <w:br/>
        <w:t>- **Crisis Management and Incident Response:** A dedicated crisis management team is in place to coordinate the bank's response to significant incidents. This team is responsible for activating the business continuity plan, communicating with stakeholders, and ensuring that recovery efforts are aligned with regulatory requirements and organizational priorities.</w:t>
        <w:br/>
        <w:br/>
        <w:t>- **Redundancy and Data Backup:** To safeguard data and ensure operational continuity, US Bancorp maintains multiple data centers with redundant systems and real-time data replication. This redundancy allows for seamless transition between facilities in case of a failure, minimizing downtime and data loss.</w:t>
        <w:br/>
        <w:br/>
        <w:t>- **Technology and Cybersecurity Measures:** The bank employs advanced cybersecurity technologies to protect its systems from cyber threats. Regular penetration testing, system updates, and employee training are conducted to enhance the organization's cyber resilience. In addition, US Bancorp has implemented robust access controls and encryption protocols to safeguard sensitive information.</w:t>
        <w:br/>
        <w:br/>
        <w:t>- **Supply Chain and Vendor Management:** Recognizing the importance of third-party vendors in its operations, US Bancorp has developed a comprehensive vendor management program. This program includes rigorous due diligence, contractual requirements for business continuity, and regular performance monitoring to ensure that vendors can meet their obligations even during disruptions.</w:t>
        <w:br/>
        <w:br/>
        <w:t>- **Regulatory Compliance and Reporting:** US Bancorp's business continuity plans are aligned with regulatory standards, including those set by the Federal Financial Institutions Examination Council (FFIEC) and the Office of the Comptroller of the Currency (OCC). The bank regularly reviews and updates its plans to comply with evolving regulations and best practices.</w:t>
        <w:br/>
        <w:br/>
        <w:t>- **Testing and Exercises:** Regular testing of business continuity and disaster recovery plans is conducted to validate their effectiveness and identify areas for improvement. These exercises include tabletop simulations, full-scale drills, and cross-functional coordination to ensure that all employees are prepared to respond effectively in a real-world scenario.</w:t>
        <w:br/>
        <w:br/>
        <w:t>- **Employee Awareness and Training:** US Bancorp places a strong emphasis on employee awareness and training as a critical component of its resilience strategy. Employees receive ongoing training on business continuity procedures, including emergency response protocols and communication strategies. This training ensures that staff are well-prepared to execute their roles during a disruption.</w:t>
        <w:br/>
        <w:br/>
        <w:t>- **Continuous Improvement and Lessons Learned:** After each exercise or real-world incident, US Bancorp conducts a thorough review to capture lessons learned and identify opportunities for improvement. This continuous improvement process is vital for refining the bank's resilience strategies and ensuring that they remain effective in an ever-changing risk landscape.</w:t>
        <w:br/>
        <w:br/>
        <w:t>The implications of US Bancorp's resilience and business continuity strategy are significant:</w:t>
        <w:br/>
        <w:br/>
        <w:t>- **Enhanced Customer Trust:** By demonstrating a robust ability to maintain operations during disruptions, US Bancorp strengthens customer trust and loyalty, which are critical for long-term success.</w:t>
        <w:br/>
        <w:br/>
        <w:t>- **Regulatory Compliance and Risk Mitigation:** Adhering to regulatory standards and implementing comprehensive risk mitigation strategies reduces the likelihood of regulatory penalties and enhances the bank's overall risk profile.</w:t>
        <w:br/>
        <w:br/>
        <w:t>- **Operational Efficiency:** A well-structured business continuity plan minimizes downtime and ensures that critical operations can continue with minimal interruption, thereby maintaining operational efficiency.</w:t>
        <w:br/>
        <w:br/>
        <w:t>- **Reputation Management:** Effective crisis management and communication strategies help protect US Bancorp's reputation, even in the face of adverse events.</w:t>
        <w:br/>
        <w:br/>
        <w:t>- **Competitive Advantage:** By prioritizing resilience, US Bancorp positions itself as a reliable and stable institution, which can be a key differentiator in the competitive financial services market.</w:t>
      </w:r>
    </w:p>
    <w:p>
      <w:pPr>
        <w:pStyle w:val="Heading2"/>
      </w:pPr>
      <w:r>
        <w:t>6.5 Sustainability of physical footprint</w:t>
      </w:r>
    </w:p>
    <w:p>
      <w:pPr/>
      <w:r>
        <w:t>US Bancorp has embarked on a comprehensive strategy to enhance the sustainability of its physical footprint, aligning with broader environmental, social, and governance (ESG) goals. This initiative is driven by a recognition of the financial sector's role in mitigating climate change and promoting sustainable development. The strategy encompasses several key dimensions, including energy efficiency, sustainable building practices, and the reduction of carbon emissions across its operations.</w:t>
        <w:br/>
        <w:br/>
        <w:t>US Bancorp's approach to sustainability begins with the optimization of energy usage across its branch network and corporate offices. The bank has implemented energy-efficient technologies such as LED lighting, advanced HVAC systems, and smart building management systems that monitor and adjust energy consumption in real-time. These technologies are designed to reduce energy usage and lower operating costs while minimizing the environmental impact. In addition, US Bancorp is committed to sourcing a significant portion of its energy from renewable sources, such as wind and solar power, thereby reducing its reliance on fossil fuels and decreasing its carbon footprint.</w:t>
        <w:br/>
        <w:br/>
        <w:t>The bank's commitment to sustainable building practices is evident in its adoption of green building standards, such as LEED (Leadership in Energy and Environmental Design) certification for new construction and major renovations. US Bancorp ensures that its facilities meet or exceed these standards by incorporating sustainable materials, enhancing indoor environmental quality, and optimizing water efficiency. The bank also prioritizes the location of its facilities to promote accessibility and reduce the need for extensive commuting, thereby further decreasing its environmental impact.</w:t>
        <w:br/>
        <w:br/>
        <w:t>US Bancorp has also undertaken initiatives to reduce its carbon emissions, aiming for a significant reduction in its greenhouse gas emissions over the next decade. This goal is supported by a comprehensive carbon management strategy that includes the use of carbon offsets, investments in carbon-reducing technologies, and partnerships with organizations dedicated to environmental sustainability. The bank actively tracks its carbon emissions and reports on its progress in achieving these reduction targets, demonstrating transparency and accountability to stakeholders.</w:t>
        <w:br/>
        <w:br/>
        <w:t>Moreover, US Bancorp recognizes the importance of engaging employees and customers in its sustainability efforts. The bank has launched educational programs and initiatives to raise awareness about sustainability practices and encourage environmentally responsible behaviors. These programs include training sessions, sustainability-focused events, and the promotion of green products and services. By fostering a culture of sustainability, US Bancorp aims to empower its workforce and customer base to contribute to its environmental goals.</w:t>
        <w:br/>
        <w:br/>
        <w:t>The sustainability of US Bancorp's physical footprint is also supported by its commitment to innovation and technology. The bank is exploring the use of emerging technologies, such as the Internet of Things (IoT) and artificial intelligence (AI), to enhance the efficiency and sustainability of its operations. These technologies enable the bank to optimize resource usage, predict maintenance needs, and improve the overall sustainability of its facilities.</w:t>
        <w:br/>
        <w:br/>
        <w:t>In addition to these efforts, US Bancorp is actively involved in industry collaborations and partnerships that promote sustainability in the financial sector. The bank participates in initiatives such as the United Nations Principles for Responsible Banking and the Carbon Disclosure Project, which provide frameworks for integrating sustainability into banking operations and reporting. Through these collaborations, US Bancorp is able to share best practices, learn from peers, and contribute to the development of industry-wide standards for sustainability.</w:t>
        <w:br/>
        <w:br/>
        <w:t>The bank's sustainability strategy is overseen by a dedicated ESG committee, which is responsible for setting targets, monitoring progress, and ensuring alignment with the bank's overall strategic objectives. This committee works closely with other departments, such as risk management, operations, and corporate strategy, to integrate sustainability into all aspects of the bank's operations. By embedding sustainability into its governance structure, US Bancorp ensures that its sustainability efforts are comprehensive, coordinated, and aligned with its long-term goals.</w:t>
        <w:br/>
        <w:br/>
        <w:t>In conclusion, US Bancorp's commitment to the sustainability of its physical footprint is a reflection of its broader dedication to ESG principles. Through energy efficiency, sustainable building practices, carbon management, employee and customer engagement, technological innovation, and industry collaboration, the bank is making significant strides in reducing its environmental impact and promoting sustainable development. These efforts not only contribute to the bank's environmental goals but also enhance its reputation, operational efficiency, and long-term resilience in an increasingly sustainability-focused world.</w:t>
      </w:r>
    </w:p>
    <w:p>
      <w:pPr>
        <w:pStyle w:val="Heading2"/>
      </w:pPr>
      <w:r>
        <w:t>6.6 Implications</w:t>
      </w:r>
    </w:p>
    <w:p>
      <w:pPr/>
      <w:r>
        <w:t>US Bancorp's location footprint has significant implications for its operational strategy, regulatory compliance, customer engagement, and competitive positioning. As a major player in the U.S. banking sector, the distribution and management of its physical and digital presence are critical to its long-term success. The following analysis explores these implications in detail:</w:t>
        <w:br/>
        <w:br/>
        <w:t>Firstly, the geographic distribution of US Bancorp's branches and offices directly impacts its ability to serve diverse customer bases across urban, suburban, and rural areas. The bank's footprint is concentrated in the Midwest and Western United States, with significant operations in key metropolitan areas such as Minneapolis, Denver, and Seattle. This concentration allows US Bancorp to leverage regional economic strengths and demographic trends, but it also necessitates a tailored approach to service delivery and product offerings. For instance, urban branches may focus on high-net-worth individuals and commercial clients, while rural locations might prioritize agricultural loans and community banking services.</w:t>
        <w:br/>
        <w:br/>
        <w:t>Secondly, the physical branch network's role is evolving in response to the digital transformation of banking services. US Bancorp has been actively reducing its branch count in favor of enhancing digital channels, reflecting broader industry trends. This shift has several implications:</w:t>
        <w:br/>
        <w:br/>
        <w:t>- Operational Efficiency: By optimizing its branch network, US Bancorp can reduce overhead costs associated with maintaining physical locations. This efficiency gain is crucial as the bank seeks to improve its cost-to-income ratio in a competitive environment.</w:t>
        <w:br/>
        <w:t>- Customer Experience: The transition to digital channels must be managed carefully to ensure that customers continue to receive high-quality service. US Bancorp needs to invest in user-friendly digital platforms and robust customer support systems to facilitate this change.</w:t>
        <w:br/>
        <w:t>- Workforce Reallocation: As branch roles evolve, US Bancorp must focus on retraining employees to support digital banking initiatives. This requires strategic workforce planning and investment in employee development programs.</w:t>
        <w:br/>
        <w:br/>
        <w:t>Thirdly, regulatory compliance is a key consideration in managing US Bancorp's location footprint. With operations across multiple states, the bank must navigate a complex landscape of federal and state regulations. This includes compliance with the Community Reinvestment Act (CRA), which mandates that banks meet the credit needs of the communities they serve, including low- and moderate-income neighborhoods. US Bancorp's ability to demonstrate compliance with CRA requirements is crucial for maintaining its reputation and avoiding regulatory penalties.</w:t>
        <w:br/>
        <w:br/>
        <w:t>Moreover, the bank's location strategy has implications for its environmental, social, and governance (ESG) commitments. As stakeholders increasingly prioritize sustainability, US Bancorp must consider the environmental impact of its physical operations. This includes reducing energy consumption in branches, investing in green building practices, and supporting community initiatives that promote environmental stewardship. By aligning its location strategy with ESG goals, US Bancorp can enhance its brand reputation and appeal to socially conscious investors and customers.</w:t>
        <w:br/>
        <w:br/>
        <w:t>In terms of competitive positioning, US Bancorp's location footprint provides both opportunities and challenges. The bank's strong presence in certain regions allows it to capitalize on local market dynamics and build strong customer relationships. However, it also faces intense competition from both national banks and regional players. To maintain its competitive edge, US Bancorp must differentiate itself through superior customer service, innovative products, and strategic partnerships. This may involve leveraging data analytics to gain insights into customer preferences and tailor offerings accordingly.</w:t>
        <w:br/>
        <w:br/>
        <w:t>Finally, the COVID-19 pandemic has accelerated changes in consumer behavior, with a significant shift towards digital banking. US Bancorp's response to these changes will have long-term implications for its location strategy. The bank must balance the need to maintain a physical presence for brand visibility and customer trust with the growing demand for digital solutions. This requires a flexible approach that can adapt to evolving market conditions and customer expectations.</w:t>
        <w:br/>
        <w:br/>
        <w:t>In conclusion, US Bancorp's location footprint is a critical component of its overall business strategy. By effectively managing its physical and digital presence, the bank can enhance operational efficiency, comply with regulatory requirements, fulfill ESG commitments, and strengthen its competitive position. As the banking landscape continues to evolve, US Bancorp must remain agile and responsive to ensure sustainable growth and success.</w:t>
      </w:r>
    </w:p>
    <w:p/>
    <w:p>
      <w:pPr>
        <w:pStyle w:val="Heading1"/>
      </w:pPr>
      <w:r>
        <w:t>7. IT Infrastructure</w:t>
      </w:r>
    </w:p>
    <w:p>
      <w:pPr>
        <w:pStyle w:val="Heading2"/>
      </w:pPr>
      <w:r>
        <w:t>Overview</w:t>
      </w:r>
    </w:p>
    <w:p>
      <w:pPr/>
      <w:r>
        <w:t>US Bancorp's IT infrastructure underpins its extensive financial services operations, supporting a wide array of banking activities across retail, commercial, and institutional segments. The infrastructure is designed to ensure high availability, robust security, and seamless user experiences, aligning with the bank's strategic priorities of digital transformation and operational efficiency.</w:t>
        <w:br/>
        <w:br/>
        <w:t>At the core of US Bancorp's IT infrastructure is a hybrid cloud architecture, which integrates on-premises data centers with public cloud services. This approach allows the bank to leverage the scalability and flexibility of cloud computing while maintaining control over critical data and applications. The hybrid model supports dynamic workload management, enabling US Bancorp to efficiently handle peak processing demands and optimize resource utilization.</w:t>
        <w:br/>
        <w:br/>
        <w:t>The bank's data centers are strategically located to ensure redundancy and disaster recovery capabilities. These facilities are equipped with state-of-the-art technology, including advanced cooling systems, uninterruptible power supplies, and high-speed network connectivity. US Bancorp employs a rigorous maintenance and upgrade schedule to ensure that its data centers operate at peak efficiency and reliability.</w:t>
        <w:br/>
        <w:br/>
        <w:t>US Bancorp's IT infrastructure is built on a foundation of robust cybersecurity measures, designed to protect against a wide range of threats. The bank employs a multi-layered security approach, incorporating firewalls, intrusion detection systems, and encryption protocols to safeguard sensitive data. Regular security audits and penetration testing are conducted to identify vulnerabilities and enhance the bank's defensive posture.</w:t>
        <w:br/>
        <w:br/>
        <w:t>To support its digital banking initiatives, US Bancorp has invested in cutting-edge technologies such as artificial intelligence (AI) and machine learning (ML). These technologies are integrated into various aspects of the bank's operations, from fraud detection and risk management to customer service and personalized marketing. AI and ML enable US Bancorp to analyze vast amounts of data in real-time, providing actionable insights that drive business decisions and enhance customer experiences.</w:t>
        <w:br/>
        <w:br/>
        <w:t>The bank's commitment to innovation is further demonstrated by its agile development practices and DevOps culture. US Bancorp's IT teams work collaboratively with business units to rapidly develop and deploy new applications and services. This agile approach allows the bank to respond quickly to changing market conditions and customer needs, ensuring that it remains competitive in the fast-paced financial services industry.</w:t>
        <w:br/>
        <w:br/>
        <w:t>US Bancorp's IT infrastructure also supports a comprehensive suite of digital banking services, including mobile and online banking platforms. These platforms are designed to provide customers with convenient and secure access to their accounts, enabling them to perform a wide range of transactions from anywhere, at any time. The bank continuously enhances its digital offerings, incorporating new features and functionalities to improve the user experience and meet evolving customer expectations.</w:t>
        <w:br/>
        <w:br/>
        <w:t>In addition to its digital banking services, US Bancorp's IT infrastructure supports a range of back-office operations, including transaction processing, compliance monitoring, and financial reporting. These systems are integrated with the bank's core banking platform, ensuring seamless data flow and operational efficiency. The bank employs advanced analytics tools to monitor performance and identify opportunities for process improvement, driving operational excellence across the organization.</w:t>
        <w:br/>
        <w:br/>
        <w:t>US Bancorp recognizes the importance of data governance and management in maintaining the integrity and accuracy of its IT systems. The bank has established comprehensive data governance frameworks and policies, which define roles and responsibilities for data stewardship and ensure compliance with regulatory requirements. Data quality is continuously monitored, and data cleansing processes are implemented to address any discrepancies or inaccuracies.</w:t>
        <w:br/>
        <w:br/>
        <w:t>The bank's IT infrastructure is supported by a highly skilled workforce, comprising IT professionals with expertise in areas such as network engineering, cybersecurity, software development, and data analytics. US Bancorp invests in ongoing training and development programs to ensure that its IT staff remain at the forefront of industry trends and technological advancements.</w:t>
        <w:br/>
        <w:br/>
        <w:t>US Bancorp's IT infrastructure is aligned with industry standards and best practices, ensuring that it meets the highest levels of performance and reliability. The bank actively participates in industry forums and collaborates with technology partners to stay abreast of emerging technologies and innovations. This proactive approach enables US Bancorp to continuously evolve its IT infrastructure, positioning it for long-term success in the digital age.</w:t>
        <w:br/>
        <w:br/>
        <w:t>In summary, US Bancorp's IT infrastructure is a critical enabler of its business strategy, providing the foundation for digital transformation and operational excellence. By leveraging advanced technologies and maintaining a focus on security, scalability, and innovation, the bank is well-positioned to meet the demands of the modern financial services landscape and deliver exceptional value to its customers and stakeholders.</w:t>
      </w:r>
    </w:p>
    <w:p>
      <w:pPr>
        <w:pStyle w:val="Heading2"/>
      </w:pPr>
      <w:r>
        <w:t>7.1 Strategic IT Architecture</w:t>
      </w:r>
    </w:p>
    <w:p>
      <w:pPr/>
      <w:r>
        <w:t>US Bancorp's strategic IT architecture is designed to support the bank's overarching business objectives by ensuring scalability, flexibility, and security across its technology landscape. This architecture is a critical enabler of the bank's digital transformation initiatives, aiming to enhance customer experience, streamline operations, and drive innovation.</w:t>
        <w:br/>
        <w:br/>
        <w:t>The strategic IT architecture at US Bancorp is built on a foundation of cloud-native technologies. By leveraging cloud infrastructure, the bank achieves significant operational efficiencies and cost savings, while also gaining the ability to scale services dynamically in response to fluctuating demand. The adoption of cloud platforms enables the bank to deploy new applications rapidly and integrate them seamlessly with existing systems, thereby accelerating time-to-market for new products and services.</w:t>
        <w:br/>
        <w:br/>
        <w:t>A key component of US Bancorp's IT architecture is its microservices-based design. This approach breaks down complex applications into smaller, independent services that can be developed, deployed, and scaled independently. This modularity not only enhances system resilience and fault tolerance but also facilitates continuous delivery and integration practices, allowing for more frequent updates and improvements to the bank's digital offerings.</w:t>
        <w:br/>
        <w:br/>
        <w:t>Data architecture is another critical element of US Bancorp's strategic IT framework. The bank employs a robust data management strategy that emphasizes data quality, governance, and security. By implementing advanced data analytics and machine learning capabilities, US Bancorp can derive actionable insights from vast datasets, thereby enhancing decision-making processes and personalizing customer interactions. The bank's data lakes and warehouses are designed to handle both structured and unstructured data, providing a comprehensive view of customer behaviors and market trends.</w:t>
        <w:br/>
        <w:br/>
        <w:t>Security is paramount in US Bancorp's IT architecture. The bank employs a multi-layered security approach that includes advanced threat detection, encryption, and identity management solutions. By integrating security measures into every layer of the IT stack, from network infrastructure to application development, US Bancorp ensures that its systems are protected against a wide range of cyber threats. Regular security audits and compliance checks are conducted to align with industry standards and regulatory requirements.</w:t>
        <w:br/>
        <w:br/>
        <w:t>US Bancorp's strategic IT architecture also emphasizes interoperability and open banking initiatives. By adopting open APIs and adhering to industry standards, the bank facilitates seamless integration with third-party fintech partners, enabling a more extensive ecosystem of financial services. This open architecture approach not only enhances customer choice and convenience but also fosters innovation by allowing external developers to build on the bank's platforms.</w:t>
        <w:br/>
        <w:br/>
        <w:t>The bank's IT architecture is underpinned by a strong governance framework that ensures alignment with business goals and regulatory mandates. IT governance at US Bancorp involves cross-functional collaboration between IT, business units, and risk management teams to prioritize technology investments and manage IT-related risks effectively. This governance structure supports agile decision-making and ensures that IT initiatives deliver tangible business value.</w:t>
        <w:br/>
        <w:br/>
        <w:t>To support the continuous evolution of its IT architecture, US Bancorp invests in talent development and innovation labs. By fostering a culture of learning and experimentation, the bank encourages its IT teams to explore emerging technologies such as blockchain, artificial intelligence, and the Internet of Things. These innovation efforts are aligned with strategic priorities, ensuring that new technologies are leveraged to enhance customer experience and operational efficiency.</w:t>
        <w:br/>
        <w:br/>
        <w:t>In summary, US Bancorp's strategic IT architecture is characterized by its cloud-native, microservices-based design, robust data management capabilities, and strong security posture. By fostering interoperability and innovation, the bank's IT architecture supports its mission to deliver exceptional financial services and drive sustainable growth. The emphasis on governance and talent development ensures that the architecture remains agile and responsive to changing market dynamics and regulatory landscapes.</w:t>
      </w:r>
    </w:p>
    <w:p>
      <w:pPr>
        <w:pStyle w:val="Heading2"/>
      </w:pPr>
      <w:r>
        <w:t>7.2 Cloud Strategy</w:t>
      </w:r>
    </w:p>
    <w:p>
      <w:pPr/>
      <w:r>
        <w:t>US Bancorp's cloud strategy is a pivotal component of its broader digital transformation agenda, aiming to enhance operational efficiency, scalability, and innovation across its business lines. The strategy is underpinned by a hybrid cloud approach, integrating both public and private cloud environments to optimize flexibility and control.</w:t>
        <w:br/>
        <w:br/>
        <w:t>The transition to cloud-based infrastructure is driven by several strategic imperatives. Firstly, the need for agility in deploying new applications and services is paramount. Cloud platforms enable rapid provisioning and scaling of resources, allowing US Bancorp to respond swiftly to changing market demands and customer expectations. This agility is crucial in maintaining competitive advantage in the fast-evolving financial services landscape.</w:t>
        <w:br/>
        <w:br/>
        <w:t>Secondly, the cloud strategy supports US Bancorp's commitment to cost optimization. By leveraging cloud services, the bank can reduce capital expenditures associated with maintaining on-premises data centers. The pay-as-you-go model of cloud computing allows for more predictable operating expenses and aligns costs with actual usage, which is particularly beneficial in managing budget constraints and achieving financial targets.</w:t>
        <w:br/>
        <w:br/>
        <w:t>Security and compliance are integral to US Bancorp's cloud strategy. The bank employs a multi-layered security framework to protect sensitive data and ensure compliance with regulatory requirements. This includes encryption, access controls, and continuous monitoring to detect and mitigate potential threats. The use of private cloud environments for critical workloads ensures that data sovereignty and privacy standards are upheld.</w:t>
        <w:br/>
        <w:br/>
        <w:t>US Bancorp's cloud strategy also focuses on fostering innovation through the adoption of advanced technologies such as artificial intelligence (AI) and machine learning (ML). Cloud platforms provide the computational power and storage capacity necessary to develop and deploy AI/ML models at scale. These technologies are being leveraged to enhance customer experiences, improve risk management, and streamline operations.</w:t>
        <w:br/>
        <w:br/>
        <w:t>The bank has established strategic partnerships with leading cloud service providers to access best-in-class infrastructure and services. These partnerships facilitate the integration of cutting-edge technologies and industry best practices into US Bancorp's operations. Additionally, the bank's IT teams are engaged in continuous skill development to effectively manage and optimize cloud environments.</w:t>
        <w:br/>
        <w:br/>
        <w:t>Migration to the cloud is structured in phases, with a focus on minimizing disruption to business operations. Initial phases prioritize the migration of non-critical applications and development workloads, allowing teams to gain experience and refine processes. Subsequent phases involve the transition of core banking applications and data, with rigorous testing and validation to ensure seamless integration and performance.</w:t>
        <w:br/>
        <w:br/>
        <w:t>To support its cloud strategy, US Bancorp has implemented a robust governance framework that aligns with industry standards and regulatory requirements. This framework includes policies and procedures for cloud adoption, risk management, and vendor management. Regular audits and assessments are conducted to ensure compliance and identify areas for improvement.</w:t>
        <w:br/>
        <w:br/>
        <w:t>The bank's cloud strategy is closely aligned with its sustainability goals. By reducing reliance on physical data centers, US Bancorp is able to decrease its carbon footprint and contribute to environmental sustainability. Cloud providers' commitments to renewable energy and efficient data center operations further support these objectives.</w:t>
        <w:br/>
        <w:br/>
        <w:t>In summary, US Bancorp's cloud strategy is a comprehensive initiative designed to drive digital transformation, enhance operational efficiency, and support innovation. It balances the need for agility and cost optimization with the imperative of maintaining security and compliance. Through strategic partnerships and phased implementation, the bank is well-positioned to leverage the full potential of cloud technologies to achieve its business objectives.</w:t>
      </w:r>
    </w:p>
    <w:p>
      <w:pPr>
        <w:pStyle w:val="Heading2"/>
      </w:pPr>
      <w:r>
        <w:t>7.3 Security and Cyber Resilience</w:t>
      </w:r>
    </w:p>
    <w:p>
      <w:pPr/>
      <w:r>
        <w:t>US Bancorp's approach to security and cyber resilience is rooted in a comprehensive framework that aligns with industry standards such as the National Institute of Standards and Technology (NIST) Cybersecurity Framework and the Federal Financial Institutions Examination Council (FFIEC) guidelines. This framework is designed to protect the bank's information assets, ensure compliance with regulatory requirements, and maintain customer trust.</w:t>
        <w:br/>
        <w:br/>
        <w:t>The bank's security strategy is built on several key pillars: risk assessment, threat intelligence, incident response, and continuous improvement. Each of these components plays a critical role in safeguarding the bank's operations from cyber threats and ensuring resilience in the face of potential disruptions.</w:t>
        <w:br/>
        <w:br/>
        <w:t>**Risk Assessment and Management**</w:t>
        <w:br/>
        <w:br/>
        <w:t>US Bancorp employs a robust risk assessment process to identify and prioritize potential security threats. This process involves regular vulnerability assessments, penetration testing, and security audits. The bank uses these assessments to identify weaknesses in its IT infrastructure and to implement appropriate controls to mitigate risks. Risk assessments are conducted at both the enterprise and business unit levels, ensuring a comprehensive view of the threat landscape.</w:t>
        <w:br/>
        <w:br/>
        <w:t>**Threat Intelligence and Monitoring**</w:t>
        <w:br/>
        <w:br/>
        <w:t>The bank's threat intelligence program is designed to proactively identify emerging threats and vulnerabilities. US Bancorp leverages a combination of internal and external intelligence sources, including industry threat-sharing forums and government agencies, to stay informed about the latest cyber threats. This intelligence is integrated into the bank's security operations center (SOC), which operates 24/7 to monitor network activity and detect suspicious behavior.</w:t>
        <w:br/>
        <w:br/>
        <w:t>**Incident Response and Recovery**</w:t>
        <w:br/>
        <w:br/>
        <w:t>US Bancorp has established a formal incident response plan to address potential security breaches swiftly and effectively. This plan outlines the roles and responsibilities of key personnel, communication protocols, and procedures for containing and mitigating incidents. The bank conducts regular incident response drills to ensure readiness and effectiveness. In the event of a breach, the bank's priority is to protect customer data, restore services, and communicate transparently with stakeholders.</w:t>
        <w:br/>
        <w:br/>
        <w:t>**Continuous Improvement and Training**</w:t>
        <w:br/>
        <w:br/>
        <w:t>Recognizing that the cyber threat landscape is constantly evolving, US Bancorp is committed to continuous improvement in its security practices. The bank invests in ongoing training and awareness programs for employees, emphasizing the importance of cybersecurity hygiene and the role of each individual in maintaining security. Additionally, the bank regularly reviews and updates its security policies and procedures to incorporate lessons learned from past incidents and emerging best practices.</w:t>
        <w:br/>
        <w:br/>
        <w:t>**Technology and Tools**</w:t>
        <w:br/>
        <w:br/>
        <w:t>US Bancorp employs a suite of advanced security technologies to protect its IT infrastructure. These include firewalls, intrusion detection and prevention systems, encryption technologies, and endpoint protection solutions. The bank also utilizes artificial intelligence and machine learning to enhance its threat detection capabilities, allowing for more accurate and timely identification of anomalies.</w:t>
        <w:br/>
        <w:br/>
        <w:t>**Governance and Compliance**</w:t>
        <w:br/>
        <w:br/>
        <w:t>The bank's security and cyber resilience efforts are overseen by a dedicated cybersecurity governance committee, which includes senior executives from across the organization. This committee is responsible for setting the strategic direction for cybersecurity initiatives and ensuring alignment with the bank's overall risk management strategy. US Bancorp is committed to maintaining compliance with all relevant regulatory requirements, including those set forth by the FFIEC, the Office of the Comptroller of the Currency (OCC), and other regulatory bodies.</w:t>
        <w:br/>
        <w:br/>
        <w:t>**Scenario Testing and Resilience Planning**</w:t>
        <w:br/>
        <w:br/>
        <w:t>To ensure preparedness for a wide range of potential cyber incidents, US Bancorp conducts regular scenario testing and resilience planning exercises. These exercises simulate various attack scenarios, such as ransomware attacks or data breaches, to test the bank's response capabilities and identify areas for improvement. The insights gained from these exercises are used to refine the bank's incident response plans and enhance overall resilience.</w:t>
        <w:br/>
        <w:br/>
        <w:t>**Key Risk Indicators (KRIs) and Key Control Indicators (KCIs)**</w:t>
        <w:br/>
        <w:br/>
        <w:t>US Bancorp employs a set of key risk indicators (KRIs) and key control indicators (KCIs) to monitor the effectiveness of its security controls and track potential vulnerabilities. KRIs include metrics such as the number of detected phishing attempts, the frequency of security incidents, and the time to remediate identified vulnerabilities. KCIs focus on the performance of specific security controls, such as the effectiveness of intrusion detection systems and the timeliness of patch management.</w:t>
        <w:br/>
        <w:br/>
        <w:t>**Evidence Flows and Reporting**</w:t>
        <w:br/>
        <w:br/>
        <w:t>The bank maintains comprehensive evidence flows and reporting mechanisms to ensure accountability and transparency in its cybersecurity efforts. Regular reports are generated for senior management and the board of directors, providing insights into the bank's security posture, recent incidents, and ongoing initiatives. These reports are used to inform strategic decision-making and resource allocation for cybersecurity programs.</w:t>
        <w:br/>
        <w:br/>
        <w:t>In conclusion, US Bancorp's security and cyber resilience strategy is a multi-faceted approach that integrates risk management, threat intelligence, incident response, and continuous improvement. By leveraging advanced technologies and maintaining a strong governance framework, the bank is well-positioned to protect its information assets and ensure operational resilience in the face of evolving cyber threats.</w:t>
      </w:r>
    </w:p>
    <w:p>
      <w:pPr>
        <w:pStyle w:val="Heading2"/>
      </w:pPr>
      <w:r>
        <w:t>7.4 Innovation and Emerging Technologies</w:t>
      </w:r>
    </w:p>
    <w:p>
      <w:pPr/>
      <w:r>
        <w:t>US Bancorp has strategically positioned itself at the forefront of innovation and emerging technologies, recognizing the critical role they play in maintaining competitive advantage and enhancing customer experience. This commitment to technological advancement is reflected in several key initiatives and strategic partnerships aimed at leveraging cutting-edge technologies to drive operational efficiency, improve service delivery, and create new business opportunities.</w:t>
        <w:br/>
        <w:br/>
        <w:t>At the core of US Bancorp's innovation strategy is the integration of artificial intelligence (AI) and machine learning (ML) into its operations. These technologies are employed to enhance data analytics capabilities, enabling the bank to derive actionable insights from vast amounts of data. AI and ML are used to optimize customer interactions through personalized service offerings, predictive analytics for customer behavior, and enhanced fraud detection mechanisms. By employing AI-driven chatbots and virtual assistants, US Bancorp has improved customer service response times and reduced operational costs.</w:t>
        <w:br/>
        <w:br/>
        <w:t>Blockchain technology is another area where US Bancorp is making significant strides. The bank is exploring the potential of blockchain to streamline processes, enhance security, and reduce transaction costs. Blockchain's decentralized nature offers a robust framework for secure and transparent transactions, which is particularly beneficial in areas such as cross-border payments and trade finance. US Bancorp is actively participating in industry consortia and pilot projects to test and implement blockchain solutions that could revolutionize traditional banking operations.</w:t>
        <w:br/>
        <w:br/>
        <w:t>In the realm of digital payments, US Bancorp is investing in the development of a seamless and secure digital payment ecosystem. The bank is enhancing its mobile banking platforms to support contactless payments, digital wallets, and peer-to-peer transfer capabilities. These advancements are designed to meet the growing demand for convenient, fast, and secure payment solutions, particularly in the wake of the COVID-19 pandemic, which has accelerated the shift towards digital transactions.</w:t>
        <w:br/>
        <w:br/>
        <w:t>The bank is also exploring the use of Internet of Things (IoT) technology to enhance its service offerings and operational efficiency. IoT devices are being leveraged to gather real-time data that can be used to improve asset management, optimize branch operations, and enhance customer engagement. By integrating IoT with advanced data analytics, US Bancorp aims to provide more personalized and context-aware services to its customers.</w:t>
        <w:br/>
        <w:br/>
        <w:t>Cybersecurity remains a top priority as US Bancorp adopts new technologies. The bank is investing heavily in advanced cybersecurity measures to protect its digital infrastructure and customer data from increasingly sophisticated cyber threats. This includes the deployment of AI-driven security solutions that can detect and respond to threats in real-time, as well as the implementation of robust encryption protocols and multi-factor authentication systems.</w:t>
        <w:br/>
        <w:br/>
        <w:t>US Bancorp's innovation strategy is supported by a strong culture of collaboration and partnership. The bank actively engages with fintech startups, technology vendors, and academic institutions to foster innovation and accelerate the development of new technologies. Through its innovation labs and accelerator programs, US Bancorp provides a platform for testing and scaling new ideas, ensuring that it remains at the cutting edge of technological advancements.</w:t>
        <w:br/>
        <w:br/>
        <w:t>Furthermore, US Bancorp is committed to fostering a culture of innovation within the organization. The bank encourages its employees to embrace new technologies and think creatively about how they can be applied to improve business processes and customer experiences. This is achieved through continuous learning and development programs, as well as initiatives that promote cross-functional collaboration and knowledge sharing.</w:t>
        <w:br/>
        <w:br/>
        <w:t>In conclusion, US Bancorp's focus on innovation and emerging technologies is a testament to its commitment to staying ahead of industry trends and meeting the evolving needs of its customers. By investing in AI, blockchain, digital payments, IoT, and cybersecurity, the bank is well-positioned to navigate the challenges of the digital age and capitalize on new opportunities for growth and differentiation. As the financial services landscape continues to evolve, US Bancorp's strategic approach to innovation will be a key driver of its long-term success.</w:t>
      </w:r>
    </w:p>
    <w:p>
      <w:pPr>
        <w:pStyle w:val="Heading2"/>
      </w:pPr>
      <w:r>
        <w:t>7.5 IT Operations and Performance</w:t>
      </w:r>
    </w:p>
    <w:p>
      <w:pPr/>
      <w:r>
        <w:t>US Bancorp's IT operations and performance management are pivotal to its strategic objectives, ensuring seamless service delivery, robust risk management, and continuous innovation. The bank's IT operations are structured to support its diverse product offerings across retail, commercial, and institutional banking, emphasizing resilience, efficiency, and scalability.</w:t>
        <w:br/>
        <w:br/>
        <w:t>US Bancorp's IT infrastructure is underpinned by a hybrid cloud strategy, integrating both on-premises data centers and public cloud services. This approach provides the flexibility to scale computing resources dynamically, optimize costs, and enhance system resilience. The bank's data centers are strategically located to ensure redundancy and disaster recovery capabilities, with rigorous protocols for data protection and business continuity.</w:t>
        <w:br/>
        <w:br/>
        <w:t>The IT operations team employs a comprehensive monitoring framework, utilizing advanced analytics and machine learning to proactively identify and resolve potential issues. This framework includes real-time dashboards, automated alerts, and predictive analytics to ensure high availability and performance of critical systems. Key performance indicators (KPIs) such as system uptime, transaction processing times, and incident response rates are continuously tracked to maintain service excellence.</w:t>
        <w:br/>
        <w:br/>
        <w:t>To enhance operational efficiency, US Bancorp has implemented a DevOps culture, fostering collaboration between development and operations teams. This cultural shift accelerates the deployment of new services and features, reduces time-to-market, and improves the quality of software releases. Continuous integration and continuous deployment (CI/CD) pipelines are employed to automate testing and deployment processes, ensuring rapid and reliable software delivery.</w:t>
        <w:br/>
        <w:br/>
        <w:t>The bank's IT operations are aligned with industry best practices and regulatory requirements, including ITIL (Information Technology Infrastructure Library) and COBIT (Control Objectives for Information and Related Technologies) frameworks. These frameworks guide the management of IT services, ensuring they meet business needs and comply with regulatory standards. Regular audits and assessments are conducted to ensure adherence to these frameworks and identify areas for improvement.</w:t>
        <w:br/>
        <w:br/>
        <w:t>US Bancorp places a strong emphasis on cybersecurity within its IT operations, recognizing the critical importance of protecting customer data and maintaining trust. The bank employs a multi-layered security strategy, incorporating advanced threat detection and response capabilities. Security operations centers (SOCs) are staffed with skilled analysts who monitor systems 24/7, leveraging threat intelligence and automated tools to detect and mitigate potential threats.</w:t>
        <w:br/>
        <w:br/>
        <w:t>In addition to cybersecurity, data governance is a key focus area for IT operations. US Bancorp has established robust data management practices to ensure data quality, integrity, and compliance with data protection regulations. Data lineage, cataloging, and classification tools are used to maintain an accurate inventory of data assets and facilitate data-driven decision-making.</w:t>
        <w:br/>
        <w:br/>
        <w:t>To support ongoing innovation, US Bancorp invests in emerging technologies such as artificial intelligence (AI), machine learning (ML), and robotic process automation (RPA). These technologies are integrated into IT operations to enhance efficiency, automate routine tasks, and provide actionable insights. AI and ML models are used to predict system performance issues, optimize resource allocation, and personalize customer experiences.</w:t>
        <w:br/>
        <w:br/>
        <w:t>US Bancorp's commitment to sustainability is reflected in its IT operations, with initiatives aimed at reducing the environmental impact of its technology infrastructure. The bank employs energy-efficient data centers, virtualization technologies, and e-waste recycling programs to minimize its carbon footprint.</w:t>
        <w:br/>
        <w:br/>
        <w:t>The bank's IT performance is regularly reviewed through a governance framework that involves key stakeholders from IT, business units, and executive leadership. This governance structure ensures alignment of IT initiatives with business objectives, prioritizes resource allocation, and facilitates strategic decision-making.</w:t>
        <w:br/>
        <w:br/>
        <w:t>In summary, US Bancorp's IT operations and performance management are characterized by a focus on resilience, efficiency, and innovation. By leveraging a hybrid cloud strategy, adopting best practices, and investing in emerging technologies, the bank ensures robust service delivery and positions itself for future growth. Key areas of focus include:</w:t>
        <w:br/>
        <w:br/>
        <w:t>- **Hybrid Cloud Strategy**: Balancing on-premises and cloud resources for flexibility and cost optimization.</w:t>
        <w:br/>
        <w:t>- **Proactive Monitoring**: Utilizing analytics and machine learning for real-time system performance insights.</w:t>
        <w:br/>
        <w:t>- **DevOps Culture**: Enhancing collaboration and accelerating software delivery through CI/CD pipelines.</w:t>
        <w:br/>
        <w:t>- **Cybersecurity and Data Governance**: Implementing multi-layered security and robust data management practices.</w:t>
        <w:br/>
        <w:t>- **Emerging Technologies**: Integrating AI, ML, and RPA to drive efficiency and innovation.</w:t>
        <w:br/>
        <w:t>- **Sustainability Initiatives**: Reducing environmental impact through energy-efficient practices.</w:t>
        <w:br/>
        <w:br/>
        <w:t>These efforts ensure that US Bancorp's IT operations not only support current business needs but also enable the bank to adapt to changing market dynamics and customer expectations.</w:t>
      </w:r>
    </w:p>
    <w:p/>
    <w:p>
      <w:pPr>
        <w:pStyle w:val="Heading1"/>
      </w:pPr>
      <w:r>
        <w:t>8. IT Applications</w:t>
      </w:r>
    </w:p>
    <w:p>
      <w:pPr>
        <w:pStyle w:val="Heading2"/>
      </w:pPr>
      <w:r>
        <w:t>Overview</w:t>
      </w:r>
    </w:p>
    <w:p>
      <w:pPr/>
      <w:r>
        <w:t>US Bancorp's IT applications landscape is characterized by a complex ecosystem of legacy systems, modern platforms, and emerging technologies designed to support its diverse range of financial services. The bank's IT strategy is focused on enabling digital transformation, enhancing customer experience, and ensuring operational resilience. This involves a concerted effort to modernize its core banking systems, integrate advanced analytics, and leverage cloud technologies to drive efficiency and innovation.</w:t>
        <w:br/>
        <w:br/>
        <w:t>US Bancorp's IT applications are structured around several key domains: core banking, digital channels, payments, risk management, and data analytics. Each domain is supported by a suite of applications tailored to meet specific business needs while ensuring seamless integration across the enterprise.</w:t>
        <w:br/>
        <w:br/>
        <w:t>1. **Core Banking Systems**: At the heart of US Bancorp's IT infrastructure are its core banking systems, which handle essential banking operations such as account management, transaction processing, and regulatory compliance. These systems are undergoing a phased modernization to enhance scalability, reduce operational costs, and improve agility. The bank is investing in open banking APIs to facilitate third-party integrations and foster innovation in financial products and services.</w:t>
        <w:br/>
        <w:br/>
        <w:t>2. **Digital Channels**: US Bancorp has prioritized the development of robust digital channels to meet the evolving expectations of its customers. This includes mobile banking apps, online banking platforms, and digital customer service tools. The bank is leveraging agile development methodologies to rapidly deploy new features and improvements, ensuring a seamless and secure user experience. Key initiatives include the integration of biometric authentication, AI-driven chatbots, and personalized financial insights.</w:t>
        <w:br/>
        <w:br/>
        <w:t>3. **Payments Infrastructure**: The payments domain is a critical component of US Bancorp's IT applications, supporting a wide range of payment services from traditional card processing to real-time payments. The bank is investing in next-generation payment platforms that offer enhanced security, faster processing times, and greater interoperability with global payment networks. This includes the adoption of ISO 20022 standards and the implementation of blockchain technology for select use cases.</w:t>
        <w:br/>
        <w:br/>
        <w:t>4. **Risk Management Systems**: Effective risk management is paramount for US Bancorp, and its IT applications play a crucial role in identifying, assessing, and mitigating risks. The bank employs sophisticated risk management platforms that provide real-time analytics, scenario modeling, and predictive insights. These systems are integrated with the bank's broader data ecosystem, enabling comprehensive risk assessments across credit, market, operational, and compliance domains.</w:t>
        <w:br/>
        <w:br/>
        <w:t>5. **Data Analytics and Business Intelligence**: Data-driven decision-making is a cornerstone of US Bancorp's strategy, and its IT applications are designed to harness the power of big data and advanced analytics. The bank utilizes cutting-edge data analytics platforms to extract actionable insights from vast amounts of structured and unstructured data. This includes the deployment of machine learning algorithms, natural language processing, and data visualization tools to support strategic planning, customer segmentation, and personalized marketing.</w:t>
        <w:br/>
        <w:br/>
        <w:t>US Bancorp's IT applications strategy is underpinned by a commitment to cybersecurity and data privacy. The bank employs a multi-layered security framework that includes encryption, intrusion detection systems, and continuous monitoring to protect sensitive information and ensure compliance with regulatory requirements. Additionally, the bank is investing in talent development and fostering a culture of innovation to maintain its competitive edge in the rapidly evolving financial services landscape.</w:t>
        <w:br/>
        <w:br/>
        <w:t>In conclusion, US Bancorp's IT applications are integral to its operational success and strategic objectives. By modernizing its IT infrastructure, embracing digital innovation, and strengthening its cybersecurity posture, the bank is well-positioned to deliver superior value to its customers and stakeholders in an increasingly digital world.</w:t>
      </w:r>
    </w:p>
    <w:p>
      <w:pPr>
        <w:pStyle w:val="Heading2"/>
      </w:pPr>
      <w:r>
        <w:t>8.1 Core Banking and ERP (or Core Systems)</w:t>
      </w:r>
    </w:p>
    <w:p>
      <w:pPr/>
      <w:r>
        <w:t>US Bancorp's core banking and ERP systems serve as the technological backbone of its operations, providing essential infrastructure for processing transactions, managing customer accounts, and supporting financial reporting. These systems are designed to ensure high availability, scalability, and security, aligning with the institution's strategic goals of operational efficiency and customer satisfaction.</w:t>
        <w:br/>
        <w:br/>
        <w:t>US Bancorp employs a robust core banking system that integrates seamlessly with its various business units, enabling real-time processing of transactions and facilitating a unified view of customer interactions. This system supports a wide range of banking functions, including deposit management, loan servicing, and payment processing. The core banking platform is built on a modern architecture that allows for modular upgrades and enhancements, ensuring that the bank can adapt to evolving regulatory requirements and market demands.</w:t>
        <w:br/>
        <w:br/>
        <w:t>The ERP system at US Bancorp is equally critical, providing comprehensive support for financial management, human resources, procurement, and other enterprise functions. This system is integrated with the core banking platform to ensure consistency and accuracy in financial reporting and compliance. The ERP system leverages advanced analytics and reporting tools to provide insights into operational performance and support strategic decision-making.</w:t>
        <w:br/>
        <w:br/>
        <w:t>Key features of US Bancorp's core banking and ERP systems include:</w:t>
        <w:br/>
        <w:br/>
        <w:t>- **Real-Time Processing:** The systems are designed to handle high volumes of transactions in real-time, ensuring that customers experience minimal delays and disruptions.</w:t>
        <w:br/>
        <w:t>- **Scalability:** Both the core banking and ERP systems are scalable, allowing US Bancorp to accommodate growth in transaction volumes and customer base without compromising performance.</w:t>
        <w:br/>
        <w:t>- **Security:** Advanced security measures, including encryption and multi-factor authentication, protect sensitive customer and financial data from unauthorized access.</w:t>
        <w:br/>
        <w:t>- **Compliance:** The systems are regularly updated to comply with the latest regulatory standards, ensuring that US Bancorp remains in good standing with financial authorities.</w:t>
        <w:br/>
        <w:t>- **Integration:** Seamless integration between the core banking and ERP systems and other applications within US Bancorp's IT ecosystem facilitates efficient data flow and reduces the risk of errors.</w:t>
        <w:br/>
        <w:br/>
        <w:t>The current state of US Bancorp's core systems reflects a commitment to leveraging technology to enhance operational efficiency and customer service. However, the bank is also focused on future improvements to further strengthen its technological capabilities. Key areas of focus include:</w:t>
        <w:br/>
        <w:br/>
        <w:t>- **Cloud Migration:** US Bancorp is exploring opportunities to migrate portions of its core banking and ERP systems to the cloud, aiming to reduce infrastructure costs and increase flexibility. Cloud-based solutions could also enhance disaster recovery capabilities and improve system resilience.</w:t>
        <w:br/>
        <w:t>- **Artificial Intelligence and Machine Learning:** The bank is investing in AI and ML technologies to enhance predictive analytics capabilities within its core systems. These technologies can provide valuable insights into customer behavior and market trends, enabling more informed decision-making.</w:t>
        <w:br/>
        <w:t>- **API Integration:** US Bancorp is expanding its use of APIs to facilitate integration with third-party applications and services. This approach supports the development of innovative customer solutions and enhances the bank's ability to collaborate with fintech partners.</w:t>
        <w:br/>
        <w:t>- **User Experience Enhancements:** Continuous improvements to the user interfaces of the core banking and ERP systems aim to enhance usability and efficiency for both customers and employees.</w:t>
        <w:br/>
        <w:br/>
        <w:t>In summary, US Bancorp's core banking and ERP systems are integral to its operational success, providing the foundation for efficient transaction processing, financial management, and customer service. The bank's ongoing investments in technology upgrades and innovations underscore its commitment to maintaining a competitive edge in the financial services industry. As US Bancorp continues to evolve its core systems, it remains focused on aligning technological advancements with strategic business objectives, ensuring that its infrastructure supports both current operations and future growth.</w:t>
      </w:r>
    </w:p>
    <w:p>
      <w:pPr>
        <w:pStyle w:val="Heading2"/>
      </w:pPr>
      <w:r>
        <w:t>8.2 Customer Experience and Digital Channels</w:t>
      </w:r>
    </w:p>
    <w:p>
      <w:pPr/>
      <w:r>
        <w:t>US Bancorp's approach to customer experience and digital channels is a cornerstone of its broader strategic initiative to enhance customer engagement and operational efficiency. The bank is committed to creating seamless, user-friendly digital experiences that cater to the evolving needs of its diverse customer base. This commitment is underpinned by significant investments in technology, data analytics, and customer-centric design principles.</w:t>
        <w:br/>
        <w:br/>
        <w:t>US Bancorp's digital transformation strategy is focused on several key areas:</w:t>
        <w:br/>
        <w:br/>
        <w:t>1. **Omni-Channel Integration**: The bank has prioritized the integration of its various customer interaction channels, including mobile, online, and in-branch services. This omni-channel approach ensures a consistent and cohesive customer experience across all touchpoints. Customers can initiate transactions or inquiries through one channel and seamlessly continue them on another, enhancing convenience and satisfaction.</w:t>
        <w:br/>
        <w:br/>
        <w:t>2. **Mobile Banking**: Recognizing the growing preference for mobile-first solutions, US Bancorp has invested heavily in its mobile banking platform. The mobile app offers a wide range of functionalities, including account management, mobile check deposit, peer-to-peer payments, and personalized financial insights. The app's user interface is designed to be intuitive and accessible, catering to users of all ages and technological proficiency levels.</w:t>
        <w:br/>
        <w:br/>
        <w:t>3. **Personalization and Data Analytics**: Leveraging advanced data analytics, US Bancorp is able to offer personalized financial advice and product recommendations. By analyzing customer behavior and transaction data, the bank can tailor its offerings to meet individual needs, thereby enhancing customer loyalty and engagement. This personalization extends to targeted marketing campaigns, which are designed to resonate with specific customer segments.</w:t>
        <w:br/>
        <w:br/>
        <w:t>4. **Security and Privacy**: With the increasing prevalence of digital transactions, US Bancorp places a strong emphasis on cybersecurity and data privacy. The bank employs state-of-the-art encryption technologies and multi-factor authentication to protect customer data. Regular security audits and updates are conducted to ensure that the bank's digital platforms remain secure against emerging threats.</w:t>
        <w:br/>
        <w:br/>
        <w:t>5. **Customer Feedback and Iterative Improvement**: US Bancorp actively solicits customer feedback through surveys, focus groups, and digital channels. This feedback is used to inform ongoing improvements to the bank's digital offerings. The bank adopts an agile development approach, allowing it to quickly implement changes and enhancements based on customer input and market trends.</w:t>
        <w:br/>
        <w:br/>
        <w:t>6. **Digital Onboarding and Self-Service**: To streamline the customer onboarding process, US Bancorp has developed digital onboarding solutions that allow new customers to open accounts and access services without visiting a branch. Additionally, the bank offers a suite of self-service tools that empower customers to manage their accounts, resolve issues, and access support independently.</w:t>
        <w:br/>
        <w:br/>
        <w:t>7. **Partnerships and Innovation**: US Bancorp collaborates with fintech companies and technology providers to enhance its digital capabilities. These partnerships enable the bank to integrate cutting-edge technologies and innovative solutions into its digital platforms. By staying at the forefront of technological advancements, US Bancorp can offer its customers the latest in digital banking services.</w:t>
        <w:br/>
        <w:br/>
        <w:t>The implications of US Bancorp's focus on customer experience and digital channels are significant:</w:t>
        <w:br/>
        <w:br/>
        <w:t>- **Enhanced Customer Satisfaction**: By providing a seamless and personalized digital experience, US Bancorp is likely to see improved customer satisfaction and retention rates. Satisfied customers are more likely to engage with additional products and services, driving revenue growth.</w:t>
        <w:br/>
        <w:br/>
        <w:t>- **Operational Efficiency**: Digital channels reduce the need for manual processing and in-branch transactions, leading to cost savings and increased operational efficiency. This efficiency allows the bank to allocate resources more effectively and focus on strategic initiatives.</w:t>
        <w:br/>
        <w:br/>
        <w:t>- **Competitive Advantage**: In a competitive banking landscape, a robust digital offering can serve as a key differentiator. US Bancorp's commitment to digital innovation positions it favorably against competitors who may be slower to adapt to digital trends.</w:t>
        <w:br/>
        <w:br/>
        <w:t>- **Risk Management**: By prioritizing cybersecurity and data privacy, US Bancorp mitigates the risks associated with digital banking. This proactive approach helps protect the bank's reputation and builds trust with customers.</w:t>
        <w:br/>
        <w:br/>
        <w:t>- **Scalability and Future Growth**: The bank's digital infrastructure is designed to be scalable, allowing it to accommodate future growth and technological advancements. This scalability ensures that US Bancorp can continue to meet the evolving needs of its customers in a rapidly changing digital landscape.</w:t>
        <w:br/>
        <w:br/>
        <w:t>In conclusion, US Bancorp's strategic focus on customer experience and digital channels is a critical component of its overall business strategy. By investing in technology, personalization, and security, the bank is well-positioned to meet the demands of modern banking customers and achieve sustainable growth in the digital age.</w:t>
      </w:r>
    </w:p>
    <w:p>
      <w:pPr>
        <w:pStyle w:val="Heading2"/>
      </w:pPr>
      <w:r>
        <w:t>8.3 Payments and Treasury Systems (or Transaction Platforms)</w:t>
      </w:r>
    </w:p>
    <w:p>
      <w:pPr>
        <w:pStyle w:val="Heading3"/>
      </w:pPr>
      <w:r>
        <w:t>Narrative</w:t>
      </w:r>
    </w:p>
    <w:p>
      <w:pPr/>
      <w:r>
        <w:t>US Bancorp's Payments and Treasury Systems are pivotal components of its operational infrastructure, underpinning a vast array of financial transactions and liquidity management functions. These systems are designed to handle high volumes of transactions with precision and speed, ensuring seamless operations across the bank's diverse client base, which includes retail, commercial, and institutional segments. The architecture of these platforms is built on a foundation of robust, scalable technologies that support real-time processing, high availability, and stringent security protocols.</w:t>
        <w:br/>
        <w:br/>
        <w:t>The core of US Bancorp's transaction platforms is its payment processing system, which integrates multiple channels such as ACH, wire transfers, and card networks. This integration allows for efficient handling of both domestic and international transactions, providing clients with a comprehensive suite of payment solutions. The system is equipped with advanced fraud detection and prevention mechanisms, leveraging machine learning algorithms to identify and mitigate potential threats in real-time.</w:t>
        <w:br/>
        <w:br/>
        <w:t>In addition to payment processing, US Bancorp's treasury systems facilitate sophisticated cash management services, enabling corporate clients to optimize their liquidity positions. These systems offer functionalities such as cash concentration, disbursement management, and real-time cash flow forecasting. By providing a holistic view of cash positions across multiple accounts and currencies, the treasury platforms empower clients to make informed financial decisions and enhance their operational efficiency.</w:t>
        <w:br/>
        <w:br/>
        <w:t>A key feature of US Bancorp's transaction platforms is their interoperability with external systems and third-party applications. This capability is achieved through the use of open APIs and standardized messaging formats, which allow for seamless integration with clients' enterprise resource planning (ERP) systems and other financial software. As a result, clients can automate their financial workflows, reducing manual intervention and minimizing the risk of errors.</w:t>
        <w:br/>
        <w:br/>
        <w:t>US Bancorp is committed to continuous innovation in its payments and treasury systems, investing in emerging technologies such as blockchain and artificial intelligence to enhance the capabilities of its platforms. The bank's strategic focus on digital transformation is evident in its efforts to modernize legacy systems and adopt cloud-based solutions that offer greater flexibility and scalability. These initiatives are aimed at improving system performance, reducing operational costs, and delivering superior client experiences.</w:t>
        <w:br/>
        <w:br/>
        <w:t>The bank's transaction platforms are also designed with a strong emphasis on compliance and regulatory adherence. US Bancorp ensures that its systems are aligned with industry standards and regulatory requirements, such as those set forth by the Federal Reserve, the Office of the Comptroller of the Currency (OCC), and the Consumer Financial Protection Bureau (CFPB). Regular audits and compliance checks are conducted to maintain the integrity and reliability of the systems, safeguarding client data and ensuring the security of financial transactions.</w:t>
        <w:br/>
        <w:br/>
        <w:t>To support the ongoing enhancement of its payments and treasury systems, US Bancorp has established a dedicated team of IT professionals and subject matter experts. This team is responsible for overseeing system development, maintenance, and support, as well as collaborating with external vendors and technology partners to implement new solutions. The bank also prioritizes staff training and development, ensuring that its workforce is equipped with the necessary skills and knowledge to operate and manage the transaction platforms effectively.</w:t>
        <w:br/>
        <w:br/>
        <w:t>Looking ahead, US Bancorp is poised to further expand its transaction platform capabilities, with plans to introduce new features and services that cater to the evolving needs of its clients. These enhancements are expected to include advanced analytics tools for deeper insights into transaction patterns, enhanced mobile payment solutions for greater convenience, and expanded cross-border payment options to support global business operations. By staying at the forefront of technological advancements, US Bancorp aims to maintain its competitive edge in the financial services industry and continue to deliver value to its stakeholders.</w:t>
      </w:r>
    </w:p>
    <w:p>
      <w:pPr>
        <w:pStyle w:val="Heading3"/>
      </w:pPr>
      <w:r>
        <w:t>Implications</w:t>
      </w:r>
    </w:p>
    <w:p>
      <w:pPr>
        <w:pStyle w:val="ListBullet"/>
      </w:pPr>
      <w:r>
        <w:t>The integration of advanced fraud detection mechanisms enhances the security and reliability of payment transactions, reducing the risk of financial losses due to fraudulent activities.</w:t>
      </w:r>
    </w:p>
    <w:p>
      <w:pPr>
        <w:pStyle w:val="ListBullet"/>
      </w:pPr>
      <w:r>
        <w:t>The adoption of open APIs and interoperability with external systems allows for greater automation and efficiency in clients' financial workflows, leading to cost savings and improved operational performance.</w:t>
      </w:r>
    </w:p>
    <w:p>
      <w:pPr>
        <w:pStyle w:val="ListBullet"/>
      </w:pPr>
      <w:r>
        <w:t>Investments in emerging technologies such as blockchain and AI position US Bancorp to capitalize on future innovations in the payments industry, driving long-term growth and competitiveness.</w:t>
      </w:r>
    </w:p>
    <w:p>
      <w:pPr>
        <w:pStyle w:val="ListBullet"/>
      </w:pPr>
      <w:r>
        <w:t>Continuous system modernization efforts ensure that US Bancorp's transaction platforms remain scalable and adaptable to changing market demands, supporting the bank's strategic objectives.</w:t>
      </w:r>
    </w:p>
    <w:p>
      <w:pPr>
        <w:pStyle w:val="ListBullet"/>
      </w:pPr>
      <w:r>
        <w:t>Strong compliance and regulatory adherence reinforce client trust and confidence in US Bancorp's ability to safeguard sensitive financial information and maintain the integrity of its systems.</w:t>
      </w:r>
    </w:p>
    <w:p>
      <w:pPr>
        <w:pStyle w:val="Heading2"/>
      </w:pPr>
      <w:r>
        <w:t>8.4 Risk and Compliance Applications</w:t>
      </w:r>
    </w:p>
    <w:p>
      <w:pPr>
        <w:pStyle w:val="Heading3"/>
      </w:pPr>
      <w:r>
        <w:t>Narrative</w:t>
      </w:r>
    </w:p>
    <w:p>
      <w:pPr/>
      <w:r>
        <w:t>US Bancorp's risk and compliance applications are integral to its operational resilience and regulatory adherence, aligning with industry standards such as FFIEC and NIST frameworks. These applications are designed to enhance the bank's ability to identify, assess, and mitigate risks across its diverse operations, while ensuring compliance with evolving regulatory requirements. The suite of applications encompasses a range of functionalities, including risk assessment, compliance monitoring, fraud detection, and reporting.</w:t>
        <w:br/>
        <w:br/>
        <w:t>The core risk management platform at US Bancorp integrates data from various sources to provide a comprehensive view of risk exposures across the enterprise. This platform supports real-time risk assessment and scenario analysis, enabling the bank to respond swiftly to emerging threats. It leverages advanced analytics and machine learning algorithms to identify patterns and anomalies that may indicate potential risks or compliance breaches. The platform's modular architecture allows for scalability and adaptability, accommodating future enhancements and regulatory changes.</w:t>
        <w:br/>
        <w:br/>
        <w:t>Compliance applications at US Bancorp are designed to automate and streamline regulatory reporting processes, reducing manual intervention and the risk of errors. These applications support the generation of reports required by regulatory bodies, ensuring accuracy and timeliness. They also facilitate the monitoring of compliance with internal policies and external regulations, providing alerts and dashboards for compliance officers to track adherence and address any issues promptly.</w:t>
        <w:br/>
        <w:br/>
        <w:t>Fraud detection is a critical component of US Bancorp's risk and compliance strategy. The bank employs sophisticated fraud detection systems that utilize artificial intelligence to monitor transactions and identify suspicious activities. These systems are capable of analyzing large volumes of data in real-time, flagging transactions that deviate from established patterns for further investigation. By integrating fraud detection with other risk management applications, US Bancorp enhances its ability to protect customers and the institution from financial crimes.</w:t>
        <w:br/>
        <w:br/>
        <w:t>The risk and compliance applications are supported by a robust governance framework that ensures alignment with strategic objectives and regulatory expectations. This framework includes key risk indicators (KRIs) and key control indicators (KCIs) that provide quantitative measures of risk exposure and control effectiveness. Evidence flows are established to document compliance activities and outcomes, facilitating audits and regulatory reviews.</w:t>
        <w:br/>
        <w:br/>
        <w:t>Scenario testing is an integral part of US Bancorp's risk management approach, allowing the bank to evaluate the impact of hypothetical events on its risk profile. These tests are conducted regularly to assess the resilience of the bank's risk management systems and to identify potential vulnerabilities. The insights gained from scenario testing inform risk mitigation strategies and enhance the bank's preparedness for unforeseen events.</w:t>
        <w:br/>
        <w:br/>
        <w:t>The integration of risk and compliance applications with other IT systems at US Bancorp is facilitated by a common data architecture and standardized interfaces. This integration ensures seamless data exchange and consistency across the bank's operations, supporting a unified approach to risk management and compliance. The bank is committed to continuous improvement of its risk and compliance applications, investing in technology upgrades and process enhancements to maintain a competitive edge and meet the demands of a dynamic regulatory environment.</w:t>
      </w:r>
    </w:p>
    <w:p>
      <w:pPr>
        <w:pStyle w:val="Heading3"/>
      </w:pPr>
      <w:r>
        <w:t>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ApplicationName</w:t>
            </w:r>
          </w:p>
        </w:tc>
        <w:tc>
          <w:tcPr>
            <w:tcW w:type="dxa" w:w="2880"/>
          </w:tcPr>
          <w:p>
            <w:r>
              <w:t>Functionality</w:t>
            </w:r>
          </w:p>
        </w:tc>
        <w:tc>
          <w:tcPr>
            <w:tcW w:type="dxa" w:w="2880"/>
          </w:tcPr>
          <w:p>
            <w:r>
              <w:t>Features</w:t>
            </w:r>
          </w:p>
        </w:tc>
      </w:tr>
      <w:tr>
        <w:tc>
          <w:tcPr>
            <w:tcW w:type="dxa" w:w="2880"/>
          </w:tcPr>
          <w:p>
            <w:r>
              <w:t>Enterprise Risk Management Platform</w:t>
            </w:r>
          </w:p>
        </w:tc>
        <w:tc>
          <w:tcPr>
            <w:tcW w:type="dxa" w:w="2880"/>
          </w:tcPr>
          <w:p>
            <w:r>
              <w:t>['Real-time risk assessment', 'Scenario analysis', 'Advanced analytics and machine learning']</w:t>
            </w:r>
          </w:p>
        </w:tc>
        <w:tc>
          <w:tcPr>
            <w:tcW w:type="dxa" w:w="2880"/>
          </w:tcPr>
          <w:p>
            <w:r>
              <w:t>['Modular architecture', 'Scalability', 'Integration with data sources']</w:t>
            </w:r>
          </w:p>
        </w:tc>
      </w:tr>
      <w:tr>
        <w:tc>
          <w:tcPr>
            <w:tcW w:type="dxa" w:w="2880"/>
          </w:tcPr>
          <w:p>
            <w:r>
              <w:t>Compliance Monitoring System</w:t>
            </w:r>
          </w:p>
        </w:tc>
        <w:tc>
          <w:tcPr>
            <w:tcW w:type="dxa" w:w="2880"/>
          </w:tcPr>
          <w:p>
            <w:r>
              <w:t>['Automated regulatory reporting', 'Policy adherence tracking', 'Alerts and dashboards']</w:t>
            </w:r>
          </w:p>
        </w:tc>
        <w:tc>
          <w:tcPr>
            <w:tcW w:type="dxa" w:w="2880"/>
          </w:tcPr>
          <w:p>
            <w:r>
              <w:t>['Accuracy and timeliness', 'Reduced manual intervention', 'Error minimization']</w:t>
            </w:r>
          </w:p>
        </w:tc>
      </w:tr>
      <w:tr>
        <w:tc>
          <w:tcPr>
            <w:tcW w:type="dxa" w:w="2880"/>
          </w:tcPr>
          <w:p>
            <w:r>
              <w:t>Fraud Detection System</w:t>
            </w:r>
          </w:p>
        </w:tc>
        <w:tc>
          <w:tcPr>
            <w:tcW w:type="dxa" w:w="2880"/>
          </w:tcPr>
          <w:p>
            <w:r>
              <w:t>['Real-time transaction monitoring', 'Anomaly detection', 'Artificial intelligence integration']</w:t>
            </w:r>
          </w:p>
        </w:tc>
        <w:tc>
          <w:tcPr>
            <w:tcW w:type="dxa" w:w="2880"/>
          </w:tcPr>
          <w:p>
            <w:r>
              <w:t>['Large volume data analysis', 'Pattern recognition', 'Suspicious activity flagging']</w:t>
            </w:r>
          </w:p>
        </w:tc>
      </w:tr>
    </w:tbl>
    <w:p/>
    <w:p>
      <w:pPr>
        <w:pStyle w:val="Heading3"/>
      </w:pPr>
      <w:r>
        <w:t>Implications</w:t>
      </w:r>
    </w:p>
    <w:p>
      <w:pPr>
        <w:pStyle w:val="ListBullet"/>
      </w:pPr>
      <w:r>
        <w:t>Enhanced ability to identify and mitigate risks across operations.</w:t>
      </w:r>
    </w:p>
    <w:p>
      <w:pPr>
        <w:pStyle w:val="ListBullet"/>
      </w:pPr>
      <w:r>
        <w:t>Improved compliance with regulatory requirements through automation.</w:t>
      </w:r>
    </w:p>
    <w:p>
      <w:pPr>
        <w:pStyle w:val="ListBullet"/>
      </w:pPr>
      <w:r>
        <w:t>Increased protection against financial crimes via advanced fraud detection.</w:t>
      </w:r>
    </w:p>
    <w:p>
      <w:pPr>
        <w:pStyle w:val="ListBullet"/>
      </w:pPr>
      <w:r>
        <w:t>Strengthened governance framework supporting strategic objectives.</w:t>
      </w:r>
    </w:p>
    <w:p>
      <w:pPr>
        <w:pStyle w:val="ListBullet"/>
      </w:pPr>
      <w:r>
        <w:t>Continuous improvement and adaptability to regulatory changes.</w:t>
      </w:r>
    </w:p>
    <w:p>
      <w:pPr>
        <w:pStyle w:val="Heading2"/>
      </w:pPr>
      <w:r>
        <w:t>8.5 Wealth/Corporate (or Domain Apps)</w:t>
      </w:r>
    </w:p>
    <w:p>
      <w:pPr/>
      <w:r>
        <w:t>In the realm of Wealth and Corporate applications, US Bancorp has strategically positioned its technology stack to cater to the nuanced needs of high-net-worth individuals and corporate clients. This segment of the bank's IT applications is designed to provide robust, flexible, and secure solutions that align with the complex financial landscapes these clients navigate. The technology strategy here is underpinned by a commitment to digital transformation, operational efficiency, and enhanced client experience.</w:t>
        <w:br/>
        <w:br/>
        <w:t>US Bancorp's Wealth Management applications encompass a variety of platforms that facilitate investment management, estate planning, and personalized financial advice. These applications are built to support advisors in delivering tailored solutions to clients, leveraging data analytics and artificial intelligence to offer insights into market trends and investment opportunities. The integration of machine learning algorithms allows for predictive analytics, which aids in identifying potential investment risks and opportunities, thereby enabling advisors to make informed decisions.</w:t>
        <w:br/>
        <w:br/>
        <w:t>Key features of these applications include:</w:t>
        <w:br/>
        <w:br/>
        <w:t>- **Portfolio Management Tools:** These tools offer real-time analytics and reporting capabilities that allow wealth managers to track performance, assess risk, and adjust investment strategies dynamically.</w:t>
        <w:br/>
        <w:t>- **Client Relationship Management (CRM):** Integrated CRM systems help in maintaining detailed client profiles, tracking interaction history, and managing client communications effectively.</w:t>
        <w:br/>
        <w:t>- **Financial Planning Software:** This software provides comprehensive tools for estate planning, retirement planning, and tax optimization, ensuring clients receive holistic financial advice.</w:t>
        <w:br/>
        <w:t>- **Secure Client Portals:** These portals offer clients direct access to their portfolios, performance reports, and financial statements, enhancing transparency and engagement.</w:t>
        <w:br/>
        <w:br/>
        <w:t>On the corporate side, US Bancorp's applications are tailored to meet the diverse needs of large enterprises and mid-sized companies. These applications facilitate transaction banking, treasury management, and corporate lending, among other services. The bank's corporate applications are designed to streamline operations, reduce costs, and improve cash flow management for businesses.</w:t>
        <w:br/>
        <w:br/>
        <w:t>Corporate application features include:</w:t>
        <w:br/>
        <w:br/>
        <w:t>- **Treasury Management Systems:** These systems enable businesses to manage liquidity, optimize cash flow, and mitigate financial risk through advanced forecasting and reporting tools.</w:t>
        <w:br/>
        <w:t>- **Payment Processing Platforms:** Secure and efficient platforms that support a wide range of payment solutions, including ACH, wire transfers, and real-time payments.</w:t>
        <w:br/>
        <w:t>- **Lending and Credit Management:** Automated credit assessment and loan origination systems that expedite the lending process while maintaining rigorous risk controls.</w:t>
        <w:br/>
        <w:t>- **Enterprise Resource Planning (ERP) Integration:** Seamless integration with clients' ERP systems to ensure data consistency and streamline financial operations.</w:t>
        <w:br/>
        <w:br/>
        <w:t>The architecture of these domain applications is based on a microservices framework, which enhances scalability and flexibility. This approach allows US Bancorp to rapidly deploy new features and updates, ensuring that the applications remain aligned with evolving client needs and regulatory requirements. The use of APIs facilitates integration with third-party services, expanding the functionality of the bank's offerings and allowing for greater customization.</w:t>
        <w:br/>
        <w:br/>
        <w:t>Security is a paramount concern across all of US Bancorp's Wealth and Corporate applications. The bank employs advanced cybersecurity measures, including encryption, multi-factor authentication, and continuous monitoring, to protect sensitive client data and ensure compliance with industry standards. Regular security audits and penetration testing are conducted to identify and mitigate vulnerabilities.</w:t>
        <w:br/>
        <w:br/>
        <w:t>The future roadmap for US Bancorp's Wealth and Corporate applications includes further investment in cloud technologies and artificial intelligence. By migrating more applications to the cloud, the bank aims to enhance operational efficiency, reduce costs, and improve disaster recovery capabilities. Additionally, the incorporation of AI-driven analytics will continue to play a crucial role in personalizing client interactions and optimizing financial strategies.</w:t>
        <w:br/>
        <w:br/>
        <w:t>Overall, US Bancorp's investment in Wealth and Corporate applications reflects its commitment to leveraging technology as a strategic asset. By providing sophisticated, client-centric solutions, the bank not only strengthens its competitive position but also fosters deeper relationships with its clients. This focus on technology-driven innovation is expected to drive growth and enhance the value proposition for US Bancorp's Wealth and Corporate segments.</w:t>
      </w:r>
    </w:p>
    <w:p>
      <w:pPr>
        <w:pStyle w:val="Heading2"/>
      </w:pPr>
      <w:r>
        <w:t>8.6 Analytics and Performance Platforms</w:t>
      </w:r>
    </w:p>
    <w:p>
      <w:pPr/>
      <w:r>
        <w:t>US Bancorp's analytics and performance platforms are integral to its strategic vision of becoming a data-driven financial institution. These platforms encompass a wide array of tools and technologies designed to harness data for improved decision-making, operational efficiency, and customer engagement. The bank's analytics strategy is multi-faceted, focusing on both internal performance metrics and external market insights.</w:t>
        <w:br/>
        <w:br/>
        <w:t>Internally, US Bancorp employs advanced analytics to monitor and optimize key performance indicators (KPIs) across its business units. This includes leveraging predictive analytics to forecast financial trends, identify potential risks, and enhance resource allocation. By integrating machine learning algorithms, the bank can anticipate customer needs and tailor products and services accordingly. This proactive approach not only improves customer satisfaction but also drives revenue growth by aligning offerings with market demand.</w:t>
        <w:br/>
        <w:br/>
        <w:t>Externally, the bank's analytics platforms are used to gather and analyze market data, providing insights into competitive positioning and emerging industry trends. This capability enables US Bancorp to remain agile in a rapidly changing financial landscape, allowing it to adjust strategies and offerings in response to new opportunities and threats. The bank's commitment to data analytics is underscored by its investment in state-of-the-art technology and partnerships with leading analytics vendors.</w:t>
        <w:br/>
        <w:br/>
        <w:t>The architecture of US Bancorp's analytics platforms is built on a foundation of cloud-based solutions, ensuring scalability and flexibility. This infrastructure supports real-time data processing, allowing for timely insights and decision-making. The bank employs a hybrid cloud strategy, combining the benefits of public cloud services with the security and control of private cloud environments. This approach not only enhances data security but also optimizes costs by leveraging the most appropriate resources for different workloads.</w:t>
        <w:br/>
        <w:br/>
        <w:t>Data governance is a critical component of US Bancorp's analytics strategy. The bank has established robust data management policies and procedures to ensure data quality, integrity, and compliance with regulatory requirements. This includes implementing data lineage and metadata management tools to track data flows and transformations across the organization. By maintaining high standards of data governance, US Bancorp can confidently rely on its analytics outputs for strategic decision-making.</w:t>
        <w:br/>
        <w:br/>
        <w:t>Furthermore, US Bancorp is committed to fostering a culture of data literacy among its employees. The bank provides training and development programs to enhance employees' analytical skills and encourage the use of data-driven insights in their daily work. This cultural shift is essential for maximizing the value of the bank's analytics investments and ensuring that data-driven decision-making is embedded throughout the organization.</w:t>
        <w:br/>
        <w:br/>
        <w:t>In terms of performance platforms, US Bancorp utilizes a comprehensive suite of tools to monitor and manage operational performance. These platforms provide real-time dashboards and reporting capabilities, enabling executives and managers to track progress against strategic objectives and identify areas for improvement. By integrating performance data with analytics insights, the bank can implement targeted interventions to enhance efficiency and effectiveness across its operations.</w:t>
        <w:br/>
        <w:br/>
        <w:t>The integration of analytics and performance platforms is facilitated by a centralized data warehouse, which serves as a single source of truth for the organization. This centralized approach ensures consistency and accuracy in data reporting and analysis, reducing the risk of discrepancies and misinterpretations. The data warehouse is continuously updated with the latest information from various sources, providing a holistic view of the bank's performance and enabling data-driven decision-making at all levels.</w:t>
        <w:br/>
        <w:br/>
        <w:t>Looking ahead, US Bancorp plans to further enhance its analytics and performance platforms by incorporating advanced technologies such as artificial intelligence (AI) and natural language processing (NLP). These technologies will enable more sophisticated data analysis and interpretation, allowing the bank to uncover deeper insights and automate routine tasks. By staying at the forefront of technological innovation, US Bancorp aims to maintain its competitive edge and continue delivering exceptional value to its customers and stakeholders.</w:t>
        <w:br/>
        <w:br/>
        <w:t>In summary, US Bancorp's analytics and performance platforms are a cornerstone of its digital transformation strategy. By leveraging cutting-edge technology and fostering a culture of data-driven decision-making, the bank is well-positioned to navigate the challenges and opportunities of the modern financial landscape. The ongoing investment in analytics capabilities underscores US Bancorp's commitment to innovation and excellence in service delivery.</w:t>
      </w:r>
    </w:p>
    <w:p>
      <w:pPr>
        <w:pStyle w:val="Heading2"/>
      </w:pPr>
      <w:r>
        <w:t>8.7 AI-Driven Operations</w:t>
      </w:r>
    </w:p>
    <w:p>
      <w:pPr/>
      <w:r>
        <w:t>US Bancorp has strategically integrated artificial intelligence (AI) into its operations to enhance efficiency, improve customer experience, and drive innovation. The deployment of AI across various functions is part of a broader digital transformation agenda aimed at maintaining competitive advantage in a rapidly evolving financial landscape.</w:t>
        <w:br/>
        <w:br/>
        <w:t>The AI-driven operations at US Bancorp can be categorized into several key areas:</w:t>
        <w:br/>
        <w:br/>
        <w:t>1. **Customer Service Automation**: AI technologies, such as chatbots and virtual assistants, are employed to handle routine customer inquiries, providing 24/7 support and freeing up human agents to focus on more complex issues. These systems are designed to understand natural language, allowing them to engage in meaningful conversations with customers, thereby improving satisfaction and reducing wait times.</w:t>
        <w:br/>
        <w:br/>
        <w:t>2. **Fraud Detection and Prevention**: Advanced machine learning algorithms analyze transaction patterns in real-time to identify and mitigate fraudulent activities. By leveraging AI, US Bancorp can detect anomalies and potential threats with greater accuracy and speed, minimizing financial losses and enhancing security measures.</w:t>
        <w:br/>
        <w:br/>
        <w:t>3. **Credit Risk Assessment**: AI models are used to evaluate creditworthiness by analyzing a broader set of data points beyond traditional credit scores. This includes social media activity, transaction history, and other non-traditional data sources, enabling more inclusive lending practices and better risk management.</w:t>
        <w:br/>
        <w:br/>
        <w:t>4. **Operational Efficiency**: AI-driven analytics optimize back-office operations by automating repetitive tasks such as data entry, reconciliation, and reporting. This not only reduces operational costs but also enhances accuracy and compliance by minimizing human error.</w:t>
        <w:br/>
        <w:br/>
        <w:t>5. **Personalized Banking**: AI algorithms analyze customer data to provide personalized financial advice and product recommendations. This tailored approach helps in building stronger customer relationships and increasing cross-selling opportunities.</w:t>
        <w:br/>
        <w:br/>
        <w:t>6. **Predictive Analytics for Market Trends**: AI tools are utilized to forecast market trends and consumer behavior, enabling US Bancorp to make informed strategic decisions. These insights help in aligning product offerings with market demand and optimizing resource allocation.</w:t>
        <w:br/>
        <w:br/>
        <w:t>**Implementation Strategy**:</w:t>
        <w:br/>
        <w:t>US Bancorp's AI implementation strategy is underpinned by a robust framework that includes data governance, ethical AI practices, and continuous learning. The bank has invested in building a scalable AI infrastructure that supports the deployment of machine learning models across various business units. Collaboration with technology partners and fintech startups is also a key component, allowing US Bancorp to leverage external innovation and expertise.</w:t>
        <w:br/>
        <w:br/>
        <w:t>**Challenges and Considerations**:</w:t>
        <w:br/>
        <w:t>While AI offers significant benefits, its implementation is not without challenges. Data privacy and security are paramount, requiring stringent measures to protect sensitive customer information. There is also the need to address potential biases in AI models, ensuring fairness and transparency in decision-making processes. US Bancorp is committed to ethical AI practices, continuously monitoring and refining algorithms to mitigate any unintended consequences.</w:t>
        <w:br/>
        <w:br/>
        <w:t>**Future Outlook**:</w:t>
        <w:br/>
        <w:t>Looking ahead, US Bancorp plans to expand its AI capabilities by integrating more advanced technologies such as deep learning and natural language processing. The focus will be on enhancing predictive capabilities and further automating decision-making processes. Additionally, the bank aims to foster a culture of innovation by upskilling its workforce and promoting cross-functional collaboration.</w:t>
        <w:br/>
        <w:br/>
        <w:t>In conclusion, AI-driven operations at US Bancorp represent a critical component of the bank's digital transformation journey. By leveraging AI, the bank not only enhances operational efficiency and customer experience but also positions itself as a leader in the adoption of cutting-edge technologies in the financial services industry.</w:t>
      </w:r>
    </w:p>
    <w:p/>
    <w:p>
      <w:pPr>
        <w:pStyle w:val="Heading1"/>
      </w:pPr>
      <w:r>
        <w:t>9. Data Management</w:t>
      </w:r>
    </w:p>
    <w:p>
      <w:pPr>
        <w:pStyle w:val="Heading2"/>
      </w:pPr>
      <w:r>
        <w:t>9.1 Data Governance</w:t>
      </w:r>
    </w:p>
    <w:p>
      <w:pPr/>
      <w:r>
        <w:t>US Bancorp's data governance framework is a critical component of its overall data management strategy, ensuring that data is managed as a strategic asset across the organization. The framework is designed to support regulatory compliance, enhance data quality, and drive data-driven decision-making. It is structured around several key pillars: data ownership and stewardship, data quality management, data privacy and security, and data lifecycle management.</w:t>
        <w:br/>
        <w:br/>
        <w:t>Data ownership and stewardship are foundational to US Bancorp's data governance. Each data domain is assigned a data owner responsible for the accuracy, integrity, and timeliness of the data. Data stewards work alongside data owners to implement data governance policies and procedures, ensuring that data is consistently and accurately maintained. This structure fosters accountability and ensures that data governance is embedded in daily operations.</w:t>
        <w:br/>
        <w:br/>
        <w:t>Data quality management is another critical element of the governance framework. US Bancorp employs a range of tools and processes to monitor and improve data quality, including data profiling, data cleansing, and data validation. These processes are supported by a robust set of data quality metrics and key performance indicators (KPIs) that provide ongoing visibility into data quality issues and trends. Regular data quality assessments are conducted to identify and address any gaps, ensuring that data remains fit for purpose.</w:t>
        <w:br/>
        <w:br/>
        <w:t>Data privacy and security are paramount in US Bancorp's data governance strategy. The organization adheres to stringent data privacy regulations, such as the General Data Protection Regulation (GDPR) and the California Consumer Privacy Act (CCPA), to protect customer data. A comprehensive data security framework is in place to safeguard data against unauthorized access, breaches, and other security threats. This framework includes encryption, access controls, and regular security audits to ensure compliance with industry standards and best practices.</w:t>
        <w:br/>
        <w:br/>
        <w:t>Data lifecycle management is a key component of US Bancorp's data governance, encompassing the entire lifecycle of data from creation to disposal. The organization has established clear policies and procedures for data retention, archiving, and disposal, ensuring that data is managed efficiently and in compliance with legal and regulatory requirements. This approach helps to minimize data redundancy, reduce storage costs, and ensure that data is available when needed.</w:t>
        <w:br/>
        <w:br/>
        <w:t>US Bancorp's data governance framework is supported by a dedicated data governance council, which provides oversight and guidance on data governance initiatives. The council is composed of senior leaders from across the organization, including representatives from IT, risk management, compliance, and business units. This cross-functional representation ensures that data governance is aligned with organizational objectives and that data-related risks are effectively managed.</w:t>
        <w:br/>
        <w:br/>
        <w:t>To facilitate the implementation of data governance policies and procedures, US Bancorp has invested in a suite of data management technologies. These technologies include data governance platforms, data cataloging tools, and metadata management solutions, which provide a centralized repository for managing data assets and metadata. These tools enable data stewards to track data lineage, manage data definitions, and ensure data consistency across the organization.</w:t>
        <w:br/>
        <w:br/>
        <w:t>Training and awareness are integral to the success of US Bancorp's data governance efforts. The organization provides regular training sessions and workshops to educate employees on data governance policies, procedures, and best practices. This training is tailored to different roles and responsibilities, ensuring that all employees understand their role in maintaining data quality and security.</w:t>
        <w:br/>
        <w:br/>
        <w:t>US Bancorp's data governance framework is continuously evolving to address emerging data challenges and opportunities. The organization regularly reviews and updates its data governance policies and procedures to reflect changes in the regulatory landscape, technological advancements, and business priorities. This proactive approach ensures that US Bancorp remains at the forefront of data governance and is well-positioned to leverage data as a strategic asset.</w:t>
        <w:br/>
        <w:br/>
        <w:t>In summary, US Bancorp's data governance framework is a comprehensive and dynamic system that supports the organization's data management objectives. By prioritizing data ownership, quality, privacy, and lifecycle management, US Bancorp ensures that data is managed effectively and securely, enabling the organization to make informed, data-driven decisions.</w:t>
      </w:r>
    </w:p>
    <w:p>
      <w:pPr>
        <w:pStyle w:val="Heading2"/>
      </w:pPr>
      <w:r>
        <w:t>9.2 Data Platforms and Architecture</w:t>
      </w:r>
    </w:p>
    <w:p>
      <w:pPr/>
      <w:r>
        <w:t>US Bancorp's data platforms and architecture are foundational to its operational efficiency and strategic agility. The bank has embarked on a comprehensive transformation journey to modernize its data infrastructure, aiming to enhance data accessibility, improve decision-making, and ensure regulatory compliance. This initiative is driven by the need to handle increasing data volumes, integrate disparate data sources, and leverage advanced analytics for competitive advantage.</w:t>
        <w:br/>
        <w:br/>
        <w:t>The current state of US Bancorp's data architecture is characterized by a hybrid approach that combines legacy systems with modern cloud-based solutions. This dual structure allows the bank to maintain stability in its core operations while progressively integrating innovative technologies. Legacy systems, primarily on-premises, handle critical transactional data and financial reporting, ensuring reliability and security. However, these systems often face challenges related to scalability and flexibility, prompting the bank to explore cloud migration strategies.</w:t>
        <w:br/>
        <w:br/>
        <w:t>US Bancorp's target state envisions a cloud-first architecture that maximizes the benefits of scalability, elasticity, and cost-efficiency. The bank is actively investing in cloud platforms such as Amazon Web Services (AWS) and Microsoft Azure, which provide robust infrastructure for data storage, processing, and analytics. This transition supports the bank's goals of reducing data silos, enhancing data sharing across business units, and accelerating time-to-insight.</w:t>
        <w:br/>
        <w:br/>
        <w:t>A key component of the data architecture transformation is the implementation of a centralized data lake, which serves as a repository for structured and unstructured data from various sources. This data lake enables advanced analytics, machine learning, and artificial intelligence applications, providing the bank with deeper insights into customer behavior, risk management, and operational efficiency. By consolidating data in a single location, US Bancorp can improve data governance, enhance data quality, and ensure compliance with regulatory requirements.</w:t>
        <w:br/>
        <w:br/>
        <w:t>The bank's data platforms also include a robust data integration layer, which facilitates seamless data flow between systems. This layer employs modern ETL (Extract, Transform, Load) processes and APIs (Application Programming Interfaces) to ensure data consistency and accuracy. By automating data integration tasks, US Bancorp reduces manual intervention, minimizes errors, and accelerates data availability for analytics and reporting.</w:t>
        <w:br/>
        <w:br/>
        <w:t>Data security and privacy are paramount in US Bancorp's data architecture strategy. The bank employs advanced encryption techniques, access controls, and monitoring tools to protect sensitive data from unauthorized access and breaches. Compliance with regulations such as the General Data Protection Regulation (GDPR) and the California Consumer Privacy Act (CCPA) is a top priority, with continuous monitoring and auditing processes in place to ensure adherence.</w:t>
        <w:br/>
        <w:br/>
        <w:t>US Bancorp is also focusing on enhancing its data governance framework to support the evolving data architecture. This framework includes policies, standards, and procedures for data management, ensuring that data is accurate, consistent, and used ethically across the organization. The bank has established a data governance council, comprising representatives from key business units, to oversee data-related initiatives and promote a culture of data stewardship.</w:t>
        <w:br/>
        <w:br/>
        <w:t>To support the data architecture transformation, US Bancorp is investing in talent development and upskilling programs. The bank recognizes the importance of having a skilled workforce capable of leveraging new technologies and methodologies. Training programs in data science, cloud computing, and data engineering are offered to employees, fostering a culture of continuous learning and innovation.</w:t>
        <w:br/>
        <w:br/>
        <w:t>In conclusion, US Bancorp's data platforms and architecture are undergoing a significant transformation to meet the demands of a digital-first world. By embracing cloud technologies, enhancing data integration, and prioritizing data security, the bank is well-positioned to drive operational efficiency, improve customer experiences, and achieve strategic objectives. The ongoing investment in data infrastructure and talent development underscores US Bancorp's commitment to becoming a data-driven organization.</w:t>
      </w:r>
    </w:p>
    <w:p>
      <w:pPr>
        <w:pStyle w:val="Heading2"/>
      </w:pPr>
      <w:r>
        <w:t>9.3 Data Privacy and Security</w:t>
      </w:r>
    </w:p>
    <w:p>
      <w:pPr/>
      <w:r>
        <w:t>US Bancorp's approach to data privacy and security is a cornerstone of its operational integrity and customer trust. As financial institutions become increasingly digitized, the importance of safeguarding customer information has never been more critical. US Bancorp has established a robust framework for data privacy and security that aligns with regulatory requirements and industry best practices.</w:t>
        <w:br/>
        <w:br/>
        <w:t>At the heart of US Bancorp's data privacy strategy is compliance with the General Data Protection Regulation (GDPR) for its European clients, the California Consumer Privacy Act (CCPA) for its operations in California, and other applicable regulations. The bank has implemented comprehensive data governance policies that define how data is collected, processed, stored, and shared. These policies are designed to ensure that customer data is handled with the utmost care and that privacy rights are respected.</w:t>
        <w:br/>
        <w:br/>
        <w:t>To operationalize these policies, US Bancorp has invested in advanced technologies and processes. Encryption is employed extensively to protect data both in transit and at rest. The bank uses state-of-the-art encryption standards, such as AES-256, to ensure that sensitive information is shielded from unauthorized access. Furthermore, access to customer data is strictly controlled and monitored. Only authorized personnel with a legitimate need can access sensitive information, and their activities are logged and reviewed regularly.</w:t>
        <w:br/>
        <w:br/>
        <w:t>US Bancorp also emphasizes the importance of employee training in maintaining data privacy and security. Regular training sessions are conducted to educate employees about the latest threats and the best practices for mitigating them. This training is mandatory for all employees and is tailored to the specific needs of different roles within the organization. By fostering a culture of security awareness, US Bancorp aims to minimize the risk of human error, which is a common vector for data breaches.</w:t>
        <w:br/>
        <w:br/>
        <w:t>In addition to internal measures, US Bancorp collaborates with external partners to enhance its data privacy and security posture. The bank participates in industry forums and partnerships to stay abreast of emerging threats and to share best practices with peers. It also engages with cybersecurity firms to conduct regular penetration testing and vulnerability assessments. These assessments help identify potential weaknesses in the bank's systems and processes, allowing for timely remediation.</w:t>
        <w:br/>
        <w:br/>
        <w:t>US Bancorp's incident response plan is a critical component of its data security framework. The plan outlines the steps to be taken in the event of a data breach or other security incident. It includes procedures for containment, eradication, and recovery, as well as communication protocols for notifying affected customers and regulatory authorities. The bank conducts regular drills and simulations to test the effectiveness of its incident response plan and to ensure that all stakeholders are prepared to act swiftly in the event of a crisis.</w:t>
        <w:br/>
        <w:br/>
        <w:t>The bank's commitment to data privacy and security is also reflected in its governance structure. A dedicated Data Privacy and Security Committee oversees the implementation of the bank's policies and strategies. This committee comprises senior executives from various functions, including IT, legal, compliance, and risk management. It meets regularly to review the bank's data privacy and security posture and to make recommendations for improvements.</w:t>
        <w:br/>
        <w:br/>
        <w:t>US Bancorp recognizes that data privacy and security are not static challenges but evolving ones. As such, the bank is committed to continuous improvement in this area. It regularly reviews and updates its policies and practices to reflect changes in the regulatory environment and advancements in technology. By doing so, US Bancorp aims to maintain the trust of its customers and to protect their information in an increasingly complex digital landscape.</w:t>
        <w:br/>
        <w:br/>
        <w:t>In summary, US Bancorp's data privacy and security strategy is comprehensive and proactive. It encompasses regulatory compliance, technological safeguards, employee training, external collaboration, incident response, and governance. Through these efforts, the bank seeks to protect its customers' information and to uphold its reputation as a trusted financial institution.</w:t>
      </w:r>
    </w:p>
    <w:p>
      <w:pPr>
        <w:pStyle w:val="Heading2"/>
      </w:pPr>
      <w:r>
        <w:t>9.4 Data Quality and Stewardship</w:t>
      </w:r>
    </w:p>
    <w:p>
      <w:pPr/>
      <w:r>
        <w:t>Data quality and stewardship at US Bancorp are foundational to the institution's operational integrity and strategic decision-making. As a financial services entity operating in a highly regulated environment, US Bancorp recognizes that robust data management practices are essential to maintaining compliance, enhancing customer trust, and driving business innovation. The bank's approach to data quality and stewardship is structured around several core principles, including accuracy, completeness, consistency, timeliness, and security of data.</w:t>
        <w:br/>
        <w:br/>
        <w:t>To achieve high data quality, US Bancorp has implemented a comprehensive data governance framework that defines roles, responsibilities, and processes for data management across the organization. This framework is aligned with industry standards and regulatory requirements, ensuring that data is managed as a critical asset. Key components of this framework include:</w:t>
        <w:br/>
        <w:br/>
        <w:t>- **Data Governance Council**: This body oversees the data governance strategy and ensures alignment with the bank's overall business objectives. It comprises senior leaders from various functions, including IT, compliance, risk management, and business operations.</w:t>
        <w:br/>
        <w:br/>
        <w:t>- **Data Stewards**: Designated individuals within each business unit are responsible for managing data quality and integrity. They ensure that data is accurate and up-to-date, and they work closely with IT to address any data-related issues.</w:t>
        <w:br/>
        <w:br/>
        <w:t>- **Data Quality Metrics**: US Bancorp employs a set of quantitative metrics to assess data quality across the organization. These metrics include error rates, data completeness scores, and timeliness indicators. Regular audits and assessments are conducted to ensure adherence to these metrics.</w:t>
        <w:br/>
        <w:br/>
        <w:t>- **Data Management Tools**: The bank utilizes advanced data management tools and technologies to automate data quality checks and enhance data stewardship. These tools include data profiling software, data cleansing applications, and master data management systems.</w:t>
        <w:br/>
        <w:br/>
        <w:t>- **Training and Awareness**: Continuous training programs are in place to educate employees about the importance of data quality and their role in maintaining it. These programs emphasize the impact of data quality on customer satisfaction, regulatory compliance, and operational efficiency.</w:t>
        <w:br/>
        <w:br/>
        <w:t>US Bancorp's commitment to data quality is further reinforced by its investment in technology and infrastructure. The bank has adopted a cloud-first strategy, leveraging cloud-based platforms to enhance data accessibility and scalability. This approach not only supports real-time data processing but also provides robust security measures to protect sensitive information.</w:t>
        <w:br/>
        <w:br/>
        <w:t>In terms of stewardship, US Bancorp has established a culture of accountability where all employees understand their responsibilities in managing data. The bank's data stewardship program is designed to foster collaboration between business units and IT, ensuring that data is managed holistically and effectively. This program includes:</w:t>
        <w:br/>
        <w:br/>
        <w:t>- **Data Stewardship Committees**: These committees facilitate cross-functional collaboration on data management initiatives. They identify data-related challenges and opportunities, and they develop strategies to address them.</w:t>
        <w:br/>
        <w:br/>
        <w:t>- **Data Stewardship Policies**: Clear policies and procedures are in place to guide data stewardship activities. These policies cover data classification, data usage, data retention, and data disposal, ensuring that data is handled consistently and ethically.</w:t>
        <w:br/>
        <w:br/>
        <w:t>- **Stakeholder Engagement**: Regular engagement with stakeholders, including customers, regulators, and industry partners, helps US Bancorp stay informed about emerging data management trends and best practices. This engagement also provides valuable feedback that informs the bank's data management strategy.</w:t>
        <w:br/>
        <w:br/>
        <w:t>The bank's data quality and stewardship efforts are closely monitored through a set of key risk indicators (KRIs) and key control indicators (KCIs). These indicators provide insights into potential data management risks and the effectiveness of controls in place to mitigate them. Scenario testing is also conducted to assess the bank's readiness to respond to data-related incidents and to ensure that contingency plans are robust and effective.</w:t>
        <w:br/>
        <w:br/>
        <w:t>Looking ahead, US Bancorp is focused on further enhancing its data quality and stewardship capabilities by embracing advanced analytics and artificial intelligence (AI). These technologies offer significant potential to improve data quality through predictive analytics, anomaly detection, and automated data correction. By integrating AI into its data management processes, the bank aims to achieve higher levels of data accuracy and reliability, ultimately supporting better decision-making and customer outcomes.</w:t>
        <w:br/>
        <w:br/>
        <w:t>In conclusion, US Bancorp's data quality and stewardship practices are integral to its operational success and strategic objectives. By prioritizing data as a key asset and fostering a culture of accountability, the bank is well-positioned to navigate the complexities of the digital age and deliver value to its stakeholders. The ongoing enhancement of data management capabilities will remain a strategic priority as US Bancorp continues to adapt to the evolving financial services landscape.</w:t>
      </w:r>
    </w:p>
    <w:p>
      <w:pPr>
        <w:pStyle w:val="Heading2"/>
      </w:pPr>
      <w:r>
        <w:t>9.5 Analytics, AI, and Data Science</w:t>
      </w:r>
    </w:p>
    <w:p>
      <w:pPr>
        <w:pStyle w:val="Heading3"/>
      </w:pPr>
      <w:r>
        <w:t>Narrative</w:t>
      </w:r>
    </w:p>
    <w:p>
      <w:pPr/>
      <w:r>
        <w:t>US Bancorp has strategically positioned its analytics, artificial intelligence (AI), and data science capabilities as pivotal elements of its broader digital transformation agenda. The institution recognizes that harnessing the power of data can drive significant competitive advantages, enhance customer experiences, and optimize operational efficiencies. This section explores the current state, strategic initiatives, and future aspirations of US Bancorp in the realm of analytics, AI, and data science.</w:t>
        <w:br/>
        <w:br/>
        <w:t>US Bancorp's analytics and data science efforts are grounded in a robust data infrastructure that supports both real-time and batch processing capabilities. This infrastructure is designed to handle vast volumes of data generated from diverse sources, including transactional systems, customer interactions, and external market data. The bank has invested in scalable cloud-based platforms that facilitate advanced analytics and machine learning (ML) operations, enabling data scientists and analysts to develop, test, and deploy models with agility.</w:t>
        <w:br/>
        <w:br/>
        <w:t>The bank's AI strategy is centered around several key objectives: enhancing customer engagement, improving risk management, and driving operational efficiencies. For customer engagement, US Bancorp leverages AI-driven personalization engines that analyze customer behaviors and preferences to deliver tailored product recommendations and personalized communication. This not only enhances customer satisfaction but also drives cross-selling opportunities and deepens customer relationships.</w:t>
        <w:br/>
        <w:br/>
        <w:t>In risk management, AI and ML models are employed to enhance credit scoring, fraud detection, and anti-money laundering (AML) efforts. These models analyze patterns and anomalies in transactional data to identify potential risks and fraudulent activities, allowing for proactive intervention. The bank's commitment to ethical AI practices ensures that these models are transparent, fair, and compliant with regulatory standards.</w:t>
        <w:br/>
        <w:br/>
        <w:t>Operational efficiencies are achieved through the automation of routine processes and the optimization of resource allocation. AI-powered robotic process automation (RPA) tools are deployed to handle repetitive tasks, freeing up human resources for higher-value activities. Additionally, predictive analytics are used to optimize supply chain logistics, workforce management, and financial forecasting, resulting in cost savings and improved decision-making.</w:t>
        <w:br/>
        <w:br/>
        <w:t>US Bancorp's data science teams are integral to the development and deployment of these AI solutions. These teams comprise data scientists, statisticians, and domain experts who collaborate to build models that are not only technically sound but also aligned with business objectives. The bank fosters a culture of continuous learning and innovation, encouraging its data professionals to stay abreast of the latest advancements in AI and data science.</w:t>
        <w:br/>
        <w:br/>
        <w:t>Looking ahead, US Bancorp aims to further integrate AI and data science into its strategic framework. Key initiatives include expanding the use of AI in customer service through virtual assistants and chatbots, which can handle a wide range of customer inquiries, thereby enhancing service efficiency and availability. The bank is also exploring the potential of AI in predictive maintenance for its IT infrastructure, anticipating and addressing system issues before they impact operations.</w:t>
        <w:br/>
        <w:br/>
        <w:t>Furthermore, US Bancorp is committed to democratizing data access across the organization. By empowering business units with self-service analytics tools, the bank enables employees at all levels to derive insights from data, fostering a data-driven culture. This democratization is supported by robust data governance frameworks that ensure data quality, security, and compliance.</w:t>
        <w:br/>
        <w:br/>
        <w:t>In conclusion, US Bancorp's analytics, AI, and data science initiatives are central to its vision of becoming a more agile, customer-centric, and efficient financial institution. By leveraging cutting-edge technologies and fostering a culture of innovation, the bank is well-positioned to navigate the evolving financial landscape and deliver sustained value to its stakeholders.</w:t>
      </w:r>
    </w:p>
    <w:p>
      <w:pPr>
        <w:pStyle w:val="Heading3"/>
      </w:pPr>
      <w:r>
        <w:t>CurrentState</w:t>
      </w:r>
    </w:p>
    <w:p>
      <w:r>
        <w:rPr>
          <w:b/>
        </w:rPr>
        <w:t xml:space="preserve">DataInfrastructure: </w:t>
      </w:r>
    </w:p>
    <w:p>
      <w:pPr/>
      <w:r>
        <w:t>Cloud-based, scalable platforms supporting real-time and batch processing</w:t>
      </w:r>
    </w:p>
    <w:p>
      <w:r>
        <w:rPr>
          <w:b/>
        </w:rPr>
        <w:t xml:space="preserve">AIApplications: </w:t>
      </w:r>
    </w:p>
    <w:p>
      <w:pPr>
        <w:pStyle w:val="ListBullet"/>
      </w:pPr>
      <w:r>
        <w:t>Personalization engines for customer engagement</w:t>
      </w:r>
    </w:p>
    <w:p>
      <w:pPr>
        <w:pStyle w:val="ListBullet"/>
      </w:pPr>
      <w:r>
        <w:t>Credit scoring and fraud detection models</w:t>
      </w:r>
    </w:p>
    <w:p>
      <w:pPr>
        <w:pStyle w:val="ListBullet"/>
      </w:pPr>
      <w:r>
        <w:t>AI-powered RPA for operational efficiency</w:t>
      </w:r>
    </w:p>
    <w:p>
      <w:r>
        <w:rPr>
          <w:b/>
        </w:rPr>
        <w:t xml:space="preserve">DataScienceTeams: </w:t>
      </w:r>
    </w:p>
    <w:p>
      <w:pPr/>
      <w:r>
        <w:t>Composed of data scientists, statisticians, and domain experts</w:t>
      </w:r>
    </w:p>
    <w:p>
      <w:pPr>
        <w:pStyle w:val="Heading3"/>
      </w:pPr>
      <w:r>
        <w:t>FutureAspirations</w:t>
      </w:r>
    </w:p>
    <w:p>
      <w:r>
        <w:rPr>
          <w:b/>
        </w:rPr>
        <w:t xml:space="preserve">KeyInitiatives: </w:t>
      </w:r>
    </w:p>
    <w:p>
      <w:pPr>
        <w:pStyle w:val="ListBullet"/>
      </w:pPr>
      <w:r>
        <w:t>Expansion of AI in customer service via virtual assistants</w:t>
      </w:r>
    </w:p>
    <w:p>
      <w:pPr>
        <w:pStyle w:val="ListBullet"/>
      </w:pPr>
      <w:r>
        <w:t>Predictive maintenance for IT infrastructure</w:t>
      </w:r>
    </w:p>
    <w:p>
      <w:pPr>
        <w:pStyle w:val="ListBullet"/>
      </w:pPr>
      <w:r>
        <w:t>Democratization of data access with self-service tools</w:t>
      </w:r>
    </w:p>
    <w:p>
      <w:r>
        <w:rPr>
          <w:b/>
        </w:rPr>
        <w:t xml:space="preserve">CulturalCommitments: </w:t>
      </w:r>
    </w:p>
    <w:p>
      <w:pPr>
        <w:pStyle w:val="ListBullet"/>
      </w:pPr>
      <w:r>
        <w:t>Fostering a data-driven culture</w:t>
      </w:r>
    </w:p>
    <w:p>
      <w:pPr>
        <w:pStyle w:val="ListBullet"/>
      </w:pPr>
      <w:r>
        <w:t>Ensuring ethical AI practices</w:t>
      </w:r>
    </w:p>
    <w:p>
      <w:pPr>
        <w:pStyle w:val="Heading3"/>
      </w:pPr>
      <w:r>
        <w:t>Implications</w:t>
      </w:r>
    </w:p>
    <w:p>
      <w:pPr>
        <w:pStyle w:val="ListBullet"/>
      </w:pPr>
      <w:r>
        <w:t>Enhanced customer satisfaction through personalized experiences</w:t>
      </w:r>
    </w:p>
    <w:p>
      <w:pPr>
        <w:pStyle w:val="ListBullet"/>
      </w:pPr>
      <w:r>
        <w:t>Improved risk management with proactive fraud detection</w:t>
      </w:r>
    </w:p>
    <w:p>
      <w:pPr>
        <w:pStyle w:val="ListBullet"/>
      </w:pPr>
      <w:r>
        <w:t>Operational cost savings via automation and predictive analytics</w:t>
      </w:r>
    </w:p>
    <w:p>
      <w:pPr>
        <w:pStyle w:val="ListBullet"/>
      </w:pPr>
      <w:r>
        <w:t>Stronger competitive positioning through data-driven insights</w:t>
      </w:r>
    </w:p>
    <w:p>
      <w:pPr>
        <w:pStyle w:val="Heading2"/>
      </w:pPr>
      <w:r>
        <w:t>9.6 Open Data and Ecosystem Sharing</w:t>
      </w:r>
    </w:p>
    <w:p>
      <w:pPr/>
      <w:r>
        <w:t>US Bancorp has strategically embraced open data and ecosystem sharing as a means to enhance its service offerings, drive innovation, and improve customer experience. This initiative aligns with broader industry trends towards greater transparency and interoperability, as well as regulatory movements such as the European Union's PSD2 and the United States' Open Banking initiatives.</w:t>
        <w:br/>
        <w:br/>
        <w:t>The bank's approach to open data involves several key components:</w:t>
        <w:br/>
        <w:br/>
        <w:t>- **API Development and Integration**: US Bancorp has invested in developing a robust suite of APIs that allow third-party developers to access certain data and services. This API ecosystem enables fintech partners to integrate seamlessly with US Bancorp's systems, providing customers with innovative solutions that enhance their banking experience. The APIs cover a range of functionalities, including account information services, payment initiation, and customer identity verification.</w:t>
        <w:br/>
        <w:br/>
        <w:t>- **Partnerships with Fintechs**: Recognizing the value of collaboration, US Bancorp has formed strategic partnerships with various fintech companies. These partnerships are designed to leverage the agility and innovative capabilities of fintechs, while providing them with access to US Bancorp's extensive customer base and financial expertise. This symbiotic relationship fosters a dynamic ecosystem where both parties can co-create value-added services.</w:t>
        <w:br/>
        <w:br/>
        <w:t>- **Data Privacy and Security**: With the increasing exchange of data, US Bancorp places a strong emphasis on maintaining the highest standards of data privacy and security. The bank has implemented rigorous data governance frameworks and adheres to industry best practices to ensure that customer data is protected at all times. This includes encryption, anonymization, and strict access controls to mitigate the risk of data breaches.</w:t>
        <w:br/>
        <w:br/>
        <w:t>- **Regulatory Compliance**: US Bancorp's open data initiatives are closely aligned with regulatory requirements. The bank actively monitors changes in the regulatory landscape to ensure compliance with emerging standards. This proactive approach not only helps in avoiding regulatory pitfalls but also positions US Bancorp as a leader in responsible data management practices.</w:t>
        <w:br/>
        <w:br/>
        <w:t>- **Customer-Centric Innovations**: By participating in open data ecosystems, US Bancorp is able to offer customers a wider array of personalized financial products and services. The bank uses insights gained from data sharing to tailor offerings to individual customer needs, thereby enhancing customer satisfaction and loyalty.</w:t>
        <w:br/>
        <w:br/>
        <w:t>- **Data Analytics and Insights**: Open data initiatives provide US Bancorp with a wealth of data that can be analyzed to gain insights into customer behavior, market trends, and operational efficiencies. The bank employs advanced analytics tools and techniques to process this data, enabling it to make data-driven decisions that improve business outcomes.</w:t>
        <w:br/>
        <w:br/>
        <w:t>In terms of execution, US Bancorp has established a dedicated team to oversee its open data and ecosystem sharing initiatives. This team is responsible for managing relationships with third-party developers, ensuring compliance with data standards, and driving innovation through collaborative efforts.</w:t>
        <w:br/>
        <w:br/>
        <w:t>The benefits of US Bancorp's open data strategy are manifold:</w:t>
        <w:br/>
        <w:br/>
        <w:t>1. **Enhanced Customer Experience**: By offering a broader range of services and more personalized offerings, US Bancorp can significantly improve the customer experience. This leads to increased customer retention and acquisition.</w:t>
        <w:br/>
        <w:br/>
        <w:t>2. **Innovation and Agility**: The collaboration with fintechs and other third parties accelerates innovation and allows the bank to respond more swiftly to changing market demands.</w:t>
        <w:br/>
        <w:br/>
        <w:t>3. **Operational Efficiency**: Data sharing and integration with partners can streamline processes, reduce costs, and improve operational efficiencies across the bank's operations.</w:t>
        <w:br/>
        <w:br/>
        <w:t>4. **Competitive Advantage**: By positioning itself as a leader in open data, US Bancorp differentiates itself from competitors, attracting tech-savvy customers and partners.</w:t>
        <w:br/>
        <w:br/>
        <w:t>5. **Regulatory Alignment**: Proactive compliance with regulatory standards reduces the risk of penalties and enhances the bank's reputation as a responsible financial institution.</w:t>
        <w:br/>
        <w:br/>
        <w:t>In conclusion, US Bancorp's commitment to open data and ecosystem sharing is a testament to its forward-thinking approach to banking. By leveraging technology and collaboration, the bank is well-positioned to meet the evolving needs of its customers and maintain its competitive edge in the financial services industry.</w:t>
      </w:r>
    </w:p>
    <w:p/>
    <w:p>
      <w:pPr>
        <w:pStyle w:val="Heading1"/>
      </w:pPr>
      <w:r>
        <w:t>10. IT Organization</w:t>
      </w:r>
    </w:p>
    <w:p>
      <w:pPr>
        <w:pStyle w:val="Heading2"/>
      </w:pPr>
      <w:r>
        <w:t>Overview</w:t>
      </w:r>
    </w:p>
    <w:p>
      <w:pPr/>
      <w:r>
        <w:t>The IT organization at US Bancorp plays a pivotal role in driving the bank's digital transformation, ensuring robust cybersecurity, and enhancing customer experience through innovative technology solutions. As financial services continue to evolve with rapid technological advancements, the IT department is tasked with maintaining a competitive edge by leveraging cutting-edge technologies to streamline operations, improve service delivery, and ensure compliance with regulatory standards.</w:t>
        <w:br/>
        <w:br/>
        <w:t>At the core of US Bancorp's IT strategy is a commitment to digital innovation and operational efficiency. The organization is structured to support a wide range of business functions, from retail banking to wealth management, each requiring tailored technology solutions. The IT department is organized into several key divisions, each focusing on specific areas such as infrastructure management, application development, cybersecurity, data management, and customer-facing digital platforms.</w:t>
        <w:br/>
        <w:br/>
        <w:t>**Infrastructure Management**: This division is responsible for maintaining the bank's IT infrastructure, ensuring high availability, scalability, and security of systems. It oversees the operation of data centers, network services, and cloud computing resources. The team is focused on modernizing legacy systems and integrating cloud-based solutions to enhance flexibility and reduce operational costs. Key initiatives include the adoption of hybrid cloud strategies, virtualization, and the implementation of advanced monitoring tools to proactively manage system performance and reliability.</w:t>
        <w:br/>
        <w:br/>
        <w:t>**Application Development**: The application development team at US Bancorp is tasked with creating and maintaining software applications that support the bank's various business lines. This includes developing mobile banking apps, online banking platforms, and internal applications that enhance operational efficiency. The team employs agile methodologies to accelerate the development process, ensuring rapid delivery of new features and functionalities. Emphasis is placed on user experience design, ensuring that applications are intuitive and meet the evolving needs of customers and employees.</w:t>
        <w:br/>
        <w:br/>
        <w:t>**Cybersecurity**: With the increasing threat of cyberattacks, US Bancorp's cybersecurity division is dedicated to protecting the bank's digital assets and customer data. This team implements a multi-layered security approach, including firewalls, intrusion detection systems, and encryption technologies. Regular security assessments and penetration testing are conducted to identify vulnerabilities and ensure compliance with industry standards and regulations. The cybersecurity team also focuses on employee training and awareness programs to mitigate the risk of human error and insider threats.</w:t>
        <w:br/>
        <w:br/>
        <w:t>**Data Management**: Data is a critical asset for US Bancorp, and the data management division is responsible for ensuring its accuracy, accessibility, and security. This team oversees data governance, quality control, and analytics initiatives that drive informed decision-making across the organization. Advanced data analytics and machine learning techniques are employed to gain insights into customer behavior, optimize operations, and identify new business opportunities. The division also focuses on data privacy and compliance with regulations such as GDPR and CCPA.</w:t>
        <w:br/>
        <w:br/>
        <w:t>**Customer-Facing Digital Platforms**: The digital platforms team is at the forefront of enhancing customer experience through technology. This division develops and manages the bank's digital channels, including mobile and online banking, ensuring they are user-friendly, secure, and feature-rich. The team works closely with marketing and customer service departments to integrate digital solutions that enhance customer engagement and satisfaction. Key projects include the implementation of AI-driven chatbots, personalized financial advice tools, and seamless omni-channel experiences.</w:t>
        <w:br/>
        <w:br/>
        <w:t>US Bancorp's IT organization is led by the Chief Information Officer (CIO), who is responsible for setting the strategic direction of the bank's technology initiatives. The CIO works closely with other senior executives to align IT strategy with business objectives, ensuring that technology investments deliver maximum value. The IT leadership team includes heads of each division, who collaborate to drive innovation and operational excellence across the organization.</w:t>
        <w:br/>
        <w:br/>
        <w:t>The IT organization at US Bancorp is committed to fostering a culture of innovation and continuous improvement. Regular training and development programs are offered to employees to enhance their skills and keep pace with technological advancements. The bank also partners with leading technology vendors and participates in industry forums to stay abreast of emerging trends and best practices.</w:t>
        <w:br/>
        <w:br/>
        <w:t>In summary, US Bancorp's IT organization is a critical enabler of the bank's digital transformation efforts. Through strategic investments in technology and a focus on innovation, the IT department supports the bank's mission to deliver exceptional financial services while maintaining the highest standards of security and compliance. The organization's ability to adapt to changing technological landscapes and customer expectations positions US Bancorp as a leader in the financial services industry.</w:t>
      </w:r>
    </w:p>
    <w:p>
      <w:pPr>
        <w:pStyle w:val="Heading2"/>
      </w:pPr>
      <w:r>
        <w:t>10.1 Global IT Leadership</w:t>
      </w:r>
    </w:p>
    <w:p>
      <w:pPr/>
      <w:r>
        <w:t>The Global IT Leadership team at US Bancorp is a pivotal component in driving the bank's digital transformation and ensuring robust, secure, and scalable technology infrastructure. This team is responsible for aligning IT strategy with business objectives, fostering innovation, and maintaining operational excellence across the bank's diverse technology landscape. The leadership structure is designed to facilitate agility, resilience, and customer-centricity, which are crucial in the rapidly evolving financial services sector.</w:t>
        <w:br/>
        <w:br/>
        <w:t>At the helm of the IT organization is the Chief Information Officer (CIO), who reports directly to the CEO and is a member of the executive management team. The CIO is tasked with overseeing the entire IT function, ensuring that technology investments align with the bank's strategic goals, and driving initiatives that enhance the customer experience and operational efficiency. The CIO's role is critical in steering the bank through digital disruptions and ensuring that technology serves as a competitive differentiator.</w:t>
        <w:br/>
        <w:br/>
        <w:t>Supporting the CIO is a team of senior IT leaders, each responsible for specific domains within the IT function. These include the Chief Technology Officer (CTO), Chief Information Security Officer (CISO), Head of IT Infrastructure, Head of Application Development, and Head of Data and Analytics. Each leader brings a wealth of experience and expertise to their respective areas, contributing to a comprehensive and cohesive IT strategy.</w:t>
        <w:br/>
        <w:br/>
        <w:t>The CTO focuses on the bank's technology architecture and innovation strategy. This role involves evaluating emerging technologies, leading the adoption of cloud computing, and ensuring the scalability and reliability of IT systems. The CTO works closely with business units to identify technology solutions that can drive growth and improve service delivery.</w:t>
        <w:br/>
        <w:br/>
        <w:t>The CISO is responsible for the bank's cybersecurity strategy, ensuring that robust security measures are in place to protect sensitive data and systems from cyber threats. This role involves overseeing the development and implementation of security policies, conducting risk assessments, and ensuring compliance with regulatory requirements. The CISO also leads efforts to foster a culture of security awareness across the organization.</w:t>
        <w:br/>
        <w:br/>
        <w:t>The Head of IT Infrastructure manages the bank's core technology infrastructure, including data centers, networks, and hardware. This role is crucial in ensuring that the bank's IT infrastructure is reliable, efficient, and capable of supporting the bank's operations and growth. The Head of IT Infrastructure works to optimize infrastructure costs while maintaining high levels of service availability and performance.</w:t>
        <w:br/>
        <w:br/>
        <w:t>The Head of Application Development oversees the development and maintenance of the bank's software applications. This role involves managing a team of developers and engineers, ensuring that applications meet business requirements, and driving the adoption of agile development methodologies. The Head of Application Development is also responsible for ensuring that applications are secure, scalable, and aligned with the bank's digital transformation goals.</w:t>
        <w:br/>
        <w:br/>
        <w:t>The Head of Data and Analytics leads the bank's efforts to harness data as a strategic asset. This role involves developing data governance frameworks, overseeing data management practices, and driving the use of advanced analytics to generate insights that inform business decisions. The Head of Data and Analytics works to ensure that data is accurate, accessible, and leveraged effectively to enhance customer experiences and operational efficiency.</w:t>
        <w:br/>
        <w:br/>
        <w:t>Together, the Global IT Leadership team at US Bancorp is committed to fostering a culture of innovation, collaboration, and continuous improvement. They work closely with business leaders to ensure that technology initiatives are aligned with business priorities and deliver tangible value. The team also focuses on developing IT talent, promoting diversity and inclusion within the IT workforce, and building strong partnerships with technology vendors and industry peers.</w:t>
        <w:br/>
        <w:br/>
        <w:t>In summary, the Global IT Leadership team plays a critical role in driving US Bancorp's technology strategy and ensuring that the bank remains competitive in a rapidly changing financial services landscape. Their efforts are focused on leveraging technology to enhance customer experiences, improve operational efficiency, and mitigate risks, all while supporting the bank's strategic objectives.</w:t>
      </w:r>
    </w:p>
    <w:p>
      <w:pPr>
        <w:pStyle w:val="Heading2"/>
      </w:pPr>
      <w:r>
        <w:t>10.2 Organizational Model</w:t>
      </w:r>
    </w:p>
    <w:p>
      <w:pPr/>
      <w:r>
        <w:t>US Bancorp's IT organizational model is structured to support the bank's strategic priorities, focusing on agility, innovation, and operational excellence. The model is designed to align with the bank's broader goals of enhancing customer experience, improving operational efficiency, and maintaining robust risk management frameworks. The IT organization is segmented into several key areas, each with specific responsibilities and objectives.</w:t>
        <w:br/>
        <w:br/>
        <w:t>At the top level, the Chief Information Officer (CIO) leads the IT organization, reporting directly to the CEO and sitting on the executive committee. The CIO is responsible for setting the strategic direction for technology across the bank, ensuring alignment with business objectives, and overseeing major technology investments and initiatives. The CIO also plays a critical role in fostering a culture of innovation and ensuring that technology strategies are integrated with broader business strategies.</w:t>
        <w:br/>
        <w:br/>
        <w:t>Below the CIO, the IT organization is divided into several major divisions, each led by a senior vice president or equivalent. These divisions include:</w:t>
        <w:br/>
        <w:br/>
        <w:t>- **Enterprise Architecture and Strategy**: This division is responsible for developing and maintaining the bank's technology roadmap, ensuring that all IT initiatives align with the long-term strategic goals of the organization. It focuses on enterprise-wide technology standards, governance frameworks, and the integration of new technologies.</w:t>
        <w:br/>
        <w:br/>
        <w:t>- **Application Development and Maintenance**: This division oversees the development and maintenance of all banking applications. It is responsible for ensuring that applications are reliable, scalable, and secure. The team works closely with business units to understand their needs and deliver solutions that enhance customer experience and operational efficiency.</w:t>
        <w:br/>
        <w:br/>
        <w:t>- **Infrastructure and Operations**: This division manages the bank's IT infrastructure, including data centers, networks, and cloud services. It ensures high availability and performance of IT systems and is responsible for disaster recovery and business continuity planning.</w:t>
        <w:br/>
        <w:br/>
        <w:t>- **Information Security**: This division is tasked with protecting the bank's information assets from cyber threats. It implements security policies, conducts risk assessments, and manages incident response. The team also works to ensure compliance with regulatory requirements and industry standards.</w:t>
        <w:br/>
        <w:br/>
        <w:t>- **Data Management and Analytics**: This division focuses on leveraging data to drive business insights and decision-making. It is responsible for data governance, data quality, and the development of analytics capabilities. The team works to ensure that data is accessible, accurate, and secure.</w:t>
        <w:br/>
        <w:br/>
        <w:t>- **Customer Experience and Digital Channels**: This division is responsible for developing and managing digital channels such as online banking, mobile apps, and customer-facing websites. It focuses on enhancing the customer experience through user-friendly interfaces and innovative digital solutions.</w:t>
        <w:br/>
        <w:br/>
        <w:t>Each division is further subdivided into specialized teams that focus on specific areas of expertise. For example, within the Application Development and Maintenance division, there are teams dedicated to mobile development, web development, and core banking systems. Similarly, the Infrastructure and Operations division includes teams responsible for network management, server administration, and cloud operations.</w:t>
        <w:br/>
        <w:br/>
        <w:t>The IT organization employs a hybrid operating model that combines centralized and decentralized elements. Core infrastructure and enterprise-wide initiatives are managed centrally to ensure consistency and efficiency. However, application development and digital channel initiatives are often decentralized, allowing teams to be closer to the business units they support and more responsive to their needs.</w:t>
        <w:br/>
        <w:br/>
        <w:t>Agile methodologies are widely adopted across the IT organization to enhance flexibility and speed of delivery. Cross-functional teams, known as squads, are formed for specific projects, bringing together experts from different divisions to collaborate on solutions. This approach fosters innovation and ensures that technology solutions are aligned with business objectives.</w:t>
        <w:br/>
        <w:br/>
        <w:t>The IT organization also places a strong emphasis on talent development and retention. Continuous learning and development programs are offered to ensure that staff are equipped with the latest skills and knowledge. Leadership development programs are in place to identify and nurture future leaders within the organization.</w:t>
        <w:br/>
        <w:br/>
        <w:t>In summary, US Bancorp's IT organizational model is designed to be agile, innovative, and aligned with the bank's strategic priorities. By structuring the organization around key divisions and adopting a hybrid operating model, the bank is able to effectively leverage technology to enhance customer experience, improve operational efficiency, and maintain robust risk management frameworks.</w:t>
      </w:r>
    </w:p>
    <w:p>
      <w:pPr>
        <w:pStyle w:val="Heading2"/>
      </w:pPr>
      <w:r>
        <w:t>10.3 Security and Compliance Organization</w:t>
      </w:r>
    </w:p>
    <w:p>
      <w:pPr/>
      <w:r>
        <w:t>The Security and Compliance Organization within US Bancorp is a critical component of the bank's IT infrastructure, dedicated to safeguarding information assets and ensuring adherence to regulatory requirements. This organization is structured to address the multifaceted nature of cybersecurity threats and compliance obligations, reflecting the bank's commitment to maintaining trust and integrity in its operations.</w:t>
        <w:br/>
        <w:br/>
        <w:t>The organization is led by the Chief Information Security Officer (CISO), who reports directly to the Chief Information Officer (CIO) and has a dotted line to the Chief Risk Officer (CRO). This dual reporting structure ensures that security priorities are aligned with both technological innovation and risk management strategies. The CISO is responsible for setting the strategic direction for cybersecurity, overseeing the implementation of security policies, and ensuring compliance with relevant regulations such as the Gramm-Leach-Bliley Act (GLBA), the Sarbanes-Oxley Act (SOX), and state-specific privacy laws.</w:t>
        <w:br/>
        <w:br/>
        <w:t>Under the CISO, the Security and Compliance Organization is divided into several key functional areas:</w:t>
        <w:br/>
        <w:br/>
        <w:t>- **Threat Intelligence and Incident Response:** This team is tasked with monitoring the threat landscape, identifying potential vulnerabilities, and responding to security incidents. They employ a range of tools and techniques, including real-time monitoring systems, threat intelligence feeds, and advanced analytics, to detect and mitigate threats before they impact the bank's operations.</w:t>
        <w:br/>
        <w:br/>
        <w:t>- **Governance, Risk, and Compliance (GRC):** The GRC team ensures that US Bancorp's security practices meet regulatory standards and align with industry best practices. This includes conducting regular audits, managing risk assessments, and maintaining a comprehensive compliance framework that supports the bank's strategic objectives.</w:t>
        <w:br/>
        <w:br/>
        <w:t>- **Identity and Access Management (IAM):** This function focuses on managing user identities and controlling access to critical systems and data. By implementing robust authentication protocols and access controls, the IAM team helps prevent unauthorized access and ensures that users have the appropriate level of access based on their roles.</w:t>
        <w:br/>
        <w:br/>
        <w:t>- **Security Architecture and Engineering:** This team is responsible for designing and implementing security solutions that protect the bank's IT infrastructure. They work closely with other IT teams to integrate security into the development lifecycle, ensuring that new systems and applications are built with security in mind from the outset.</w:t>
        <w:br/>
        <w:br/>
        <w:t>- **Data Protection and Privacy:** The Data Protection team focuses on safeguarding sensitive customer and corporate data. This includes implementing encryption technologies, data loss prevention strategies, and privacy-enhancing technologies to protect data at rest and in transit.</w:t>
        <w:br/>
        <w:br/>
        <w:t>The Security and Compliance Organization employs a risk-based approach to cybersecurity, prioritizing resources and efforts based on the potential impact and likelihood of threats. This approach is supported by a comprehensive set of Key Risk Indicators (KRIs) and Key Control Indicators (KCIs) that provide visibility into the effectiveness of security controls and help guide decision-making.</w:t>
        <w:br/>
        <w:br/>
        <w:t>In terms of evidence flows, the organization leverages automated tools to collect and analyze data from various sources, including network logs, user activity reports, and threat intelligence platforms. This data is used to generate insights into security posture, identify areas for improvement, and demonstrate compliance with regulatory requirements.</w:t>
        <w:br/>
        <w:br/>
        <w:t>Scenario testing is an integral part of the organization's strategy, with regular exercises conducted to simulate cyber-attacks and assess the bank's readiness to respond. These exercises help identify gaps in incident response plans, improve coordination among teams, and enhance the overall resilience of the bank's IT systems.</w:t>
        <w:br/>
        <w:br/>
        <w:t>The Security and Compliance Organization also places a strong emphasis on fostering a culture of security awareness across the bank. This is achieved through regular training programs, phishing simulations, and awareness campaigns designed to educate employees about the latest threats and best practices for protecting information assets.</w:t>
        <w:br/>
        <w:br/>
        <w:t>Overall, US Bancorp's Security and Compliance Organization plays a vital role in protecting the bank's digital assets, maintaining regulatory compliance, and supporting the bank's mission to deliver secure and reliable financial services to its customers. By continuously evolving its strategies and leveraging advanced technologies, the organization ensures that US Bancorp remains at the forefront of cybersecurity and compliance in the financial industry.</w:t>
      </w:r>
    </w:p>
    <w:p>
      <w:pPr>
        <w:pStyle w:val="Heading2"/>
      </w:pPr>
      <w:r>
        <w:t>10.4 Project Delivery and Governance</w:t>
      </w:r>
    </w:p>
    <w:p>
      <w:pPr/>
      <w:r>
        <w:t>US Bancorp's project delivery and governance framework is a cornerstone of its IT organization, ensuring that technology initiatives align with business objectives, adhere to budgetary constraints, and meet regulatory requirements. The framework is designed to provide a structured yet flexible approach to managing the lifecycle of IT projects, from inception through to delivery and post-implementation review.</w:t>
        <w:br/>
        <w:br/>
        <w:t>The project delivery process is anchored by a robust governance structure that includes several key components:</w:t>
        <w:br/>
        <w:br/>
        <w:t>- **Project Management Office (PMO):** The PMO serves as the central hub for project management practices, methodologies, and tools. It is responsible for defining and maintaining standards for project management, ensuring consistency and quality across all IT projects. The PMO also plays a critical role in resource allocation, risk management, and performance tracking.</w:t>
        <w:br/>
        <w:br/>
        <w:t>- **Project Steering Committees:** These committees are established for significant projects and are composed of senior executives and key stakeholders from relevant business units. The committees provide strategic oversight, make critical decisions, and ensure that projects remain aligned with the organization's strategic goals. They also serve as escalation points for resolving major issues that arise during project execution.</w:t>
        <w:br/>
        <w:br/>
        <w:t>- **Stage-Gate Process:** US Bancorp employs a stage-gate process to manage project progression. This process divides the project lifecycle into distinct phases, each separated by 'gates' where projects are reviewed and assessed. At each gate, projects must meet predefined criteria to proceed to the next phase, ensuring rigorous evaluation and risk mitigation.</w:t>
        <w:br/>
        <w:br/>
        <w:t>- **Agile and Waterfall Methodologies:** The organization utilizes both Agile and Waterfall methodologies, selecting the approach that best fits the project's nature and complexity. Agile is favored for projects requiring flexibility and iterative development, while Waterfall is used for projects with well-defined requirements and clear deliverables. This dual approach allows US Bancorp to adapt to varying project needs and optimize delivery outcomes.</w:t>
        <w:br/>
        <w:br/>
        <w:t>- **Risk Management and Compliance:** A comprehensive risk management framework is integrated into the project delivery process. This framework identifies, assesses, and mitigates risks throughout the project lifecycle. Compliance with regulatory requirements is a critical focus, with dedicated compliance officers involved in project reviews to ensure adherence to relevant laws and standards.</w:t>
        <w:br/>
        <w:br/>
        <w:t>- **Performance Metrics and Reporting:** Performance metrics are established at the outset of each project to measure progress, quality, and impact. Regular reporting mechanisms are in place to provide transparency and accountability, enabling stakeholders to track project status and make informed decisions. Key performance indicators (KPIs) include on-time delivery, budget adherence, and stakeholder satisfaction.</w:t>
        <w:br/>
        <w:br/>
        <w:t>- **Post-Implementation Review:** Once projects are completed, a post-implementation review is conducted to evaluate outcomes against initial objectives. This review assesses the project's success, identifies lessons learned, and provides recommendations for future initiatives. The insights gained are used to refine project management practices and improve future delivery.</w:t>
        <w:br/>
        <w:br/>
        <w:t>The governance framework is supported by a suite of technology tools that facilitate project management and collaboration. These tools include project management software, communication platforms, and data analytics tools that provide real-time insights into project performance.</w:t>
        <w:br/>
        <w:br/>
        <w:t>US Bancorp's commitment to continuous improvement is evident in its approach to project delivery and governance. The organization regularly reviews and updates its methodologies to incorporate industry best practices and emerging trends. This proactive stance ensures that US Bancorp remains agile and responsive to the dynamic technology landscape.</w:t>
        <w:br/>
        <w:br/>
        <w:t>In conclusion, US Bancorp's project delivery and governance framework is a critical enabler of its IT strategy, ensuring that technology initiatives are executed efficiently and effectively. By maintaining a strong focus on alignment, oversight, and continuous improvement, the organization is well-positioned to achieve its strategic objectives and deliver value to its stakeholders.</w:t>
      </w:r>
    </w:p>
    <w:p>
      <w:pPr>
        <w:pStyle w:val="Heading2"/>
      </w:pPr>
      <w:r>
        <w:t>10.5 Talent and Capability Development</w:t>
      </w:r>
    </w:p>
    <w:p>
      <w:pPr/>
      <w:r>
        <w:t>US Bancorp's IT organization places a strategic emphasis on talent and capability development as a cornerstone of its digital transformation journey. This focus is driven by the recognition that a skilled and adaptable workforce is essential to maintaining competitive advantage in a rapidly evolving technological landscape. The organization has implemented a multi-faceted approach to talent and capability development, which includes structured learning programs, strategic partnerships, and a culture of continuous improvement.</w:t>
        <w:br/>
        <w:br/>
        <w:t>At the core of US Bancorp's strategy is the establishment of a comprehensive learning and development framework designed to upskill employees across various levels of the IT organization. This framework is anchored by the US Bancorp IT Academy, which offers a wide array of training modules ranging from foundational technical skills to advanced topics such as artificial intelligence, cloud computing, and cybersecurity. The academy's curriculum is continuously updated to reflect the latest industry trends and technological advancements, ensuring that employees are equipped with relevant knowledge and skills.</w:t>
        <w:br/>
        <w:br/>
        <w:t>To supplement internal training efforts, US Bancorp has forged strategic partnerships with leading technology firms and academic institutions. These partnerships provide access to cutting-edge resources and expertise, enabling the organization to offer specialized training programs and certification courses. For instance, collaborations with cloud service providers facilitate hands-on workshops and certification pathways that empower employees to become proficient in cloud technologies, a critical area for the bank's digital initiatives.</w:t>
        <w:br/>
        <w:br/>
        <w:t>In addition to formal training programs, US Bancorp fosters a culture of continuous learning and innovation. The organization encourages employees to pursue self-directed learning opportunities and provides access to an extensive library of digital learning resources, including online courses, webinars, and industry publications. This culture is further reinforced through initiatives such as hackathons and innovation challenges, which provide employees with the opportunity to apply their skills in creative ways and contribute to the development of innovative solutions.</w:t>
        <w:br/>
        <w:br/>
        <w:t>Mentorship and leadership development are also integral components of US Bancorp's talent strategy. The organization has established a mentorship program that pairs experienced leaders with emerging talent, facilitating knowledge transfer and career development. This program not only helps to build a pipeline of future leaders but also strengthens the organizational culture by promoting collaboration and knowledge sharing across teams.</w:t>
        <w:br/>
        <w:br/>
        <w:t>US Bancorp's commitment to diversity and inclusion is reflected in its talent development initiatives. The organization actively seeks to create a diverse workforce by implementing targeted recruitment strategies and offering development programs aimed at underrepresented groups. These efforts are designed to ensure that the IT organization benefits from a wide range of perspectives and experiences, which are vital for driving innovation and addressing complex challenges.</w:t>
        <w:br/>
        <w:br/>
        <w:t>To measure the effectiveness of its talent and capability development initiatives, US Bancorp employs a robust set of metrics and key performance indicators (KPIs). These include employee engagement scores, training completion rates, and the number of employees obtaining industry certifications. Regular feedback loops and surveys are also utilized to gather insights from employees and refine the development programs to better meet their needs.</w:t>
        <w:br/>
        <w:br/>
        <w:t>The implications of US Bancorp's talent and capability development strategy are significant. By investing in the continuous growth of its workforce, the organization is better positioned to adapt to technological changes and seize new opportunities. This proactive approach not only enhances the bank's ability to deliver innovative solutions to its customers but also strengthens its competitive position in the financial services industry. Furthermore, by fostering a culture of learning and inclusion, US Bancorp is able to attract and retain top talent, ensuring a sustainable pipeline of skilled professionals who are capable of driving the organization's strategic objectives forward.</w:t>
      </w:r>
    </w:p>
    <w:p>
      <w:pPr>
        <w:pStyle w:val="Heading2"/>
      </w:pPr>
      <w:r>
        <w:t>10.6 Centralized IT vs. Decentralized IT</w:t>
      </w:r>
    </w:p>
    <w:p>
      <w:pPr/>
      <w:r>
        <w:t>In the evolving landscape of IT management, US Bancorp faces the critical decision of balancing centralized and decentralized IT structures. This decision has profound implications for operational efficiency, innovation, and responsiveness to market changes. A centralized IT model consolidates decision-making, resource allocation, and technology strategy under a unified leadership, often resulting in streamlined processes, enhanced control over IT standards, and economies of scale. Conversely, a decentralized IT approach empowers individual business units or regional offices to tailor their technology needs to specific operational requirements, fostering agility and localized innovation.</w:t>
        <w:br/>
        <w:br/>
        <w:t>**Centralized IT Model**</w:t>
        <w:br/>
        <w:br/>
        <w:t>The centralized IT model at US Bancorp is characterized by a cohesive strategy that aligns with the enterprise-wide goals. This model facilitates a uniform IT infrastructure, ensuring consistency in technology deployment and maintenance across the organization. Key advantages include:</w:t>
        <w:br/>
        <w:br/>
        <w:t>- **Standardization**: Centralized IT promotes uniformity in systems and processes, reducing complexity and enabling easier integration of new technologies.</w:t>
        <w:br/>
        <w:t>- **Cost Efficiency**: By leveraging economies of scale, centralized IT can negotiate better procurement deals, optimize resource utilization, and reduce redundant investments.</w:t>
        <w:br/>
        <w:t>- **Enhanced Security**: A centralized approach allows for a unified security policy, which can be more effectively managed and monitored to protect against cyber threats.</w:t>
        <w:br/>
        <w:t>- **Strategic Alignment**: IT initiatives are closely aligned with corporate strategy, ensuring that technology investments support overarching business objectives.</w:t>
        <w:br/>
        <w:br/>
        <w:t>However, the centralized model may face challenges such as reduced flexibility, slower response times to local needs, and potential bottlenecks in decision-making processes. These drawbacks can hinder the ability to quickly adapt to regional market demands or innovate in response to local customer preferences.</w:t>
        <w:br/>
        <w:br/>
        <w:t>**Decentralized IT Model**</w:t>
        <w:br/>
        <w:br/>
        <w:t>In contrast, a decentralized IT model grants autonomy to individual business units or regions, allowing them to independently manage their IT resources. This model is particularly beneficial in environments where business units operate in diverse markets with unique customer requirements. The benefits of a decentralized approach include:</w:t>
        <w:br/>
        <w:br/>
        <w:t>- **Agility and Responsiveness**: Local IT teams can rapidly deploy solutions tailored to specific market needs, enhancing the ability to seize new opportunities and address challenges.</w:t>
        <w:br/>
        <w:t>- **Innovation**: Decentralization fosters a culture of innovation by encouraging experimentation and localized problem-solving.</w:t>
        <w:br/>
        <w:t>- **Customer Focus**: IT solutions can be customized to meet the demands of local customers, improving service delivery and customer satisfaction.</w:t>
        <w:br/>
        <w:br/>
        <w:t>Despite these advantages, decentralized IT can lead to inefficiencies such as duplicated efforts, inconsistent technology standards, and challenges in maintaining a cohesive security posture. Furthermore, it may result in higher overall costs due to the lack of centralized purchasing power and resource sharing.</w:t>
        <w:br/>
        <w:br/>
        <w:t>**Hybrid IT Approach**</w:t>
        <w:br/>
        <w:br/>
        <w:t>Recognizing the limitations of both models, US Bancorp is exploring a hybrid IT approach that combines the strengths of centralized and decentralized structures. This model seeks to maintain centralized control over critical infrastructure and security while granting autonomy to business units for specific applications and services. Key components of the hybrid approach include:</w:t>
        <w:br/>
        <w:br/>
        <w:t>- **Centralized Governance with Local Autonomy**: Establishing a central IT governance framework that defines standards and policies, while allowing local units the flexibility to adapt and innovate within these guidelines.</w:t>
        <w:br/>
        <w:t>- **Shared Services Model**: Implementing shared services for common functions such as data centers, network management, and cybersecurity, while enabling business units to manage their own applications and customer-facing technologies.</w:t>
        <w:br/>
        <w:t>- **Cross-Functional Collaboration**: Encouraging collaboration between central IT and local teams to share best practices, drive innovation, and ensure alignment with corporate objectives.</w:t>
        <w:br/>
        <w:br/>
        <w:t>The hybrid approach aims to strike a balance between efficiency and flexibility, enabling US Bancorp to leverage the benefits of both centralized and decentralized IT structures. By fostering a collaborative environment, the organization can enhance its ability to innovate, respond to market changes, and deliver superior customer experiences.</w:t>
        <w:br/>
        <w:br/>
        <w:t>**Strategic Implications**</w:t>
        <w:br/>
        <w:br/>
        <w:t>The choice between centralized and decentralized IT structures has significant strategic implications for US Bancorp. A centralized model supports cost control and risk management, essential for maintaining financial stability and regulatory compliance. However, a decentralized approach may be necessary to drive growth in dynamic markets where speed and customer-centricity are paramount.</w:t>
        <w:br/>
        <w:br/>
        <w:t>Ultimately, the decision should be guided by the organization's strategic priorities, market conditions, and the specific needs of its business units. By adopting a flexible, hybrid approach, US Bancorp can position itself to capitalize on the advantages of both models, ensuring that its IT strategy supports long-term business success and competitive advantage.</w:t>
      </w:r>
    </w:p>
    <w:p>
      <w:pPr>
        <w:pStyle w:val="Heading2"/>
      </w:pPr>
      <w:r>
        <w:t>10.7 Centralized IT and Shared Services Departments and Functions</w:t>
      </w:r>
    </w:p>
    <w:p>
      <w:pPr/>
      <w:r>
        <w:t>US Bancorp's centralized IT and shared services departments are structured to deliver scalable, efficient, and secure technology solutions across the organization. The centralized IT organization is designed to leverage economies of scale, promote standardization, and ensure compliance with regulatory and security standards. This approach enables US Bancorp to maintain a competitive edge in the financial services industry by optimizing its technology investments and enhancing service delivery.</w:t>
        <w:br/>
        <w:br/>
        <w:t>The centralized IT department is organized into several key functions, each with distinct responsibilities and areas of expertise:</w:t>
        <w:br/>
        <w:br/>
        <w:t>- **Infrastructure Services**: This function is responsible for managing the bank's core IT infrastructure, including data centers, network operations, and cloud services. The team ensures high availability, reliability, and security of IT systems, supporting business continuity and disaster recovery efforts. By centralizing infrastructure management, US Bancorp can optimize resource utilization, reduce operational costs, and improve system performance.</w:t>
        <w:br/>
        <w:br/>
        <w:t>- **Application Development and Maintenance**: This department oversees the development, deployment, and maintenance of software applications that support US Bancorp's business operations. The team works closely with business units to identify technology needs, develop custom solutions, and integrate third-party applications. A focus on agile methodologies and DevOps practices enables rapid delivery of new features and enhancements, ensuring that the bank can respond quickly to changing market demands.</w:t>
        <w:br/>
        <w:br/>
        <w:t>- **Cybersecurity and Risk Management**: Given the increasing threat landscape, US Bancorp places a strong emphasis on cybersecurity and risk management. This function is tasked with protecting the bank's digital assets, customer data, and IT infrastructure from cyber threats. The team implements robust security protocols, conducts regular vulnerability assessments, and ensures compliance with industry regulations. By centralizing cybersecurity efforts, US Bancorp can maintain a unified defense strategy, reducing the risk of data breaches and enhancing customer trust.</w:t>
        <w:br/>
        <w:br/>
        <w:t>- **Data Management and Analytics**: This department focuses on harnessing the power of data to drive business insights and decision-making. The team manages data governance, quality, and integration across the organization, ensuring that data is accurate, accessible, and secure. Advanced analytics and machine learning models are employed to uncover trends, optimize operations, and enhance customer experiences. Centralizing data management allows US Bancorp to leverage data as a strategic asset, supporting innovation and competitive advantage.</w:t>
        <w:br/>
        <w:br/>
        <w:t>- **IT Governance and Compliance**: This function ensures that IT operations align with US Bancorp's strategic objectives and comply with regulatory requirements. The team develops and enforces IT policies, standards, and procedures, providing oversight and accountability for technology initiatives. By centralizing governance and compliance, US Bancorp can mitigate risks, ensure regulatory adherence, and promote transparency in IT operations.</w:t>
        <w:br/>
        <w:br/>
        <w:t>- **Shared Services and Support**: The shared services department provides essential support functions, such as help desk, technical support, and vendor management. This centralized approach enables consistent service delivery, efficient issue resolution, and effective management of third-party relationships. By consolidating support services, US Bancorp can improve service quality, reduce response times, and enhance user satisfaction.</w:t>
        <w:br/>
        <w:br/>
        <w:t>The centralized IT and shared services model at US Bancorp is designed to foster collaboration, innovation, and operational excellence. By aligning technology initiatives with business goals, the IT organization can deliver value to stakeholders and support the bank's growth strategy. The centralized structure also enables US Bancorp to respond effectively to emerging trends and challenges in the financial services industry, such as digital transformation, regulatory changes, and evolving customer expectations.</w:t>
        <w:br/>
        <w:br/>
        <w:t>In conclusion, US Bancorp's centralized IT and shared services departments play a critical role in driving the bank's technology strategy and supporting its operational objectives. By leveraging centralized functions, the bank can optimize its technology investments, enhance service delivery, and maintain a competitive edge in the financial services industry. The focus on standardization, compliance, and innovation ensures that US Bancorp can navigate the complexities of the modern banking landscape while delivering exceptional value to its customers and stakeholders.</w:t>
      </w:r>
    </w:p>
    <w:p>
      <w:pPr>
        <w:pStyle w:val="Heading2"/>
      </w:pPr>
      <w:r>
        <w:t>10.8 Business Unit Aligned IT Departments and Functions</w:t>
      </w:r>
    </w:p>
    <w:p>
      <w:pPr/>
      <w:r>
        <w:t>US Bancorp's IT organization is structured to align closely with its diverse business units, ensuring that technology strategies and solutions are tailored to the unique needs of each segment. This alignment is crucial for driving efficiency, innovation, and competitive advantage across the bank's operations.</w:t>
        <w:br/>
        <w:br/>
        <w:t>The IT organization is divided into several key departments, each dedicated to supporting specific business units such as Retail Banking, Corporate &amp; Commercial Banking, Wealth Management, and Payment Services. These departments are responsible for developing and maintaining the technology infrastructure and applications that enable their respective business units to operate effectively and meet their strategic objectives.</w:t>
        <w:br/>
        <w:br/>
        <w:t>### Retail Banking IT Department</w:t>
        <w:br/>
        <w:t>The Retail Banking IT Department focuses on enhancing the customer experience through digital channels, branch technology, and customer relationship management systems. This department is tasked with:</w:t>
        <w:br/>
        <w:t>- Developing mobile and online banking platforms to improve accessibility and convenience for customers.</w:t>
        <w:br/>
        <w:t>- Implementing advanced analytics to personalize customer interactions and product offerings.</w:t>
        <w:br/>
        <w:t>- Ensuring the security and reliability of retail banking systems to protect customer data and transactions.</w:t>
        <w:br/>
        <w:br/>
        <w:t>### Corporate &amp; Commercial Banking IT Department</w:t>
        <w:br/>
        <w:t>The Corporate &amp; Commercial Banking IT Department provides technology solutions that support complex financial transactions and client relationship management. Key responsibilities include:</w:t>
        <w:br/>
        <w:t>- Developing and maintaining systems for loan origination, credit analysis, and portfolio management.</w:t>
        <w:br/>
        <w:t>- Integrating advanced analytics and AI to enhance decision-making and risk management.</w:t>
        <w:br/>
        <w:t>- Supporting treasury management services with robust, scalable technology platforms.</w:t>
        <w:br/>
        <w:br/>
        <w:t>### Wealth Management IT Department</w:t>
        <w:br/>
        <w:t>The Wealth Management IT Department focuses on delivering technology solutions that enhance client advisory services and investment management. This includes:</w:t>
        <w:br/>
        <w:t>- Implementing portfolio management systems that provide real-time insights and analytics.</w:t>
        <w:br/>
        <w:t>- Developing digital tools for financial advisors to enhance client engagement and service delivery.</w:t>
        <w:br/>
        <w:t>- Ensuring compliance with regulatory requirements through robust data management and reporting systems.</w:t>
        <w:br/>
        <w:br/>
        <w:t>### Payment Services IT Department</w:t>
        <w:br/>
        <w:t>The Payment Services IT Department is responsible for the technology that supports card services, merchant processing, and digital payments. Its main functions include:</w:t>
        <w:br/>
        <w:t>- Developing secure and efficient payment processing systems to handle high transaction volumes.</w:t>
        <w:br/>
        <w:t>- Innovating digital payment solutions to meet evolving customer expectations and industry trends.</w:t>
        <w:br/>
        <w:t>- Enhancing fraud detection and prevention systems to safeguard transactions and customer information.</w:t>
        <w:br/>
        <w:br/>
        <w:t>### Cross-Functional IT Teams</w:t>
        <w:br/>
        <w:t>In addition to these business unit-aligned departments, US Bancorp's IT organization includes cross-functional teams that provide shared services and expertise across all units. These teams focus on:</w:t>
        <w:br/>
        <w:t>- Cybersecurity: Implementing comprehensive security measures to protect the bank's digital assets and customer data.</w:t>
        <w:br/>
        <w:t>- Data Management: Developing data governance frameworks and tools to ensure data quality, accessibility, and compliance.</w:t>
        <w:br/>
        <w:t>- Infrastructure and Operations: Managing the bank's IT infrastructure, including data centers, networks, and cloud services, to ensure reliability and scalability.</w:t>
        <w:br/>
        <w:br/>
        <w:t>### Strategic Initiatives and Innovation</w:t>
        <w:br/>
        <w:t>US Bancorp's IT organization is also heavily involved in strategic initiatives aimed at driving innovation and digital transformation across the bank. These initiatives include:</w:t>
        <w:br/>
        <w:t>- Cloud Migration: Transitioning to cloud-based platforms to increase agility, reduce costs, and enhance scalability.</w:t>
        <w:br/>
        <w:t>- Artificial Intelligence and Machine Learning: Leveraging AI and machine learning to improve customer service, streamline operations, and enhance risk management.</w:t>
        <w:br/>
        <w:t>- Agile Development: Adopting agile methodologies to accelerate the development and deployment of technology solutions, ensuring they meet business needs and market demands.</w:t>
        <w:br/>
        <w:br/>
        <w:t>### Governance and Collaboration</w:t>
        <w:br/>
        <w:t>Effective governance and collaboration are critical to the success of US Bancorp's IT organization. The bank has established robust governance frameworks to ensure alignment between IT and business strategies, manage risks, and optimize resource allocation. Key elements include:</w:t>
        <w:br/>
        <w:t>- IT Steering Committees: Comprising senior leaders from IT and business units to oversee technology strategy and investments.</w:t>
        <w:br/>
        <w:t>- Project Management Offices (PMOs): Providing oversight and support for major technology initiatives, ensuring they are delivered on time and within budget.</w:t>
        <w:br/>
        <w:t>- Vendor Management: Collaborating with external technology vendors and partners to leverage their expertise and solutions in support of the bank's strategic goals.</w:t>
        <w:br/>
        <w:br/>
        <w:t>In conclusion, US Bancorp's IT organization is structured to provide tailored technology solutions that support the unique needs of each business unit while also driving innovation and efficiency across the bank. Through strategic alignment, cross-functional collaboration, and a focus on innovation, the IT organization plays a critical role in enabling US Bancorp to achieve its business objectives and maintain a competitive edge in the financial services industry.</w:t>
      </w:r>
    </w:p>
    <w:p/>
    <w:p>
      <w:pPr>
        <w:pStyle w:val="Heading1"/>
      </w:pPr>
      <w:r>
        <w:t>11. IT Organization Innovation Themes and Strategic Initiatives</w:t>
      </w:r>
    </w:p>
    <w:p>
      <w:pPr>
        <w:pStyle w:val="Heading2"/>
      </w:pPr>
      <w:r>
        <w:t>11.1 Data and AI</w:t>
      </w:r>
    </w:p>
    <w:p>
      <w:pPr/>
      <w:r>
        <w:t>US Bancorp's strategic focus on Data and AI is an integral component of its broader digital transformation agenda, aimed at enhancing operational efficiency, driving customer engagement, and creating new value propositions through advanced analytics and machine learning capabilities. The bank's approach to data and AI is structured around several key themes that collectively support its strategic objectives and competitive positioning in the financial services industry.</w:t>
        <w:br/>
        <w:br/>
        <w:t>**Data Strategy and Governance**</w:t>
        <w:br/>
        <w:br/>
        <w:t>US Bancorp recognizes that robust data governance is foundational to leveraging data as a strategic asset. The bank has implemented a comprehensive data governance framework that aligns with industry standards and regulatory requirements. This framework ensures data quality, consistency, and security across the organization. Key elements include:</w:t>
        <w:br/>
        <w:t>- **Data Stewardship:** Designated data stewards are responsible for maintaining data integrity and facilitating data usage across business units.</w:t>
        <w:br/>
        <w:t>- **Metadata Management:** A centralized metadata repository supports data discovery and lineage tracking, enabling users to understand data context and provenance.</w:t>
        <w:br/>
        <w:t>- **Data Quality Management:** Automated tools and processes are deployed to monitor and improve data quality, reducing errors and enhancing decision-making accuracy.</w:t>
        <w:br/>
        <w:br/>
        <w:t>**Advanced Analytics and Machine Learning**</w:t>
        <w:br/>
        <w:br/>
        <w:t>The bank's investment in advanced analytics and machine learning is aimed at unlocking insights from vast amounts of data to drive business outcomes. US Bancorp has established a dedicated analytics center of excellence that collaborates with business units to develop and deploy AI models. Key initiatives include:</w:t>
        <w:br/>
        <w:t>- **Predictive Analytics:** Leveraging machine learning algorithms to forecast customer behavior, identify trends, and optimize product offerings.</w:t>
        <w:br/>
        <w:t>- **Fraud Detection and Prevention:** AI-driven models enhance the bank's ability to detect and prevent fraudulent activities in real-time, improving security and customer trust.</w:t>
        <w:br/>
        <w:t>- **Personalized Customer Experiences:** Using AI to deliver tailored product recommendations and personalized communication, enhancing customer satisfaction and loyalty.</w:t>
        <w:br/>
        <w:br/>
        <w:t>**AI-Driven Process Automation**</w:t>
        <w:br/>
        <w:br/>
        <w:t>US Bancorp is actively pursuing AI-driven process automation to streamline operations and reduce costs. This involves deploying robotic process automation (RPA) and intelligent automation solutions across various functions. Key areas of focus include:</w:t>
        <w:br/>
        <w:t>- **Back-Office Operations:** Automating routine tasks such as data entry, reconciliation, and reporting to improve efficiency and accuracy.</w:t>
        <w:br/>
        <w:t>- **Customer Service:** Implementing AI-powered chatbots and virtual assistants to handle customer inquiries, providing faster and more efficient service.</w:t>
        <w:br/>
        <w:t>- **Loan Processing:** Utilizing AI to expedite loan application reviews and approvals, reducing turnaround times and enhancing customer experience.</w:t>
        <w:br/>
        <w:br/>
        <w:t>**Data-Driven Decision Making**</w:t>
        <w:br/>
        <w:br/>
        <w:t>To foster a culture of data-driven decision making, US Bancorp is investing in tools and platforms that democratize access to data and analytics. This includes:</w:t>
        <w:br/>
        <w:t>- **Self-Service Analytics:** Empowering employees with user-friendly analytics tools that enable them to explore data and generate insights independently.</w:t>
        <w:br/>
        <w:t>- **Data Visualization:** Implementing advanced visualization tools to present data in an intuitive and actionable format, facilitating informed decision making.</w:t>
        <w:br/>
        <w:t>- **Training and Development:** Providing ongoing training programs to enhance data literacy and analytical skills across the workforce.</w:t>
        <w:br/>
        <w:br/>
        <w:t>**Ethical AI and Data Privacy**</w:t>
        <w:br/>
        <w:br/>
        <w:t>US Bancorp is committed to ethical AI practices and data privacy, ensuring that AI applications are transparent, fair, and compliant with regulatory standards. The bank has established guidelines and oversight mechanisms to govern the ethical use of AI and protect customer data. Key initiatives include:</w:t>
        <w:br/>
        <w:t>- **Bias Mitigation:** Implementing processes to identify and mitigate biases in AI models, ensuring equitable outcomes for all customers.</w:t>
        <w:br/>
        <w:t>- **Transparency and Explainability:** Developing AI models that are interpretable and explainable, fostering trust and accountability.</w:t>
        <w:br/>
        <w:t>- **Data Privacy Compliance:** Adhering to data protection regulations such as GDPR and CCPA, safeguarding customer information and privacy rights.</w:t>
        <w:br/>
        <w:br/>
        <w:t>**Future Outlook and Strategic Priorities**</w:t>
        <w:br/>
        <w:br/>
        <w:t>Looking ahead, US Bancorp plans to further enhance its data and AI capabilities by exploring emerging technologies and expanding its ecosystem of partnerships. Strategic priorities include:</w:t>
        <w:br/>
        <w:t>- **Cloud-Based Data Platforms:** Migrating data infrastructure to the cloud to enhance scalability, flexibility, and collaboration.</w:t>
        <w:br/>
        <w:t>- **AI Research and Development:** Investing in R&amp;D to explore cutting-edge AI technologies such as natural language processing and computer vision.</w:t>
        <w:br/>
        <w:t>- **Partnerships and Collaborations:** Collaborating with fintechs, academic institutions, and technology providers to accelerate innovation and access new capabilities.</w:t>
        <w:br/>
        <w:br/>
        <w:t>In conclusion, US Bancorp's data and AI strategy is a critical enabler of its digital transformation journey, driving operational excellence, customer engagement, and competitive differentiation. By continuing to invest in data governance, advanced analytics, AI-driven automation, and ethical AI practices, the bank is well-positioned to harness the full potential of data and AI to achieve its strategic goals.</w:t>
      </w:r>
    </w:p>
    <w:p>
      <w:pPr>
        <w:pStyle w:val="Heading2"/>
      </w:pPr>
      <w:r>
        <w:t>11.2 Modernization</w:t>
      </w:r>
    </w:p>
    <w:p>
      <w:pPr/>
      <w:r>
        <w:t>US Bancorp's modernization strategy is a comprehensive, multi-year initiative aimed at transforming its IT infrastructure, applications, and processes to enhance operational efficiency, improve customer experiences, and drive innovation across the organization. This modernization effort is rooted in several key themes, including cloud adoption, legacy system decommissioning, agile transformation, and data-driven decision-making.</w:t>
        <w:br/>
        <w:br/>
        <w:t>The first pillar of US Bancorp's modernization strategy is the aggressive adoption of cloud technologies. By migrating critical workloads to the cloud, US Bancorp aims to achieve greater scalability, flexibility, and cost efficiency. This transition involves a phased approach, beginning with non-critical applications and gradually encompassing core banking systems. The bank has partnered with leading cloud service providers to ensure robust security, compliance, and resilience in its cloud environments. The cloud strategy also includes the implementation of hybrid and multi-cloud architectures to mitigate risks and optimize resource utilization.</w:t>
        <w:br/>
        <w:br/>
        <w:t>Legacy system decommissioning is another critical component of the modernization agenda. US Bancorp recognizes that outdated systems can hinder agility and innovation, leading to increased maintenance costs and operational risks. The bank is systematically retiring legacy systems and replacing them with modern, modular solutions that support open standards and interoperability. This initiative not only reduces technical debt but also enables faster deployment of new features and capabilities, thereby enhancing the bank's competitive position.</w:t>
        <w:br/>
        <w:br/>
        <w:t>Agile transformation is central to US Bancorp's modernization efforts, as it seeks to foster a culture of continuous improvement and rapid innovation. The bank is implementing agile methodologies across its IT and business functions to streamline processes, improve collaboration, and accelerate time-to-market for new products and services. This transformation involves training employees in agile practices, restructuring teams into cross-functional squads, and adopting agile tools and frameworks to support iterative development and delivery.</w:t>
        <w:br/>
        <w:br/>
        <w:t>Data-driven decision-making is a key focus of US Bancorp's modernization strategy, as the bank seeks to leverage data as a strategic asset. By investing in advanced analytics, machine learning, and artificial intelligence, US Bancorp aims to gain deeper insights into customer behavior, optimize operations, and enhance risk management. The bank is building a centralized data platform that integrates data from multiple sources, enabling real-time analytics and personalized customer experiences. This platform supports a range of use cases, from fraud detection and credit scoring to marketing optimization and customer segmentation.</w:t>
        <w:br/>
        <w:br/>
        <w:t>In support of these modernization themes, US Bancorp is also prioritizing cybersecurity and compliance. The bank is enhancing its security posture by adopting a zero-trust architecture, implementing advanced threat detection and response capabilities, and conducting regular security assessments and audits. Compliance with regulatory requirements is maintained through automated monitoring and reporting tools, ensuring that the bank remains aligned with industry standards and best practices.</w:t>
        <w:br/>
        <w:br/>
        <w:t>The modernization strategy is underpinned by a strong focus on talent and culture. US Bancorp is investing in upskilling its workforce to equip employees with the necessary skills to thrive in a digital environment. This includes offering training programs in cloud computing, data analytics, cybersecurity, and agile methodologies. The bank is also fostering a culture of innovation by encouraging experimentation, rewarding creativity, and promoting diversity and inclusion.</w:t>
        <w:br/>
        <w:br/>
        <w:t>To ensure the success of its modernization efforts, US Bancorp has established a governance framework that provides oversight and accountability. This framework includes a steering committee composed of senior executives and IT leaders who set strategic priorities, allocate resources, and monitor progress. Regular reviews and feedback loops are in place to assess the effectiveness of modernization initiatives and make data-driven adjustments as needed.</w:t>
        <w:br/>
        <w:br/>
        <w:t>In summary, US Bancorp's modernization strategy is a holistic approach that encompasses technology, processes, people, and culture. By embracing cloud technologies, decommissioning legacy systems, adopting agile practices, and leveraging data analytics, the bank is positioning itself for sustained growth and innovation in a rapidly changing financial landscape. The focus on cybersecurity, compliance, and talent development further strengthens the bank's ability to navigate challenges and seize opportunities in the digital age. Through these concerted efforts, US Bancorp aims to deliver superior value to its customers, shareholders, and employees, while maintaining its commitment to operational excellence and responsible banking practices.</w:t>
      </w:r>
    </w:p>
    <w:p>
      <w:pPr>
        <w:pStyle w:val="Heading2"/>
      </w:pPr>
      <w:r>
        <w:t>11.3 Observability</w:t>
      </w:r>
    </w:p>
    <w:p>
      <w:pPr/>
      <w:r>
        <w:t>In the rapidly evolving landscape of financial services, US Bancorp recognizes the critical importance of observability as a cornerstone of its IT strategy. Observability, in this context, refers to the ability to measure the internal states of a system by examining its outputs. It is a crucial enabler for US Bancorp’s digital transformation, ensuring that the bank can maintain high service levels, optimize performance, and swiftly address any issues that arise.</w:t>
        <w:br/>
        <w:br/>
        <w:t>The strategic initiatives around observability at US Bancorp are driven by several key objectives:</w:t>
        <w:br/>
        <w:br/>
        <w:t>1. **Enhanced System Monitoring**: US Bancorp is focused on developing a comprehensive monitoring framework that encompasses all layers of its IT infrastructure. This includes applications, middleware, and hardware components. By deploying advanced monitoring tools, the bank aims to gain real-time insights into system performance and health, which is essential for proactive issue resolution.</w:t>
        <w:br/>
        <w:br/>
        <w:t>2. **Data-Driven Decision Making**: Observability is leveraged to support data-driven decision-making processes. By collecting and analyzing telemetry data, US Bancorp can identify patterns and trends that inform strategic decisions. This data-centric approach enables the bank to optimize resource allocation, improve customer experience, and drive innovation.</w:t>
        <w:br/>
        <w:br/>
        <w:t>3. **Improved Incident Response**: A robust observability framework allows US Bancorp to enhance its incident response capabilities. By utilizing automated alerts and diagnostic tools, the bank can quickly identify the root cause of issues and implement corrective actions. This reduces downtime and minimizes the impact on customers.</w:t>
        <w:br/>
        <w:br/>
        <w:t>4. **Scalability and Flexibility**: As US Bancorp continues to expand its digital offerings, scalability and flexibility are paramount. Observability tools are designed to scale with the bank’s growth, ensuring that monitoring capabilities remain effective as the IT environment becomes more complex. This scalability is crucial for supporting new technologies and services.</w:t>
        <w:br/>
        <w:br/>
        <w:t>5. **Security and Compliance**: Observability also plays a vital role in maintaining security and compliance. By monitoring system activities and access patterns, US Bancorp can detect anomalies and potential security threats in real-time. This proactive approach to security helps safeguard customer data and ensures compliance with regulatory requirements.</w:t>
        <w:br/>
        <w:br/>
        <w:t>6. **Collaboration and Culture**: Implementing observability across the organization fosters a culture of collaboration and continuous improvement. By breaking down silos and encouraging cross-functional teams to work together, US Bancorp can leverage collective expertise to enhance system performance and drive innovation.</w:t>
        <w:br/>
        <w:br/>
        <w:t>**Current State of Observability**</w:t>
        <w:br/>
        <w:br/>
        <w:t>US Bancorp’s current observability framework is built on a foundation of industry-leading tools and technologies. The bank employs a mix of open-source and proprietary solutions to monitor its IT ecosystem. Key components of the current state include:</w:t>
        <w:br/>
        <w:br/>
        <w:t>- **Centralized Logging**: A centralized logging system aggregates logs from various sources, providing a unified view of system activities. This enables efficient troubleshooting and analysis.</w:t>
        <w:br/>
        <w:t>- **Distributed Tracing**: By implementing distributed tracing, US Bancorp can track requests across different services and identify bottlenecks or failures in the transaction flow.</w:t>
        <w:br/>
        <w:t>- **Metrics Collection**: The bank collects a wide range of metrics, including CPU usage, memory consumption, and response times, to assess system performance and identify areas for improvement.</w:t>
        <w:br/>
        <w:t>- **Real-Time Dashboards**: Interactive dashboards provide real-time visibility into system health and performance metrics, allowing IT teams to monitor key indicators at a glance.</w:t>
        <w:br/>
        <w:br/>
        <w:t>**Target State and Future Roadmap**</w:t>
        <w:br/>
        <w:br/>
        <w:t>US Bancorp’s vision for the future of observability is centered around achieving a fully integrated, AI-driven observability platform. The target state includes:</w:t>
        <w:br/>
        <w:br/>
        <w:t>- **AI and Machine Learning**: Leveraging AI and machine learning to enhance predictive analytics and anomaly detection. This will enable the bank to anticipate issues before they impact customers and optimize system performance proactively.</w:t>
        <w:br/>
        <w:t>- **Unified Observability Platform**: Developing a unified platform that consolidates all observability tools and data sources. This will streamline operations and provide a holistic view of the IT environment.</w:t>
        <w:br/>
        <w:t>- **Automated Remediation**: Implementing automated remediation capabilities to address common issues without human intervention, reducing response times and freeing up resources for strategic initiatives.</w:t>
        <w:br/>
        <w:t>- **Enhanced User Experience**: Improving the user experience for IT staff by providing intuitive interfaces and advanced visualization tools that simplify data interpretation and decision-making.</w:t>
        <w:br/>
        <w:br/>
        <w:t>**Challenges and Considerations**</w:t>
        <w:br/>
        <w:br/>
        <w:t>While the benefits of observability are clear, US Bancorp faces several challenges in achieving its observability goals:</w:t>
        <w:br/>
        <w:br/>
        <w:t>- **Data Volume and Complexity**: The sheer volume and complexity of data generated by modern IT systems can be overwhelming. Effectively managing and analyzing this data requires robust infrastructure and advanced analytics capabilities.</w:t>
        <w:br/>
        <w:t>- **Integration with Legacy Systems**: Integrating observability tools with legacy systems can be challenging due to compatibility issues and the need for custom solutions.</w:t>
        <w:br/>
        <w:t>- **Skill Gaps**: Developing and maintaining an advanced observability framework requires specialized skills that may not be readily available within the organization.</w:t>
        <w:br/>
        <w:t>- **Cost Management**: Implementing and maintaining observability tools can be costly, and US Bancorp must carefully manage expenses to ensure a positive return on investment.</w:t>
        <w:br/>
        <w:br/>
        <w:t>**Conclusion**</w:t>
        <w:br/>
        <w:br/>
        <w:t>Observability is a critical component of US Bancorp’s IT strategy, enabling the bank to maintain high service levels, optimize performance, and quickly address issues. By investing in advanced observability tools and technologies, US Bancorp is well-positioned to support its digital transformation initiatives and drive future growth. The bank’s focus on AI-driven analytics, unified platforms, and automated remediation will ensure that its observability framework remains at the forefront of industry best practices, providing a competitive advantage in the rapidly evolving financial services landscape.</w:t>
      </w:r>
    </w:p>
    <w:p>
      <w:pPr>
        <w:pStyle w:val="Heading2"/>
      </w:pPr>
      <w:r>
        <w:t>11.4 Security, Risk and Compliance</w:t>
      </w:r>
    </w:p>
    <w:p>
      <w:pPr>
        <w:pStyle w:val="Heading3"/>
      </w:pPr>
      <w:r>
        <w:t>Narrative</w:t>
      </w:r>
    </w:p>
    <w:p>
      <w:pPr/>
      <w:r>
        <w:t>US Bancorp's approach to security, risk, and compliance is deeply integrated into its broader IT strategy, reflecting a commitment to safeguarding customer data, ensuring operational resilience, and maintaining regulatory compliance. This section outlines the key themes and strategic initiatives that underpin US Bancorp's efforts in these critical areas.</w:t>
        <w:br/>
        <w:br/>
        <w:t>**Security Framework and Governance**</w:t>
        <w:br/>
        <w:t>US Bancorp employs a multi-layered security framework that aligns with industry standards such as the National Institute of Standards and Technology (NIST) Cybersecurity Framework and the Federal Financial Institutions Examination Council (FFIEC) guidelines. This framework is designed to protect the bank's digital assets from a wide range of cyber threats, including data breaches, ransomware, and insider threats. The security governance structure is overseen by a dedicated Chief Information Security Officer (CISO), who reports directly to the Chief Risk Officer (CRO) and the board's Risk Committee. This ensures that security considerations are integrated into all business decisions and that there is a clear line of accountability.</w:t>
        <w:br/>
        <w:br/>
        <w:t>**Risk Management and Compliance**</w:t>
        <w:br/>
        <w:t>The risk management strategy at US Bancorp is comprehensive, covering operational, financial, and compliance risks. The bank utilizes advanced analytics and machine learning models to predict and mitigate potential risks. Compliance is a critical component of the risk management framework, with a focus on adhering to regulations such as the Sarbanes-Oxley Act, the Dodd-Frank Act, and the General Data Protection Regulation (GDPR). Regular audits and assessments are conducted to ensure compliance with these regulations, and any gaps identified are addressed promptly through corrective action plans.</w:t>
        <w:br/>
        <w:br/>
        <w:t>**Cybersecurity Initiatives**</w:t>
        <w:br/>
        <w:t>US Bancorp has launched several cybersecurity initiatives aimed at enhancing its defensive posture. These include the deployment of next-generation firewalls, intrusion detection and prevention systems, and advanced threat intelligence platforms. The bank also invests heavily in employee training programs to foster a culture of security awareness. Phishing simulations and security drills are conducted regularly to test the bank's readiness to respond to cyber incidents.</w:t>
        <w:br/>
        <w:br/>
        <w:t>**Data Protection and Privacy**</w:t>
        <w:br/>
        <w:t>Data protection is a top priority for US Bancorp, with robust encryption and data masking technologies in place to safeguard sensitive information. The bank has implemented a comprehensive data loss prevention (DLP) program to monitor and control data flows across its networks. Privacy by design is a key principle in the development of new products and services, ensuring that customer privacy is embedded into the bank's operations from the outset.</w:t>
        <w:br/>
        <w:br/>
        <w:t>**Incident Response and Recovery**</w:t>
        <w:br/>
        <w:t>US Bancorp has established a well-defined incident response plan to manage and mitigate the impact of security incidents. This plan includes predefined roles and responsibilities, communication protocols, and escalation procedures. The bank conducts regular tabletop exercises and simulations to test the effectiveness of its incident response capabilities. In the event of a significant incident, the bank's disaster recovery and business continuity plans are activated to ensure minimal disruption to operations.</w:t>
        <w:br/>
        <w:br/>
        <w:t>**Third-Party Risk Management**</w:t>
        <w:br/>
        <w:t>Recognizing the risks associated with third-party vendors, US Bancorp has implemented a rigorous third-party risk management program. This program includes comprehensive due diligence, ongoing monitoring, and regular assessments of third-party security controls. The bank requires its vendors to comply with its security standards and conducts audits to verify compliance.</w:t>
        <w:br/>
        <w:br/>
        <w:t>**Regulatory Compliance and Reporting**</w:t>
        <w:br/>
        <w:t>US Bancorp is committed to maintaining transparency and accountability in its regulatory compliance efforts. The bank has established a dedicated compliance team responsible for monitoring regulatory changes and ensuring that the bank's policies and procedures are updated accordingly. Regular reports are submitted to regulatory bodies, and the bank engages in proactive dialogue with regulators to address any concerns.</w:t>
        <w:br/>
        <w:br/>
        <w:t>**Future Outlook and Strategic Priorities**</w:t>
        <w:br/>
        <w:t>Looking ahead, US Bancorp plans to continue investing in cutting-edge security technologies and enhancing its risk management capabilities. The bank is exploring the use of artificial intelligence and blockchain technology to further strengthen its security posture. Additionally, US Bancorp is committed to fostering a culture of continuous improvement, with a focus on agility and innovation in its security, risk, and compliance practices.</w:t>
      </w:r>
    </w:p>
    <w:p>
      <w:pPr>
        <w:pStyle w:val="Heading3"/>
      </w:pPr>
      <w:r>
        <w:t>Implications</w:t>
      </w:r>
    </w:p>
    <w:p>
      <w:pPr>
        <w:pStyle w:val="ListBullet"/>
      </w:pPr>
      <w:r>
        <w:t>The integration of security, risk, and compliance into the IT strategy enhances US Bancorp's ability to protect its digital assets and maintain operational resilience.</w:t>
      </w:r>
    </w:p>
    <w:p>
      <w:pPr>
        <w:pStyle w:val="ListBullet"/>
      </w:pPr>
      <w:r>
        <w:t>Advanced analytics and machine learning models provide a proactive approach to risk management, enabling the bank to predict and mitigate potential threats.</w:t>
      </w:r>
    </w:p>
    <w:p>
      <w:pPr>
        <w:pStyle w:val="ListBullet"/>
      </w:pPr>
      <w:r>
        <w:t>Employee training programs and security awareness initiatives are crucial for fostering a culture of security and ensuring readiness to respond to cyber incidents.</w:t>
      </w:r>
    </w:p>
    <w:p>
      <w:pPr>
        <w:pStyle w:val="ListBullet"/>
      </w:pPr>
      <w:r>
        <w:t>The focus on data protection and privacy by design ensures that customer information is safeguarded and regulatory requirements are met.</w:t>
      </w:r>
    </w:p>
    <w:p>
      <w:pPr>
        <w:pStyle w:val="ListBullet"/>
      </w:pPr>
      <w:r>
        <w:t>The rigorous third-party risk management program mitigates the risks associated with vendor relationships and ensures compliance with security standards.</w:t>
      </w:r>
    </w:p>
    <w:p>
      <w:pPr>
        <w:pStyle w:val="Heading2"/>
      </w:pPr>
      <w:r>
        <w:t>11.5 Cloud Computing</w:t>
      </w:r>
    </w:p>
    <w:p>
      <w:pPr/>
      <w:r>
        <w:t>US Bancorp's strategic approach to cloud computing is a cornerstone of its broader digital transformation agenda, aiming to enhance agility, scalability, and efficiency across its operations. The bank's cloud strategy is meticulously crafted to align with its business objectives, regulatory requirements, and risk management frameworks, ensuring a robust and secure transition to cloud-based platforms.</w:t>
        <w:br/>
        <w:br/>
        <w:t>US Bancorp's cloud journey is structured around several key themes, each designed to leverage the full potential of cloud technologies while mitigating associated risks. These themes include:</w:t>
        <w:br/>
        <w:br/>
        <w:t>- **Hybrid Cloud Adoption**: US Bancorp employs a hybrid cloud model, integrating public and private cloud environments to optimize resource utilization and maintain control over sensitive data. This approach allows the bank to balance the flexibility and cost-effectiveness of public cloud services with the security and compliance benefits of private clouds.</w:t>
        <w:br/>
        <w:br/>
        <w:t>- **Cloud-Native Application Development**: The bank is investing heavily in developing cloud-native applications that are designed to run in cloud environments, taking full advantage of cloud scalability and resilience. This involves re-architecting legacy applications and building new solutions using microservices, containerization, and serverless computing.</w:t>
        <w:br/>
        <w:br/>
        <w:t>- **Data Security and Compliance**: A critical component of US Bancorp's cloud strategy is ensuring data security and compliance with regulatory standards. The bank implements rigorous security protocols, including encryption, access controls, and continuous monitoring, to protect data across its cloud environments. Compliance with standards such as FFIEC, GDPR, and CCPA is a top priority, requiring ongoing audits and assessments.</w:t>
        <w:br/>
        <w:br/>
        <w:t>- **Cost Management and Optimization**: To maximize the financial benefits of cloud computing, US Bancorp employs advanced cost management techniques. This includes leveraging cloud cost optimization tools, implementing resource tagging and tracking, and adopting a FinOps approach to align cloud spending with business value.</w:t>
        <w:br/>
        <w:br/>
        <w:t>- **Talent Development and Culture Shift**: Transitioning to the cloud necessitates a shift in organizational culture and capabilities. US Bancorp is committed to upskilling its workforce, offering training programs in cloud technologies, and fostering a culture of innovation and continuous improvement.</w:t>
        <w:br/>
        <w:br/>
        <w:t>The implementation of these themes is guided by strategic initiatives that drive the bank's cloud transformation:</w:t>
        <w:br/>
        <w:br/>
        <w:t>1. **Cloud Migration Roadmap**: US Bancorp has developed a comprehensive cloud migration roadmap that outlines the phased transition of applications and workloads to the cloud. This roadmap prioritizes high-impact applications and includes detailed plans for re-platforming, re-hosting, and re-factoring.</w:t>
        <w:br/>
        <w:br/>
        <w:t>2. **Strategic Partnerships with Cloud Providers**: The bank has established strategic partnerships with leading cloud service providers, such as AWS, Microsoft Azure, and Google Cloud, to access cutting-edge technologies and support services. These partnerships facilitate the integration of cloud solutions and provide access to a wide range of tools and resources.</w:t>
        <w:br/>
        <w:br/>
        <w:t>3. **Cloud Governance Framework**: A robust cloud governance framework is in place to manage cloud operations effectively. This framework includes policies and procedures for cloud usage, risk management, and compliance, ensuring that cloud initiatives align with corporate governance standards.</w:t>
        <w:br/>
        <w:br/>
        <w:t>4. **Innovation Labs and Pilot Programs**: US Bancorp leverages innovation labs and pilot programs to explore new cloud technologies and test their applicability to banking operations. These initiatives enable the bank to experiment with emerging technologies such as artificial intelligence, machine learning, and blockchain in a controlled environment.</w:t>
        <w:br/>
        <w:br/>
        <w:t>5. **Resilience and Disaster Recovery**: Enhancing operational resilience is a key focus of US Bancorp's cloud strategy. The bank employs cloud-based disaster recovery solutions to ensure business continuity and minimize downtime in the event of disruptions. This includes implementing multi-region deployments and automated failover mechanisms.</w:t>
        <w:br/>
        <w:br/>
        <w:t>The impact of US Bancorp's cloud strategy is evident in several areas:</w:t>
        <w:br/>
        <w:br/>
        <w:t>- **Improved Agility and Speed to Market**: By leveraging cloud technologies, US Bancorp has significantly reduced the time required to develop and deploy new products and services. This agility enables the bank to respond more quickly to market changes and customer demands.</w:t>
        <w:br/>
        <w:br/>
        <w:t>- **Enhanced Customer Experience**: Cloud computing allows US Bancorp to deliver more personalized and seamless customer experiences through advanced analytics and real-time data processing. This enhances customer satisfaction and loyalty.</w:t>
        <w:br/>
        <w:br/>
        <w:t>- **Operational Efficiency and Cost Savings**: The adoption of cloud solutions has led to increased operational efficiency and cost savings. By optimizing resource usage and reducing infrastructure costs, the bank can allocate more resources to strategic initiatives and innovation.</w:t>
        <w:br/>
        <w:br/>
        <w:t>- **Scalability and Flexibility**: Cloud computing provides US Bancorp with the scalability and flexibility needed to support growth and adapt to changing business needs. The bank can easily scale its IT resources up or down based on demand, ensuring optimal performance and cost-effectiveness.</w:t>
        <w:br/>
        <w:br/>
        <w:t>- **Strengthened Security Posture**: Through its comprehensive cloud security strategy, US Bancorp has enhanced its ability to protect sensitive data and comply with regulatory requirements. This strengthens the bank's overall security posture and reduces the risk of data breaches.</w:t>
        <w:br/>
        <w:br/>
        <w:t>Looking ahead, US Bancorp plans to continue its investment in cloud technologies, focusing on areas such as multi-cloud strategies, edge computing, and advanced analytics. By staying at the forefront of cloud innovation, the bank aims to maintain its competitive edge and drive long-term growth.</w:t>
        <w:br/>
        <w:br/>
        <w:t>In conclusion, US Bancorp's cloud computing strategy is a critical enabler of its digital transformation efforts. By adopting a holistic approach that encompasses technology, governance, and talent development, the bank is well-positioned to capitalize on the opportunities presented by cloud computing while managing the associated risks effectively.</w:t>
      </w:r>
    </w:p>
    <w:p>
      <w:pPr>
        <w:pStyle w:val="Heading2"/>
      </w:pPr>
      <w:r>
        <w:t>11.6 Agile and DevOps</w:t>
      </w:r>
    </w:p>
    <w:p>
      <w:pPr/>
      <w:r>
        <w:t>In recent years, US Bancorp has embarked on a comprehensive journey to embed Agile and DevOps methodologies across its IT organization. This strategic initiative is pivotal in enhancing the bank's ability to deliver innovative solutions rapidly, improve operational efficiency, and maintain a competitive edge in the rapidly evolving financial services landscape.</w:t>
        <w:br/>
        <w:br/>
        <w:t>The adoption of Agile and DevOps is driven by the need to respond swiftly to market changes, regulatory requirements, and customer expectations. These methodologies facilitate a more iterative and collaborative approach to software development and IT operations, breaking down traditional silos and fostering a culture of continuous improvement and learning.</w:t>
        <w:br/>
        <w:br/>
        <w:t>**Agile Transformation**</w:t>
        <w:br/>
        <w:br/>
        <w:t>US Bancorp's Agile transformation is centered on restructuring teams around cross-functional capabilities. This involves the formation of small, autonomous squads that are empowered to make decisions and drive projects from inception to delivery. Each squad typically includes members with diverse skill sets, such as product owners, developers, testers, and business analysts, ensuring a holistic approach to problem-solving and innovation.</w:t>
        <w:br/>
        <w:br/>
        <w:t>- **Incremental Delivery**: Agile emphasizes delivering work in small, manageable increments, allowing teams to release features and improvements frequently. This approach reduces time-to-market and enables the bank to gather customer feedback early and often, which is critical for refining products and services.</w:t>
        <w:br/>
        <w:t>- **Customer-Centric Development**: Agile methodologies prioritize customer needs and feedback, aligning development efforts with business goals and customer expectations. By maintaining a focus on the end-user, US Bancorp ensures that its digital offerings are relevant and valuable.</w:t>
        <w:br/>
        <w:t>- **Adaptive Planning**: Agile promotes adaptive planning, where teams continuously reassess priorities and adjust plans based on real-time insights and changing conditions. This flexibility is crucial for navigating the dynamic financial services environment.</w:t>
        <w:br/>
        <w:br/>
        <w:t>**DevOps Integration**</w:t>
        <w:br/>
        <w:br/>
        <w:t>The integration of DevOps practices complements Agile by bridging the gap between development and operations. DevOps focuses on automating and streamlining the software delivery pipeline, enhancing collaboration across IT functions, and improving the reliability and security of releases.</w:t>
        <w:br/>
        <w:br/>
        <w:t>- **Continuous Integration and Continuous Deployment (CI/CD)**: US Bancorp has implemented CI/CD pipelines to automate the testing and deployment of code changes. This automation reduces manual errors, accelerates release cycles, and ensures that new features and fixes are delivered to customers more quickly.</w:t>
        <w:br/>
        <w:t>- **Infrastructure as Code (IaC)**: By adopting IaC practices, US Bancorp manages and provisions infrastructure through code, enabling consistent and repeatable deployments. This approach enhances scalability and reduces the risk of configuration drift, contributing to more stable and reliable environments.</w:t>
        <w:br/>
        <w:t>- **Monitoring and Feedback Loops**: DevOps emphasizes the importance of monitoring applications and infrastructure in real-time. US Bancorp utilizes advanced monitoring tools to detect issues early and gather performance data, which informs continuous improvement efforts and enhances system resilience.</w:t>
        <w:br/>
        <w:br/>
        <w:t>**Cultural Shift and Training**</w:t>
        <w:br/>
        <w:br/>
        <w:t>A successful Agile and DevOps transformation requires a significant cultural shift within the organization. US Bancorp has invested in training programs and workshops to equip employees with the necessary skills and mindset to thrive in an Agile and DevOps environment.</w:t>
        <w:br/>
        <w:br/>
        <w:t>- **Leadership Support**: Executive sponsorship and leadership support are critical for driving the cultural change needed for Agile and DevOps adoption. Leaders at US Bancorp actively champion these methodologies, fostering an environment of trust, empowerment, and accountability.</w:t>
        <w:br/>
        <w:t>- **Skill Development**: The bank offers a range of training opportunities, from formal courses to on-the-job learning, to help employees develop competencies in Agile practices, DevOps tools, and collaborative working.</w:t>
        <w:br/>
        <w:t>- **Community of Practice**: US Bancorp has established communities of practice where employees can share experiences, best practices, and lessons learned. These forums encourage knowledge sharing and collective problem-solving, reinforcing the Agile and DevOps culture.</w:t>
        <w:br/>
        <w:br/>
        <w:t>**Challenges and Mitigation Strategies**</w:t>
        <w:br/>
        <w:br/>
        <w:t>The transition to Agile and DevOps is not without challenges. US Bancorp has encountered obstacles such as resistance to change, legacy system constraints, and the need for robust governance frameworks.</w:t>
        <w:br/>
        <w:br/>
        <w:t>- **Change Management**: To address resistance, US Bancorp has implemented change management strategies that include clear communication of the benefits of Agile and DevOps, as well as involving employees in the transformation process.</w:t>
        <w:br/>
        <w:t>- **Legacy Systems**: Integrating Agile and DevOps with legacy systems requires careful planning and execution. The bank is gradually modernizing its IT infrastructure, prioritizing areas where the impact on business outcomes is greatest.</w:t>
        <w:br/>
        <w:t>- **Governance and Compliance**: Ensuring that Agile and DevOps practices align with regulatory requirements is a priority. US Bancorp has developed governance frameworks that balance agility with compliance, ensuring that all processes meet industry standards and regulatory expectations.</w:t>
        <w:br/>
        <w:br/>
        <w:t>**Future Outlook**</w:t>
        <w:br/>
        <w:br/>
        <w:t>Looking ahead, US Bancorp is committed to deepening its Agile and DevOps capabilities, with a focus on scaling these practices across the enterprise. The bank aims to leverage advanced technologies such as artificial intelligence and machine learning to further enhance its Agile and DevOps processes, driving innovation and delivering exceptional value to customers.</w:t>
        <w:br/>
        <w:br/>
        <w:t>- **Enterprise Scaling**: As Agile and DevOps practices mature, US Bancorp plans to scale these methodologies across all business units, ensuring consistency and alignment with the bank's strategic objectives.</w:t>
        <w:br/>
        <w:t>- **AI and Automation**: The integration of AI and automation into Agile and DevOps workflows will enable US Bancorp to optimize processes, improve decision-making, and enhance the customer experience.</w:t>
        <w:br/>
        <w:t>- **Continuous Learning and Improvement**: The bank remains committed to fostering a culture of continuous learning, encouraging employees to stay abreast of the latest trends and innovations in Agile and DevOps.</w:t>
        <w:br/>
        <w:br/>
        <w:t>In conclusion, US Bancorp's Agile and DevOps initiatives are central to its strategic vision of becoming a more agile, customer-focused, and technology-driven organization. By embracing these methodologies, the bank is well-positioned to navigate the complexities of the financial services industry and deliver sustainable value to its stakeholders.</w:t>
      </w:r>
    </w:p>
    <w:p>
      <w:pPr>
        <w:pStyle w:val="Heading2"/>
      </w:pPr>
      <w:r>
        <w:t>11.7 Automation and Orchestration</w:t>
      </w:r>
    </w:p>
    <w:p>
      <w:pPr>
        <w:pStyle w:val="Heading3"/>
      </w:pPr>
      <w:r>
        <w:t>Narrative</w:t>
      </w:r>
    </w:p>
    <w:p>
      <w:pPr/>
      <w:r>
        <w:t>US Bancorp is strategically leveraging automation and orchestration to enhance operational efficiency, reduce costs, and improve service delivery across its IT landscape. This initiative is driven by the need to maintain competitiveness in an increasingly digital banking environment and to meet evolving customer expectations for seamless, real-time banking experiences.</w:t>
        <w:br/>
        <w:br/>
        <w:t>Automation at US Bancorp involves the deployment of robotic process automation (RPA) tools to streamline repetitive, manual tasks across various business functions. These tasks include data entry, transaction processing, and compliance reporting. By automating these processes, US Bancorp aims to reduce human error, increase processing speed, and free up employee time for more value-added activities. The bank has implemented RPA in areas such as loan processing, customer service, and back-office operations, resulting in significant time savings and improved accuracy.</w:t>
        <w:br/>
        <w:br/>
        <w:t>Orchestration, on the other hand, focuses on the integration and coordination of automated processes to ensure seamless end-to-end workflows. US Bancorp utilizes orchestration platforms to manage complex IT environments, enabling the efficient allocation of resources and the optimization of workloads. This approach allows for dynamic scaling of IT resources in response to fluctuating demand, ensuring that the bank can maintain high levels of service availability and performance.</w:t>
        <w:br/>
        <w:br/>
        <w:t>The strategic initiatives under the automation and orchestration theme are aligned with US Bancorp's broader digital transformation goals. These initiatives include:</w:t>
        <w:br/>
        <w:br/>
        <w:t>- **End-to-End Process Automation**: US Bancorp is working towards automating entire business processes, from initiation to completion, to achieve greater efficiency and consistency. This includes integrating RPA with artificial intelligence (AI) and machine learning (ML) technologies to enable intelligent decision-making and predictive analytics.</w:t>
        <w:br/>
        <w:br/>
        <w:t>- **Cloud-Based Orchestration**: The bank is migrating its orchestration capabilities to cloud-based platforms to leverage the scalability, flexibility, and cost-effectiveness of cloud computing. This transition supports US Bancorp's hybrid cloud strategy, allowing for seamless integration between on-premises and cloud environments.</w:t>
        <w:br/>
        <w:br/>
        <w:t>- **DevOps and Continuous Integration/Continuous Deployment (CI/CD)**: To accelerate software development and deployment cycles, US Bancorp is adopting DevOps practices and CI/CD pipelines. Automation tools are used to streamline code testing, integration, and deployment, reducing time-to-market for new applications and features.</w:t>
        <w:br/>
        <w:br/>
        <w:t>- **Security Automation**: Enhancing cybersecurity is a critical focus area for US Bancorp. The bank is implementing security automation tools to detect and respond to threats in real-time, minimizing the risk of data breaches and ensuring compliance with regulatory requirements.</w:t>
        <w:br/>
        <w:br/>
        <w:t>- **Customer Experience Automation**: US Bancorp is leveraging automation to enhance customer interactions by implementing chatbots and virtual assistants. These tools provide 24/7 customer support, handle routine inquiries, and guide users through complex transactions, improving customer satisfaction and engagement.</w:t>
        <w:br/>
        <w:br/>
        <w:t>The implementation of automation and orchestration initiatives at US Bancorp is supported by a robust governance framework. This framework ensures that automation efforts are aligned with business objectives, regulatory requirements, and risk management practices. Key components of the governance framework include:</w:t>
        <w:br/>
        <w:br/>
        <w:t>- **Strategic Alignment**: Automation projects are prioritized based on their alignment with US Bancorp's strategic goals and their potential to deliver measurable business value. This ensures that resources are allocated to initiatives that support the bank's long-term vision.</w:t>
        <w:br/>
        <w:br/>
        <w:t>- **Risk Management**: A comprehensive risk management approach is applied to automation initiatives to identify and mitigate potential risks. This includes assessing the impact of automation on existing processes, evaluating data privacy and security implications, and ensuring compliance with industry standards.</w:t>
        <w:br/>
        <w:br/>
        <w:t>- **Change Management**: Effective change management practices are critical to the success of automation projects. US Bancorp invests in training and development programs to equip employees with the skills needed to work alongside automated systems and to manage the transition to new ways of working.</w:t>
        <w:br/>
        <w:br/>
        <w:t>- **Performance Measurement**: The bank employs a set of key performance indicators (KPIs) to measure the success of automation initiatives. These KPIs include process efficiency, cost savings, error reduction, and customer satisfaction metrics. Regular performance reviews are conducted to assess progress and identify areas for improvement.</w:t>
        <w:br/>
        <w:br/>
        <w:t>The benefits of automation and orchestration at US Bancorp are manifold. By reducing manual intervention and increasing process efficiency, the bank can achieve significant cost savings and operational resilience. Automation also enables US Bancorp to respond more quickly to market changes and customer demands, providing a competitive edge in the financial services industry.</w:t>
        <w:br/>
        <w:br/>
        <w:t>However, the journey towards full automation and orchestration is not without challenges. US Bancorp must navigate issues related to legacy systems integration, data quality, and workforce adaptation. The bank is addressing these challenges through targeted investments in technology, partnerships with leading automation vendors, and a commitment to continuous learning and innovation.</w:t>
        <w:br/>
        <w:br/>
        <w:t>Looking ahead, US Bancorp plans to expand its automation and orchestration capabilities to new areas of the business, including risk management, fraud detection, and regulatory compliance. By harnessing the power of automation, the bank aims to drive sustainable growth, enhance customer experiences, and maintain its position as a leader in the financial services industry.</w:t>
      </w:r>
    </w:p>
    <w:p>
      <w:pPr>
        <w:pStyle w:val="Heading3"/>
      </w:pPr>
      <w:r>
        <w:t>Implications</w:t>
      </w:r>
    </w:p>
    <w:p>
      <w:pPr>
        <w:pStyle w:val="ListBullet"/>
      </w:pPr>
      <w:r>
        <w:t>Automation and orchestration can significantly reduce operational costs and improve efficiency, but require careful integration with existing systems.</w:t>
      </w:r>
    </w:p>
    <w:p>
      <w:pPr>
        <w:pStyle w:val="ListBullet"/>
      </w:pPr>
      <w:r>
        <w:t>Successful implementation depends on robust governance frameworks that align with strategic goals and manage associated risks.</w:t>
      </w:r>
    </w:p>
    <w:p>
      <w:pPr>
        <w:pStyle w:val="ListBullet"/>
      </w:pPr>
      <w:r>
        <w:t>Investments in employee training and change management are critical to overcoming resistance and ensuring smooth transitions.</w:t>
      </w:r>
    </w:p>
    <w:p>
      <w:pPr>
        <w:pStyle w:val="ListBullet"/>
      </w:pPr>
      <w:r>
        <w:t>Continuous monitoring and performance measurement are essential to realizing the full benefits of automation initiatives.</w:t>
      </w:r>
    </w:p>
    <w:p>
      <w:pPr>
        <w:pStyle w:val="ListBullet"/>
      </w:pPr>
      <w:r>
        <w:t>Expanding automation to new business areas can drive further growth and innovation, but must be balanced with considerations of data privacy and security.</w:t>
      </w:r>
    </w:p>
    <w:p>
      <w:pPr>
        <w:pStyle w:val="Heading2"/>
      </w:pPr>
      <w:r>
        <w:t>11.8 Mainframe Evolution</w:t>
      </w:r>
    </w:p>
    <w:p>
      <w:pPr/>
      <w:r>
        <w:t>US Bancorp's mainframe evolution strategy is a pivotal component of its broader IT transformation agenda, aimed at enhancing operational efficiency, reducing costs, and enabling digital innovation. The mainframe, traditionally a cornerstone of the bank's IT infrastructure, supports critical transaction processing and data management functions. However, the evolving technological landscape and increasing demand for agility necessitate a strategic overhaul of these systems.</w:t>
        <w:br/>
        <w:br/>
        <w:t>The mainframe evolution initiative is driven by several key objectives:</w:t>
        <w:br/>
        <w:br/>
        <w:t>- **Cost Optimization**: Mainframe systems, while robust, are often associated with high operational costs due to their proprietary nature and the specialized skills required for maintenance. US Bancorp aims to optimize these costs by adopting a hybrid approach that leverages cloud-based solutions for non-critical workloads, thereby reducing dependency on expensive mainframe resources.</w:t>
        <w:br/>
        <w:br/>
        <w:t>- **Agility and Flexibility**: In an era where speed to market is crucial, the bank seeks to enhance its agility by decoupling applications from the mainframe environment. This involves re-architecting legacy applications into microservices that can be deployed on more flexible, cloud-native platforms. Such a transformation allows for faster development cycles and more responsive scaling to meet fluctuating demand.</w:t>
        <w:br/>
        <w:br/>
        <w:t>- **Risk Mitigation**: The reliance on aging mainframe infrastructure poses operational risks, including potential system failures and security vulnerabilities. The evolution strategy includes upgrading hardware and software components to newer, more secure versions, as well as implementing robust disaster recovery and business continuity plans.</w:t>
        <w:br/>
        <w:br/>
        <w:t>- **Data Integration and Analytics**: To harness the full potential of data-driven decision-making, US Bancorp is focusing on integrating mainframe data with modern analytics platforms. This involves the use of data virtualization and real-time data streaming technologies to ensure seamless data flow across systems, enabling advanced analytics and artificial intelligence applications.</w:t>
        <w:br/>
        <w:br/>
        <w:t>- **Skill Development and Workforce Transition**: As the bank transitions from legacy systems to modern architectures, there is a concerted effort to upskill existing IT staff and recruit new talent with expertise in cloud computing, DevOps, and data science. This workforce transformation is critical to sustaining the momentum of the mainframe evolution and ensuring alignment with the bank's digital strategy.</w:t>
        <w:br/>
        <w:br/>
        <w:t>The implementation of the mainframe evolution strategy is structured around several strategic initiatives:</w:t>
        <w:br/>
        <w:br/>
        <w:t>1. **Hybrid Cloud Integration**: US Bancorp is adopting a hybrid cloud model that combines on-premises mainframe resources with public and private cloud services. This approach allows for the gradual migration of workloads to the cloud, ensuring continuity of critical operations while exploring cost-effective alternatives for less critical functions.</w:t>
        <w:br/>
        <w:br/>
        <w:t>2. **Application Modernization**: A comprehensive application modernization program is underway, targeting the re-engineering of legacy applications into modular, API-driven services. This initiative includes the adoption of containerization technologies such as Docker and Kubernetes, which facilitate the deployment and management of applications across diverse environments.</w:t>
        <w:br/>
        <w:br/>
        <w:t>3. **Infrastructure Upgrades**: To support the mainframe evolution, US Bancorp is investing in state-of-the-art hardware and software upgrades. This includes the deployment of z15 mainframes, which offer enhanced security features, increased processing power, and improved energy efficiency. These upgrades are complemented by the implementation of advanced monitoring and management tools to optimize system performance.</w:t>
        <w:br/>
        <w:br/>
        <w:t>4. **Data Strategy Enhancement**: The bank is enhancing its data strategy by implementing real-time data integration solutions, such as Apache Kafka, to enable seamless data exchange between mainframe and cloud environments. Additionally, the adoption of data lakes and warehouses facilitates comprehensive data analytics and reporting capabilities.</w:t>
        <w:br/>
        <w:br/>
        <w:t>5. **Security and Compliance**: Given the critical nature of mainframe operations, US Bancorp is prioritizing security and compliance measures. This includes the deployment of advanced encryption technologies, continuous monitoring for threats, and adherence to regulatory standards such as PCI DSS and GDPR.</w:t>
        <w:br/>
        <w:br/>
        <w:t>6. **Change Management and Communication**: To ensure the successful execution of the mainframe evolution strategy, a robust change management framework is in place. This framework includes stakeholder engagement, clear communication of objectives and benefits, and ongoing training programs to support the workforce transition.</w:t>
        <w:br/>
        <w:br/>
        <w:t>The mainframe evolution at US Bancorp is not merely a technological upgrade; it is a strategic imperative that aligns with the bank's vision of becoming a more agile, data-driven, and customer-centric organization. By modernizing its mainframe infrastructure, US Bancorp aims to unlock new efficiencies, enhance customer experiences, and position itself competitively in the rapidly evolving financial services landscape.</w:t>
        <w:br/>
        <w:br/>
        <w:t>**Implications of Mainframe Evolution**:</w:t>
        <w:br/>
        <w:br/>
        <w:t>- **Enhanced Operational Efficiency**: By optimizing mainframe operations and integrating with cloud solutions, US Bancorp can achieve significant cost savings and improve operational efficiency.</w:t>
        <w:br/>
        <w:br/>
        <w:t>- **Improved Customer Experience**: The agility gained from application modernization and data integration enables the bank to deliver more personalized and timely services to customers.</w:t>
        <w:br/>
        <w:br/>
        <w:t>- **Increased Innovation Capacity**: With a modernized IT infrastructure, US Bancorp is better positioned to innovate and rapidly deploy new financial products and services.</w:t>
        <w:br/>
        <w:br/>
        <w:t>- **Risk Reduction**: Upgraded systems and enhanced security measures mitigate operational risks and ensure compliance with regulatory requirements.</w:t>
        <w:br/>
        <w:br/>
        <w:t>- **Workforce Transformation**: The focus on skill development and recruitment supports the bank's digital transformation goals and fosters a culture of continuous learning and innovation.</w:t>
      </w:r>
    </w:p>
    <w:p/>
    <w:p>
      <w:pPr>
        <w:pStyle w:val="Heading1"/>
      </w:pPr>
      <w:r>
        <w:t>12. News and Recent Developments</w:t>
      </w:r>
    </w:p>
    <w:p>
      <w:pPr>
        <w:pStyle w:val="Heading2"/>
      </w:pPr>
      <w:r>
        <w:t>Overview</w:t>
      </w:r>
    </w:p>
    <w:p>
      <w:pPr/>
      <w:r>
        <w:t>In recent months, US Bancorp has been actively engaged in several strategic initiatives and developments that have captured the attention of industry analysts and stakeholders. These developments are part of a broader strategy to enhance the bank's competitive positioning, drive operational efficiencies, and expand its market reach amidst a rapidly evolving financial services landscape.</w:t>
        <w:br/>
        <w:br/>
        <w:t>One of the most significant developments has been US Bancorp's focused investment in digital transformation and technology upgrades. Recognizing the critical importance of digital capabilities in modern banking, the bank has accelerated its efforts to enhance customer experience through digital channels. This includes the deployment of advanced mobile banking features, improvements in online banking platforms, and the integration of artificial intelligence to offer personalized financial advice. These initiatives are aimed at not only retaining existing customers but also attracting a younger, tech-savvy demographic that increasingly prefers digital interactions over traditional banking methods.</w:t>
        <w:br/>
        <w:br/>
        <w:t>In addition to digital enhancements, US Bancorp has been active in expanding its footprint through strategic acquisitions and partnerships. The bank recently announced the acquisition of a regional bank, which will significantly bolster its presence in key markets and provide access to a broader customer base. This acquisition is expected to bring synergies in terms of operational efficiencies and cross-selling opportunities, particularly in the areas of wealth management and commercial banking. Furthermore, US Bancorp has entered into partnerships with fintech companies to leverage innovative technologies and offer cutting-edge financial products and services.</w:t>
        <w:br/>
        <w:br/>
        <w:t>On the regulatory front, US Bancorp has been proactive in addressing compliance requirements and enhancing its risk management framework. The bank has made substantial investments in strengthening its compliance infrastructure, including the adoption of advanced analytics and machine learning tools to monitor and mitigate risks. These efforts are in response to heightened regulatory scrutiny and are designed to ensure that the bank remains in full compliance with evolving regulatory standards. Additionally, US Bancorp has been working closely with regulators to address any outstanding issues and demonstrate its commitment to maintaining a robust risk management culture.</w:t>
        <w:br/>
        <w:br/>
        <w:t>US Bancorp's financial performance has also been a focal point of recent developments. The bank has reported strong earnings growth, driven by a combination of increased lending activity, improved net interest margins, and disciplined cost management. Despite the challenging macroeconomic environment, US Bancorp has managed to maintain a healthy balance sheet, characterized by strong capital ratios and liquidity positions. This financial resilience has enabled the bank to continue investing in strategic initiatives while returning capital to shareholders through dividends and share buybacks.</w:t>
        <w:br/>
        <w:br/>
        <w:t>In terms of corporate social responsibility, US Bancorp has reaffirmed its commitment to sustainability and community engagement. The bank has set ambitious goals to reduce its carbon footprint and has launched several initiatives aimed at promoting financial inclusion and supporting underserved communities. These efforts include providing financial literacy programs, offering affordable housing solutions, and supporting small businesses through targeted lending programs.</w:t>
        <w:br/>
        <w:br/>
        <w:t>Overall, US Bancorp's recent developments reflect a strategic focus on innovation, growth, and sustainability. The bank's proactive approach to digital transformation, strategic expansion, regulatory compliance, and corporate responsibility positions it well to navigate the challenges and opportunities of the current financial landscape. As US Bancorp continues to execute on its strategic priorities, it remains committed to delivering value to its customers, shareholders, and communities.</w:t>
      </w:r>
    </w:p>
    <w:p>
      <w:pPr>
        <w:pStyle w:val="Heading2"/>
      </w:pPr>
      <w:r>
        <w:t>12.1 Technology and Innovation</w:t>
      </w:r>
    </w:p>
    <w:p>
      <w:pPr/>
      <w:r>
        <w:t>US Bancorp has consistently prioritized technology and innovation as key drivers of its strategic vision, recognizing the critical role they play in enhancing customer experience, improving operational efficiency, and maintaining competitive advantage. In recent years, the bank has embarked on a comprehensive digital transformation journey aimed at integrating cutting-edge technologies across its operations and customer-facing platforms.</w:t>
        <w:br/>
        <w:br/>
        <w:t>A cornerstone of US Bancorp's technology strategy is its investment in cloud computing. By migrating its core banking systems and applications to the cloud, the bank seeks to achieve greater scalability, flexibility, and resilience. This transition enables US Bancorp to rapidly deploy new services, enhance data analytics capabilities, and improve system uptime and reliability. The cloud-first approach also facilitates seamless integration with fintech partners and third-party service providers, expanding the bank's ecosystem and service offerings.</w:t>
        <w:br/>
        <w:br/>
        <w:t>In tandem with cloud adoption, US Bancorp is leveraging artificial intelligence (AI) and machine learning (ML) to transform its data analytics framework. These technologies are being employed to enhance risk management processes, personalize customer interactions, and optimize operational workflows. AI-driven predictive analytics are used to identify potential credit risks and fraud patterns, enabling proactive risk mitigation. Additionally, ML algorithms are deployed to tailor product recommendations and marketing strategies, enhancing customer engagement and satisfaction.</w:t>
        <w:br/>
        <w:br/>
        <w:t>US Bancorp has also made significant strides in modernizing its digital banking platforms. The bank's mobile and online banking applications have been overhauled to provide a more intuitive and user-friendly experience, featuring enhanced security protocols and expanded functionalities. These platforms now support a wide range of services, including mobile check deposits, real-time payment alerts, and personalized financial management tools. The focus on digital banking innovation is driven by the increasing demand for seamless, anytime-anywhere banking experiences among consumers and businesses alike.</w:t>
        <w:br/>
        <w:br/>
        <w:t>To further its innovation agenda, US Bancorp has established a dedicated innovation lab that serves as a hub for research and development in emerging technologies. This lab fosters collaboration between internal teams, fintech startups, and academic institutions, driving the exploration of blockchain, Internet of Things (IoT), and other frontier technologies. The lab's initiatives include pilot projects and proof-of-concept trials aimed at assessing the feasibility and potential impact of these technologies on banking operations and customer services.</w:t>
        <w:br/>
        <w:br/>
        <w:t>In the realm of cybersecurity, US Bancorp continues to invest heavily in advanced security measures to protect its digital assets and customer data. The bank employs a multi-layered security architecture that includes encryption, intrusion detection systems, and biometric authentication. Regular security audits and penetration testing are conducted to identify vulnerabilities and enhance the bank's cyber defense posture. Furthermore, US Bancorp has implemented a comprehensive cybersecurity training program for employees to ensure awareness and adherence to best practices.</w:t>
        <w:br/>
        <w:br/>
        <w:t>US Bancorp's commitment to technology and innovation is also reflected in its strategic partnerships and acquisitions. The bank actively seeks collaborations with fintech companies to co-develop innovative solutions that enhance its product offerings and operational capabilities. Recent partnerships have focused on areas such as digital payments, wealth management, and lending platforms, enabling US Bancorp to tap into new customer segments and revenue streams.</w:t>
        <w:br/>
        <w:br/>
        <w:t>In summary, US Bancorp's technology and innovation strategy is characterized by a holistic approach that encompasses cloud migration, AI and ML integration, digital banking enhancements, cybersecurity fortification, and strategic partnerships. These initiatives are designed to position the bank at the forefront of the digital banking landscape, ensuring it remains agile and responsive to evolving market dynamics and customer expectations. As US Bancorp continues to execute its technology roadmap, it is poised to deliver superior value to its stakeholders through enhanced operational efficiency, customer engagement, and competitive differentiation.</w:t>
      </w:r>
    </w:p>
    <w:p>
      <w:pPr>
        <w:pStyle w:val="Heading2"/>
      </w:pPr>
      <w:r>
        <w:t>12.2 Sustainability and ESG</w:t>
      </w:r>
    </w:p>
    <w:p>
      <w:pPr/>
      <w:r>
        <w:t>US Bancorp has made significant strides in embedding sustainability and Environmental, Social, and Governance (ESG) principles into its core operations and strategic framework. Recognizing the increasing importance of these factors to stakeholders, including investors, regulators, and customers, US Bancorp has developed a comprehensive ESG strategy that aligns with its mission to be a responsible financial institution.</w:t>
        <w:br/>
        <w:br/>
        <w:t>The company’s sustainability initiatives are structured around three primary pillars: environmental stewardship, social responsibility, and governance excellence. Each pillar encompasses a range of programs, commitments, and performance metrics designed to ensure that US Bancorp not only meets but exceeds industry standards and stakeholder expectations.</w:t>
        <w:br/>
        <w:br/>
        <w:t>**Environmental Stewardship**</w:t>
        <w:br/>
        <w:t>US Bancorp is committed to reducing its environmental footprint and promoting sustainable practices across its operations. The bank has set ambitious targets to decrease greenhouse gas emissions, improve energy efficiency, and increase the use of renewable energy sources. By 2030, US Bancorp aims to achieve carbon neutrality in its operations, a goal supported by strategic investments in energy-efficient technologies and infrastructure upgrades.</w:t>
        <w:br/>
        <w:br/>
        <w:t>Key initiatives include:</w:t>
        <w:br/>
        <w:t>- Transitioning to 100% renewable energy in its operations by 2025.</w:t>
        <w:br/>
        <w:t>- Implementing green building standards in all new construction and major renovation projects.</w:t>
        <w:br/>
        <w:t>- Enhancing digital banking platforms to reduce paper usage and encourage remote banking solutions.</w:t>
        <w:br/>
        <w:br/>
        <w:t>The bank also actively participates in financing environmentally sustainable projects, committing billions in loans and investments to support renewable energy, clean technology, and sustainable agriculture. This commitment not only aligns with global efforts to combat climate change but also positions US Bancorp as a leader in sustainable finance.</w:t>
        <w:br/>
        <w:br/>
        <w:t>**Social Responsibility**</w:t>
        <w:br/>
        <w:t>US Bancorp’s social responsibility efforts focus on fostering inclusive growth and supporting the communities it serves. The bank has implemented various programs to enhance financial literacy, promote economic development, and support underserved communities. Through partnerships with local organizations and non-profits, US Bancorp aims to create positive social impact and drive meaningful change.</w:t>
        <w:br/>
        <w:br/>
        <w:t>Notable social initiatives include:</w:t>
        <w:br/>
        <w:t>- Providing over $100 million annually in community development grants and affordable housing investments.</w:t>
        <w:br/>
        <w:t>- Launching financial education programs targeting youth, low-income families, and minority communities.</w:t>
        <w:br/>
        <w:t>- Supporting employee volunteerism and matching charitable contributions to amplify community impact.</w:t>
        <w:br/>
        <w:br/>
        <w:t>US Bancorp is also committed to advancing diversity, equity, and inclusion (DEI) within its workforce. The bank has set specific goals to increase representation of women and minorities in leadership positions and has implemented comprehensive DEI training programs to foster an inclusive workplace culture.</w:t>
        <w:br/>
        <w:br/>
        <w:t>**Governance Excellence**</w:t>
        <w:br/>
        <w:t>Strong governance practices are foundational to US Bancorp’s ESG strategy, ensuring accountability, transparency, and ethical conduct throughout the organization. The bank’s governance framework is designed to uphold the highest standards of integrity and compliance, with robust mechanisms for risk management and oversight.</w:t>
        <w:br/>
        <w:br/>
        <w:t>Key governance practices include:</w:t>
        <w:br/>
        <w:t>- Maintaining a diverse and independent board of directors with expertise in key areas such as finance, risk management, and sustainability.</w:t>
        <w:br/>
        <w:t>- Implementing rigorous compliance and ethics programs to prevent misconduct and ensure regulatory adherence.</w:t>
        <w:br/>
        <w:t>- Engaging with stakeholders through regular disclosures and reporting on ESG performance and progress.</w:t>
        <w:br/>
        <w:br/>
        <w:t>US Bancorp’s commitment to governance excellence is reflected in its strong performance in ESG ratings and indices. The bank is consistently recognized for its transparency, ethical practices, and leadership in corporate governance.</w:t>
        <w:br/>
        <w:br/>
        <w:t>**Looking Ahead**</w:t>
        <w:br/>
        <w:t>As US Bancorp continues to advance its ESG agenda, the bank is focused on integrating sustainability into every aspect of its business model. This includes expanding its sustainable finance offerings, enhancing its ESG reporting capabilities, and leveraging technology to drive innovation in sustainability.</w:t>
        <w:br/>
        <w:br/>
        <w:t>The bank is also actively engaging with stakeholders to understand emerging ESG trends and challenges, ensuring that its strategy remains relevant and impactful. By prioritizing sustainability and ESG, US Bancorp aims to build a resilient and responsible organization that delivers long-term value to its stakeholders and contributes positively to society.</w:t>
      </w:r>
    </w:p>
    <w:p>
      <w:pPr>
        <w:pStyle w:val="Heading2"/>
      </w:pPr>
      <w:r>
        <w:t>12.3 Cybersecurity and Resilience</w:t>
      </w:r>
    </w:p>
    <w:p>
      <w:pPr/>
      <w:r>
        <w:t>In recent years, US Bancorp has significantly intensified its focus on cybersecurity and operational resilience, recognizing the critical importance of safeguarding its digital infrastructure and protecting customer data in an increasingly complex threat landscape. This strategic emphasis is driven by the growing sophistication of cyber threats, the regulatory imperative to maintain robust security postures, and the need to ensure uninterrupted service delivery in the face of potential disruptions.</w:t>
        <w:br/>
        <w:br/>
        <w:t>US Bancorp has adopted a multi-layered cybersecurity strategy that integrates advanced technologies, rigorous processes, and a proactive risk management framework. Central to this strategy is the deployment of cutting-edge security technologies, such as artificial intelligence (AI) and machine learning (ML), which enhance the bank's ability to detect and respond to threats in real-time. These technologies enable the identification of anomalous patterns and potential vulnerabilities, allowing for swift intervention before threats materialize into significant incidents.</w:t>
        <w:br/>
        <w:br/>
        <w:t>The bank's cybersecurity framework is aligned with industry standards and best practices, including the National Institute of Standards and Technology (NIST) Cybersecurity Framework and the Federal Financial Institutions Examination Council (FFIEC) guidelines. This alignment ensures that US Bancorp's security measures are comprehensive and meet the expectations of regulators and stakeholders. The framework encompasses key domains such as threat intelligence and information sharing, identity and access management, data protection, and incident response.</w:t>
        <w:br/>
        <w:br/>
        <w:t>US Bancorp has also prioritized the enhancement of its incident response capabilities. The bank conducts regular scenario-based exercises to test its readiness to handle various types of cyber incidents, ranging from data breaches to ransomware attacks. These exercises involve cross-functional teams and are designed to evaluate the effectiveness of the bank's response protocols, communication strategies, and decision-making processes under pressure. Lessons learned from these exercises are used to refine and strengthen the bank's incident response plans.</w:t>
        <w:br/>
        <w:br/>
        <w:t>To further bolster its resilience, US Bancorp has invested in building a robust cyber risk culture across the organization. This involves comprehensive training and awareness programs aimed at equipping employees with the knowledge and skills needed to recognize and mitigate cyber threats. The bank fosters a culture of vigilance, encouraging employees to report suspicious activities and potential security breaches promptly. Additionally, US Bancorp engages with external partners and industry groups to stay abreast of emerging threats and to collaborate on developing collective defense strategies.</w:t>
        <w:br/>
        <w:br/>
        <w:t>In terms of governance, US Bancorp's cybersecurity efforts are overseen by a dedicated board-level committee that provides strategic direction and oversight. This committee is responsible for reviewing the bank's cybersecurity policies, assessing the effectiveness of its risk management practices, and ensuring that adequate resources are allocated to cybersecurity initiatives. The committee also monitors compliance with regulatory requirements and evaluates the bank's performance against established cybersecurity metrics.</w:t>
        <w:br/>
        <w:br/>
        <w:t>US Bancorp recognizes that operational resilience extends beyond cybersecurity to include the ability to withstand and recover from a wide range of disruptions. The bank has implemented a comprehensive business continuity management (BCM) program that addresses potential threats such as natural disasters, pandemics, and technology failures. This program involves the development of contingency plans, the establishment of backup systems and data centers, and the conduct of regular drills to ensure preparedness.</w:t>
        <w:br/>
        <w:br/>
        <w:t>The bank's commitment to resilience is further evidenced by its investment in infrastructure modernization. US Bancorp is in the process of upgrading its IT infrastructure to enhance scalability, reliability, and security. This includes migrating critical applications to cloud-based platforms, which offer greater flexibility and resilience compared to traditional on-premises systems. The transition to cloud computing is accompanied by stringent security measures to protect data integrity and confidentiality.</w:t>
        <w:br/>
        <w:br/>
        <w:t>Looking ahead, US Bancorp is focused on continuously evolving its cybersecurity and resilience strategies to address emerging challenges and capitalize on technological advancements. The bank is exploring the use of blockchain technology for secure transactions and is investing in quantum computing research to prepare for future cryptographic challenges. By staying at the forefront of innovation and maintaining a strong security posture, US Bancorp aims to build trust with its customers and stakeholders, ensuring the long-term sustainability of its operations.</w:t>
      </w:r>
    </w:p>
    <w:p>
      <w:pPr>
        <w:pStyle w:val="Heading2"/>
      </w:pPr>
      <w:r>
        <w:t>12.4 Workforce and Talent</w:t>
      </w:r>
    </w:p>
    <w:p>
      <w:pPr/>
      <w:r>
        <w:t>US Bancorp has been actively engaged in enhancing its workforce strategy to align with its broader strategic objectives and to respond effectively to the evolving banking landscape. The institution's approach to workforce and talent management is multifaceted, focusing on diversity and inclusion, technological upskilling, and adaptive workforce planning.</w:t>
        <w:br/>
        <w:br/>
        <w:t>**Diversity and Inclusion Initiatives**</w:t>
        <w:br/>
        <w:t>US Bancorp has made significant strides in fostering an inclusive workplace culture. The bank's commitment to diversity is evident in its comprehensive diversity, equity, and inclusion (DEI) strategy, which aims to create a workforce that reflects the diverse communities it serves. Key initiatives include:</w:t>
        <w:br/>
        <w:br/>
        <w:t>- **Diversity Recruitment Programs:** US Bancorp has implemented targeted recruitment efforts to increase representation of underrepresented groups. This includes partnerships with historically black colleges and universities (HBCUs) and organizations that support women and minorities in finance.</w:t>
        <w:br/>
        <w:t>- **Employee Resource Groups (ERGs):** These groups play a crucial role in promoting a sense of belonging among employees. ERGs provide a platform for networking, professional development, and community engagement, helping to foster an inclusive corporate culture.</w:t>
        <w:br/>
        <w:t>- **Leadership Diversity Goals:** The bank has set specific targets for increasing diversity within its leadership ranks, with a focus on promoting women and minorities to senior management positions.</w:t>
        <w:br/>
        <w:br/>
        <w:t>**Technological Upskilling and Workforce Transformation**</w:t>
        <w:br/>
        <w:t>As the banking industry undergoes rapid digital transformation, US Bancorp recognizes the need to equip its workforce with the necessary skills to thrive in a technology-driven environment. The bank has launched several initiatives aimed at technological upskilling:</w:t>
        <w:br/>
        <w:br/>
        <w:t>- **Digital Literacy Programs:** These programs are designed to enhance employees' digital competencies, focusing on areas such as data analytics, cybersecurity, and digital banking services.</w:t>
        <w:br/>
        <w:t>- **Partnerships with Tech Firms:** Collaborations with leading technology companies provide employees with access to cutting-edge tools and training resources, facilitating continuous learning and development.</w:t>
        <w:br/>
        <w:t>- **Innovation Labs and Hackathons:** US Bancorp encourages innovation through internal hackathons and innovation labs, where employees can experiment with new technologies and develop solutions to real-world banking challenges.</w:t>
        <w:br/>
        <w:br/>
        <w:t>**Adaptive Workforce Planning**</w:t>
        <w:br/>
        <w:t>To ensure its workforce strategy remains agile and responsive to market changes, US Bancorp has adopted a forward-looking approach to workforce planning:</w:t>
        <w:br/>
        <w:br/>
        <w:t>- **Scenario Planning:** The bank utilizes scenario planning to anticipate future workforce needs and to develop strategies that address potential talent gaps. This proactive approach allows the bank to align its talent strategy with business objectives and market trends.</w:t>
        <w:br/>
        <w:t>- **Flexible Work Arrangements:** In response to the changing nature of work, US Bancorp has embraced flexible work arrangements, including remote work options and flexible scheduling. This flexibility not only enhances employee satisfaction but also enables the bank to attract and retain top talent in a competitive job market.</w:t>
        <w:br/>
        <w:t>- **Talent Analytics:** The use of advanced analytics helps the bank to better understand workforce dynamics and to make data-driven decisions regarding talent acquisition, development, and retention.</w:t>
        <w:br/>
        <w:br/>
        <w:t>**Employee Engagement and Well-being**</w:t>
        <w:br/>
        <w:t>US Bancorp places a strong emphasis on employee engagement and well-being, recognizing that a motivated and healthy workforce is essential to achieving its strategic goals:</w:t>
        <w:br/>
        <w:br/>
        <w:t>- **Comprehensive Wellness Programs:** The bank offers a range of wellness programs that address physical, mental, and financial well-being. These programs include health screenings, mental health resources, and financial planning services.</w:t>
        <w:br/>
        <w:t>- **Employee Feedback Mechanisms:** Regular surveys and feedback sessions provide employees with a voice in shaping workplace policies and practices. This feedback is instrumental in identifying areas for improvement and enhancing overall employee satisfaction.</w:t>
        <w:br/>
        <w:t>- **Recognition and Reward Systems:** US Bancorp has implemented robust recognition programs to celebrate employee achievements and contributions. These programs are designed to foster a culture of appreciation and to motivate employees to perform at their best.</w:t>
        <w:br/>
        <w:br/>
        <w:t>In conclusion, US Bancorp's workforce and talent strategy is characterized by a holistic approach that integrates diversity and inclusion, technological upskilling, adaptive workforce planning, and employee engagement. By investing in its people and creating a supportive and inclusive work environment, the bank is well-positioned to navigate the challenges of the banking industry and to drive sustainable growth.</w:t>
      </w:r>
    </w:p>
    <w:p>
      <w:pPr>
        <w:pStyle w:val="Heading2"/>
      </w:pPr>
      <w:r>
        <w:t>12.5 Strategic and Financial</w:t>
      </w:r>
    </w:p>
    <w:p>
      <w:pPr/>
      <w:r>
        <w:t>US Bancorp has been actively engaged in strategic initiatives aimed at strengthening its competitive position and financial performance in the evolving banking landscape. Over the past year, the company has focused on several key areas, including digital transformation, strategic acquisitions, and capital management, to drive growth and enhance shareholder value.</w:t>
        <w:br/>
        <w:br/>
        <w:t>One of the primary strategic thrusts for US Bancorp has been its commitment to digital transformation. Recognizing the increasing importance of digital channels in banking, the company has invested significantly in upgrading its digital platforms and capabilities. This includes enhancing mobile and online banking services to provide customers with seamless, secure, and efficient banking experiences. The bank has also focused on leveraging data analytics and artificial intelligence to personalize customer interactions and improve decision-making processes. These efforts are designed to not only enhance customer satisfaction but also to drive operational efficiencies and reduce costs.</w:t>
        <w:br/>
        <w:br/>
        <w:t>In addition to digital transformation, US Bancorp has pursued strategic acquisitions to expand its market presence and diversify its revenue streams. A notable acquisition in recent months was the purchase of a regional bank that complements US Bancorp's existing footprint and provides access to new customer segments. This acquisition is expected to enhance the bank's scale, improve its competitive positioning, and create opportunities for cross-selling products and services. The integration of the acquired bank is underway, with a focus on realizing synergies and ensuring a smooth transition for customers and employees.</w:t>
        <w:br/>
        <w:br/>
        <w:t>Capital management remains a critical focus for US Bancorp as it seeks to optimize its balance sheet and enhance shareholder returns. The bank has maintained a disciplined approach to capital allocation, balancing investments in growth initiatives with returning capital to shareholders through dividends and share repurchases. In recent quarters, US Bancorp has increased its dividend payout and executed share buybacks, reflecting its strong capital position and confidence in its future earnings potential. The bank's capital management strategy is underpinned by a robust risk management framework that ensures capital adequacy and supports sustainable growth.</w:t>
        <w:br/>
        <w:br/>
        <w:t>US Bancorp's strategic and financial initiatives are guided by a commitment to sustainability and corporate responsibility. The bank has made significant strides in integrating environmental, social, and governance (ESG) considerations into its business operations and decision-making processes. This includes setting ambitious targets for reducing its carbon footprint, increasing financing for renewable energy projects, and promoting financial inclusion through community development initiatives. These efforts not only align with the bank's values but also resonate with stakeholders who increasingly prioritize sustainability in their investment and business decisions.</w:t>
        <w:br/>
        <w:br/>
        <w:t>Looking ahead, US Bancorp is well-positioned to navigate the challenges and opportunities presented by the dynamic banking environment. The bank's strategic focus on digital transformation, strategic acquisitions, and capital management provides a solid foundation for sustainable growth and value creation. As the banking industry continues to evolve, US Bancorp remains committed to adapting its strategies to meet changing customer needs, regulatory requirements, and market conditions.</w:t>
        <w:br/>
        <w:br/>
        <w:t>In summary, US Bancorp's strategic and financial initiatives reflect a proactive approach to managing change and driving long-term success. By investing in digital capabilities, pursuing strategic acquisitions, and optimizing capital management, the bank is enhancing its competitive position and delivering value to shareholders. The integration of ESG considerations further underscores US Bancorp's commitment to responsible banking practices and sustainable growth. These efforts position the bank to capitalize on emerging opportunities and address the challenges of the evolving financial landscape.</w:t>
      </w:r>
    </w:p>
    <w:p>
      <w:pPr>
        <w:pStyle w:val="Heading2"/>
      </w:pPr>
      <w:r>
        <w:t>12.6 Forward Outlook</w:t>
      </w:r>
    </w:p>
    <w:p>
      <w:pPr/>
      <w:r>
        <w:t>US Bancorp is poised to navigate a complex and evolving financial landscape over the coming years, driven by a combination of macroeconomic factors, regulatory changes, and strategic initiatives. The forward outlook for US Bancorp is characterized by several key themes that will shape its performance and strategic direction.</w:t>
        <w:br/>
        <w:br/>
        <w:t>Firstly, the macroeconomic environment remains a significant determinant of US Bancorp's future performance. With the Federal Reserve's monetary policy signaling a potential shift towards stabilization after a period of rate hikes, US Bancorp is likely to experience changes in net interest income dynamics. The bank's ability to manage interest rate risk effectively will be crucial in maintaining its net interest margin. Additionally, the broader economic recovery post-pandemic, albeit uneven, presents opportunities for growth in lending activities, particularly in consumer and commercial segments. However, potential headwinds such as inflationary pressures and geopolitical tensions could impact economic growth and, consequently, credit demand and asset quality.</w:t>
        <w:br/>
        <w:br/>
        <w:t>Regulatory developments also play a crucial role in shaping US Bancorp's forward outlook. The ongoing emphasis on regulatory compliance, particularly in areas such as anti-money laundering and cybersecurity, necessitates continued investment in compliance infrastructure and technology. US Bancorp's proactive approach to regulatory compliance, including enhancements in risk management frameworks and the adoption of advanced analytics for monitoring and reporting, positions it well to navigate the evolving regulatory landscape. Furthermore, potential changes in capital requirements and stress testing frameworks could influence the bank's capital allocation strategies and shareholder return policies.</w:t>
        <w:br/>
        <w:br/>
        <w:t>Strategically, US Bancorp is focused on digital transformation and technological innovation as key drivers of future growth. The bank's investment in digital banking platforms and fintech partnerships aims to enhance customer experience, streamline operations, and expand its reach in underserved markets. The acceleration of digital adoption among consumers and businesses presents opportunities for US Bancorp to offer innovative financial solutions and capture market share. Moreover, the integration of artificial intelligence and machine learning in areas such as credit underwriting and customer service is expected to improve operational efficiency and risk management capabilities.</w:t>
        <w:br/>
        <w:br/>
        <w:t>US Bancorp's commitment to sustainability and environmental, social, and governance (ESG) principles is another critical aspect of its forward outlook. The bank's initiatives to finance sustainable projects, reduce its carbon footprint, and promote diversity and inclusion align with broader societal expectations and regulatory trends. These efforts not only enhance US Bancorp's reputation but also open new avenues for growth in green financing and impact investing.</w:t>
        <w:br/>
        <w:br/>
        <w:t>In terms of financial performance, US Bancorp aims to achieve steady growth in revenue and profitability through a balanced approach to risk and return. The bank's diversified business model, with a strong presence in retail banking, wealth management, and payment services, provides resilience against market volatility. US Bancorp's focus on optimizing its cost structure and enhancing operational efficiency is expected to support margin expansion and improve return on equity. Additionally, strategic acquisitions and partnerships could play a role in accelerating growth and expanding the bank's capabilities in key areas.</w:t>
        <w:br/>
        <w:br/>
        <w:t>Looking ahead, US Bancorp is likely to face competitive pressures from both traditional financial institutions and non-bank entities. The rise of digital-only banks and fintech disruptors necessitates a continuous focus on innovation and customer-centricity. US Bancorp's ability to differentiate itself through superior customer service, personalized offerings, and seamless digital experiences will be critical in retaining and attracting customers.</w:t>
        <w:br/>
        <w:br/>
        <w:t>In conclusion, US Bancorp's forward outlook is shaped by a confluence of macroeconomic, regulatory, and strategic factors. The bank's ability to adapt to changing conditions, leverage technological advancements, and uphold its commitment to sustainability will be key determinants of its future success. While challenges remain, US Bancorp's strategic initiatives and strong foundational capabilities position it well to capitalize on emerging opportunities and deliver sustainable value to shareholders and stakeholders alike.</w:t>
      </w:r>
    </w:p>
    <w:p/>
    <w:p>
      <w:pPr>
        <w:pStyle w:val="Heading1"/>
      </w:pPr>
      <w:r>
        <w:t>13. Governance</w:t>
      </w:r>
    </w:p>
    <w:p>
      <w:pPr>
        <w:pStyle w:val="Heading2"/>
      </w:pPr>
      <w:r>
        <w:t>13.1 Statutory basis</w:t>
      </w:r>
    </w:p>
    <w:p>
      <w:pPr/>
      <w:r>
        <w:t>US Bancorp operates under a comprehensive governance framework that is structured to ensure compliance with statutory requirements and to promote transparency and accountability in its operations. The statutory basis for US Bancorp's governance is rooted in a combination of federal and state laws, regulatory guidelines, and best practices in corporate governance. This framework is designed to align with the expectations of stakeholders, including shareholders, regulators, employees, and the broader community.</w:t>
        <w:br/>
        <w:br/>
        <w:t>At the federal level, US Bancorp is primarily regulated by the Office of the Comptroller of the Currency (OCC), the Federal Reserve, and the Federal Deposit Insurance Corporation (FDIC). These regulatory bodies provide oversight and establish the legal framework within which US Bancorp operates. The Bank Holding Company Act of 1956, as amended, is a key piece of federal legislation that governs the operations of US Bancorp as a bank holding company. This act requires US Bancorp to adhere to specific capital requirements, engage in permissible activities, and maintain sound management practices.</w:t>
        <w:br/>
        <w:br/>
        <w:t>The Dodd-Frank Wall Street Reform and Consumer Protection Act of 2010 is another critical statute that impacts US Bancorp's governance. This legislation was enacted in response to the financial crisis of 2008 and aims to promote financial stability by improving accountability and transparency in the financial system. Under Dodd-Frank, US Bancorp is subject to enhanced prudential standards, including stress testing and resolution planning, which are designed to ensure the bank's resilience in the face of economic downturns.</w:t>
        <w:br/>
        <w:br/>
        <w:t>State laws also play a significant role in shaping US Bancorp's governance framework. As a national bank, US Bancorp must comply with the laws of the state in which it is chartered, as well as the laws of the states in which it operates. These laws cover a wide range of areas, including corporate governance, consumer protection, and financial transactions. US Bancorp's board of directors is responsible for ensuring that the bank complies with all applicable state laws and regulations.</w:t>
        <w:br/>
        <w:br/>
        <w:t>In addition to statutory requirements, US Bancorp adheres to a set of corporate governance guidelines that are designed to promote ethical conduct and effective decision-making. These guidelines are informed by best practices in corporate governance and are regularly reviewed and updated to reflect changes in the regulatory environment and emerging trends in governance. Key elements of US Bancorp's governance guidelines include:</w:t>
        <w:br/>
        <w:br/>
        <w:t>- **Board Composition and Independence**: US Bancorp's board is composed of a majority of independent directors who bring diverse perspectives and expertise to the governance process. The board's independence is critical to ensuring that it can objectively oversee management and make decisions that are in the best interests of shareholders.</w:t>
        <w:br/>
        <w:br/>
        <w:t>- **Committees of the Board**: The board has established several committees to oversee specific areas of the bank's operations, including audit, risk management, compensation, and governance. Each committee operates under a charter that outlines its responsibilities and authority.</w:t>
        <w:br/>
        <w:br/>
        <w:t>- **Risk Management Framework**: US Bancorp has implemented a comprehensive risk management framework that is designed to identify, assess, and manage risks across the organization. This framework is aligned with regulatory expectations and includes policies and procedures for managing credit, market, operational, and compliance risks.</w:t>
        <w:br/>
        <w:br/>
        <w:t>- **Ethical Conduct and Compliance**: US Bancorp is committed to maintaining the highest standards of ethical conduct and compliance with applicable laws and regulations. The bank has established a code of conduct that sets forth expectations for ethical behavior and provides guidance on how to address potential conflicts of interest and other ethical dilemmas.</w:t>
        <w:br/>
        <w:br/>
        <w:t>- **Shareholder Engagement**: US Bancorp values open and transparent communication with its shareholders. The bank regularly engages with shareholders to discuss its strategic direction, financial performance, and governance practices. This engagement helps to ensure that the board and management are aligned with shareholder interests.</w:t>
        <w:br/>
        <w:br/>
        <w:t>Overall, US Bancorp's governance framework is designed to support the bank's long-term success by promoting sound decision-making, effective risk management, and accountability to stakeholders. By adhering to statutory requirements and best practices in corporate governance, US Bancorp aims to maintain the trust and confidence of its stakeholders and to contribute to the stability and integrity of the financial system.</w:t>
      </w:r>
    </w:p>
    <w:p>
      <w:pPr>
        <w:pStyle w:val="Heading2"/>
      </w:pPr>
      <w:r>
        <w:t>13.2 Corporate governance structure</w:t>
      </w:r>
    </w:p>
    <w:p>
      <w:pPr/>
      <w:r>
        <w:t>US Bancorp's corporate governance structure is designed to ensure accountability, transparency, and effective oversight of the company's management and operations. The governance framework is built around a robust board of directors, a series of specialized committees, and a set of policies and practices that align with regulatory requirements and best practices in corporate governance.</w:t>
        <w:br/>
        <w:br/>
        <w:t>The Board of Directors is the cornerstone of US Bancorp's governance structure. It is composed of a diverse group of individuals with a broad range of expertise and experience in finance, risk management, technology, and other relevant fields. The board is responsible for overseeing the company's strategic direction, financial performance, and risk management practices. It also ensures that management acts in the best interests of shareholders and other stakeholders.</w:t>
        <w:br/>
        <w:br/>
        <w:t>The board is led by a non-executive Chairperson, who is responsible for facilitating board meetings, setting agendas, and ensuring that the board operates effectively. The Chairperson works closely with the CEO and other senior executives to ensure that the board is informed of key developments and that it provides appropriate oversight and guidance.</w:t>
        <w:br/>
        <w:br/>
        <w:t>US Bancorp's board is structured to promote independence and objectivity. A majority of the directors are independent, meaning they have no material relationship with the company other than their board service. This independence is crucial for ensuring that the board can provide unbiased oversight of management and make decisions that are in the best interest of shareholders.</w:t>
        <w:br/>
        <w:br/>
        <w:t>The board operates through a series of committees, each of which focuses on specific areas of governance. These committees include the Audit Committee, the Risk Management Committee, the Compensation and Human Resources Committee, the Governance Committee, and the Technology Committee. Each committee is chaired by an independent director and has a clearly defined charter that outlines its responsibilities and authority.</w:t>
        <w:br/>
        <w:br/>
        <w:t>The Audit Committee is responsible for overseeing the company's financial reporting and disclosure processes. It works closely with the internal and external auditors to ensure that the company's financial statements are accurate and comply with applicable accounting standards. The committee also monitors the effectiveness of the company's internal controls and risk management practices.</w:t>
        <w:br/>
        <w:br/>
        <w:t>The Risk Management Committee focuses on overseeing the company's risk management framework. It reviews the company's risk appetite and tolerance, and it monitors the effectiveness of the company's risk management practices. The committee works closely with management to ensure that risks are identified, assessed, and managed appropriately.</w:t>
        <w:br/>
        <w:br/>
        <w:t>The Compensation and Human Resources Committee is responsible for overseeing the company's executive compensation programs and policies. It ensures that the company's compensation practices align with its strategic objectives and promote long-term shareholder value. The committee also oversees the company's human resources policies and practices, including diversity and inclusion initiatives.</w:t>
        <w:br/>
        <w:br/>
        <w:t>The Governance Committee is responsible for overseeing the company's corporate governance practices. It reviews and recommends changes to the company's governance policies and practices and ensures that the board operates effectively. The committee also oversees the evaluation of the board and its committees and manages the process for nominating and appointing new directors.</w:t>
        <w:br/>
        <w:br/>
        <w:t>The Technology Committee focuses on overseeing the company's technology strategy and investments. It ensures that the company's technology infrastructure supports its business objectives and that it is resilient to cyber threats. The committee works closely with management to ensure that the company remains at the forefront of technological innovation and that it effectively manages technology-related risks.</w:t>
        <w:br/>
        <w:br/>
        <w:t>US Bancorp's governance structure is supported by a set of policies and practices that promote transparency and accountability. The company has a Code of Ethics that applies to all employees, officers, and directors, and it sets out the standards of conduct expected of them. The company also has a robust system for reporting and investigating potential violations of its policies.</w:t>
        <w:br/>
        <w:br/>
        <w:t>The company is committed to engaging with its shareholders and other stakeholders. It regularly communicates with shareholders through its annual report, proxy statement, and other disclosures. The company also holds an annual meeting of shareholders, where shareholders can ask questions and provide feedback to the board and management.</w:t>
        <w:br/>
        <w:br/>
        <w:t>In summary, US Bancorp's corporate governance structure is designed to ensure effective oversight of the company's management and operations. It is built around a strong board of directors, a series of specialized committees, and a set of policies and practices that promote transparency and accountability. The company's governance framework aligns with regulatory requirements and best practices in corporate governance, ensuring that it operates in the best interests of its shareholders and other stakeholders.</w:t>
      </w:r>
    </w:p>
    <w:p>
      <w:pPr>
        <w:pStyle w:val="Heading2"/>
      </w:pPr>
      <w:r>
        <w:t>13.3 Risk and compliance governance</w:t>
      </w:r>
    </w:p>
    <w:p>
      <w:pPr/>
      <w:r>
        <w:t>US Bancorp's risk and compliance governance framework is a cornerstone of its operational integrity and strategic resilience. This framework is meticulously designed to align with regulatory expectations and industry best practices, ensuring that the bank operates within its risk appetite while effectively managing compliance obligations. The governance structure is built upon several foundational pillars, each of which plays a critical role in maintaining the bank's risk and compliance posture.</w:t>
        <w:br/>
        <w:br/>
        <w:t>The first pillar is the Board of Directors, which holds ultimate accountability for risk oversight. The Board delegates specific responsibilities to its Risk Management Committee, which is tasked with reviewing and approving the risk management framework, policies, and limits. This committee ensures that risk management practices are integrated into the bank's strategic planning and decision-making processes. The Board also oversees compliance with regulatory requirements and ethical standards, setting the tone for a culture of integrity and accountability across the organization.</w:t>
        <w:br/>
        <w:br/>
        <w:t>Supporting the Board is the Executive Risk Committee (ERC), composed of senior executives from key business units and control functions. The ERC is responsible for implementing the risk management strategy approved by the Board, monitoring risk exposures, and ensuring that risk mitigation measures are effective. This committee meets regularly to discuss emerging risks, review risk assessments, and evaluate the effectiveness of risk controls. It also plays a pivotal role in fostering a risk-aware culture by promoting open communication and collaboration among business lines.</w:t>
        <w:br/>
        <w:br/>
        <w:t>At the operational level, risk management is embedded within each business unit through the establishment of dedicated risk and compliance teams. These teams are responsible for identifying, assessing, and managing risks specific to their areas of operation. They work closely with the central Risk Management and Compliance functions to ensure consistency and alignment with the overall risk management framework. This decentralized approach allows for agility in risk response and ensures that risk considerations are integrated into day-to-day business activities.</w:t>
        <w:br/>
        <w:br/>
        <w:t>The second pillar of the governance framework is the comprehensive suite of risk management policies and procedures. These documents provide detailed guidance on risk identification, assessment, mitigation, and reporting. They cover a wide range of risk types, including credit, market, operational, liquidity, and compliance risks. The policies are regularly reviewed and updated to reflect changes in the regulatory environment, emerging risk trends, and lessons learned from past experiences. By maintaining a robust policy framework, US Bancorp ensures that all employees have a clear understanding of their roles and responsibilities in managing risk.</w:t>
        <w:br/>
        <w:br/>
        <w:t>A critical component of the risk and compliance governance framework is the internal control system, which is designed to provide reasonable assurance regarding the achievement of operational, financial, and compliance objectives. This system includes a range of preventive and detective controls, such as segregation of duties, authorization limits, and transaction monitoring. The effectiveness of these controls is regularly assessed through independent audits and reviews conducted by the Internal Audit function. The results of these assessments are reported to the Board and senior management, who use the findings to enhance the control environment and address any identified weaknesses.</w:t>
        <w:br/>
        <w:br/>
        <w:t>US Bancorp also places a strong emphasis on risk culture and conduct. The bank recognizes that a sound risk culture is essential for effective risk management and compliance. To this end, it has implemented a range of initiatives to promote ethical behavior and risk awareness among employees. These include regular training programs, communication campaigns, and performance management systems that reward prudent risk-taking and adherence to compliance standards. The bank's leadership actively models and reinforces the desired risk culture through their actions and decisions.</w:t>
        <w:br/>
        <w:br/>
        <w:t>In addition to its internal governance mechanisms, US Bancorp engages with external stakeholders to enhance its risk and compliance practices. The bank maintains open and constructive relationships with regulators, industry associations, and peer institutions. It participates in industry forums and working groups to share insights and learn from best practices. This external engagement helps US Bancorp stay abreast of regulatory developments and emerging risk issues, enabling it to proactively adapt its governance framework to changing conditions.</w:t>
        <w:br/>
        <w:br/>
        <w:t>Overall, US Bancorp's risk and compliance governance framework is a dynamic and integral part of its business model. By maintaining a strong governance structure, the bank is well-positioned to manage risks effectively, meet regulatory expectations, and achieve its strategic objectives. The framework not only protects the bank's financial and reputational integrity but also supports its long-term growth and success in a rapidly evolving financial landscape.</w:t>
      </w:r>
    </w:p>
    <w:p>
      <w:pPr>
        <w:pStyle w:val="Heading2"/>
      </w:pPr>
      <w:r>
        <w:t>13.4 Technology and data governance</w:t>
      </w:r>
    </w:p>
    <w:p>
      <w:pPr/>
      <w:r>
        <w:t>US Bancorp's approach to technology and data governance is a critical component of its overall corporate governance framework, designed to ensure that technology investments align with strategic objectives, regulatory requirements, and risk management practices. This governance framework is structured to provide oversight and direction across several key areas, including data management, cybersecurity, IT project management, and technology innovation.</w:t>
        <w:br/>
        <w:br/>
        <w:t>The governance structure is anchored by the Technology and Data Governance Committee, which operates under the auspices of the Board of Directors. This committee is tasked with setting the strategic direction for technology and data initiatives, approving major IT investments, and overseeing the implementation of technology-related policies and procedures. The committee is composed of senior executives from various functions, including the Chief Information Officer (CIO), Chief Data Officer (CDO), Chief Risk Officer (CRO), and representatives from business units and compliance.</w:t>
        <w:br/>
        <w:br/>
        <w:t>The CIO plays a pivotal role in the governance framework, responsible for ensuring that technology resources are effectively managed and aligned with business goals. This includes overseeing the IT infrastructure, application development, and technology operations. The CIO is accountable for maintaining a robust IT risk management program that identifies, assesses, and mitigates technology-related risks. This program is aligned with industry standards and best practices, such as those outlined by the National Institute of Standards and Technology (NIST) and the Federal Financial Institutions Examination Council (FFIEC).</w:t>
        <w:br/>
        <w:br/>
        <w:t>Data governance is another critical pillar, led by the CDO, who is responsible for establishing and maintaining a comprehensive data management framework. This framework includes policies and procedures for data quality, data privacy, and data security. The CDO ensures that data assets are managed as corporate assets, supporting decision-making and operational efficiency. Key initiatives under data governance include the implementation of data lineage and metadata management tools, which enhance transparency and traceability of data flows across the organization.</w:t>
        <w:br/>
        <w:br/>
        <w:t>Cybersecurity is a top priority within the technology and data governance framework. US Bancorp employs a multi-layered cybersecurity strategy designed to protect against a wide range of threats, from external cyber-attacks to insider threats. The strategy includes the deployment of advanced security technologies, continuous monitoring of systems and networks, and regular security assessments and penetration testing. The CRO oversees the cybersecurity program, ensuring that it is integrated with the overall risk management framework and that cybersecurity risks are communicated effectively to the Board and senior management.</w:t>
        <w:br/>
        <w:br/>
        <w:t>IT project management is governed by a structured project management office (PMO) that ensures technology projects are delivered on time, within budget, and to the required quality standards. The PMO employs a standardized project management methodology, incorporating agile and waterfall approaches as appropriate. This methodology includes rigorous project planning, resource allocation, risk assessment, and performance monitoring. The PMO reports regularly to the Technology and Data Governance Committee, providing updates on project status, risks, and outcomes.</w:t>
        <w:br/>
        <w:br/>
        <w:t>Technology innovation is encouraged and supported within the governance framework, recognizing the importance of staying ahead of technological advancements and market trends. US Bancorp fosters a culture of innovation through initiatives such as innovation labs, partnerships with fintech companies, and participation in industry consortia. These initiatives are designed to explore emerging technologies, such as artificial intelligence, blockchain, and cloud computing, and assess their potential impact on the bank's operations and customer offerings.</w:t>
        <w:br/>
        <w:br/>
        <w:t>To ensure effective governance, US Bancorp has established a comprehensive set of key risk indicators (KRIs) and key control indicators (KCIs) to monitor technology and data risks. These indicators provide early warning signals and insights into the effectiveness of controls, enabling timely corrective actions. Evidence flows, such as audit trails and compliance reports, are regularly reviewed to ensure adherence to policies and procedures.</w:t>
        <w:br/>
        <w:br/>
        <w:t>Scenario testing is an integral part of the governance framework, used to assess the bank's readiness to respond to technology and data-related incidents. This includes conducting tabletop exercises, simulations, and business continuity tests to evaluate the effectiveness of response plans and identify areas for improvement. The results of these tests are reported to the Technology and Data Governance Committee, which uses the findings to refine strategies and enhance resilience.</w:t>
        <w:br/>
        <w:br/>
        <w:t>In conclusion, US Bancorp's technology and data governance framework is designed to provide comprehensive oversight and direction for technology investments and data management practices. By aligning technology initiatives with strategic objectives, managing risks effectively, and fostering innovation, the bank aims to enhance operational efficiency, protect customer information, and support sustainable growth.</w:t>
      </w:r>
    </w:p>
    <w:p>
      <w:pPr>
        <w:pStyle w:val="Heading2"/>
      </w:pPr>
      <w:r>
        <w:t>13.5 ESG and ethical governance</w:t>
      </w:r>
    </w:p>
    <w:p>
      <w:pPr/>
      <w:r>
        <w:t>US Bancorp has established a comprehensive framework for Environmental, Social, and Governance (ESG) and ethical governance that is deeply integrated into its corporate strategy. This framework is designed to ensure that the bank operates in a manner that is responsible, sustainable, and aligned with the expectations of its stakeholders, including shareholders, customers, employees, and the wider community.</w:t>
        <w:br/>
        <w:br/>
        <w:t>The bank's commitment to ESG principles is reflected in its robust governance structures and policies. The Board of Directors oversees the ESG strategy, with a dedicated ESG Committee responsible for setting priorities, monitoring progress, and ensuring accountability across the organization. This committee works closely with other board committees, such as the Risk and Audit Committees, to integrate ESG considerations into risk management and financial reporting processes.</w:t>
        <w:br/>
        <w:br/>
        <w:t>US Bancorp's ESG strategy is built around several key pillars:</w:t>
        <w:br/>
        <w:br/>
        <w:t>- **Environmental Stewardship**: The bank is committed to minimizing its environmental impact through sustainable business practices. This includes reducing carbon emissions, improving energy efficiency, and promoting sustainable finance. US Bancorp has set ambitious targets for reducing its carbon footprint and increasing its investment in renewable energy projects. The bank also engages with clients to support their transition to more sustainable business models.</w:t>
        <w:br/>
        <w:br/>
        <w:t>- **Social Responsibility**: US Bancorp places a strong emphasis on social responsibility, focusing on diversity, equity, and inclusion (DEI) within its workforce and the communities it serves. The bank has implemented comprehensive DEI programs aimed at fostering an inclusive workplace culture and promoting equal opportunities for all employees. Additionally, US Bancorp supports community development initiatives, providing financial education and resources to underserved populations.</w:t>
        <w:br/>
        <w:br/>
        <w:t>- **Governance and Ethical Conduct**: Ethical governance is a cornerstone of US Bancorp's operations. The bank has established a Code of Ethics that outlines the ethical standards expected of all employees and directors. This code is supported by regular training and a robust compliance program to ensure adherence to legal and regulatory requirements. The bank also maintains a whistleblower policy that encourages employees to report unethical behavior without fear of retaliation.</w:t>
        <w:br/>
        <w:br/>
        <w:t>US Bancorp's ESG initiatives are aligned with international frameworks and standards, such as the United Nations Sustainable Development Goals (SDGs) and the Principles for Responsible Banking. The bank actively participates in industry collaborations and partnerships to advance ESG best practices and drive positive change across the financial sector.</w:t>
        <w:br/>
        <w:br/>
        <w:t>The bank's approach to ESG is underpinned by a commitment to transparency and accountability. US Bancorp publishes an annual ESG report that provides detailed information on its ESG performance, including metrics related to environmental impact, workforce diversity, and community engagement. This report is independently verified to ensure accuracy and reliability, and it serves as a key tool for engaging with stakeholders and demonstrating the bank's progress towards its ESG goals.</w:t>
        <w:br/>
        <w:br/>
        <w:t>In addition to its internal efforts, US Bancorp engages with external stakeholders to promote ESG and ethical governance. The bank participates in shareholder dialogues and industry forums to discuss ESG issues and collaborate on solutions. It also engages with policymakers and regulators to advocate for policies that support sustainable finance and responsible banking practices.</w:t>
        <w:br/>
        <w:br/>
        <w:t>US Bancorp's commitment to ESG and ethical governance is reflected in its performance and recognition. The bank has received numerous awards and accolades for its ESG initiatives, including recognition as a leader in corporate sustainability and ethical business practices. These achievements underscore the bank's dedication to creating long-term value for its stakeholders while contributing to a more sustainable and equitable world.</w:t>
        <w:br/>
        <w:br/>
        <w:t>As US Bancorp continues to evolve its ESG strategy, it remains focused on integrating ESG considerations into all aspects of its business. This includes embedding ESG criteria into investment decisions, product development, and risk management processes. The bank is also exploring innovative solutions and technologies to enhance its ESG performance and drive positive impact.</w:t>
        <w:br/>
        <w:br/>
        <w:t>In summary, US Bancorp's ESG and ethical governance framework is a critical component of its overall strategy, guiding the bank's efforts to operate responsibly and sustainably. By prioritizing environmental stewardship, social responsibility, and ethical conduct, US Bancorp is well-positioned to meet the challenges of a rapidly changing world and deliver value to its stakeholders.</w:t>
      </w:r>
    </w:p>
    <w:p>
      <w:pPr>
        <w:pStyle w:val="Heading2"/>
      </w:pPr>
      <w:r>
        <w:t>13.6 Reporting and oversight</w:t>
      </w:r>
    </w:p>
    <w:p>
      <w:pPr/>
      <w:r>
        <w:t>US Bancorp's governance framework for reporting and oversight is designed to ensure transparency, accountability, and compliance with regulatory standards, while also supporting strategic decision-making and risk management. The framework is structured around several key components, including board oversight, executive management reporting, internal audit functions, and regulatory compliance mechanisms.</w:t>
        <w:br/>
        <w:br/>
        <w:t>At the apex of US Bancorp's governance structure is the Board of Directors, which plays a pivotal role in overseeing the company's strategic direction and performance. The board is composed of a diverse group of directors with a wide range of expertise in banking, finance, risk management, and other relevant fields. The board's responsibilities include approving major strategic initiatives, reviewing financial performance, and ensuring the integrity of financial reporting. Regular board meetings are held to discuss key issues, with additional sessions convened as necessary to address urgent matters.</w:t>
        <w:br/>
        <w:br/>
        <w:t>The board is supported by several specialized committees, each tasked with overseeing specific areas of the bank's operations and governance. These committees include the Audit Committee, the Risk Management Committee, the Compensation and Human Resources Committee, and the Governance Committee. The Audit Committee is responsible for overseeing the integrity of financial statements, the effectiveness of internal controls, and the performance of the internal audit function. The Risk Management Committee focuses on identifying, assessing, and mitigating risks across the organization, while the Compensation and Human Resources Committee oversees executive compensation and succession planning. The Governance Committee is tasked with ensuring that the board's composition and practices align with best governance standards.</w:t>
        <w:br/>
        <w:br/>
        <w:t>Executive management at US Bancorp is responsible for the day-to-day operations of the bank and for implementing the strategic direction set by the board. The executive team provides regular reports to the board on financial performance, strategic initiatives, and risk management. These reports are designed to provide the board with the information needed to make informed decisions and to fulfill its oversight responsibilities. Key performance indicators (KPIs) are used to measure progress against strategic goals, and these are regularly reviewed by both the executive team and the board.</w:t>
        <w:br/>
        <w:br/>
        <w:t>The internal audit function at US Bancorp is an independent unit that provides objective assurance and consulting services designed to add value and improve the organization's operations. The internal audit team conducts regular audits of various business units and functions to assess the effectiveness of risk management, control, and governance processes. Findings from these audits are reported to the Audit Committee, which reviews the results and ensures that appropriate corrective actions are taken.</w:t>
        <w:br/>
        <w:br/>
        <w:t>Regulatory compliance is a critical component of US Bancorp's governance framework. The bank is subject to oversight by a range of regulatory bodies, including the Federal Reserve, the Office of the Comptroller of the Currency (OCC), and the Consumer Financial Protection Bureau (CFPB). To ensure compliance with regulatory requirements, US Bancorp has established a comprehensive compliance program that includes policies and procedures, training programs, and monitoring and reporting mechanisms. The compliance team works closely with business units to ensure that all activities are conducted in accordance with applicable laws and regulations.</w:t>
        <w:br/>
        <w:br/>
        <w:t>In addition to these formal structures, US Bancorp fosters a culture of transparency and accountability throughout the organization. This is achieved through regular communication with stakeholders, including shareholders, employees, customers, and the broader community. The bank's commitment to transparency is reflected in its public disclosures, which provide detailed information on financial performance, risk management, and corporate governance practices.</w:t>
        <w:br/>
        <w:br/>
        <w:t>Overall, US Bancorp's reporting and oversight framework is designed to ensure that the bank operates in a safe and sound manner, while also supporting its strategic objectives and maintaining the trust of stakeholders. By integrating robust oversight mechanisms with a commitment to transparency and accountability, US Bancorp is well-positioned to navigate the complex regulatory environment and to achieve its long-term goals.</w:t>
      </w:r>
    </w:p>
    <w:p/>
    <w:p>
      <w:pPr>
        <w:pStyle w:val="Heading1"/>
      </w:pPr>
      <w:r>
        <w:t>14. Organizational Structure Charts and Diagrams</w:t>
      </w:r>
    </w:p>
    <w:p>
      <w:pPr>
        <w:pStyle w:val="Heading2"/>
      </w:pPr>
      <w:r>
        <w:t>14.1 C-Suite and Direct Reports</w:t>
      </w:r>
    </w:p>
    <w:p>
      <w:pPr>
        <w:pStyle w:val="Heading3"/>
      </w:pPr>
      <w:r>
        <w:t>Narrative</w:t>
      </w:r>
    </w:p>
    <w:p>
      <w:pPr/>
      <w:r>
        <w:t>US Bancorp's organizational structure is designed to support its strategic objectives, emphasizing efficiency, accountability, and a customer-centric approach. At the apex of the organization is the Chief Executive Officer (CEO), who is responsible for steering the company towards its long-term goals, ensuring regulatory compliance, and maintaining stakeholder trust. Directly reporting to the CEO are several key executives, each overseeing critical business segments and functions.</w:t>
        <w:br/>
        <w:br/>
        <w:t>The Chief Financial Officer (CFO) plays a pivotal role in managing the financial health of the bank. The CFO's responsibilities include financial planning and analysis, treasury, investor relations, and ensuring robust financial controls. The CFO works closely with the CEO to align financial strategies with the overall business strategy, focusing on optimizing capital allocation and enhancing shareholder value.</w:t>
        <w:br/>
        <w:br/>
        <w:t>The Chief Risk Officer (CRO) is tasked with overseeing the bank's risk management framework. This includes credit, market, operational, and compliance risks. The CRO ensures that risk management practices are integrated into the bank's strategic planning and decision-making processes. Regular risk assessments and scenario analyses are conducted to prepare for potential adverse events, and the CRO reports directly to the board's risk committee.</w:t>
        <w:br/>
        <w:br/>
        <w:t>The Chief Information Officer (CIO) is responsible for the bank's technology strategy, ensuring that IT systems and infrastructure support business operations and growth. The CIO oversees digital transformation initiatives, cybersecurity, and data management. A key focus is on leveraging technology to enhance customer experience and operational efficiency.</w:t>
        <w:br/>
        <w:br/>
        <w:t>The Chief Human Resources Officer (CHRO) manages the bank's human capital strategy, focusing on talent acquisition, development, and retention. The CHRO implements programs to foster a diverse and inclusive workplace and aligns HR policies with the bank's strategic objectives.</w:t>
        <w:br/>
        <w:br/>
        <w:t>The Chief Marketing Officer (CMO) leads the bank's marketing and branding efforts. The CMO's responsibilities include developing marketing strategies that enhance customer engagement and loyalty, managing the bank's brand reputation, and driving growth through targeted marketing campaigns.</w:t>
        <w:br/>
        <w:br/>
        <w:t>Each of these executives oversees a team of senior leaders who manage specific business units or functions. For instance, under the CFO, there are leaders for financial reporting, tax, and investor relations. The CRO's team includes heads of credit risk, operational risk, and compliance. The CIO's team comprises leaders in IT infrastructure, cybersecurity, and digital innovation.</w:t>
        <w:br/>
        <w:br/>
        <w:t>The organizational structure is designed to facilitate collaboration across different functions and business lines. Regular executive committee meetings ensure alignment on strategic priorities and foster a culture of transparency and accountability. This structure also supports the bank's commitment to regulatory compliance and risk management, with clear lines of responsibility and oversight.</w:t>
        <w:br/>
        <w:br/>
        <w:t>In summary, US Bancorp's C-Suite and direct reports are structured to ensure effective leadership and governance. The focus on strategic alignment, risk management, and customer-centricity positions the bank to navigate the complexities of the financial services industry and deliver sustainable growth.</w:t>
      </w:r>
    </w:p>
    <w:p>
      <w:pPr>
        <w:pStyle w:val="Heading3"/>
      </w:pPr>
      <w:r>
        <w:t>OrgChart</w:t>
      </w:r>
    </w:p>
    <w:p>
      <w:r>
        <w:rPr>
          <w:b/>
        </w:rPr>
        <w:t xml:space="preserve">CEO: </w:t>
      </w:r>
    </w:p>
    <w:p>
      <w:r>
        <w:rPr>
          <w:b/>
        </w:rPr>
        <w:t xml:space="preserve">Name: </w:t>
      </w:r>
    </w:p>
    <w:p>
      <w:pPr/>
      <w:r>
        <w:t>Andrew Cecere</w:t>
      </w:r>
    </w:p>
    <w:p>
      <w:r>
        <w:rPr>
          <w:b/>
        </w:rPr>
        <w:t xml:space="preserve">RoleDescription: </w:t>
      </w:r>
    </w:p>
    <w:p>
      <w:pPr/>
      <w:r>
        <w:t>Chief Executive Officer, responsible for overall strategic direction and performance.</w:t>
      </w:r>
    </w:p>
    <w:p>
      <w:r>
        <w:rPr>
          <w:b/>
        </w:rPr>
        <w:t xml:space="preserve">DirectReports: </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RoleDescription</w:t>
            </w:r>
          </w:p>
        </w:tc>
      </w:tr>
      <w:tr>
        <w:tc>
          <w:tcPr>
            <w:tcW w:type="dxa" w:w="2880"/>
          </w:tcPr>
          <w:p>
            <w:r>
              <w:t>Chief Financial Officer</w:t>
            </w:r>
          </w:p>
        </w:tc>
        <w:tc>
          <w:tcPr>
            <w:tcW w:type="dxa" w:w="2880"/>
          </w:tcPr>
          <w:p>
            <w:r>
              <w:t>Terry Dolan</w:t>
            </w:r>
          </w:p>
        </w:tc>
        <w:tc>
          <w:tcPr>
            <w:tcW w:type="dxa" w:w="2880"/>
          </w:tcPr>
          <w:p>
            <w:r>
              <w:t>Oversees financial strategy, planning, and analysis; manages treasury and investor relations.</w:t>
            </w:r>
          </w:p>
        </w:tc>
      </w:tr>
      <w:tr>
        <w:tc>
          <w:tcPr>
            <w:tcW w:type="dxa" w:w="2880"/>
          </w:tcPr>
          <w:p>
            <w:r>
              <w:t>Chief Risk Officer</w:t>
            </w:r>
          </w:p>
        </w:tc>
        <w:tc>
          <w:tcPr>
            <w:tcW w:type="dxa" w:w="2880"/>
          </w:tcPr>
          <w:p>
            <w:r>
              <w:t>Jim Kelligrew</w:t>
            </w:r>
          </w:p>
        </w:tc>
        <w:tc>
          <w:tcPr>
            <w:tcW w:type="dxa" w:w="2880"/>
          </w:tcPr>
          <w:p>
            <w:r>
              <w:t>Leads risk management framework, ensuring integration into strategic planning and operations.</w:t>
            </w:r>
          </w:p>
        </w:tc>
      </w:tr>
      <w:tr>
        <w:tc>
          <w:tcPr>
            <w:tcW w:type="dxa" w:w="2880"/>
          </w:tcPr>
          <w:p>
            <w:r>
              <w:t>Chief Information Officer</w:t>
            </w:r>
          </w:p>
        </w:tc>
        <w:tc>
          <w:tcPr>
            <w:tcW w:type="dxa" w:w="2880"/>
          </w:tcPr>
          <w:p>
            <w:r>
              <w:t>Katherine Quinn</w:t>
            </w:r>
          </w:p>
        </w:tc>
        <w:tc>
          <w:tcPr>
            <w:tcW w:type="dxa" w:w="2880"/>
          </w:tcPr>
          <w:p>
            <w:r>
              <w:t>Directs IT strategy, digital transformation, and cybersecurity initiatives.</w:t>
            </w:r>
          </w:p>
        </w:tc>
      </w:tr>
      <w:tr>
        <w:tc>
          <w:tcPr>
            <w:tcW w:type="dxa" w:w="2880"/>
          </w:tcPr>
          <w:p>
            <w:r>
              <w:t>Chief Human Resources Officer</w:t>
            </w:r>
          </w:p>
        </w:tc>
        <w:tc>
          <w:tcPr>
            <w:tcW w:type="dxa" w:w="2880"/>
          </w:tcPr>
          <w:p>
            <w:r>
              <w:t>Kate Quinn</w:t>
            </w:r>
          </w:p>
        </w:tc>
        <w:tc>
          <w:tcPr>
            <w:tcW w:type="dxa" w:w="2880"/>
          </w:tcPr>
          <w:p>
            <w:r>
              <w:t>Manages human capital strategy, focusing on talent development and diversity.</w:t>
            </w:r>
          </w:p>
        </w:tc>
      </w:tr>
      <w:tr>
        <w:tc>
          <w:tcPr>
            <w:tcW w:type="dxa" w:w="2880"/>
          </w:tcPr>
          <w:p>
            <w:r>
              <w:t>Chief Marketing Officer</w:t>
            </w:r>
          </w:p>
        </w:tc>
        <w:tc>
          <w:tcPr>
            <w:tcW w:type="dxa" w:w="2880"/>
          </w:tcPr>
          <w:p>
            <w:r>
              <w:t>Mark Runkel</w:t>
            </w:r>
          </w:p>
        </w:tc>
        <w:tc>
          <w:tcPr>
            <w:tcW w:type="dxa" w:w="2880"/>
          </w:tcPr>
          <w:p>
            <w:r>
              <w:t>Leads marketing strategy, brand management, and customer engagement initiatives.</w:t>
            </w:r>
          </w:p>
        </w:tc>
      </w:tr>
    </w:tbl>
    <w:p/>
    <w:p>
      <w:pPr>
        <w:pStyle w:val="Heading2"/>
      </w:pPr>
      <w:r>
        <w:t>14.2 CIO Office</w:t>
      </w:r>
    </w:p>
    <w:p>
      <w:pPr/>
      <w:r>
        <w:t>The Chief Information Officer (CIO) Office at US Bancorp plays a pivotal role in steering the bank's technology strategy, ensuring alignment with the broader corporate objectives, and driving digital transformation across the organization. This office is structured to support both strategic and operational technology functions, with a focus on innovation, efficiency, and security.</w:t>
        <w:br/>
        <w:br/>
        <w:t>At the helm of the CIO Office is the Chief Information Officer, who reports directly to the Chief Executive Officer and is a member of the executive leadership team. The CIO is responsible for setting the overall technology vision and strategy, overseeing the development and implementation of technology initiatives, and ensuring that technology investments align with the bank’s strategic priorities. The CIO is also accountable for maintaining robust cybersecurity measures and ensuring compliance with regulatory standards.</w:t>
        <w:br/>
        <w:br/>
        <w:t>The organizational structure of the CIO Office is designed to facilitate seamless collaboration across various technology domains and business units. The structure can be broken down into several key segments, each led by a senior leader who reports directly to the CIO:</w:t>
        <w:br/>
        <w:br/>
        <w:t>1. **Enterprise Architecture and Innovation**: This segment is responsible for defining the technology roadmap and ensuring that the architecture aligns with business goals. It focuses on innovation, exploring emerging technologies such as artificial intelligence, blockchain, and cloud computing to enhance the bank's capabilities.</w:t>
        <w:br/>
        <w:br/>
        <w:t xml:space="preserve">   - **Emerging Technologies Group**: Tasked with researching and piloting new technologies, this group evaluates potential applications and integration strategies.</w:t>
        <w:br/>
        <w:t xml:space="preserve">   - **Architecture Standards Team**: Develops and maintains technology standards and guidelines to ensure consistency and interoperability across systems.</w:t>
        <w:br/>
        <w:br/>
        <w:t>2. **Information Security and Risk Management**: This segment ensures the protection of the bank’s data and technology assets. It is responsible for implementing cybersecurity measures and managing technology-related risks.</w:t>
        <w:br/>
        <w:br/>
        <w:t xml:space="preserve">   - **Cybersecurity Operations Center**: Monitors and responds to security threats, ensuring rapid incident response and mitigation.</w:t>
        <w:br/>
        <w:t xml:space="preserve">   - **Risk Assessment and Compliance Team**: Conducts regular assessments to identify vulnerabilities and ensures compliance with industry regulations and standards.</w:t>
        <w:br/>
        <w:br/>
        <w:t>3. **Application Development and Maintenance**: Focuses on developing, deploying, and maintaining the bank’s software applications. This segment ensures that applications are reliable, scalable, and meet the needs of the business.</w:t>
        <w:br/>
        <w:br/>
        <w:t xml:space="preserve">   - **Core Banking Systems Group**: Manages the development and maintenance of core banking applications, ensuring they support business operations effectively.</w:t>
        <w:br/>
        <w:t xml:space="preserve">   - **Digital Channels Development Team**: Works on enhancing digital customer interfaces, including mobile and online banking platforms.</w:t>
        <w:br/>
        <w:br/>
        <w:t>4. **Infrastructure and Operations**: This segment manages the bank’s IT infrastructure, ensuring that systems are reliable, efficient, and scalable. It oversees data centers, network operations, and IT service management.</w:t>
        <w:br/>
        <w:br/>
        <w:t xml:space="preserve">   - **Data Center Operations Team**: Responsible for the management and maintenance of data centers, ensuring uptime and performance.</w:t>
        <w:br/>
        <w:t xml:space="preserve">   - **Network Services Group**: Manages the bank's network infrastructure, ensuring secure and efficient connectivity.</w:t>
        <w:br/>
        <w:br/>
        <w:t>5. **Data Management and Analytics**: This segment focuses on leveraging data to drive business insights and decision-making. It ensures data quality, governance, and analytics capabilities.</w:t>
        <w:br/>
        <w:br/>
        <w:t xml:space="preserve">   - **Data Governance Office**: Establishes policies and procedures for data management, ensuring data integrity and compliance.</w:t>
        <w:br/>
        <w:t xml:space="preserve">   - **Analytics and Insights Team**: Provides data-driven insights to support strategic decision-making across the bank.</w:t>
        <w:br/>
        <w:br/>
        <w:t>The CIO Office at US Bancorp is committed to fostering a culture of innovation and continuous improvement. It encourages collaboration and knowledge sharing across teams and emphasizes the importance of staying ahead of technological trends to maintain a competitive edge. The office also prioritizes talent development, ensuring that team members have the skills and resources needed to succeed in a rapidly evolving technology landscape.</w:t>
        <w:br/>
        <w:br/>
        <w:t>In summary, the CIO Office’s organizational structure is designed to support US Bancorp’s strategic goals by aligning technology initiatives with business objectives, ensuring robust security measures, and fostering innovation. By maintaining a focus on efficiency, scalability, and compliance, the CIO Office plays a critical role in enabling the bank to deliver exceptional service to its customers and achieve sustainable growth.</w:t>
      </w:r>
    </w:p>
    <w:p>
      <w:pPr>
        <w:pStyle w:val="Heading2"/>
      </w:pPr>
      <w:r>
        <w:t>14.3 Chief Procurement Office</w:t>
      </w:r>
    </w:p>
    <w:p>
      <w:pPr>
        <w:pStyle w:val="Heading3"/>
      </w:pPr>
      <w:r>
        <w:t>Narrative</w:t>
      </w:r>
    </w:p>
    <w:p>
      <w:pPr/>
      <w:r>
        <w:t>The Chief Procurement Office (CPO) at US Bancorp plays a pivotal role in managing the company's procurement strategy, ensuring that the acquisition of goods and services aligns with the organization's overall strategic objectives. The CPO is tasked with optimizing the procurement process to achieve cost efficiencies, mitigate risks, and enhance supplier relationships. This office is integral to maintaining operational excellence and supporting the bank's financial performance through strategic sourcing and supplier management.</w:t>
        <w:br/>
        <w:br/>
        <w:t>The CPO is structured to support various functions across US Bancorp, facilitating collaboration between internal stakeholders and external suppliers. The office is organized into several key segments, each responsible for distinct aspects of procurement management. These segments include Strategic Sourcing, Supplier Relationship Management, Procurement Operations, Risk Management, and Technology and Analytics.</w:t>
        <w:br/>
        <w:br/>
        <w:t>Strategic Sourcing is a critical component of the CPO, focusing on developing and implementing sourcing strategies that align with US Bancorp's business goals. This segment works closely with business units to understand their needs and identify opportunities for cost savings and value creation. By leveraging market intelligence and conducting thorough supplier assessments, Strategic Sourcing ensures that US Bancorp engages with suppliers who can deliver quality products and services at competitive prices.</w:t>
        <w:br/>
        <w:br/>
        <w:t>Supplier Relationship Management (SRM) is responsible for fostering strong partnerships with key suppliers. This segment aims to build long-term relationships that drive mutual value and innovation. SRM involves regular performance evaluations, contract negotiations, and collaboration on joint initiatives. By maintaining open lines of communication and aligning supplier capabilities with US Bancorp's strategic priorities, SRM enhances the resilience and agility of the supply chain.</w:t>
        <w:br/>
        <w:br/>
        <w:t>Procurement Operations is tasked with managing the day-to-day activities of the procurement process. This includes purchase order management, invoice processing, and compliance with procurement policies and procedures. Procurement Operations ensures that transactions are executed efficiently and accurately, supporting the timely delivery of goods and services to various business units.</w:t>
        <w:br/>
        <w:br/>
        <w:t>Risk Management within the CPO focuses on identifying and mitigating risks associated with the procurement process. This includes assessing supplier risk, ensuring compliance with regulatory requirements, and implementing controls to prevent fraud and corruption. By proactively managing risks, the CPO safeguards US Bancorp's reputation and financial stability.</w:t>
        <w:br/>
        <w:br/>
        <w:t>Technology and Analytics play a crucial role in enhancing the efficiency and effectiveness of the procurement function. This segment leverages advanced analytics and digital tools to provide insights into spending patterns, supplier performance, and market trends. By harnessing data-driven insights, the CPO can make informed decisions that drive cost savings and operational improvements.</w:t>
        <w:br/>
        <w:br/>
        <w:t>The Chief Procurement Officer leads the CPO and reports directly to the Chief Financial Officer. The CPO collaborates with senior leaders across the organization to align procurement strategies with broader business objectives. The Chief Procurement Officer is responsible for setting the strategic direction of the procurement function, overseeing its execution, and ensuring that procurement activities support US Bancorp's growth and profitability goals.</w:t>
        <w:br/>
        <w:br/>
        <w:t>The CPO also plays a key role in advancing US Bancorp's sustainability and corporate responsibility initiatives. By integrating environmental, social, and governance (ESG) considerations into the procurement process, the CPO supports the bank's commitment to sustainable business practices. This includes selecting suppliers who adhere to ethical standards, reducing the environmental impact of the supply chain, and promoting diversity and inclusion among suppliers.</w:t>
        <w:br/>
        <w:br/>
        <w:t>Overall, the Chief Procurement Office at US Bancorp is a strategic partner to the business, driving value through effective procurement management. By focusing on strategic sourcing, supplier relationships, operational efficiency, risk management, and technology, the CPO ensures that US Bancorp remains competitive and resilient in a dynamic market environment.</w:t>
      </w:r>
    </w:p>
    <w:p>
      <w:pPr>
        <w:pStyle w:val="Heading3"/>
      </w:pPr>
      <w:r>
        <w:t>OrgChart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Description</w:t>
            </w:r>
          </w:p>
        </w:tc>
        <w:tc>
          <w:tcPr>
            <w:tcW w:type="dxa" w:w="2160"/>
          </w:tcPr>
          <w:p>
            <w:r>
              <w:t>ReportsTo</w:t>
            </w:r>
          </w:p>
        </w:tc>
        <w:tc>
          <w:tcPr>
            <w:tcW w:type="dxa" w:w="2160"/>
          </w:tcPr>
          <w:p>
            <w:r>
              <w:t>Subordinates</w:t>
            </w:r>
          </w:p>
        </w:tc>
      </w:tr>
      <w:tr>
        <w:tc>
          <w:tcPr>
            <w:tcW w:type="dxa" w:w="2160"/>
          </w:tcPr>
          <w:p>
            <w:r>
              <w:t>Chief Procurement Officer</w:t>
            </w:r>
          </w:p>
        </w:tc>
        <w:tc>
          <w:tcPr>
            <w:tcW w:type="dxa" w:w="2160"/>
          </w:tcPr>
          <w:p>
            <w:r>
              <w:t>Leads the procurement function, sets strategic direction, and ensures alignment with business objectives.</w:t>
            </w:r>
          </w:p>
        </w:tc>
        <w:tc>
          <w:tcPr>
            <w:tcW w:type="dxa" w:w="2160"/>
          </w:tcPr>
          <w:p>
            <w:r>
              <w:t>Chief Financial Officer</w:t>
            </w:r>
          </w:p>
        </w:tc>
        <w:tc>
          <w:tcPr>
            <w:tcW w:type="dxa" w:w="2160"/>
          </w:tcPr>
          <w:p>
            <w:r>
              <w:t>[{'Role': 'Head of Strategic Sourcing', 'Description': 'Develops and implements sourcing strategies to achieve cost savings and value creation.'}, {'Role': 'Head of Supplier Relationship Management', 'Description': 'Manages key supplier partnerships to drive mutual value and innovation.'}, {'Role': 'Head of Procurement Operations', 'Description': 'Oversees day-to-day procurement activities, ensuring efficiency and compliance.'}, {'Role': 'Head of Risk Management', 'Description': 'Identifies and mitigates procurement-related risks, ensuring regulatory compliance.'}, {'Role': 'Head of Technology and Analytics', 'Description': 'Leverages data and digital tools to enhance procurement efficiency and decision-making.'}]</w:t>
            </w:r>
          </w:p>
        </w:tc>
      </w:tr>
    </w:tbl>
    <w:p/>
    <w:p>
      <w:pPr>
        <w:pStyle w:val="Heading2"/>
      </w:pPr>
      <w:r>
        <w:t>14.4 Data Processing Organization</w:t>
      </w:r>
    </w:p>
    <w:p>
      <w:pPr>
        <w:pStyle w:val="Heading3"/>
      </w:pPr>
      <w:r>
        <w:t>Overview</w:t>
      </w:r>
    </w:p>
    <w:p>
      <w:pPr/>
      <w:r>
        <w:t>The data processing organization within US Bancorp is structured to ensure efficient data management, processing, and analytics capabilities, which are critical to the bank's operations and strategic objectives. This organization is designed to support the bank's data-driven decision-making processes, enhance customer experience, and ensure compliance with regulatory requirements.</w:t>
      </w:r>
    </w:p>
    <w:p>
      <w:pPr>
        <w:pStyle w:val="Heading3"/>
      </w:pPr>
      <w:r>
        <w:t>Structure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Chief Data Officer (CDO)</w:t>
            </w:r>
          </w:p>
        </w:tc>
        <w:tc>
          <w:tcPr>
            <w:tcW w:type="dxa" w:w="4320"/>
          </w:tcPr>
          <w:p>
            <w:r>
              <w:t>The CDO is responsible for overseeing the entire data strategy of the bank, including governance, quality, and architecture. The CDO ensures that data initiatives align with the bank's strategic goals and regulatory requirements.</w:t>
            </w:r>
          </w:p>
        </w:tc>
      </w:tr>
      <w:tr>
        <w:tc>
          <w:tcPr>
            <w:tcW w:type="dxa" w:w="4320"/>
          </w:tcPr>
          <w:p>
            <w:r>
              <w:t>Data Governance and Compliance</w:t>
            </w:r>
          </w:p>
        </w:tc>
        <w:tc>
          <w:tcPr>
            <w:tcW w:type="dxa" w:w="4320"/>
          </w:tcPr>
          <w:p>
            <w:r>
              <w:t>This team is tasked with establishing and maintaining data governance frameworks and policies. They ensure that data practices comply with regulatory standards and internal policies, focusing on data privacy, security, and ethical use.</w:t>
            </w:r>
          </w:p>
        </w:tc>
      </w:tr>
      <w:tr>
        <w:tc>
          <w:tcPr>
            <w:tcW w:type="dxa" w:w="4320"/>
          </w:tcPr>
          <w:p>
            <w:r>
              <w:t>Data Architecture and Engineering</w:t>
            </w:r>
          </w:p>
        </w:tc>
        <w:tc>
          <w:tcPr>
            <w:tcW w:type="dxa" w:w="4320"/>
          </w:tcPr>
          <w:p>
            <w:r>
              <w:t>This function designs and implements the data architecture that supports the bank's data needs. They manage data infrastructure, ensure scalability, and optimize data storage and retrieval systems.</w:t>
            </w:r>
          </w:p>
        </w:tc>
      </w:tr>
      <w:tr>
        <w:tc>
          <w:tcPr>
            <w:tcW w:type="dxa" w:w="4320"/>
          </w:tcPr>
          <w:p>
            <w:r>
              <w:t>Data Analytics and Insights</w:t>
            </w:r>
          </w:p>
        </w:tc>
        <w:tc>
          <w:tcPr>
            <w:tcW w:type="dxa" w:w="4320"/>
          </w:tcPr>
          <w:p>
            <w:r>
              <w:t>This team leverages advanced analytics tools and techniques to derive insights from data. They support business units with predictive analytics, machine learning models, and data visualization to inform strategic decisions.</w:t>
            </w:r>
          </w:p>
        </w:tc>
      </w:tr>
      <w:tr>
        <w:tc>
          <w:tcPr>
            <w:tcW w:type="dxa" w:w="4320"/>
          </w:tcPr>
          <w:p>
            <w:r>
              <w:t>Data Quality Management</w:t>
            </w:r>
          </w:p>
        </w:tc>
        <w:tc>
          <w:tcPr>
            <w:tcW w:type="dxa" w:w="4320"/>
          </w:tcPr>
          <w:p>
            <w:r>
              <w:t>This function focuses on maintaining high data quality standards across the bank. They implement data cleansing, validation, and enrichment processes to ensure data accuracy and reliability.</w:t>
            </w:r>
          </w:p>
        </w:tc>
      </w:tr>
      <w:tr>
        <w:tc>
          <w:tcPr>
            <w:tcW w:type="dxa" w:w="4320"/>
          </w:tcPr>
          <w:p>
            <w:r>
              <w:t>Data Operations and Support</w:t>
            </w:r>
          </w:p>
        </w:tc>
        <w:tc>
          <w:tcPr>
            <w:tcW w:type="dxa" w:w="4320"/>
          </w:tcPr>
          <w:p>
            <w:r>
              <w:t>This team is responsible for the day-to-day management of data processing activities. They ensure smooth operations, manage data workflows, and provide support for data-related issues.</w:t>
            </w:r>
          </w:p>
        </w:tc>
      </w:tr>
    </w:tbl>
    <w:p/>
    <w:p>
      <w:pPr>
        <w:pStyle w:val="Heading3"/>
      </w:pPr>
      <w:r>
        <w:t>Key Initiatives</w:t>
      </w:r>
    </w:p>
    <w:tbl>
      <w:tblPr>
        <w:tblStyle w:val="TableGrid"/>
        <w:tblW w:type="auto" w:w="0"/>
        <w:tblLook w:firstColumn="1" w:firstRow="1" w:lastColumn="0" w:lastRow="0" w:noHBand="0" w:noVBand="1" w:val="04A0"/>
      </w:tblPr>
      <w:tblGrid>
        <w:gridCol w:w="4320"/>
        <w:gridCol w:w="4320"/>
      </w:tblGrid>
      <w:tr>
        <w:tc>
          <w:tcPr>
            <w:tcW w:type="dxa" w:w="4320"/>
          </w:tcPr>
          <w:p>
            <w:r>
              <w:t>Initiative</w:t>
            </w:r>
          </w:p>
        </w:tc>
        <w:tc>
          <w:tcPr>
            <w:tcW w:type="dxa" w:w="4320"/>
          </w:tcPr>
          <w:p>
            <w:r>
              <w:t>Description</w:t>
            </w:r>
          </w:p>
        </w:tc>
      </w:tr>
      <w:tr>
        <w:tc>
          <w:tcPr>
            <w:tcW w:type="dxa" w:w="4320"/>
          </w:tcPr>
          <w:p>
            <w:r>
              <w:t>Data Platform Modernization</w:t>
            </w:r>
          </w:p>
        </w:tc>
        <w:tc>
          <w:tcPr>
            <w:tcW w:type="dxa" w:w="4320"/>
          </w:tcPr>
          <w:p>
            <w:r>
              <w:t>US Bancorp is investing in modernizing its data platforms to enhance processing capabilities and support real-time analytics. This involves migrating to cloud-based solutions and adopting new data technologies.</w:t>
            </w:r>
          </w:p>
        </w:tc>
      </w:tr>
      <w:tr>
        <w:tc>
          <w:tcPr>
            <w:tcW w:type="dxa" w:w="4320"/>
          </w:tcPr>
          <w:p>
            <w:r>
              <w:t>Enhanced Data Governance</w:t>
            </w:r>
          </w:p>
        </w:tc>
        <w:tc>
          <w:tcPr>
            <w:tcW w:type="dxa" w:w="4320"/>
          </w:tcPr>
          <w:p>
            <w:r>
              <w:t>The bank is strengthening its data governance frameworks to ensure robust compliance with evolving regulatory requirements. This includes implementing automated compliance checks and enhancing data lineage tracking.</w:t>
            </w:r>
          </w:p>
        </w:tc>
      </w:tr>
      <w:tr>
        <w:tc>
          <w:tcPr>
            <w:tcW w:type="dxa" w:w="4320"/>
          </w:tcPr>
          <w:p>
            <w:r>
              <w:t>Advanced Analytics Expansion</w:t>
            </w:r>
          </w:p>
        </w:tc>
        <w:tc>
          <w:tcPr>
            <w:tcW w:type="dxa" w:w="4320"/>
          </w:tcPr>
          <w:p>
            <w:r>
              <w:t>US Bancorp is expanding its analytics capabilities by integrating artificial intelligence and machine learning into its data processes. This initiative aims to improve predictive analytics and customer personalization.</w:t>
            </w:r>
          </w:p>
        </w:tc>
      </w:tr>
      <w:tr>
        <w:tc>
          <w:tcPr>
            <w:tcW w:type="dxa" w:w="4320"/>
          </w:tcPr>
          <w:p>
            <w:r>
              <w:t>Data Quality Improvement Program</w:t>
            </w:r>
          </w:p>
        </w:tc>
        <w:tc>
          <w:tcPr>
            <w:tcW w:type="dxa" w:w="4320"/>
          </w:tcPr>
          <w:p>
            <w:r>
              <w:t>A comprehensive program aimed at enhancing data quality across all business units. This includes deploying new data quality tools and establishing cross-functional data quality councils.</w:t>
            </w:r>
          </w:p>
        </w:tc>
      </w:tr>
    </w:tbl>
    <w:p/>
    <w:p>
      <w:pPr>
        <w:pStyle w:val="Heading3"/>
      </w:pPr>
      <w:r>
        <w:t>Implications</w:t>
      </w:r>
    </w:p>
    <w:p>
      <w:pPr>
        <w:pStyle w:val="ListBullet"/>
      </w:pPr>
      <w:r>
        <w:t>The structured approach to data processing ensures that US Bancorp can leverage data as a strategic asset, driving innovation and competitive advantage.</w:t>
      </w:r>
    </w:p>
    <w:p>
      <w:pPr>
        <w:pStyle w:val="ListBullet"/>
      </w:pPr>
      <w:r>
        <w:t>By modernizing its data platforms, the bank positions itself to handle increasing data volumes and complexity, supporting future growth and scalability.</w:t>
      </w:r>
    </w:p>
    <w:p>
      <w:pPr>
        <w:pStyle w:val="ListBullet"/>
      </w:pPr>
      <w:r>
        <w:t>Enhanced data governance and compliance frameworks mitigate regulatory risks and build trust with stakeholders, including customers and regulators.</w:t>
      </w:r>
    </w:p>
    <w:p>
      <w:pPr>
        <w:pStyle w:val="ListBullet"/>
      </w:pPr>
      <w:r>
        <w:t>The expansion of advanced analytics capabilities enables more informed decision-making, enhancing customer experience and operational efficiency.</w:t>
      </w:r>
    </w:p>
    <w:p>
      <w:pPr>
        <w:pStyle w:val="ListBullet"/>
      </w:pPr>
      <w:r>
        <w:t>Ongoing improvements in data quality ensure that business decisions are based on accurate and reliable data, reducing operational risks and enhancing performance.</w:t>
      </w:r>
    </w:p>
    <w:p>
      <w:pPr>
        <w:pStyle w:val="Heading2"/>
      </w:pPr>
      <w:r>
        <w:t>14.5 Centralized Mainframe Operations</w:t>
      </w:r>
    </w:p>
    <w:p>
      <w:pPr/>
      <w:r>
        <w:t>US Bancorp's centralized mainframe operations are a critical component of its technology infrastructure, supporting a wide array of financial services and operational processes. The mainframe environment is designed to handle large-scale transaction processing, data management, and application hosting, ensuring high availability, security, and performance across the bank's operations.</w:t>
        <w:br/>
        <w:br/>
        <w:t>**Overview of Mainframe Operations**</w:t>
        <w:br/>
        <w:br/>
        <w:t>The centralized mainframe operations at US Bancorp are housed within a state-of-the-art data center facility equipped with redundant power supplies, advanced cooling systems, and robust physical security measures. This facility serves as the backbone for the bank's core banking systems, enabling seamless processing of millions of transactions daily.</w:t>
        <w:br/>
        <w:br/>
        <w:t>The mainframe environment supports critical applications including customer account management, payment processing, loan servicing, and regulatory reporting. These applications are essential for maintaining the bank's operational integrity and ensuring compliance with industry standards and regulatory requirements.</w:t>
        <w:br/>
        <w:br/>
        <w:t>**Organizational Structure**</w:t>
        <w:br/>
        <w:br/>
        <w:t>The mainframe operations are managed by the Technology Infrastructure Group, which reports to the Chief Information Officer (CIO). This group is structured into several specialized teams, each responsible for distinct aspects of mainframe management:</w:t>
        <w:br/>
        <w:br/>
        <w:t>- **Mainframe Systems Administration**: This team is responsible for the installation, configuration, and maintenance of mainframe hardware and operating systems. They ensure that the systems are running optimally and are up-to-date with the latest patches and upgrades.</w:t>
        <w:br/>
        <w:br/>
        <w:t>- **Application Support and Development**: This team focuses on the development and maintenance of mainframe applications. They work closely with business units to understand their needs and implement solutions that enhance operational efficiency.</w:t>
        <w:br/>
        <w:br/>
        <w:t>- **Performance and Capacity Management**: This team monitors system performance and manages capacity planning to ensure that the mainframe can handle current and future workloads without degradation in service quality.</w:t>
        <w:br/>
        <w:br/>
        <w:t>- **Security and Compliance**: This team is tasked with safeguarding the mainframe environment against unauthorized access and ensuring compliance with regulatory requirements. They implement security protocols and conduct regular audits to identify and mitigate potential risks.</w:t>
        <w:br/>
        <w:br/>
        <w:t>**Technology and Tools**</w:t>
        <w:br/>
        <w:br/>
        <w:t>US Bancorp's mainframe operations leverage cutting-edge technology and tools to ensure reliability and efficiency. The mainframe systems are powered by IBM zSeries servers, known for their scalability and robust performance. These systems run on the z/OS operating system, which provides a stable and secure environment for high-volume transaction processing.</w:t>
        <w:br/>
        <w:br/>
        <w:t>To manage and monitor the mainframe environment, the bank utilizes a suite of software tools including:</w:t>
        <w:br/>
        <w:br/>
        <w:t>- **IBM Tivoli Monitoring**: Used for real-time monitoring of system performance and resource utilization.</w:t>
        <w:br/>
        <w:br/>
        <w:t>- **CA Technologies' Mainframe Software Suite**: Provides comprehensive tools for workload automation, data management, and security.</w:t>
        <w:br/>
        <w:br/>
        <w:t>- **BMC Control-M**: Facilitates job scheduling and workload automation, ensuring that batch processes are executed efficiently and on time.</w:t>
        <w:br/>
        <w:br/>
        <w:t>**Disaster Recovery and Business Continuity**</w:t>
        <w:br/>
        <w:br/>
        <w:t>A critical aspect of US Bancorp's mainframe operations is its disaster recovery and business continuity planning. The bank has implemented a robust disaster recovery strategy that includes data replication to a secondary data center located in a geographically diverse location. This ensures that in the event of a disaster, the bank can quickly restore operations with minimal disruption.</w:t>
        <w:br/>
        <w:br/>
        <w:t>Regular disaster recovery drills are conducted to test the effectiveness of the recovery plan and to ensure that all personnel are familiar with their roles in the event of an actual disaster. These drills help identify potential weaknesses in the plan and allow for continuous improvement.</w:t>
        <w:br/>
        <w:br/>
        <w:t>**Future Directions and Initiatives**</w:t>
        <w:br/>
        <w:br/>
        <w:t>US Bancorp is committed to modernizing its mainframe operations to meet the evolving needs of its business and customers. Key initiatives include:</w:t>
        <w:br/>
        <w:br/>
        <w:t>- **Mainframe Modernization**: The bank is exploring options to modernize its mainframe applications by integrating them with cloud-based services and adopting a hybrid cloud strategy. This will enable greater flexibility and scalability in managing workloads.</w:t>
        <w:br/>
        <w:br/>
        <w:t>- **Automation and AI Integration**: Efforts are underway to incorporate automation and artificial intelligence into mainframe operations to enhance efficiency and reduce manual intervention. This includes the use of AI-driven analytics to optimize system performance and predict potential issues before they arise.</w:t>
        <w:br/>
        <w:br/>
        <w:t>- **Talent Development**: Recognizing the importance of skilled personnel in managing mainframe operations, US Bancorp is investing in training and development programs to equip its workforce with the necessary skills and knowledge to operate in a rapidly changing technological landscape.</w:t>
        <w:br/>
        <w:br/>
        <w:t>In conclusion, US Bancorp's centralized mainframe operations are a cornerstone of its technology infrastructure, providing the reliability, security, and performance needed to support its diverse range of financial services. Through ongoing investments in modernization, automation, and talent development, the bank is well-positioned to meet future challenges and continue delivering exceptional service to its customers.</w:t>
      </w:r>
    </w:p>
    <w:p>
      <w:pPr>
        <w:pStyle w:val="Heading2"/>
      </w:pPr>
      <w:r>
        <w:t>14.6 Business Unit Embedded Departments and Functions</w:t>
      </w:r>
    </w:p>
    <w:p>
      <w:pPr>
        <w:pStyle w:val="Heading3"/>
      </w:pPr>
      <w:r>
        <w:t>Overview</w:t>
      </w:r>
    </w:p>
    <w:p>
      <w:pPr/>
      <w:r>
        <w:t>US Bancorp's organizational architecture is designed to support its diverse range of financial services through a matrix of business units, each embedded with specialized departments and functions. This structure facilitates agility, operational efficiency, and a strong alignment with strategic objectives across the enterprise.</w:t>
      </w:r>
    </w:p>
    <w:p>
      <w:pPr>
        <w:pStyle w:val="Heading3"/>
      </w:pPr>
      <w:r>
        <w:t>BusinessUnits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Description</w:t>
            </w:r>
          </w:p>
        </w:tc>
        <w:tc>
          <w:tcPr>
            <w:tcW w:type="dxa" w:w="2880"/>
          </w:tcPr>
          <w:p>
            <w:r>
              <w:t>EmbeddedDepartments</w:t>
            </w:r>
          </w:p>
        </w:tc>
      </w:tr>
      <w:tr>
        <w:tc>
          <w:tcPr>
            <w:tcW w:type="dxa" w:w="2880"/>
          </w:tcPr>
          <w:p>
            <w:r>
              <w:t>Consumer and Business Banking</w:t>
            </w:r>
          </w:p>
        </w:tc>
        <w:tc>
          <w:tcPr>
            <w:tcW w:type="dxa" w:w="2880"/>
          </w:tcPr>
          <w:p>
            <w:r>
              <w:t>This unit focuses on delivering a comprehensive suite of financial products and services to individual consumers and small businesses. It is the backbone of US Bancorp's retail operations, providing essential banking services through a network of branches and digital platforms.</w:t>
            </w:r>
          </w:p>
        </w:tc>
        <w:tc>
          <w:tcPr>
            <w:tcW w:type="dxa" w:w="2880"/>
          </w:tcPr>
          <w:p>
            <w:r>
              <w:t>[{'Name': 'Retail Banking Operations', 'Functions': ['Branch Management: Oversees the day-to-day operations of physical branches, ensuring customer service excellence and operational compliance.', 'Digital Banking: Develops and manages online and mobile banking platforms, enhancing customer access and engagement.', 'Customer Experience: Implements strategies to improve customer satisfaction and loyalty through personalized service and feedback mechanisms.']}, {'Name': 'Small Business Services', 'Functions': ['Lending Solutions: Offers a range of credit products tailored to small business needs, including lines of credit, term loans, and SBA loans.', 'Cash Management: Provides solutions to optimize cash flow and liquidity management for small business clients.', 'Advisory Services: Delivers expert advice on business planning, financial management, and growth strategies.']}]</w:t>
            </w:r>
          </w:p>
        </w:tc>
      </w:tr>
      <w:tr>
        <w:tc>
          <w:tcPr>
            <w:tcW w:type="dxa" w:w="2880"/>
          </w:tcPr>
          <w:p>
            <w:r>
              <w:t>Wealth Management and Investment Services</w:t>
            </w:r>
          </w:p>
        </w:tc>
        <w:tc>
          <w:tcPr>
            <w:tcW w:type="dxa" w:w="2880"/>
          </w:tcPr>
          <w:p>
            <w:r>
              <w:t>This unit caters to high-net-worth individuals and institutional clients, offering a broad array of investment and wealth management solutions.</w:t>
            </w:r>
          </w:p>
        </w:tc>
        <w:tc>
          <w:tcPr>
            <w:tcW w:type="dxa" w:w="2880"/>
          </w:tcPr>
          <w:p>
            <w:r>
              <w:t>[{'Name': 'Private Wealth Management', 'Functions': ["Portfolio Management: Customizes investment strategies to align with clients' financial goals and risk tolerance.", 'Estate Planning: Provides comprehensive estate planning services to preserve wealth across generations.', 'Trust Services: Manages trust accounts, ensuring fiduciary responsibilities are met with integrity and transparency.']}, {'Name': 'Institutional Asset Management', 'Functions': ['Investment Strategy: Develops and implements investment strategies for institutional clients, focusing on asset allocation and risk management.', 'Client Relations: Maintains and enhances relationships with institutional clients, providing insights and updates on market trends.', 'Performance Analytics: Conducts in-depth performance analysis to optimize investment outcomes and client satisfaction.']}]</w:t>
            </w:r>
          </w:p>
        </w:tc>
      </w:tr>
      <w:tr>
        <w:tc>
          <w:tcPr>
            <w:tcW w:type="dxa" w:w="2880"/>
          </w:tcPr>
          <w:p>
            <w:r>
              <w:t>Corporate and Commercial Banking</w:t>
            </w:r>
          </w:p>
        </w:tc>
        <w:tc>
          <w:tcPr>
            <w:tcW w:type="dxa" w:w="2880"/>
          </w:tcPr>
          <w:p>
            <w:r>
              <w:t>This unit provides a comprehensive range of financial solutions to medium and large enterprises, supporting their growth and operational needs.</w:t>
            </w:r>
          </w:p>
        </w:tc>
        <w:tc>
          <w:tcPr>
            <w:tcW w:type="dxa" w:w="2880"/>
          </w:tcPr>
          <w:p>
            <w:r>
              <w:t>[{'Name': 'Corporate Lending', 'Functions': ['Credit Analysis: Performs detailed credit assessments to determine the financial health and creditworthiness of corporate clients.', 'Syndicated Loans: Structures and manages syndicated loan arrangements, coordinating with multiple lenders.', 'Relationship Management: Builds and maintains strategic relationships with corporate clients, ensuring alignment with their financial objectives.']}, {'Name': 'Treasury Management', 'Functions': ['Liquidity Solutions: Offers products and services to manage corporate liquidity and optimize cash flow.', 'Payment Services: Provides comprehensive payment processing solutions, including ACH, wire transfers, and card services.', 'Risk Management: Develops strategies to mitigate financial risks, including interest rate and foreign exchange exposures.']}]</w:t>
            </w:r>
          </w:p>
        </w:tc>
      </w:tr>
      <w:tr>
        <w:tc>
          <w:tcPr>
            <w:tcW w:type="dxa" w:w="2880"/>
          </w:tcPr>
          <w:p>
            <w:r>
              <w:t>Payment Services</w:t>
            </w:r>
          </w:p>
        </w:tc>
        <w:tc>
          <w:tcPr>
            <w:tcW w:type="dxa" w:w="2880"/>
          </w:tcPr>
          <w:p>
            <w:r>
              <w:t>This unit is dedicated to delivering innovative payment solutions to consumers and businesses, leveraging technology to enhance transaction efficiency and security.</w:t>
            </w:r>
          </w:p>
        </w:tc>
        <w:tc>
          <w:tcPr>
            <w:tcW w:type="dxa" w:w="2880"/>
          </w:tcPr>
          <w:p>
            <w:r>
              <w:t>[{'Name': 'Card Services', 'Functions': ['Product Development: Innovates and manages a portfolio of credit and debit card products, tailored to customer needs.', 'Fraud Prevention: Implements advanced analytics and security measures to detect and prevent fraudulent activities.', 'Rewards Programs: Designs and manages loyalty and rewards programs to enhance customer engagement and retention.']}, {'Name': 'Merchant Services', 'Functions': ['Payment Processing: Provides robust solutions for processing credit and debit card transactions for merchants.', 'Point-of-Sale Solutions: Develops and supports POS systems that integrate seamlessly with merchant operations.', 'Customer Support: Offers dedicated support to merchants, ensuring smooth transaction processing and issue resolution.']}]</w:t>
            </w:r>
          </w:p>
        </w:tc>
      </w:tr>
    </w:tbl>
    <w:p/>
    <w:p>
      <w:pPr>
        <w:pStyle w:val="Heading3"/>
      </w:pPr>
      <w:r>
        <w:t>Implications</w:t>
      </w:r>
    </w:p>
    <w:p>
      <w:pPr>
        <w:pStyle w:val="ListBullet"/>
      </w:pPr>
      <w:r>
        <w:t>The matrix structure allows US Bancorp to effectively leverage specialized expertise across business units, enhancing service delivery and operational efficiency.</w:t>
      </w:r>
    </w:p>
    <w:p>
      <w:pPr>
        <w:pStyle w:val="ListBullet"/>
      </w:pPr>
      <w:r>
        <w:t>Embedded departments ensure that strategic priorities are consistently aligned with operational execution, fostering a culture of accountability and performance.</w:t>
      </w:r>
    </w:p>
    <w:p>
      <w:pPr>
        <w:pStyle w:val="ListBullet"/>
      </w:pPr>
      <w:r>
        <w:t>The integration of digital and traditional banking services within business units positions US Bancorp to meet evolving customer expectations and technological advancements.</w:t>
      </w:r>
    </w:p>
    <w:p>
      <w:pPr>
        <w:pStyle w:val="ListBullet"/>
      </w:pPr>
      <w:r>
        <w:t>The focus on customer experience and relationship management across units is likely to drive customer loyalty and competitive differentiation in the marketplace.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