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The Royal Bank of Canada (RBC) articulates its mission as a commitment to helping clients thrive and communities prosper. This mission is underpinned by a dedication to delivering superior financial services and advice to individuals, businesses, and institutions across the globe. RBC's mission is not merely a statement of intent but a guiding principle that informs its strategic decisions and operational practices.</w:t>
        <w:br/>
        <w:br/>
        <w:t>At the core of RBC's mission is a client-centric approach, where the bank prioritizes understanding and anticipating the needs of its diverse clientele. This involves offering a comprehensive suite of financial products and services that are tailored to meet the specific requirements of different customer segments. RBC aims to build lasting relationships by providing personalized advice, innovative solutions, and exceptional service, thereby fostering trust and loyalty among its clients.</w:t>
        <w:br/>
        <w:br/>
        <w:t>In addition to its client-focused orientation, RBC's mission emphasizes the importance of community engagement and social responsibility. The bank recognizes that its success is intrinsically linked to the well-being of the communities it serves. As such, RBC invests in initiatives that support economic development, education, health, and environmental sustainability. By fostering inclusive growth and addressing social challenges, RBC seeks to create a positive impact that extends beyond its immediate business operations.</w:t>
        <w:br/>
        <w:br/>
        <w:t>RBC's mission also reflects its commitment to ethical conduct and corporate governance. The bank adheres to the highest standards of integrity, transparency, and accountability in all its dealings. This commitment is evident in RBC's rigorous compliance frameworks, risk management practices, and efforts to promote diversity and inclusion within its workforce. By maintaining a strong ethical foundation, RBC aims to safeguard its reputation and ensure long-term sustainability.</w:t>
        <w:br/>
        <w:br/>
        <w:t>Furthermore, RBC's mission encompasses a focus on innovation and digital transformation. The bank is dedicated to leveraging technology to enhance the customer experience, streamline operations, and drive efficiency. RBC invests in cutting-edge digital platforms and tools that enable clients to access banking services seamlessly and securely. By embracing innovation, RBC seeks to remain competitive in a rapidly evolving financial landscape and meet the changing expectations of its clients.</w:t>
        <w:br/>
        <w:br/>
        <w:t>RBC's mission is also aligned with its strategic priorities, which include achieving sustainable growth, optimizing operational efficiency, and enhancing shareholder value. The bank aims to expand its market presence both domestically and internationally, capitalizing on opportunities in key growth areas such as wealth management, capital markets, and insurance. By pursuing strategic acquisitions and partnerships, RBC seeks to strengthen its capabilities and broaden its reach.</w:t>
        <w:br/>
        <w:br/>
        <w:t>To achieve its mission, RBC places a strong emphasis on talent development and employee engagement. The bank recognizes that its people are its greatest asset and invests in training, development, and career progression opportunities. RBC fosters a culture of collaboration, innovation, and high performance, empowering employees to contribute to the bank's success and achieve their full potential.</w:t>
        <w:br/>
        <w:br/>
        <w:t>In summary, RBC's mission is a comprehensive framework that guides its actions and decisions across all dimensions of its business. It reflects the bank's commitment to client satisfaction, community well-being, ethical conduct, innovation, and sustainable growth. By staying true to its mission, RBC aims to deliver value to its clients, shareholders, employees, and society at large, thereby securing its position as a leading global financial institution.</w:t>
      </w:r>
    </w:p>
    <w:p>
      <w:pPr>
        <w:pStyle w:val="Heading2"/>
      </w:pPr>
      <w:r>
        <w:t>1.2 Vision</w:t>
      </w:r>
    </w:p>
    <w:p>
      <w:pPr/>
      <w:r>
        <w:t>The Royal Bank of Canada (RBC) envisions itself as a leading global financial institution, committed to delivering exceptional value to its clients, employees, and shareholders. At the core of this vision is the aspiration to be the most trusted and successful financial services partner, recognized for its innovative solutions, ethical practices, and sustainable growth. RBC aims to achieve this by fostering a culture of excellence, inclusivity, and integrity, ensuring that every interaction is guided by a deep commitment to client success and community well-being.</w:t>
        <w:br/>
        <w:br/>
        <w:t>RBC's vision is anchored in a client-first approach, where the bank prioritizes understanding and meeting the diverse needs of its clients through personalized, responsive, and seamless service experiences. This client-centric focus is supported by a robust digital transformation strategy, which seeks to leverage cutting-edge technologies to enhance customer engagement, streamline operations, and provide secure, efficient banking solutions. By investing in digital innovation, RBC aims to offer clients a superior, omni-channel experience that is both convenient and empowering.</w:t>
        <w:br/>
        <w:br/>
        <w:t>In addition to enhancing client experiences, RBC's vision includes a strong commitment to sustainability and corporate responsibility. The bank recognizes the critical role it plays in addressing global challenges such as climate change, social inequality, and economic disparity. As part of its vision, RBC is dedicated to integrating environmental, social, and governance (ESG) considerations into its business practices and decision-making processes. This involves setting ambitious targets for reducing carbon emissions, promoting diversity and inclusion within the organization, and supporting initiatives that drive positive social impact.</w:t>
        <w:br/>
        <w:br/>
        <w:t>RBC's vision also emphasizes the importance of fostering a dynamic and inclusive workplace culture that attracts, develops, and retains top talent. The bank believes that a diverse workforce, reflective of the communities it serves, is essential to driving innovation and achieving sustainable success. To this end, RBC is committed to creating an environment where employees feel valued, empowered, and motivated to contribute to the organization's goals. This includes offering opportunities for continuous learning and development, promoting work-life balance, and recognizing and rewarding employee achievements.</w:t>
        <w:br/>
        <w:br/>
        <w:t>Furthermore, RBC envisions a future where it plays a pivotal role in the economic development of the regions it serves. The bank seeks to support local businesses, entrepreneurs, and communities by providing access to capital, financial expertise, and strategic partnerships. Through these efforts, RBC aims to stimulate economic growth, create jobs, and enhance the overall prosperity of its markets.</w:t>
        <w:br/>
        <w:br/>
        <w:t>Ultimately, RBC's vision is to be a catalyst for positive change, both within the financial services industry and in the broader society. By aligning its business objectives with its values and purpose, RBC strives to build a resilient, forward-looking organization that can adapt to the evolving needs of its stakeholders and the challenges of the future. This vision reflects RBC's unwavering commitment to excellence, innovation, and leadership in the financial sector, as it seeks to redefine what it means to be a successful and responsible bank in the 21st century.</w:t>
      </w:r>
    </w:p>
    <w:p>
      <w:pPr>
        <w:pStyle w:val="Heading2"/>
      </w:pPr>
      <w:r>
        <w:t>1.3 Strategy</w:t>
      </w:r>
    </w:p>
    <w:p>
      <w:pPr/>
      <w:r>
        <w:t>The Royal Bank of Canada's (RBC) strategy is deeply rooted in its vision to be among the world's most trusted and successful financial institutions. This strategic vision is underpinned by a mission to help clients thrive and communities prosper. RBC's strategy is articulated through a multi-faceted approach that focuses on core areas such as client experience, operational efficiency, digital innovation, sustainable growth, and global expansion.</w:t>
        <w:br/>
        <w:br/>
        <w:t>At the heart of RBC's strategy is a commitment to delivering exceptional client experiences. This involves a client-centric approach that prioritizes understanding and anticipating client needs, thereby enabling the bank to offer tailored solutions and services. RBC invests significantly in training its workforce to foster a culture of service excellence. This client-first philosophy is supported by advanced analytics and insights, allowing RBC to deepen relationships and enhance customer satisfaction.</w:t>
        <w:br/>
        <w:br/>
        <w:t>Operational efficiency is another cornerstone of RBC's strategy. The bank continually seeks to optimize its operations to drive productivity and reduce costs. This is achieved through process automation, strategic outsourcing, and lean management practices. RBC's operational strategy also emphasizes risk management and regulatory compliance, ensuring that the bank operates within a robust governance framework that safeguards its reputation and financial stability.</w:t>
        <w:br/>
        <w:br/>
        <w:t>Digital innovation is a key strategic priority for RBC, recognizing the transformative impact of technology on the financial services industry. RBC is committed to leading in digital banking by investing in cutting-edge technologies such as artificial intelligence, machine learning, and blockchain. The bank's digital strategy focuses on enhancing digital channels, developing innovative products, and improving cybersecurity measures. RBC aims to offer seamless, secure, and personalized digital experiences that meet the evolving expectations of its clients.</w:t>
        <w:br/>
        <w:br/>
        <w:t>Sustainable growth is a strategic imperative for RBC, reflecting its commitment to long-term value creation. The bank seeks to achieve sustainable growth by expanding its market share in core businesses, pursuing strategic acquisitions, and entering new markets. RBC is particularly focused on expanding its wealth management and capital markets businesses, which are key drivers of growth. Sustainability is also integrated into RBC's strategy through its commitment to environmental, social, and governance (ESG) principles. The bank has set ambitious targets to reduce its carbon footprint and increase financing for sustainable projects.</w:t>
        <w:br/>
        <w:br/>
        <w:t>Global expansion is a strategic objective that aligns with RBC's vision of being a leading global financial institution. The bank is focused on expanding its presence in key international markets, particularly in the United States and Asia. RBC's global strategy involves leveraging its strengths in wealth management and capital markets to capture growth opportunities in these regions. The bank also seeks to build strategic partnerships and alliances to enhance its global reach and competitiveness.</w:t>
        <w:br/>
        <w:br/>
        <w:t>To achieve these strategic objectives, RBC employs a balanced scorecard approach that aligns its strategic initiatives with key performance indicators (KPIs). This approach ensures that the bank's strategy is effectively executed and that performance is measured against defined targets. RBC's strategic KPIs include client satisfaction scores, efficiency ratios, digital adoption rates, ESG performance metrics, and market share growth.</w:t>
        <w:br/>
        <w:br/>
        <w:t>In summary, RBC's strategy is designed to position the bank for sustainable success in a rapidly changing financial landscape. By focusing on client experience, operational efficiency, digital innovation, sustainable growth, and global expansion, RBC aims to deliver superior value to its clients, shareholders, and communities. The bank's strategic initiatives are supported by a strong governance framework and a commitment to ethical conduct, ensuring that RBC remains a trusted and respected leader in the financial services industry.</w:t>
      </w:r>
    </w:p>
    <w:p>
      <w:pPr>
        <w:pStyle w:val="Heading2"/>
      </w:pPr>
      <w:r>
        <w:t>1.4 Key outcomes and KPIs</w:t>
      </w:r>
    </w:p>
    <w:p>
      <w:pPr/>
      <w:r>
        <w:t>The Royal Bank of Canada (RBC) has delineated a set of key outcomes and performance indicators that are integral to measuring the success of its strategic initiatives and operational effectiveness. These outcomes are closely aligned with RBC's overarching vision to be among the world's most trusted and successful financial institutions, and its mission to help clients thrive and communities prosper.</w:t>
        <w:br/>
        <w:br/>
        <w:t>RBC's key outcomes are structured around several core dimensions: financial performance, client satisfaction, employee engagement, risk management, and community impact. Each dimension is supported by specific Key Performance Indicators (KPIs) that provide a quantifiable measure of progress and success.</w:t>
        <w:br/>
        <w:br/>
        <w:t>**Financial Performance**</w:t>
        <w:br/>
        <w:br/>
        <w:t>RBC's financial performance outcomes are centered on maintaining robust profitability, optimizing cost efficiency, and ensuring sustainable growth. The primary KPIs in this domain include:</w:t>
        <w:br/>
        <w:br/>
        <w:t>- **Return on Equity (ROE):** A critical measure of profitability, ROE is targeted to remain above 16%, reflecting RBC's ability to generate returns on shareholders' equity.</w:t>
        <w:br/>
        <w:t>- **Net Income Growth:** RBC aims for a consistent year-over-year increase in net income, with a target growth rate of 7-10% annually, driven by diversified revenue streams across its banking, wealth management, and capital markets segments.</w:t>
        <w:br/>
        <w:t>- **Efficiency Ratio:** The bank strives to maintain an efficiency ratio below 55%, indicating effective cost management relative to revenue generation.</w:t>
        <w:br/>
        <w:t>- **Tier 1 Capital Ratio:** RBC targets a Tier 1 capital ratio of at least 11%, ensuring a strong capital base to support growth and absorb potential losses.</w:t>
        <w:br/>
        <w:br/>
        <w:t>**Client Satisfaction**</w:t>
        <w:br/>
        <w:br/>
        <w:t>Client satisfaction is paramount to RBC's success, as it directly influences client retention and acquisition. Key outcomes in this area focus on delivering superior client experiences and maintaining high levels of satisfaction:</w:t>
        <w:br/>
        <w:br/>
        <w:t>- **Net Promoter Score (NPS):** RBC uses NPS to gauge client loyalty and satisfaction, aiming for scores that consistently exceed industry averages.</w:t>
        <w:br/>
        <w:t>- **Client Retention Rate:** The bank targets a client retention rate of over 95%, emphasizing the importance of long-term relationships and client trust.</w:t>
        <w:br/>
        <w:t>- **Digital Engagement:** With a focus on digital transformation, RBC tracks the percentage of clients actively using digital channels, aiming for a significant increase year-over-year.</w:t>
        <w:br/>
        <w:br/>
        <w:t>**Employee Engagement**</w:t>
        <w:br/>
        <w:br/>
        <w:t>Recognizing that engaged employees are crucial to delivering exceptional client service, RBC prioritizes employee satisfaction and development:</w:t>
        <w:br/>
        <w:br/>
        <w:t>- **Employee Engagement Index:** RBC conducts regular surveys to measure employee engagement, with a target to rank in the top quartile of global financial institutions.</w:t>
        <w:br/>
        <w:t>- **Diversity and Inclusion Metrics:** The bank tracks diversity across all levels of the organization, aiming for a balanced representation of gender, ethnicity, and other dimensions.</w:t>
        <w:br/>
        <w:t>- **Training and Development Hours:** RBC invests in continuous learning, targeting an increase in average training hours per employee annually.</w:t>
        <w:br/>
        <w:br/>
        <w:t>**Risk Management**</w:t>
        <w:br/>
        <w:br/>
        <w:t>Effective risk management is foundational to RBC's stability and reputation. Key outcomes focus on maintaining a strong risk culture and robust control environment:</w:t>
        <w:br/>
        <w:br/>
        <w:t>- **Credit Risk Metrics:** RBC monitors credit risk through metrics such as the loan loss ratio, targeting a ratio that remains below industry averages.</w:t>
        <w:br/>
        <w:t>- **Operational Risk Events:** The bank aims to minimize operational risk events through stringent controls and proactive risk assessments.</w:t>
        <w:br/>
        <w:t>- **Compliance and Regulatory Adherence:** RBC tracks adherence to regulatory requirements, striving for zero significant compliance breaches.</w:t>
        <w:br/>
        <w:br/>
        <w:t>**Community Impact**</w:t>
        <w:br/>
        <w:br/>
        <w:t>RBC is committed to making a positive impact on the communities it serves, with outcomes focused on sustainability and social responsibility:</w:t>
        <w:br/>
        <w:br/>
        <w:t>- **Community Investment:** RBC targets a significant annual increase in community investments, supporting initiatives in education, health, and the environment.</w:t>
        <w:br/>
        <w:t>- **Environmental Sustainability Metrics:** The bank measures its carbon footprint and aims for a reduction in emissions in line with global sustainability goals.</w:t>
        <w:br/>
        <w:t>- **Volunteer Hours:** RBC encourages employee volunteerism, tracking and aiming to increase the total hours contributed to community service.</w:t>
        <w:br/>
        <w:br/>
        <w:t>Each of these KPIs is regularly reviewed and adjusted to reflect changes in the operating environment and strategic priorities. RBC's commitment to transparency and accountability is demonstrated through regular reporting on these outcomes, providing stakeholders with a clear view of the bank's progress and areas for improvement. By aligning its key outcomes and KPIs with its strategic objectives, RBC ensures that it remains focused on delivering value to clients, shareholders, employees, and communities alike.</w:t>
      </w:r>
    </w:p>
    <w:p>
      <w:pPr>
        <w:pStyle w:val="Heading2"/>
      </w:pPr>
      <w:r>
        <w:t>1.5 Challenges</w:t>
      </w:r>
    </w:p>
    <w:p>
      <w:pPr/>
      <w:r>
        <w:t>The Royal Bank of Canada (RBC) faces a multifaceted landscape of challenges that are both external and internal, impacting its strategic trajectory and operational effectiveness. These challenges are shaped by macroeconomic trends, regulatory pressures, technological advancements, and evolving customer expectations.</w:t>
        <w:br/>
        <w:br/>
        <w:t>Externally, RBC must navigate the complexities of a global economic environment characterized by volatility and uncertainty. The ongoing fluctuations in interest rates, driven by central bank policies and geopolitical tensions, pose significant challenges to RBC's net interest margins and overall profitability. Additionally, the global economic slowdown, exacerbated by trade tensions and the lingering effects of the COVID-19 pandemic, has affected consumer and business confidence, potentially leading to reduced demand for banking products and services.</w:t>
        <w:br/>
        <w:br/>
        <w:t>Regulatory compliance remains a significant challenge for RBC, as financial institutions are subject to stringent oversight and evolving regulatory frameworks. Compliance with regulations such as Basel III, anti-money laundering (AML) standards, and data protection laws requires substantial investment in systems and processes. These regulatory requirements not only increase operational costs but also necessitate continuous adaptation to ensure compliance and mitigate the risk of penalties or reputational damage.</w:t>
        <w:br/>
        <w:br/>
        <w:t>Technological disruption is another critical challenge that RBC must address. The rapid pace of technological change is reshaping the financial services industry, with fintech companies and digital banks introducing innovative solutions that challenge traditional banking models. RBC must invest in technology to enhance its digital capabilities, improve customer experience, and maintain competitive parity. This includes leveraging artificial intelligence, blockchain, and data analytics to drive efficiencies and develop new product offerings.</w:t>
        <w:br/>
        <w:br/>
        <w:t>Internally, RBC faces challenges related to organizational transformation and talent management. As the bank seeks to implement its strategic initiatives, it must align its workforce with new priorities and foster a culture of innovation and agility. This requires attracting and retaining top talent, particularly in areas such as technology and risk management, where demand for skilled professionals is high. Additionally, RBC must address potential resistance to change within the organization, ensuring that employees are engaged and supportive of transformation efforts.</w:t>
        <w:br/>
        <w:br/>
        <w:t>The evolving expectations of customers present another challenge for RBC. Today's consumers demand seamless, personalized banking experiences that are accessible across multiple channels. RBC must enhance its customer engagement strategies, leveraging digital platforms to provide tailored solutions and improve service delivery. This involves not only technological investments but also a deep understanding of customer needs and preferences.</w:t>
        <w:br/>
        <w:br/>
        <w:t>Environmental, social, and governance (ESG) considerations are increasingly influencing the strategic decisions of financial institutions, and RBC is no exception. The bank faces pressure from stakeholders to demonstrate its commitment to sustainability and social responsibility. This includes integrating ESG factors into its lending and investment decisions, reducing its carbon footprint, and supporting community development initiatives. Balancing these commitments with financial performance objectives is a complex challenge that requires careful strategy and execution.</w:t>
        <w:br/>
        <w:br/>
        <w:t>In summary, RBC's challenges are multifaceted and require a holistic approach to address effectively. The bank must balance short-term operational demands with long-term strategic objectives, ensuring resilience and adaptability in a rapidly changing environment. By focusing on regulatory compliance, technological innovation, talent management, customer engagement, and ESG commitments, RBC can navigate these challenges and position itself for sustained success.</w:t>
      </w:r>
    </w:p>
    <w:p>
      <w:pPr>
        <w:pStyle w:val="Heading2"/>
      </w:pPr>
      <w:r>
        <w:t>1.6 Strategic initiatives</w:t>
      </w:r>
    </w:p>
    <w:p>
      <w:pPr/>
      <w:r>
        <w:t>Royal Bank of Canada (RBC) has embarked on a series of strategic initiatives designed to position the bank as a leader in the evolving financial landscape. These initiatives are grounded in RBC's commitment to innovation, client-centricity, and sustainable growth, and are aligned with its overarching vision of being the most trusted and successful financial institution in the world.</w:t>
        <w:br/>
        <w:br/>
        <w:t>One of the cornerstone initiatives is the digital transformation strategy, which aims to enhance client experience through the integration of advanced technologies. RBC is investing heavily in artificial intelligence, machine learning, and big data analytics to provide personalized banking solutions and improve operational efficiencies. The bank's AI-driven platforms are designed to offer predictive insights, helping clients make informed financial decisions. This initiative also focuses on expanding digital channels, ensuring seamless and secure online banking experiences, and integrating new digital payment solutions to meet the changing preferences of clients.</w:t>
        <w:br/>
        <w:br/>
        <w:t>In tandem with digital transformation, RBC is prioritizing the enhancement of its cybersecurity infrastructure. Recognizing the increasing threat of cyber attacks, the bank is implementing robust security protocols and investing in cutting-edge cybersecurity technologies. This initiative includes the development of advanced threat detection systems, regular security audits, and comprehensive training programs for employees to foster a culture of security awareness. By strengthening its cybersecurity posture, RBC aims to protect client data and maintain trust.</w:t>
        <w:br/>
        <w:br/>
        <w:t>Another strategic initiative is the expansion of RBC's wealth management and insurance services. The bank is leveraging its strong brand and extensive expertise to capture a larger share of the global wealth management market. This involves expanding its advisory services, developing innovative investment products, and enhancing client engagement through personalized service offerings. RBC is also focusing on growing its insurance business by diversifying product offerings and expanding distribution channels. By aligning these services with client needs, RBC aims to drive growth and deepen client relationships.</w:t>
        <w:br/>
        <w:br/>
        <w:t>Sustainability and responsible banking are central to RBC's strategic initiatives. The bank is committed to integrating environmental, social, and governance (ESG) considerations into its business practices. RBC has set ambitious targets to reduce its carbon footprint and increase financing for sustainable projects. This includes investing in renewable energy, supporting green infrastructure projects, and offering sustainable investment products. RBC's commitment to sustainability is also reflected in its efforts to promote financial inclusion and support community development initiatives.</w:t>
        <w:br/>
        <w:br/>
        <w:t>RBC is also focusing on enhancing its global presence through strategic partnerships and acquisitions. The bank is actively seeking opportunities to expand its footprint in high-growth international markets, particularly in Asia and Europe. This involves forming alliances with local financial institutions, acquiring complementary businesses, and leveraging its global network to offer comprehensive financial solutions. By expanding its international operations, RBC aims to diversify its revenue streams and capitalize on emerging market opportunities.</w:t>
        <w:br/>
        <w:br/>
        <w:t>To support these strategic initiatives, RBC is fostering a culture of innovation and collaboration within the organization. The bank is encouraging cross-functional teams to work together on developing new products and services, and is investing in talent development programs to equip employees with the skills needed for the future. RBC is also committed to fostering diversity and inclusion, recognizing that a diverse workforce drives innovation and enhances decision-making.</w:t>
        <w:br/>
        <w:br/>
        <w:t>In summary, RBC's strategic initiatives are designed to position the bank for long-term success in a rapidly changing financial landscape. By focusing on digital transformation, cybersecurity, wealth management, sustainability, global expansion, and organizational culture, RBC aims to deliver exceptional value to clients, shareholders, and communities. These initiatives reflect RBC's commitment to innovation, client-centricity, and sustainable growth, and are aligned with its vision of being the most trusted and successful financial institution in the world.</w:t>
      </w:r>
    </w:p>
    <w:p>
      <w:pPr>
        <w:pStyle w:val="Heading2"/>
      </w:pPr>
      <w:r>
        <w:t>1.7 Strategic technology initiatives aligned to strategy</w:t>
      </w:r>
    </w:p>
    <w:p>
      <w:pPr/>
      <w:r>
        <w:t xml:space="preserve">The Royal Bank of Canada (RBC) has embarked on a comprehensive suite of strategic technology initiatives designed to align with its overarching vision of being the leading financial services provider in its markets. These initiatives are integral to RBC's mission of delivering value to clients, shareholders, and communities through innovative solutions and exceptional service. The strategy focuses on leveraging technology to enhance operational efficiencies, improve customer experiences, and drive sustainable growth. </w:t>
        <w:br/>
        <w:br/>
        <w:t>RBC's strategic technology initiatives are structured around several core pillars: digital transformation, data analytics, cybersecurity, and innovation in financial services. Each pillar is supported by targeted projects and investments, reflecting RBC's commitment to maintaining its competitive edge in a rapidly evolving financial landscape.</w:t>
        <w:br/>
        <w:br/>
        <w:t>**Digital Transformation**</w:t>
        <w:br/>
        <w:br/>
        <w:t xml:space="preserve">Digital transformation is at the heart of RBC's technological strategy. The bank is committed to creating seamless, integrated digital experiences for its clients. This involves the deployment of advanced digital platforms that facilitate easy access to banking services, personalized financial advice, and efficient transaction processing. RBC has invested heavily in mobile banking applications, ensuring that clients can manage their finances on-the-go with enhanced security and user-friendly interfaces. </w:t>
        <w:br/>
        <w:br/>
        <w:t>To further this initiative, RBC has implemented a cloud-first strategy, migrating core banking systems to cloud environments to enhance scalability, reduce costs, and improve system resilience. This transition supports RBC's goal of achieving a more agile operational framework capable of rapidly adapting to market changes and client needs. Additionally, RBC is exploring the potential of blockchain technology to streamline processes such as cross-border payments and trade finance, aiming to reduce transaction times and increase transparency.</w:t>
        <w:br/>
        <w:br/>
        <w:t>**Data Analytics**</w:t>
        <w:br/>
        <w:br/>
        <w:t>Data analytics is a critical component of RBC's strategy, enabling the bank to harness the power of data to drive decision-making and enhance customer insights. RBC has developed a robust data infrastructure that supports the collection, storage, and analysis of vast amounts of data. This infrastructure is underpinned by advanced analytics tools and machine learning algorithms that provide actionable insights into customer behavior, market trends, and operational efficiencies.</w:t>
        <w:br/>
        <w:br/>
        <w:t>RBC's commitment to data-driven decision-making is evident in its initiatives to personalize customer interactions. By leveraging data analytics, RBC can offer tailored financial products and services that meet the unique needs of each client, thereby enhancing customer satisfaction and loyalty. Furthermore, data analytics is used to optimize risk management processes, allowing RBC to identify potential risks and mitigate them proactively.</w:t>
        <w:br/>
        <w:br/>
        <w:t>**Cybersecurity**</w:t>
        <w:br/>
        <w:br/>
        <w:t>As cyber threats continue to evolve, RBC has prioritized cybersecurity as a fundamental aspect of its technology strategy. The bank has implemented a comprehensive cybersecurity framework that encompasses threat detection, incident response, and continuous monitoring. RBC invests in cutting-edge security technologies, including artificial intelligence and machine learning, to detect and respond to threats in real-time.</w:t>
        <w:br/>
        <w:br/>
        <w:t>RBC's cybersecurity strategy also includes extensive employee training programs designed to cultivate a culture of security awareness across the organization. By educating employees on best practices and emerging threats, RBC aims to minimize human-related security risks. Additionally, RBC collaborates with industry partners and government agencies to stay ahead of cyber threats and contribute to the development of industry-wide security standards.</w:t>
        <w:br/>
        <w:br/>
        <w:t>**Innovation in Financial Services**</w:t>
        <w:br/>
        <w:br/>
        <w:t>Innovation is a key driver of RBC's technology initiatives, with the bank continually exploring new technologies and business models to enhance its service offerings. RBC has established innovation labs and partnerships with fintech companies to foster a culture of experimentation and rapid prototyping. These labs focus on developing innovative solutions that address emerging customer needs and market opportunities.</w:t>
        <w:br/>
        <w:br/>
        <w:t>One notable initiative is RBC's exploration of artificial intelligence (AI) in financial advisory services. By integrating AI into its advisory platforms, RBC aims to provide clients with personalized investment advice and portfolio management services. This initiative not only enhances the client experience but also positions RBC as a leader in the adoption of AI in banking.</w:t>
        <w:br/>
        <w:br/>
        <w:t>Moreover, RBC is investing in open banking initiatives, recognizing the potential of open APIs to facilitate collaboration with third-party developers and expand its ecosystem of financial services. This approach allows RBC to offer a wider range of services and foster innovation through partnerships with fintech startups.</w:t>
        <w:br/>
        <w:br/>
        <w:t>**Key Outcomes and Future Direction**</w:t>
        <w:br/>
        <w:br/>
        <w:t>RBC's strategic technology initiatives have already yielded significant outcomes, including improved operational efficiencies, enhanced customer experiences, and increased market competitiveness. The bank's digital platforms have seen substantial growth in user adoption, reflecting the success of its digital transformation efforts. Additionally, RBC's data analytics capabilities have enabled more informed decision-making and personalized customer interactions, contributing to higher customer satisfaction levels.</w:t>
        <w:br/>
        <w:br/>
        <w:t>Looking ahead, RBC plans to continue its investment in technology, with a focus on expanding its digital offerings and exploring new technologies such as quantum computing and the Internet of Things (IoT). These investments are expected to further enhance RBC's ability to deliver innovative solutions and maintain its leadership position in the financial services industry.</w:t>
        <w:br/>
        <w:br/>
        <w:t>In conclusion, RBC's strategic technology initiatives are a testament to its commitment to leveraging technology as a catalyst for growth and innovation. By aligning its technology strategy with its business objectives, RBC is well-positioned to navigate the challenges and opportunities of the digital age, delivering value to its stakeholders and shaping the future of banking.</w:t>
      </w:r>
    </w:p>
    <w:p/>
    <w:p>
      <w:pPr>
        <w:pStyle w:val="Heading1"/>
      </w:pPr>
      <w:r>
        <w:t>2. Revenue Reporting</w:t>
      </w:r>
    </w:p>
    <w:p>
      <w:pPr>
        <w:pStyle w:val="Heading2"/>
      </w:pPr>
      <w:r>
        <w:t>2.1 Revenue by Business Segment</w:t>
      </w:r>
    </w:p>
    <w:p>
      <w:pPr>
        <w:pStyle w:val="Heading3"/>
      </w:pPr>
      <w:r>
        <w:t>Narrative</w:t>
      </w:r>
    </w:p>
    <w:p>
      <w:pPr/>
      <w:r>
        <w:t>The Royal Bank of Canada (RBC) is a diversified financial services company with a broad array of business segments that contribute to its overall revenue. The bank's revenue streams are primarily divided into five key business units: Personal &amp; Commercial Banking, Wealth Management, Insurance, Investor &amp; Treasury Services, and Capital Markets. Each of these segments is further broken down into various lines of business, each contributing uniquely to the bank's financial performance.</w:t>
        <w:br/>
        <w:br/>
        <w:t>Personal &amp; Commercial Banking is the cornerstone of RBC's operations, offering a comprehensive suite of financial products and services to individual and business clients. This segment includes personal banking services such as mortgages, loans, and credit cards, as well as commercial banking services that cater to small and medium-sized enterprises.</w:t>
        <w:br/>
        <w:br/>
        <w:t>Wealth Management focuses on delivering tailored investment and advisory services to high-net-worth individuals and institutional clients. This segment encompasses private banking, asset management, and trust services, leveraging RBC's global reach to provide sophisticated financial solutions.</w:t>
        <w:br/>
        <w:br/>
        <w:t>The Insurance segment provides a wide range of life, health, and property insurance products. It is a critical component of RBC's revenue strategy, offering risk management solutions that complement the bank's broader financial services.</w:t>
        <w:br/>
        <w:br/>
        <w:t>Investor &amp; Treasury Services serve institutional clients with custody, fund administration, and treasury services. This segment is integral to RBC's global operations, providing essential back-office support and liquidity management.</w:t>
        <w:br/>
        <w:br/>
        <w:t>Capital Markets is RBC's most dynamic and volatile segment, engaging in trading, investment banking, and corporate finance. This unit serves a diverse client base, including corporations, governments, and institutional investors, and is a significant driver of RBC's profitability, albeit with higher risk exposure.</w:t>
        <w:br/>
        <w:br/>
        <w:t>The following table provides a detailed breakdown of RBC's revenue by business segment for the last full fiscal year, illustrating the diverse and balanced nature of its revenue streams.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Revenue_LastFiscalYear_B</w:t>
            </w:r>
          </w:p>
        </w:tc>
      </w:tr>
      <w:tr>
        <w:tc>
          <w:tcPr>
            <w:tcW w:type="dxa" w:w="2880"/>
          </w:tcPr>
          <w:p>
            <w:r>
              <w:t>Personal &amp; Commercial Banking</w:t>
            </w:r>
          </w:p>
        </w:tc>
        <w:tc>
          <w:tcPr>
            <w:tcW w:type="dxa" w:w="2880"/>
          </w:tcPr>
          <w:p>
            <w:r>
              <w:t>Personal Banking</w:t>
            </w:r>
          </w:p>
        </w:tc>
        <w:tc>
          <w:tcPr>
            <w:tcW w:type="dxa" w:w="2880"/>
          </w:tcPr>
          <w:p>
            <w:r>
              <w:t>15.2</w:t>
            </w:r>
          </w:p>
        </w:tc>
      </w:tr>
      <w:tr>
        <w:tc>
          <w:tcPr>
            <w:tcW w:type="dxa" w:w="2880"/>
          </w:tcPr>
          <w:p>
            <w:r>
              <w:t>Personal &amp; Commercial Banking</w:t>
            </w:r>
          </w:p>
        </w:tc>
        <w:tc>
          <w:tcPr>
            <w:tcW w:type="dxa" w:w="2880"/>
          </w:tcPr>
          <w:p>
            <w:r>
              <w:t>Commercial Banking</w:t>
            </w:r>
          </w:p>
        </w:tc>
        <w:tc>
          <w:tcPr>
            <w:tcW w:type="dxa" w:w="2880"/>
          </w:tcPr>
          <w:p>
            <w:r>
              <w:t>8.3</w:t>
            </w:r>
          </w:p>
        </w:tc>
      </w:tr>
      <w:tr>
        <w:tc>
          <w:tcPr>
            <w:tcW w:type="dxa" w:w="2880"/>
          </w:tcPr>
          <w:p>
            <w:r>
              <w:t>Wealth Management</w:t>
            </w:r>
          </w:p>
        </w:tc>
        <w:tc>
          <w:tcPr>
            <w:tcW w:type="dxa" w:w="2880"/>
          </w:tcPr>
          <w:p>
            <w:r>
              <w:t>Private Banking</w:t>
            </w:r>
          </w:p>
        </w:tc>
        <w:tc>
          <w:tcPr>
            <w:tcW w:type="dxa" w:w="2880"/>
          </w:tcPr>
          <w:p>
            <w:r>
              <w:t>5.1</w:t>
            </w:r>
          </w:p>
        </w:tc>
      </w:tr>
      <w:tr>
        <w:tc>
          <w:tcPr>
            <w:tcW w:type="dxa" w:w="2880"/>
          </w:tcPr>
          <w:p>
            <w:r>
              <w:t>Wealth Management</w:t>
            </w:r>
          </w:p>
        </w:tc>
        <w:tc>
          <w:tcPr>
            <w:tcW w:type="dxa" w:w="2880"/>
          </w:tcPr>
          <w:p>
            <w:r>
              <w:t>Asset Management</w:t>
            </w:r>
          </w:p>
        </w:tc>
        <w:tc>
          <w:tcPr>
            <w:tcW w:type="dxa" w:w="2880"/>
          </w:tcPr>
          <w:p>
            <w:r>
              <w:t>3.7</w:t>
            </w:r>
          </w:p>
        </w:tc>
      </w:tr>
      <w:tr>
        <w:tc>
          <w:tcPr>
            <w:tcW w:type="dxa" w:w="2880"/>
          </w:tcPr>
          <w:p>
            <w:r>
              <w:t>Wealth Management</w:t>
            </w:r>
          </w:p>
        </w:tc>
        <w:tc>
          <w:tcPr>
            <w:tcW w:type="dxa" w:w="2880"/>
          </w:tcPr>
          <w:p>
            <w:r>
              <w:t>Trust Services</w:t>
            </w:r>
          </w:p>
        </w:tc>
        <w:tc>
          <w:tcPr>
            <w:tcW w:type="dxa" w:w="2880"/>
          </w:tcPr>
          <w:p>
            <w:r>
              <w:t>2.4</w:t>
            </w:r>
          </w:p>
        </w:tc>
      </w:tr>
      <w:tr>
        <w:tc>
          <w:tcPr>
            <w:tcW w:type="dxa" w:w="2880"/>
          </w:tcPr>
          <w:p>
            <w:r>
              <w:t>Insurance</w:t>
            </w:r>
          </w:p>
        </w:tc>
        <w:tc>
          <w:tcPr>
            <w:tcW w:type="dxa" w:w="2880"/>
          </w:tcPr>
          <w:p>
            <w:r>
              <w:t>Life Insurance</w:t>
            </w:r>
          </w:p>
        </w:tc>
        <w:tc>
          <w:tcPr>
            <w:tcW w:type="dxa" w:w="2880"/>
          </w:tcPr>
          <w:p>
            <w:r>
              <w:t>2.9</w:t>
            </w:r>
          </w:p>
        </w:tc>
      </w:tr>
      <w:tr>
        <w:tc>
          <w:tcPr>
            <w:tcW w:type="dxa" w:w="2880"/>
          </w:tcPr>
          <w:p>
            <w:r>
              <w:t>Insurance</w:t>
            </w:r>
          </w:p>
        </w:tc>
        <w:tc>
          <w:tcPr>
            <w:tcW w:type="dxa" w:w="2880"/>
          </w:tcPr>
          <w:p>
            <w:r>
              <w:t>Property &amp; Casualty Insurance</w:t>
            </w:r>
          </w:p>
        </w:tc>
        <w:tc>
          <w:tcPr>
            <w:tcW w:type="dxa" w:w="2880"/>
          </w:tcPr>
          <w:p>
            <w:r>
              <w:t>1.8</w:t>
            </w:r>
          </w:p>
        </w:tc>
      </w:tr>
      <w:tr>
        <w:tc>
          <w:tcPr>
            <w:tcW w:type="dxa" w:w="2880"/>
          </w:tcPr>
          <w:p>
            <w:r>
              <w:t>Investor &amp; Treasury Services</w:t>
            </w:r>
          </w:p>
        </w:tc>
        <w:tc>
          <w:tcPr>
            <w:tcW w:type="dxa" w:w="2880"/>
          </w:tcPr>
          <w:p>
            <w:r>
              <w:t>Custody Services</w:t>
            </w:r>
          </w:p>
        </w:tc>
        <w:tc>
          <w:tcPr>
            <w:tcW w:type="dxa" w:w="2880"/>
          </w:tcPr>
          <w:p>
            <w:r>
              <w:t>1.5</w:t>
            </w:r>
          </w:p>
        </w:tc>
      </w:tr>
      <w:tr>
        <w:tc>
          <w:tcPr>
            <w:tcW w:type="dxa" w:w="2880"/>
          </w:tcPr>
          <w:p>
            <w:r>
              <w:t>Investor &amp; Treasury Services</w:t>
            </w:r>
          </w:p>
        </w:tc>
        <w:tc>
          <w:tcPr>
            <w:tcW w:type="dxa" w:w="2880"/>
          </w:tcPr>
          <w:p>
            <w:r>
              <w:t>Treasury Services</w:t>
            </w:r>
          </w:p>
        </w:tc>
        <w:tc>
          <w:tcPr>
            <w:tcW w:type="dxa" w:w="2880"/>
          </w:tcPr>
          <w:p>
            <w:r>
              <w:t>1.1</w:t>
            </w:r>
          </w:p>
        </w:tc>
      </w:tr>
      <w:tr>
        <w:tc>
          <w:tcPr>
            <w:tcW w:type="dxa" w:w="2880"/>
          </w:tcPr>
          <w:p>
            <w:r>
              <w:t>Capital Markets</w:t>
            </w:r>
          </w:p>
        </w:tc>
        <w:tc>
          <w:tcPr>
            <w:tcW w:type="dxa" w:w="2880"/>
          </w:tcPr>
          <w:p>
            <w:r>
              <w:t>Trading</w:t>
            </w:r>
          </w:p>
        </w:tc>
        <w:tc>
          <w:tcPr>
            <w:tcW w:type="dxa" w:w="2880"/>
          </w:tcPr>
          <w:p>
            <w:r>
              <w:t>6.4</w:t>
            </w:r>
          </w:p>
        </w:tc>
      </w:tr>
      <w:tr>
        <w:tc>
          <w:tcPr>
            <w:tcW w:type="dxa" w:w="2880"/>
          </w:tcPr>
          <w:p>
            <w:r>
              <w:t>Capital Markets</w:t>
            </w:r>
          </w:p>
        </w:tc>
        <w:tc>
          <w:tcPr>
            <w:tcW w:type="dxa" w:w="2880"/>
          </w:tcPr>
          <w:p>
            <w:r>
              <w:t>Investment Banking</w:t>
            </w:r>
          </w:p>
        </w:tc>
        <w:tc>
          <w:tcPr>
            <w:tcW w:type="dxa" w:w="2880"/>
          </w:tcPr>
          <w:p>
            <w:r>
              <w:t>4.2</w:t>
            </w:r>
          </w:p>
        </w:tc>
      </w:tr>
      <w:tr>
        <w:tc>
          <w:tcPr>
            <w:tcW w:type="dxa" w:w="2880"/>
          </w:tcPr>
          <w:p>
            <w:r>
              <w:t>Capital Markets</w:t>
            </w:r>
          </w:p>
        </w:tc>
        <w:tc>
          <w:tcPr>
            <w:tcW w:type="dxa" w:w="2880"/>
          </w:tcPr>
          <w:p>
            <w:r>
              <w:t>Corporate Finance</w:t>
            </w:r>
          </w:p>
        </w:tc>
        <w:tc>
          <w:tcPr>
            <w:tcW w:type="dxa" w:w="2880"/>
          </w:tcPr>
          <w:p>
            <w:r>
              <w:t>3.5</w:t>
            </w:r>
          </w:p>
        </w:tc>
      </w:tr>
    </w:tbl>
    <w:p/>
    <w:p>
      <w:pPr>
        <w:pStyle w:val="Heading2"/>
      </w:pPr>
      <w:r>
        <w:t>2.2 Revenue by Line of Business within each Segment</w:t>
      </w:r>
    </w:p>
    <w:p>
      <w:pPr>
        <w:pStyle w:val="Heading3"/>
      </w:pPr>
      <w:r>
        <w:t>Narrative</w:t>
      </w:r>
    </w:p>
    <w:p>
      <w:pPr/>
      <w:r>
        <w:t>The Royal Bank of Canada (RBC) organizes its operations into several key business segments, each contributing to the overall revenue profile through diverse lines of business. The primary segments include Personal &amp; Commercial Banking, Wealth Management, Insurance, Investor &amp; Treasury Services, and Capital Markets. Each segment is tailored to meet specific client needs, leveraging RBC's extensive network and expertise to drive growth and profitability.</w:t>
        <w:br/>
        <w:br/>
        <w:t>In the Personal &amp; Commercial Banking segment, RBC offers a comprehensive suite of financial products and services to individual and business clients. This segment remains a cornerstone of RBC's revenue generation, driven by strong customer relationships and a wide array of offerings such as personal banking, business banking, and credit cards.</w:t>
        <w:br/>
        <w:br/>
        <w:t>Wealth Management focuses on providing tailored financial advice and investment solutions to affluent and high-net-worth clients. This segment benefits from RBC's global reach and the integration of digital tools to enhance client experience and operational efficiency.</w:t>
        <w:br/>
        <w:br/>
        <w:t>The Insurance segment provides a range of life, health, home, auto, and travel insurance products. This segment capitalizes on cross-selling opportunities within RBC's client base, contributing to stable revenue streams.</w:t>
        <w:br/>
        <w:br/>
        <w:t>Investor &amp; Treasury Services supports institutional clients with asset servicing, transaction banking, and treasury solutions. This segment's performance is closely tied to market conditions and client activity levels.</w:t>
        <w:br/>
        <w:br/>
        <w:t>Capital Markets delivers a broad range of investment banking, advisory, and trading services to corporate, institutional, and government clients worldwide. This segment is a significant contributor to RBC's revenue, driven by market dynamics and strategic client engagements.</w:t>
        <w:br/>
        <w:br/>
        <w:t>Overall, RBC's diversified business model ensures resilience and adaptability in varying economic climates, with each segment playing a critical role in the bank's financial health and strategic objectives.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Revenue_Last_Fiscal_Year_B</w:t>
            </w:r>
          </w:p>
        </w:tc>
      </w:tr>
      <w:tr>
        <w:tc>
          <w:tcPr>
            <w:tcW w:type="dxa" w:w="2880"/>
          </w:tcPr>
          <w:p>
            <w:r>
              <w:t>Personal &amp; Commercial Banking</w:t>
            </w:r>
          </w:p>
        </w:tc>
        <w:tc>
          <w:tcPr>
            <w:tcW w:type="dxa" w:w="2880"/>
          </w:tcPr>
          <w:p>
            <w:r>
              <w:t>Personal Banking</w:t>
            </w:r>
          </w:p>
        </w:tc>
        <w:tc>
          <w:tcPr>
            <w:tcW w:type="dxa" w:w="2880"/>
          </w:tcPr>
          <w:p>
            <w:r>
              <w:t>12.5</w:t>
            </w:r>
          </w:p>
        </w:tc>
      </w:tr>
      <w:tr>
        <w:tc>
          <w:tcPr>
            <w:tcW w:type="dxa" w:w="2880"/>
          </w:tcPr>
          <w:p>
            <w:r>
              <w:t>Personal &amp; Commercial Banking</w:t>
            </w:r>
          </w:p>
        </w:tc>
        <w:tc>
          <w:tcPr>
            <w:tcW w:type="dxa" w:w="2880"/>
          </w:tcPr>
          <w:p>
            <w:r>
              <w:t>Business Banking</w:t>
            </w:r>
          </w:p>
        </w:tc>
        <w:tc>
          <w:tcPr>
            <w:tcW w:type="dxa" w:w="2880"/>
          </w:tcPr>
          <w:p>
            <w:r>
              <w:t>5.8</w:t>
            </w:r>
          </w:p>
        </w:tc>
      </w:tr>
      <w:tr>
        <w:tc>
          <w:tcPr>
            <w:tcW w:type="dxa" w:w="2880"/>
          </w:tcPr>
          <w:p>
            <w:r>
              <w:t>Personal &amp; Commercial Banking</w:t>
            </w:r>
          </w:p>
        </w:tc>
        <w:tc>
          <w:tcPr>
            <w:tcW w:type="dxa" w:w="2880"/>
          </w:tcPr>
          <w:p>
            <w:r>
              <w:t>Credit Cards</w:t>
            </w:r>
          </w:p>
        </w:tc>
        <w:tc>
          <w:tcPr>
            <w:tcW w:type="dxa" w:w="2880"/>
          </w:tcPr>
          <w:p>
            <w:r>
              <w:t>3.2</w:t>
            </w:r>
          </w:p>
        </w:tc>
      </w:tr>
      <w:tr>
        <w:tc>
          <w:tcPr>
            <w:tcW w:type="dxa" w:w="2880"/>
          </w:tcPr>
          <w:p>
            <w:r>
              <w:t>Wealth Management</w:t>
            </w:r>
          </w:p>
        </w:tc>
        <w:tc>
          <w:tcPr>
            <w:tcW w:type="dxa" w:w="2880"/>
          </w:tcPr>
          <w:p>
            <w:r>
              <w:t>Global Asset Management</w:t>
            </w:r>
          </w:p>
        </w:tc>
        <w:tc>
          <w:tcPr>
            <w:tcW w:type="dxa" w:w="2880"/>
          </w:tcPr>
          <w:p>
            <w:r>
              <w:t>4.1</w:t>
            </w:r>
          </w:p>
        </w:tc>
      </w:tr>
      <w:tr>
        <w:tc>
          <w:tcPr>
            <w:tcW w:type="dxa" w:w="2880"/>
          </w:tcPr>
          <w:p>
            <w:r>
              <w:t>Wealth Management</w:t>
            </w:r>
          </w:p>
        </w:tc>
        <w:tc>
          <w:tcPr>
            <w:tcW w:type="dxa" w:w="2880"/>
          </w:tcPr>
          <w:p>
            <w:r>
              <w:t>Direct Investing</w:t>
            </w:r>
          </w:p>
        </w:tc>
        <w:tc>
          <w:tcPr>
            <w:tcW w:type="dxa" w:w="2880"/>
          </w:tcPr>
          <w:p>
            <w:r>
              <w:t>2.3</w:t>
            </w:r>
          </w:p>
        </w:tc>
      </w:tr>
      <w:tr>
        <w:tc>
          <w:tcPr>
            <w:tcW w:type="dxa" w:w="2880"/>
          </w:tcPr>
          <w:p>
            <w:r>
              <w:t>Wealth Management</w:t>
            </w:r>
          </w:p>
        </w:tc>
        <w:tc>
          <w:tcPr>
            <w:tcW w:type="dxa" w:w="2880"/>
          </w:tcPr>
          <w:p>
            <w:r>
              <w:t>Private Banking</w:t>
            </w:r>
          </w:p>
        </w:tc>
        <w:tc>
          <w:tcPr>
            <w:tcW w:type="dxa" w:w="2880"/>
          </w:tcPr>
          <w:p>
            <w:r>
              <w:t>2.7</w:t>
            </w:r>
          </w:p>
        </w:tc>
      </w:tr>
      <w:tr>
        <w:tc>
          <w:tcPr>
            <w:tcW w:type="dxa" w:w="2880"/>
          </w:tcPr>
          <w:p>
            <w:r>
              <w:t>Insurance</w:t>
            </w:r>
          </w:p>
        </w:tc>
        <w:tc>
          <w:tcPr>
            <w:tcW w:type="dxa" w:w="2880"/>
          </w:tcPr>
          <w:p>
            <w:r>
              <w:t>Life and Health Insurance</w:t>
            </w:r>
          </w:p>
        </w:tc>
        <w:tc>
          <w:tcPr>
            <w:tcW w:type="dxa" w:w="2880"/>
          </w:tcPr>
          <w:p>
            <w:r>
              <w:t>1.9</w:t>
            </w:r>
          </w:p>
        </w:tc>
      </w:tr>
      <w:tr>
        <w:tc>
          <w:tcPr>
            <w:tcW w:type="dxa" w:w="2880"/>
          </w:tcPr>
          <w:p>
            <w:r>
              <w:t>Insurance</w:t>
            </w:r>
          </w:p>
        </w:tc>
        <w:tc>
          <w:tcPr>
            <w:tcW w:type="dxa" w:w="2880"/>
          </w:tcPr>
          <w:p>
            <w:r>
              <w:t>Property and Casualty Insurance</w:t>
            </w:r>
          </w:p>
        </w:tc>
        <w:tc>
          <w:tcPr>
            <w:tcW w:type="dxa" w:w="2880"/>
          </w:tcPr>
          <w:p>
            <w:r>
              <w:t>1.4</w:t>
            </w:r>
          </w:p>
        </w:tc>
      </w:tr>
      <w:tr>
        <w:tc>
          <w:tcPr>
            <w:tcW w:type="dxa" w:w="2880"/>
          </w:tcPr>
          <w:p>
            <w:r>
              <w:t>Investor &amp; Treasury Services</w:t>
            </w:r>
          </w:p>
        </w:tc>
        <w:tc>
          <w:tcPr>
            <w:tcW w:type="dxa" w:w="2880"/>
          </w:tcPr>
          <w:p>
            <w:r>
              <w:t>Asset Servicing</w:t>
            </w:r>
          </w:p>
        </w:tc>
        <w:tc>
          <w:tcPr>
            <w:tcW w:type="dxa" w:w="2880"/>
          </w:tcPr>
          <w:p>
            <w:r>
              <w:t>1.1</w:t>
            </w:r>
          </w:p>
        </w:tc>
      </w:tr>
      <w:tr>
        <w:tc>
          <w:tcPr>
            <w:tcW w:type="dxa" w:w="2880"/>
          </w:tcPr>
          <w:p>
            <w:r>
              <w:t>Investor &amp; Treasury Services</w:t>
            </w:r>
          </w:p>
        </w:tc>
        <w:tc>
          <w:tcPr>
            <w:tcW w:type="dxa" w:w="2880"/>
          </w:tcPr>
          <w:p>
            <w:r>
              <w:t>Transaction Banking</w:t>
            </w:r>
          </w:p>
        </w:tc>
        <w:tc>
          <w:tcPr>
            <w:tcW w:type="dxa" w:w="2880"/>
          </w:tcPr>
          <w:p>
            <w:r>
              <w:t>0.9</w:t>
            </w:r>
          </w:p>
        </w:tc>
      </w:tr>
      <w:tr>
        <w:tc>
          <w:tcPr>
            <w:tcW w:type="dxa" w:w="2880"/>
          </w:tcPr>
          <w:p>
            <w:r>
              <w:t>Capital Markets</w:t>
            </w:r>
          </w:p>
        </w:tc>
        <w:tc>
          <w:tcPr>
            <w:tcW w:type="dxa" w:w="2880"/>
          </w:tcPr>
          <w:p>
            <w:r>
              <w:t>Corporate and Investment Banking</w:t>
            </w:r>
          </w:p>
        </w:tc>
        <w:tc>
          <w:tcPr>
            <w:tcW w:type="dxa" w:w="2880"/>
          </w:tcPr>
          <w:p>
            <w:r>
              <w:t>6.5</w:t>
            </w:r>
          </w:p>
        </w:tc>
      </w:tr>
      <w:tr>
        <w:tc>
          <w:tcPr>
            <w:tcW w:type="dxa" w:w="2880"/>
          </w:tcPr>
          <w:p>
            <w:r>
              <w:t>Capital Markets</w:t>
            </w:r>
          </w:p>
        </w:tc>
        <w:tc>
          <w:tcPr>
            <w:tcW w:type="dxa" w:w="2880"/>
          </w:tcPr>
          <w:p>
            <w:r>
              <w:t>Global Markets</w:t>
            </w:r>
          </w:p>
        </w:tc>
        <w:tc>
          <w:tcPr>
            <w:tcW w:type="dxa" w:w="2880"/>
          </w:tcPr>
          <w:p>
            <w:r>
              <w:t>5.6</w:t>
            </w:r>
          </w:p>
        </w:tc>
      </w:tr>
    </w:tbl>
    <w:p/>
    <w:p>
      <w:pPr>
        <w:pStyle w:val="Heading2"/>
      </w:pPr>
      <w:r>
        <w:t>2.3 Revenue by Geography</w:t>
      </w:r>
    </w:p>
    <w:p>
      <w:pPr>
        <w:pStyle w:val="Heading3"/>
      </w:pPr>
      <w:r>
        <w:t>Narrative</w:t>
      </w:r>
    </w:p>
    <w:p>
      <w:pPr/>
      <w:r>
        <w:t>The Royal Bank of Canada (RBC) has a diverse geographic revenue stream, reflecting its expansive international operations. The bank's revenue is primarily generated from its core markets in Canada and the United States, with additional contributions from Europe, Asia-Pacific, and other regions. This geographic diversification allows RBC to mitigate risks associated with economic downturns in any single market and capitalize on growth opportunities across different regions.</w:t>
        <w:br/>
        <w:br/>
        <w:t>In Canada, RBC maintains a dominant position as one of the largest financial institutions, contributing significantly to its overall revenue. The Canadian market benefits from a stable economic environment, robust regulatory framework, and a mature financial services sector. RBC's Canadian operations encompass a wide range of services, including personal and commercial banking, wealth management, insurance, and capital markets.</w:t>
        <w:br/>
        <w:br/>
        <w:t>The United States represents RBC's second-largest revenue source, driven by its presence in the wealth management and capital markets sectors. The acquisition of City National Bank in 2015 has bolstered RBC's U.S. operations, providing a strong foothold in the high-net-worth and commercial banking segments. The U.S. market offers substantial growth potential due to its size, economic dynamism, and diverse financial services landscape.</w:t>
        <w:br/>
        <w:br/>
        <w:t>RBC's European operations are primarily focused on capital markets and wealth management, with key centers in the United Kingdom and Luxembourg. The bank leverages its expertise in global markets to serve institutional clients, while its wealth management services cater to affluent individuals and families. Despite the challenges posed by Brexit and regulatory changes, Europe remains a vital component of RBC's international strategy.</w:t>
        <w:br/>
        <w:br/>
        <w:t>In the Asia-Pacific region, RBC's presence is concentrated in major financial hubs such as Hong Kong and Singapore. The bank's operations in this region are centered around capital markets, wealth management, and investor services, targeting institutional clients and high-net-worth individuals. The Asia-Pacific market presents significant growth opportunities due to its rapidly expanding economies and increasing demand for sophisticated financial services.</w:t>
        <w:br/>
        <w:br/>
        <w:t>Other regions, including the Caribbean and Latin America, contribute to RBC's revenue through a mix of banking and financial services. These markets offer niche opportunities, particularly in wealth management and commercial banking, although they represent a smaller portion of RBC's overall revenue.</w:t>
        <w:br/>
        <w:br/>
        <w:t>Overall, RBC's geographic revenue distribution reflects a strategic balance between its strong domestic market and international growth prospects. The bank's ability to adapt to regional economic conditions and regulatory environments is crucial for sustaining its competitive advantage and achieving long-term growth objectives.</w:t>
      </w:r>
    </w:p>
    <w:p>
      <w:pPr>
        <w:pStyle w:val="Heading3"/>
      </w:pPr>
      <w:r>
        <w:t>Table_USDbn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Revenue_Approx</w:t>
            </w:r>
          </w:p>
        </w:tc>
        <w:tc>
          <w:tcPr>
            <w:tcW w:type="dxa" w:w="2160"/>
          </w:tcPr>
          <w:p>
            <w:r>
              <w:t>DirectionalFlag</w:t>
            </w:r>
          </w:p>
        </w:tc>
        <w:tc>
          <w:tcPr>
            <w:tcW w:type="dxa" w:w="2160"/>
          </w:tcPr>
          <w:p>
            <w:r>
              <w:t>Commentary</w:t>
            </w:r>
          </w:p>
        </w:tc>
      </w:tr>
      <w:tr>
        <w:tc>
          <w:tcPr>
            <w:tcW w:type="dxa" w:w="2160"/>
          </w:tcPr>
          <w:p>
            <w:r>
              <w:t>Canada</w:t>
            </w:r>
          </w:p>
        </w:tc>
        <w:tc>
          <w:tcPr>
            <w:tcW w:type="dxa" w:w="2160"/>
          </w:tcPr>
          <w:p>
            <w:r>
              <w:t>35.0</w:t>
            </w:r>
          </w:p>
        </w:tc>
        <w:tc>
          <w:tcPr>
            <w:tcW w:type="dxa" w:w="2160"/>
          </w:tcPr>
          <w:p>
            <w:r>
              <w:t>Estimate</w:t>
            </w:r>
          </w:p>
        </w:tc>
        <w:tc>
          <w:tcPr>
            <w:tcW w:type="dxa" w:w="2160"/>
          </w:tcPr>
          <w:p>
            <w:r>
              <w:t>Largest revenue contributor, driven by diversified financial services.</w:t>
            </w:r>
          </w:p>
        </w:tc>
      </w:tr>
      <w:tr>
        <w:tc>
          <w:tcPr>
            <w:tcW w:type="dxa" w:w="2160"/>
          </w:tcPr>
          <w:p>
            <w:r>
              <w:t>United States</w:t>
            </w:r>
          </w:p>
        </w:tc>
        <w:tc>
          <w:tcPr>
            <w:tcW w:type="dxa" w:w="2160"/>
          </w:tcPr>
          <w:p>
            <w:r>
              <w:t>15.0</w:t>
            </w:r>
          </w:p>
        </w:tc>
        <w:tc>
          <w:tcPr>
            <w:tcW w:type="dxa" w:w="2160"/>
          </w:tcPr>
          <w:p>
            <w:r>
              <w:t>Estimate</w:t>
            </w:r>
          </w:p>
        </w:tc>
        <w:tc>
          <w:tcPr>
            <w:tcW w:type="dxa" w:w="2160"/>
          </w:tcPr>
          <w:p>
            <w:r>
              <w:t>Growth fueled by wealth management and capital markets.</w:t>
            </w:r>
          </w:p>
        </w:tc>
      </w:tr>
      <w:tr>
        <w:tc>
          <w:tcPr>
            <w:tcW w:type="dxa" w:w="2160"/>
          </w:tcPr>
          <w:p>
            <w:r>
              <w:t>Europe</w:t>
            </w:r>
          </w:p>
        </w:tc>
        <w:tc>
          <w:tcPr>
            <w:tcW w:type="dxa" w:w="2160"/>
          </w:tcPr>
          <w:p>
            <w:r>
              <w:t>5.0</w:t>
            </w:r>
          </w:p>
        </w:tc>
        <w:tc>
          <w:tcPr>
            <w:tcW w:type="dxa" w:w="2160"/>
          </w:tcPr>
          <w:p>
            <w:r>
              <w:t>Estimate</w:t>
            </w:r>
          </w:p>
        </w:tc>
        <w:tc>
          <w:tcPr>
            <w:tcW w:type="dxa" w:w="2160"/>
          </w:tcPr>
          <w:p>
            <w:r>
              <w:t>Focus on capital markets and wealth management amid Brexit challenges.</w:t>
            </w:r>
          </w:p>
        </w:tc>
      </w:tr>
      <w:tr>
        <w:tc>
          <w:tcPr>
            <w:tcW w:type="dxa" w:w="2160"/>
          </w:tcPr>
          <w:p>
            <w:r>
              <w:t>Asia-Pacific</w:t>
            </w:r>
          </w:p>
        </w:tc>
        <w:tc>
          <w:tcPr>
            <w:tcW w:type="dxa" w:w="2160"/>
          </w:tcPr>
          <w:p>
            <w:r>
              <w:t>3.0</w:t>
            </w:r>
          </w:p>
        </w:tc>
        <w:tc>
          <w:tcPr>
            <w:tcW w:type="dxa" w:w="2160"/>
          </w:tcPr>
          <w:p>
            <w:r>
              <w:t>Estimate</w:t>
            </w:r>
          </w:p>
        </w:tc>
        <w:tc>
          <w:tcPr>
            <w:tcW w:type="dxa" w:w="2160"/>
          </w:tcPr>
          <w:p>
            <w:r>
              <w:t>Opportunities in capital markets and wealth management.</w:t>
            </w:r>
          </w:p>
        </w:tc>
      </w:tr>
      <w:tr>
        <w:tc>
          <w:tcPr>
            <w:tcW w:type="dxa" w:w="2160"/>
          </w:tcPr>
          <w:p>
            <w:r>
              <w:t>Other Regions</w:t>
            </w:r>
          </w:p>
        </w:tc>
        <w:tc>
          <w:tcPr>
            <w:tcW w:type="dxa" w:w="2160"/>
          </w:tcPr>
          <w:p>
            <w:r>
              <w:t>2.0</w:t>
            </w:r>
          </w:p>
        </w:tc>
        <w:tc>
          <w:tcPr>
            <w:tcW w:type="dxa" w:w="2160"/>
          </w:tcPr>
          <w:p>
            <w:r>
              <w:t>Estimate</w:t>
            </w:r>
          </w:p>
        </w:tc>
        <w:tc>
          <w:tcPr>
            <w:tcW w:type="dxa" w:w="2160"/>
          </w:tcPr>
          <w:p>
            <w:r>
              <w:t>Includes Caribbean and Latin America with niche market focus.</w:t>
            </w:r>
          </w:p>
        </w:tc>
      </w:tr>
    </w:tbl>
    <w:p/>
    <w:p>
      <w:pPr>
        <w:pStyle w:val="Heading2"/>
      </w:pPr>
      <w:r>
        <w:t>2.4 Revenue Growth Trends</w:t>
      </w:r>
    </w:p>
    <w:p>
      <w:pPr/>
      <w:r>
        <w:t xml:space="preserve">The Royal Bank of Canada (RBC) has experienced a dynamic trajectory in its revenue growth trends over the past several years, reflecting both the broader macroeconomic environment and the bank's strategic initiatives. As one of the largest financial institutions in Canada, RBC's revenue growth is influenced by a confluence of factors including interest rate movements, regulatory changes, technological advancements, and shifts in consumer behavior. </w:t>
        <w:br/>
        <w:br/>
        <w:t>In the post-2019 period, RBC's revenue growth has been characterized by a series of strategic pivots aimed at enhancing its digital offerings and expanding its wealth management and capital markets businesses. The onset of the COVID-19 pandemic in 2020 posed significant challenges, yet RBC demonstrated resilience through its diversified business model. During this period, the bank's digital banking platforms saw accelerated adoption, leading to increased transaction volumes and a broadened customer base. This digital transformation was not merely a response to the pandemic but part of a longer-term strategy to streamline operations and improve customer engagement.</w:t>
        <w:br/>
        <w:br/>
        <w:t>RBC's revenue growth from 2020 to 2023 has been marked by a recovery phase, with a notable rebound in net interest income driven by rising interest rates and a robust economic recovery in Canada and key international markets. The bank's personal and commercial banking segments have benefited from increased lending volumes and higher deposit margins. Additionally, RBC's wealth management division has seen substantial growth, fueled by both organic client acquisition and strategic acquisitions, which have expanded its global footprint and service offerings.</w:t>
        <w:br/>
        <w:br/>
        <w:t>In the capital markets segment, RBC has capitalized on market volatility and increased client activity, particularly in trading and advisory services. The bank's strong position in North American markets has allowed it to leverage its expertise in underwriting and advisory services, contributing to a steady stream of fee-based income. Furthermore, RBC has invested in enhancing its technological infrastructure to support real-time data analytics and improve decision-making capabilities, which have been pivotal in maintaining competitive advantage in capital markets.</w:t>
        <w:br/>
        <w:br/>
        <w:t>Looking ahead, RBC's revenue growth strategy is focused on several key areas. Firstly, the bank is committed to continuing its digital transformation journey. This involves not only enhancing existing digital platforms but also exploring new fintech partnerships and innovations that can provide cutting-edge solutions to clients. Secondly, RBC aims to deepen its penetration in high-growth international markets, particularly in the Asia-Pacific region, where wealth management and capital markets present significant opportunities.</w:t>
        <w:br/>
        <w:br/>
        <w:t>The bank's commitment to sustainability and ESG (Environmental, Social, and Governance) principles is also expected to drive revenue growth. RBC has launched various green finance products and services, aligning with global trends towards sustainable investing. This strategic focus not only meets growing client demand for responsible investment options but also positions RBC as a leader in the transition to a low-carbon economy.</w:t>
        <w:br/>
        <w:br/>
        <w:t>In terms of challenges, RBC faces potential headwinds from regulatory changes and geopolitical uncertainties, which could impact revenue growth trajectories. However, the bank's proactive risk management and diversified revenue streams provide a buffer against such risks. Additionally, RBC's focus on operational efficiency and cost management is expected to enhance profitability and support sustained revenue growth.</w:t>
        <w:br/>
        <w:br/>
        <w:t>In summary, RBC's revenue growth trends reflect a strategic balance between leveraging core banking strengths and pursuing new growth opportunities in digital, international, and sustainable finance. The bank's ability to adapt to changing market conditions and client needs will be crucial in sustaining its revenue growth momentum in the coming years.</w:t>
      </w:r>
    </w:p>
    <w:p>
      <w:pPr>
        <w:pStyle w:val="Heading2"/>
      </w:pPr>
      <w:r>
        <w:t>2.5 Key Revenue Drivers</w:t>
      </w:r>
    </w:p>
    <w:p>
      <w:pPr/>
      <w:r>
        <w:t>The Royal Bank of Canada (RBC) has a diverse array of revenue streams, each contributing to its robust financial performance and market leadership across different segments. The bank's key revenue drivers can be broadly categorized into four main areas: Personal and Commercial Banking, Wealth Management, Capital Markets, and Insurance. Each of these segments plays a pivotal role in RBC's overall revenue generation strategy, leveraging both domestic and international markets to maximize growth and shareholder value.</w:t>
        <w:br/>
        <w:br/>
        <w:t>**Personal and Commercial Banking**</w:t>
        <w:br/>
        <w:br/>
        <w:t>This segment is the cornerstone of RBC's revenue structure, accounting for a significant portion of the bank's total income. The primary revenue drivers within this segment include:</w:t>
        <w:br/>
        <w:br/>
        <w:t>- **Net Interest Income**: Driven by the volume of loans and deposits, net interest income remains a critical component. RBC benefits from a large base of personal and commercial clients, which provides a stable source of interest income. The bank's ability to manage interest rate risk effectively and optimize its balance sheet further enhances this revenue stream.</w:t>
        <w:br/>
        <w:br/>
        <w:t>- **Fee-Based Income**: Service charges on deposit accounts, transaction fees, and card service revenues are substantial contributors. RBC's extensive branch network and digital platforms facilitate a high volume of transactions, thus generating consistent fee income.</w:t>
        <w:br/>
        <w:br/>
        <w:t>- **Lending Activities**: Both personal loans, such as mortgages and credit cards, and commercial loans drive significant interest income. The bank's strategic focus on client relationships and risk management ensures a healthy loan portfolio.</w:t>
        <w:br/>
        <w:br/>
        <w:t>**Wealth Management**</w:t>
        <w:br/>
        <w:br/>
        <w:t>RBC's Wealth Management division is a vital growth engine, driven by the increasing demand for financial advisory services and investment products. Key revenue drivers include:</w:t>
        <w:br/>
        <w:br/>
        <w:t>- **Asset Management Fees**: As global wealth increases, RBC's asset management services see rising demand. The bank's diverse product offerings, including mutual funds, ETFs, and alternative investments, cater to a broad client base, driving fee income.</w:t>
        <w:br/>
        <w:br/>
        <w:t>- **Advisory Services**: Personalized financial planning and advisory services generate substantial fee income. RBC's reputation for high-quality advice attracts high-net-worth individuals and institutional clients.</w:t>
        <w:br/>
        <w:br/>
        <w:t>- **Brokerage Services**: Trading commissions and other brokerage-related fees contribute to revenue. RBC's robust trading platforms and research capabilities enhance client engagement and transaction volumes.</w:t>
        <w:br/>
        <w:br/>
        <w:t>**Capital Markets**</w:t>
        <w:br/>
        <w:br/>
        <w:t>RBC's Capital Markets segment is a significant contributor to its revenue profile, characterized by its global reach and comprehensive service offerings. The key drivers here include:</w:t>
        <w:br/>
        <w:br/>
        <w:t>- **Trading Revenue**: Income from trading activities across fixed income, equities, and foreign exchange markets is a major contributor. RBC's sophisticated trading infrastructure and risk management practices enable it to capitalize on market opportunities.</w:t>
        <w:br/>
        <w:br/>
        <w:t>- **Investment Banking Fees**: Underwriting, advisory, and syndication fees from mergers and acquisitions, as well as debt and equity capital markets activities, are crucial. RBC's strong client relationships and expertise in executing complex transactions bolster this revenue stream.</w:t>
        <w:br/>
        <w:br/>
        <w:t>- **Securities Lending**: Revenue from securities lending operations, where RBC acts as an intermediary, is another important component. This involves lending securities to other financial institutions, generating income from fees and interest.</w:t>
        <w:br/>
        <w:br/>
        <w:t>**Insurance**</w:t>
        <w:br/>
        <w:br/>
        <w:t>RBC's Insurance segment provides a stable and growing revenue stream, driven by a range of products and services designed to meet diverse client needs. Key drivers include:</w:t>
        <w:br/>
        <w:br/>
        <w:t>- **Premium Income**: Life, health, and property and casualty insurance products contribute significantly to premium income. RBC's extensive distribution channels and strong brand recognition facilitate market penetration and client acquisition.</w:t>
        <w:br/>
        <w:br/>
        <w:t>- **Investment Income**: The investment of insurance premiums in fixed income and equity markets generates additional revenue. RBC's prudent investment strategies ensure a steady flow of income from its insurance operations.</w:t>
        <w:br/>
        <w:br/>
        <w:t>- **Claims Management**: Effective claims management practices help control costs and improve profitability. RBC's focus on operational efficiency and customer satisfaction enhances its competitive position in the insurance market.</w:t>
        <w:br/>
        <w:br/>
        <w:t>**Cross-Segment Synergies**</w:t>
        <w:br/>
        <w:br/>
        <w:t>RBC's revenue drivers are further strengthened by cross-segment synergies that enhance client value and operational efficiency. For instance, the integration of wealth management and personal banking services allows for comprehensive client solutions, fostering deeper relationships and increasing client retention. Similarly, the collaboration between capital markets and commercial banking provides tailored financing solutions, driving client engagement and revenue growth.</w:t>
        <w:br/>
        <w:br/>
        <w:t>**International Diversification**</w:t>
        <w:br/>
        <w:br/>
        <w:t>RBC's strategic focus on international markets, particularly in the United States and Europe, provides additional revenue opportunities. The bank's ability to adapt its offerings to local market conditions and regulatory environments enhances its competitive advantage and revenue potential.</w:t>
        <w:br/>
        <w:br/>
        <w:t>In summary, RBC's key revenue drivers are characterized by a balanced mix of interest income, fee-based services, and strategic market positioning across its core segments. The bank's focus on innovation, client-centric solutions, and operational excellence ensures sustainable revenue growth and resilience in a dynamic financial landscape.</w:t>
      </w:r>
    </w:p>
    <w:p>
      <w:pPr>
        <w:pStyle w:val="Heading2"/>
      </w:pPr>
      <w:r>
        <w:t>2.6 Revenue Forecasts</w:t>
      </w:r>
    </w:p>
    <w:p>
      <w:pPr/>
      <w:r>
        <w:t>The Royal Bank of Canada (RBC) is poised to navigate a complex landscape of economic uncertainties and evolving market dynamics over the next five years. This section provides a comprehensive analysis of RBC's revenue forecasts, incorporating macroeconomic trends, sector-specific growth opportunities, and strategic initiatives that are expected to shape the bank's financial trajectory.</w:t>
        <w:br/>
        <w:br/>
        <w:t>**Macroeconomic Context**</w:t>
        <w:br/>
        <w:t>RBC's revenue forecasts are underpinned by several macroeconomic assumptions. The global economy is projected to experience moderate growth, with GDP expansion in Canada and the United States stabilizing at approximately 2% annually. Interest rates, following a period of hikes, are anticipated to plateau, providing a stable environment for lending activities. Inflation rates are expected to normalize around central bank targets, which will influence consumer spending and business investment patterns. These macroeconomic conditions are crucial as they directly impact RBC's interest income and fee-based revenue streams.</w:t>
        <w:br/>
        <w:br/>
        <w:t>**Sectoral Growth Opportunities**</w:t>
        <w:br/>
        <w:t>RBC's revenue projections are also informed by sector-specific growth opportunities. The bank is strategically positioned to capitalize on the burgeoning demand for digital banking solutions. As consumers increasingly prefer digital channels for their banking needs, RBC is investing heavily in technology to enhance its digital offerings. This investment is expected to drive significant growth in the bank's personal and commercial banking segments.</w:t>
        <w:br/>
        <w:br/>
        <w:t>Moreover, RBC's wealth management division is poised for expansion, driven by demographic shifts such as the aging population and the consequent increase in demand for retirement planning and investment services. The bank's robust advisory services and innovative wealth management solutions are anticipated to attract a larger client base, thereby boosting revenue.</w:t>
        <w:br/>
        <w:br/>
        <w:t>**Strategic Initiatives and Revenue Streams**</w:t>
        <w:br/>
        <w:t>RBC's strategic initiatives are focused on diversifying its revenue streams and enhancing operational efficiency. The bank is prioritizing the expansion of its capital markets division, aiming to increase its market share in global trading and investment banking activities. This expansion is expected to be supported by RBC's strong reputation and established client relationships, which will facilitate the acquisition of new business opportunities.</w:t>
        <w:br/>
        <w:br/>
        <w:t>In addition, RBC is leveraging its extensive branch network to deepen customer relationships and cross-sell products. The bank's focus on personalized customer experiences is anticipated to enhance customer loyalty and increase the uptake of its financial products and services.</w:t>
        <w:br/>
        <w:br/>
        <w:t>**Revenue Forecasts and Projections**</w:t>
        <w:br/>
        <w:t>Based on these strategic initiatives and market conditions, RBC's revenue is projected to grow at a compound annual growth rate (CAGR) of approximately 4% over the next five years. This growth will be driven by a balanced contribution from interest income and non-interest income streams.</w:t>
        <w:br/>
        <w:br/>
        <w:t>- **Interest Income**: As interest rates stabilize, RBC's net interest margin is expected to remain steady, supporting consistent growth in interest income. The bank's lending portfolio is projected to expand moderately, with a focus on high-quality assets to mitigate credit risk.</w:t>
        <w:br/>
        <w:br/>
        <w:t>- **Non-Interest Income**: RBC's non-interest income is anticipated to grow robustly, fueled by increased activity in wealth management, insurance, and capital markets. The bank's digital transformation efforts are expected to enhance fee-based income as more customers engage with its online platforms.</w:t>
        <w:br/>
        <w:br/>
        <w:t>**Risks and Challenges**</w:t>
        <w:br/>
        <w:t>Despite the positive outlook, RBC faces several risks and challenges that could impact its revenue forecasts. Economic downturns, geopolitical tensions, and regulatory changes pose potential threats to the bank's financial performance. Additionally, increased competition in the financial services industry could pressure RBC's market share and profitability.</w:t>
        <w:br/>
        <w:br/>
        <w:t>To mitigate these risks, RBC is implementing rigorous risk management practices and maintaining a strong capital position. The bank's proactive approach to risk management is expected to safeguard its revenue streams and ensure financial stability.</w:t>
        <w:br/>
        <w:br/>
        <w:t>**Conclusion**</w:t>
        <w:br/>
        <w:t>In conclusion, RBC's revenue forecasts reflect a strategic balance between leveraging growth opportunities and managing potential risks. The bank's focus on digital innovation, customer-centric strategies, and diversified revenue streams positions it well to achieve sustainable growth in the coming years. As RBC continues to adapt to changing market conditions, its revenue projections remain robust, supported by its strong operational foundation and strategic foresight.</w:t>
      </w:r>
    </w:p>
    <w:p/>
    <w:p>
      <w:pPr>
        <w:pStyle w:val="Heading1"/>
      </w:pPr>
      <w:r>
        <w:t>3. Organizational structure</w:t>
      </w:r>
    </w:p>
    <w:p>
      <w:pPr>
        <w:pStyle w:val="Heading2"/>
      </w:pPr>
      <w:r>
        <w:t>3.1 Top-level structure</w:t>
      </w:r>
    </w:p>
    <w:p>
      <w:pPr/>
      <w:r>
        <w:t>The Royal Bank of Canada (RBC) is structured to optimize its diverse business operations across global markets, with a focus on delivering comprehensive financial services. The bank's organizational framework is designed to support its strategic priorities, which include enhancing client experience, driving efficiency, and fostering innovation. RBC's top-level structure is organized into several key segments, each led by a senior executive who reports directly to the CEO. This structure facilitates strategic alignment and operational efficiency across the enterprise.</w:t>
        <w:br/>
        <w:br/>
        <w:t>RBC's top-level structure is comprised of the following primary segments:</w:t>
        <w:br/>
        <w:br/>
        <w:t>1. **Personal &amp; Commercial Banking (P&amp;CB):** This segment focuses on providing a wide range of financial products and services to individual and business clients. It includes personal banking, business banking, and cards &amp; payments. The segment is led by the Group Head of Personal &amp; Commercial Banking, who is responsible for driving growth and profitability through enhanced client engagement and digital transformation initiatives.</w:t>
        <w:br/>
        <w:br/>
        <w:t>2. **Wealth Management:** RBC's Wealth Management division offers comprehensive wealth solutions to affluent, high-net-worth, and ultra-high-net-worth clients. This segment includes private banking, investment management, and trust services. The Group Head of Wealth Management oversees the development of tailored financial strategies to meet the complex needs of clients, leveraging RBC's global reach and expertise.</w:t>
        <w:br/>
        <w:br/>
        <w:t>3. **Insurance:** RBC Insurance provides a full range of life, health, home, auto, travel, wealth, and reinsurance products. The segment is led by the Group Head of Insurance, who focuses on expanding market share and enhancing product offerings to meet the evolving needs of clients. The insurance division supports RBC's broader strategy by providing integrated financial solutions.</w:t>
        <w:br/>
        <w:br/>
        <w:t>4. **Investor &amp; Treasury Services (I&amp;TS):** This segment offers asset servicing, custody, payments, and treasury services to institutional investors worldwide. The Group Head of Investor &amp; Treasury Services is responsible for driving operational excellence and innovation to deliver superior client service and support RBC's global growth ambitions.</w:t>
        <w:br/>
        <w:br/>
        <w:t>5. **Capital Markets:** RBC Capital Markets provides a wide range of investment banking, equity, and fixed income products and services to corporate, institutional, and government clients. The segment is led by the Group Head of Capital Markets, who focuses on maintaining RBC's position as a leading global investment bank. This involves leveraging the bank's expertise in capital raising, advisory services, and risk management.</w:t>
        <w:br/>
        <w:br/>
        <w:t>6. **Technology &amp; Operations:** This segment underpins RBC's entire operations by delivering technology solutions and operational support across the bank. The Group Head of Technology &amp; Operations is tasked with driving digital transformation, enhancing cybersecurity, and ensuring operational resilience. This segment plays a critical role in supporting RBC's strategic initiatives and improving client experience.</w:t>
        <w:br/>
        <w:br/>
        <w:t>7. **Risk Management:** RBC's Risk Management division is responsible for identifying, assessing, and mitigating risks across the bank. The Chief Risk Officer leads this segment, focusing on maintaining a robust risk culture and ensuring compliance with regulatory requirements. This segment supports RBC's strategic objectives by providing a framework for effective risk management and decision-making.</w:t>
        <w:br/>
        <w:br/>
        <w:t>8. **Finance:** The Finance segment, led by the Chief Financial Officer, is responsible for financial planning, reporting, and analysis. This segment supports RBC's strategic goals by providing insights into financial performance, managing capital allocation, and ensuring the bank's financial health.</w:t>
        <w:br/>
        <w:br/>
        <w:t>9. **Human Resources:** The Human Resources segment focuses on talent management, organizational development, and employee engagement. The Chief Human Resources Officer leads this segment, which plays a crucial role in supporting RBC's strategic priorities by fostering a high-performance culture and attracting top talent.</w:t>
        <w:br/>
        <w:br/>
        <w:t>10. **Strategy &amp; Transformation:** This segment is responsible for driving RBC's strategic initiatives and transformation agenda. The Group Head of Strategy &amp; Transformation oversees the development and execution of strategic plans, ensuring alignment with RBC's long-term goals and competitive positioning.</w:t>
        <w:br/>
        <w:br/>
        <w:t>The top-level structure of RBC is designed to promote agility, accountability, and collaboration across the organization. By aligning its segments with strategic priorities, RBC is well-positioned to navigate the complexities of the financial services industry and deliver value to its clients, shareholders, and communities. The bank's governance framework supports effective decision-making and oversight, ensuring alignment with regulatory standards and best practices.</w:t>
      </w:r>
    </w:p>
    <w:p>
      <w:pPr>
        <w:pStyle w:val="Heading2"/>
      </w:pPr>
      <w:r>
        <w:t>3.2 Executive leadership and C-Suite</w:t>
      </w:r>
    </w:p>
    <w:p>
      <w:pPr>
        <w:pStyle w:val="Heading3"/>
      </w:pPr>
      <w:r>
        <w:t>Overview</w:t>
      </w:r>
    </w:p>
    <w:p>
      <w:pPr/>
      <w:r>
        <w:t>The Royal Bank of Canada (RBC) is led by a seasoned executive team that combines deep institutional knowledge with diverse industry experience. This leadership group is tasked with steering the bank through a rapidly evolving financial landscape, marked by digital transformation, regulatory changes, and shifting customer expectations. The executive team is responsible for setting strategic priorities, driving operational efficiency, and ensuring sustainable growth while maintaining a strong risk management framework.</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Dave McKay</w:t>
            </w:r>
          </w:p>
        </w:tc>
        <w:tc>
          <w:tcPr>
            <w:tcW w:type="dxa" w:w="2160"/>
          </w:tcPr>
          <w:p>
            <w:r>
              <w:t>President and Chief Executive Officer</w:t>
            </w:r>
          </w:p>
        </w:tc>
        <w:tc>
          <w:tcPr>
            <w:tcW w:type="dxa" w:w="2160"/>
          </w:tcPr>
          <w:p>
            <w:r>
              <w:t>CEO since 2014; with RBC since 1988</w:t>
            </w:r>
          </w:p>
        </w:tc>
        <w:tc>
          <w:tcPr>
            <w:tcW w:type="dxa" w:w="2160"/>
          </w:tcPr>
          <w:p>
            <w:r>
              <w:t>Dave McKay has been the President and Chief Executive Officer of RBC since 2014. He joined RBC in 1988 as a co-op student in computer programming and has since held a variety of leadership roles, including Group Head of Personal and Commercial Banking. McKay is known for his commitment to innovation and customer service, which has been a driving force behind RBC's strategic initiatives in digital banking and customer experience enhancement.</w:t>
              <w:br/>
              <w:br/>
              <w:t>Under his leadership, RBC has focused on leveraging technology to improve customer interactions and streamline operations, while also expanding its wealth management and capital markets businesses. McKay's key performance indicators (KPIs) include return on equity, customer satisfaction scores, and digital adoption rates. He is actively involved in RBC's diversity and inclusion efforts and serves on several internal committees focused on strategic planning and risk management.</w:t>
            </w:r>
          </w:p>
        </w:tc>
      </w:tr>
      <w:tr>
        <w:tc>
          <w:tcPr>
            <w:tcW w:type="dxa" w:w="2160"/>
          </w:tcPr>
          <w:p>
            <w:r>
              <w:t>Rod Bolger</w:t>
            </w:r>
          </w:p>
        </w:tc>
        <w:tc>
          <w:tcPr>
            <w:tcW w:type="dxa" w:w="2160"/>
          </w:tcPr>
          <w:p>
            <w:r>
              <w:t>Chief Financial Officer</w:t>
            </w:r>
          </w:p>
        </w:tc>
        <w:tc>
          <w:tcPr>
            <w:tcW w:type="dxa" w:w="2160"/>
          </w:tcPr>
          <w:p>
            <w:r>
              <w:t>CFO since 2016; with RBC since 2011</w:t>
            </w:r>
          </w:p>
        </w:tc>
        <w:tc>
          <w:tcPr>
            <w:tcW w:type="dxa" w:w="2160"/>
          </w:tcPr>
          <w:p>
            <w:r>
              <w:t>Rod Bolger serves as the Chief Financial Officer of RBC, a role he has held since 2016. Bolger joined RBC in 2011 from Bank of America, where he held various senior finance positions. As CFO, he is responsible for the bank's financial strategy, including capital management, financial reporting, and investor relations.</w:t>
              <w:br/>
              <w:br/>
              <w:t>Bolger plays a critical role in RBC's strategic planning process, ensuring that financial targets align with the bank's long-term objectives. His KPIs include maintaining strong capital ratios, optimizing the bank's cost structure, and enhancing financial transparency. Bolger is also a member of RBC's Group Executive, contributing to the overall governance and strategic direction of the bank.</w:t>
            </w:r>
          </w:p>
        </w:tc>
      </w:tr>
      <w:tr>
        <w:tc>
          <w:tcPr>
            <w:tcW w:type="dxa" w:w="2160"/>
          </w:tcPr>
          <w:p>
            <w:r>
              <w:t>Bruce Ross</w:t>
            </w:r>
          </w:p>
        </w:tc>
        <w:tc>
          <w:tcPr>
            <w:tcW w:type="dxa" w:w="2160"/>
          </w:tcPr>
          <w:p>
            <w:r>
              <w:t>Group Head, Technology and Operations</w:t>
            </w:r>
          </w:p>
        </w:tc>
        <w:tc>
          <w:tcPr>
            <w:tcW w:type="dxa" w:w="2160"/>
          </w:tcPr>
          <w:p>
            <w:r>
              <w:t>Group Head since 2014; with RBC since 2014</w:t>
            </w:r>
          </w:p>
        </w:tc>
        <w:tc>
          <w:tcPr>
            <w:tcW w:type="dxa" w:w="2160"/>
          </w:tcPr>
          <w:p>
            <w:r>
              <w:t>Bruce Ross is the Group Head of Technology and Operations at RBC, a position he has held since joining the bank in 2014. Prior to RBC, Ross was the General Manager of Global Technology Services at IBM, where he led a significant transformation of the company's technology infrastructure.</w:t>
              <w:br/>
              <w:br/>
              <w:t>At RBC, Ross is responsible for overseeing the bank's technology strategy and operations, focusing on digital transformation, cybersecurity, and operational resilience. His leadership has been pivotal in RBC's efforts to modernize its IT infrastructure and enhance its digital offerings. Ross's KPIs include system uptime, cybersecurity incident response times, and progress on digital transformation initiatives.</w:t>
            </w:r>
          </w:p>
        </w:tc>
      </w:tr>
      <w:tr>
        <w:tc>
          <w:tcPr>
            <w:tcW w:type="dxa" w:w="2160"/>
          </w:tcPr>
          <w:p>
            <w:r>
              <w:t>Doug Guzman</w:t>
            </w:r>
          </w:p>
        </w:tc>
        <w:tc>
          <w:tcPr>
            <w:tcW w:type="dxa" w:w="2160"/>
          </w:tcPr>
          <w:p>
            <w:r>
              <w:t>Group Head, Wealth Management, Insurance &amp; I&amp;TS</w:t>
            </w:r>
          </w:p>
        </w:tc>
        <w:tc>
          <w:tcPr>
            <w:tcW w:type="dxa" w:w="2160"/>
          </w:tcPr>
          <w:p>
            <w:r>
              <w:t>Group Head since 2015; with RBC since 2005</w:t>
            </w:r>
          </w:p>
        </w:tc>
        <w:tc>
          <w:tcPr>
            <w:tcW w:type="dxa" w:w="2160"/>
          </w:tcPr>
          <w:p>
            <w:r>
              <w:t>Doug Guzman is the Group Head of Wealth Management, Insurance, and Investor &amp; Treasury Services at RBC. He joined the bank in 2005 and has been instrumental in expanding RBC's wealth management business globally. Guzman previously held senior roles at Goldman Sachs, where he gained extensive experience in investment banking.</w:t>
              <w:br/>
              <w:br/>
              <w:t>Guzman's leadership focuses on integrating RBC's wealth management and insurance offerings to provide comprehensive financial solutions to clients. His KPIs include asset growth, client acquisition rates, and profitability metrics across the wealth management and insurance segments. Guzman is also involved in strategic initiatives to enhance RBC's global presence in these sectors.</w:t>
            </w:r>
          </w:p>
        </w:tc>
      </w:tr>
      <w:tr>
        <w:tc>
          <w:tcPr>
            <w:tcW w:type="dxa" w:w="2160"/>
          </w:tcPr>
          <w:p>
            <w:r>
              <w:t>Neil McLaughlin</w:t>
            </w:r>
          </w:p>
        </w:tc>
        <w:tc>
          <w:tcPr>
            <w:tcW w:type="dxa" w:w="2160"/>
          </w:tcPr>
          <w:p>
            <w:r>
              <w:t>Group Head, Personal &amp; Commercial Banking</w:t>
            </w:r>
          </w:p>
        </w:tc>
        <w:tc>
          <w:tcPr>
            <w:tcW w:type="dxa" w:w="2160"/>
          </w:tcPr>
          <w:p>
            <w:r>
              <w:t>Group Head since 2017; with RBC since 1998</w:t>
            </w:r>
          </w:p>
        </w:tc>
        <w:tc>
          <w:tcPr>
            <w:tcW w:type="dxa" w:w="2160"/>
          </w:tcPr>
          <w:p>
            <w:r>
              <w:t>Neil McLaughlin is the Group Head of Personal &amp; Commercial Banking at RBC, a role he has held since 2017. McLaughlin joined RBC in 1998 and has held various leadership positions across the bank's retail and commercial banking operations. His deep understanding of the Canadian banking landscape has been instrumental in driving RBC's growth in these segments.</w:t>
              <w:br/>
              <w:br/>
              <w:t>McLaughlin's strategic priorities include enhancing customer experience through digital innovation and expanding RBC's market share in personal and commercial banking. His KPIs include loan and deposit growth, customer satisfaction scores, and operational efficiency metrics. McLaughlin is also a key advocate for RBC's sustainability initiatives, promoting responsible banking practices.</w:t>
            </w:r>
          </w:p>
        </w:tc>
      </w:tr>
    </w:tbl>
    <w:p/>
    <w:p>
      <w:pPr>
        <w:pStyle w:val="Heading2"/>
      </w:pPr>
      <w:r>
        <w:t>3.3 Group subsidiaries and regional organizations</w:t>
      </w:r>
    </w:p>
    <w:p>
      <w:pPr/>
      <w:r>
        <w:t>The Royal Bank of Canada (RBC) operates as a diversified financial services provider with a robust organizational structure comprising several key subsidiaries and regional organizations. This structure enables RBC to deliver a comprehensive range of financial products and services across various geographies, catering to the needs of individuals, businesses, and institutional clients.</w:t>
        <w:br/>
        <w:br/>
        <w:t>**Subsidiaries Overview**</w:t>
        <w:br/>
        <w:t>RBC's subsidiaries are strategically aligned to support its core business segments, which include Personal &amp; Commercial Banking, Wealth Management, Insurance, Investor &amp; Treasury Services, and Capital Markets. Each subsidiary is tasked with specific mandates that align with RBC's overarching strategic goals, ensuring a cohesive approach to market penetration and customer service.</w:t>
        <w:br/>
        <w:br/>
        <w:t>- **RBC Dominion Securities Inc.**: As a leading Canadian investment dealer, RBC Dominion Securities provides a wide array of investment banking services, including advisory services, equity and debt underwriting, and sales and trading. It plays a crucial role in RBC's Capital Markets segment, offering tailored solutions to institutional and corporate clients.</w:t>
        <w:br/>
        <w:br/>
        <w:t>- **RBC Global Asset Management**: This subsidiary is pivotal to RBC's Wealth Management strategy, managing a diverse portfolio of investment solutions for retail and institutional investors. It is recognized for its strong performance in mutual funds, ETFs, and other investment vehicles, contributing significantly to RBC's assets under management.</w:t>
        <w:br/>
        <w:br/>
        <w:t>- **RBC Insurance**: Operating under the Insurance segment, RBC Insurance offers a comprehensive suite of insurance products, including life, health, home, auto, and travel insurance. This subsidiary is instrumental in diversifying RBC's revenue streams and providing cross-selling opportunities within its banking network.</w:t>
        <w:br/>
        <w:br/>
        <w:t>- **RBC Capital Markets**: With operations in major financial centers worldwide, RBC Capital Markets provides a full suite of products and services in banking, finance, and capital markets to corporations, institutional investors, and governments globally. It is a cornerstone of RBC's international strategy, enhancing its global footprint and competitive positioning.</w:t>
        <w:br/>
        <w:br/>
        <w:t>**Regional Organizations**</w:t>
        <w:br/>
        <w:t>RBC's regional organizations are structured to optimize service delivery and customer engagement across different geographic markets. This regional approach allows RBC to tailor its offerings to local market conditions, regulatory environments, and customer preferences.</w:t>
        <w:br/>
        <w:br/>
        <w:t>- **Canada**: As RBC's home market, Canada represents the largest portion of its business operations. The bank maintains a dominant position in Canadian banking, with a vast network of branches and ATMs, providing comprehensive financial services to individuals and businesses. RBC's Canadian operations are characterized by strong brand recognition and a commitment to innovation in digital banking.</w:t>
        <w:br/>
        <w:br/>
        <w:t>- **United States**: RBC's presence in the United States is primarily through its City National Bank subsidiary and RBC Wealth Management. City National Bank focuses on serving high-net-worth clients and businesses, while RBC Wealth Management offers a broad range of investment services. The U.S. market is a key growth area for RBC, with strategic investments aimed at expanding its market share and enhancing its service offerings.</w:t>
        <w:br/>
        <w:br/>
        <w:t>- **Europe**: In Europe, RBC operates through its Capital Markets and Investor &amp; Treasury Services segments, providing a range of services including trading, investment banking, and asset servicing. The European operations are centered in major financial hubs such as London and Luxembourg, where RBC leverages its expertise to serve institutional clients.</w:t>
        <w:br/>
        <w:br/>
        <w:t>- **Asia-Pacific**: RBC's presence in the Asia-Pacific region is focused on serving institutional clients through its Capital Markets and Wealth Management divisions. Key markets include Hong Kong, Singapore, and Australia, where RBC offers specialized services in trading, advisory, and wealth management to meet the needs of a growing client base.</w:t>
        <w:br/>
        <w:br/>
        <w:t>**Strategic Implications**</w:t>
        <w:br/>
        <w:t>RBC's organizational structure, with its blend of subsidiaries and regional organizations, is designed to support its strategic objectives of growth, diversification, and operational efficiency. By leveraging its subsidiaries, RBC can offer specialized services and products that enhance its competitive edge and customer value proposition.</w:t>
        <w:br/>
        <w:br/>
        <w:t>The regional focus allows RBC to adapt to local market dynamics, ensuring compliance with regulatory requirements and alignment with customer expectations. This adaptability is crucial in navigating the complexities of international markets and capitalizing on growth opportunities.</w:t>
        <w:br/>
        <w:br/>
        <w:t>Furthermore, RBC's structure supports its digital transformation initiatives, enabling seamless integration of technology across its operations. This integration is vital for enhancing customer experience, improving operational efficiency, and driving innovation in product offerings.</w:t>
        <w:br/>
        <w:br/>
        <w:t>In conclusion, RBC's organizational structure is a testament to its strategic foresight and commitment to delivering value to its stakeholders. By maintaining a balanced approach between centralized oversight and regional autonomy, RBC is well-positioned to navigate the challenges and opportunities of the global financial landscape.</w:t>
      </w:r>
    </w:p>
    <w:p>
      <w:pPr>
        <w:pStyle w:val="Heading2"/>
      </w:pPr>
      <w:r>
        <w:t>3.4 Technology and operations organization</w:t>
      </w:r>
    </w:p>
    <w:p>
      <w:pPr>
        <w:pStyle w:val="Heading3"/>
      </w:pPr>
      <w:r>
        <w:t>Overview</w:t>
      </w:r>
    </w:p>
    <w:p>
      <w:pPr/>
      <w:r>
        <w:t>The Technology and Operations organization at the Royal Bank of Canada (RBC) is a pivotal component of the bank's infrastructure, driving digital transformation and operational efficiency across its global footprint. This division is tasked with the development, implementation, and management of technology solutions that support RBC's diverse business lines and enhance the customer experience. The organization is structured to align closely with RBC's strategic priorities, focusing on innovation, cybersecurity, and operational resilience.</w:t>
      </w:r>
    </w:p>
    <w:p>
      <w:pPr>
        <w:pStyle w:val="Heading3"/>
      </w:pPr>
      <w:r>
        <w:t>Current State</w:t>
      </w:r>
    </w:p>
    <w:p>
      <w:r>
        <w:rPr>
          <w:b/>
        </w:rPr>
        <w:t xml:space="preserve">Structure: </w:t>
      </w:r>
    </w:p>
    <w:p>
      <w:pPr/>
      <w:r>
        <w:t>RBC's Technology and Operations organization is divided into several key functional areas, each with specific mandates and responsibilities. These areas include Application Development, Infrastructure Management, Cybersecurity, Data and Analytics, and Operations Support.</w:t>
      </w:r>
    </w:p>
    <w:p>
      <w:r>
        <w:rPr>
          <w:b/>
        </w:rPr>
        <w:t xml:space="preserve">Leadership: </w:t>
      </w:r>
    </w:p>
    <w:p>
      <w:pPr/>
      <w:r>
        <w:t>The organization is led by the Chief Information Officer (CIO), who reports directly to the CEO and is a member of the executive committee. The CIO is supported by a team of senior executives responsible for each functional area, ensuring alignment with RBC's overall strategic goals.</w:t>
      </w:r>
    </w:p>
    <w:p>
      <w:r>
        <w:rPr>
          <w:b/>
        </w:rPr>
        <w:t xml:space="preserve">Capabilities: </w:t>
      </w:r>
    </w:p>
    <w:p>
      <w:pPr/>
      <w:r>
        <w:t>RBC's technology capabilities are robust, with a focus on cloud computing, artificial intelligence, and machine learning. The bank has invested significantly in its digital platforms to enhance customer engagement and streamline operations. Cybersecurity is a top priority, with dedicated teams and resources allocated to protect RBC's information assets and customer data.</w:t>
      </w:r>
    </w:p>
    <w:p>
      <w:r>
        <w:rPr>
          <w:b/>
        </w:rPr>
        <w:t xml:space="preserve">Challenges: </w:t>
      </w:r>
    </w:p>
    <w:p>
      <w:pPr/>
      <w:r>
        <w:t>Despite its strengths, the Technology and Operations organization faces challenges such as managing legacy systems, integrating new technologies, and ensuring compliance with evolving regulatory requirements. Additionally, the rapid pace of technological change necessitates continuous upskilling of staff and adaptation of processes.</w:t>
      </w:r>
    </w:p>
    <w:p>
      <w:pPr>
        <w:pStyle w:val="Heading3"/>
      </w:pPr>
      <w:r>
        <w:t>Target State</w:t>
      </w:r>
    </w:p>
    <w:p>
      <w:r>
        <w:rPr>
          <w:b/>
        </w:rPr>
        <w:t xml:space="preserve">Vision: </w:t>
      </w:r>
    </w:p>
    <w:p>
      <w:pPr/>
      <w:r>
        <w:t>RBC aims to be a leader in digital banking by leveraging cutting-edge technology to deliver superior value to its customers and stakeholders. The target state for the Technology and Operations organization includes a fully integrated, agile, and scalable technology infrastructure that supports seamless customer interactions and efficient internal processes.</w:t>
      </w:r>
    </w:p>
    <w:p>
      <w:r>
        <w:rPr>
          <w:b/>
        </w:rPr>
        <w:t xml:space="preserve">Strategic Initiatives: </w:t>
      </w:r>
    </w:p>
    <w:p>
      <w:pPr>
        <w:pStyle w:val="ListBullet"/>
      </w:pPr>
      <w:r>
        <w:t>Cloud Transformation: RBC is migrating its core systems and applications to the cloud to enhance scalability, flexibility, and cost efficiency. This initiative is expected to reduce infrastructure costs and improve system reliability.</w:t>
      </w:r>
    </w:p>
    <w:p>
      <w:pPr>
        <w:pStyle w:val="ListBullet"/>
      </w:pPr>
      <w:r>
        <w:t>AI and Automation: The bank is expanding its use of artificial intelligence and robotic process automation to streamline operations, reduce manual tasks, and improve decision-making processes.</w:t>
      </w:r>
    </w:p>
    <w:p>
      <w:pPr>
        <w:pStyle w:val="ListBullet"/>
      </w:pPr>
      <w:r>
        <w:t>Cybersecurity Enhancement: RBC is strengthening its cybersecurity framework by adopting advanced threat detection and response technologies, as well as enhancing employee training and awareness programs.</w:t>
      </w:r>
    </w:p>
    <w:p>
      <w:pPr>
        <w:pStyle w:val="ListBullet"/>
      </w:pPr>
      <w:r>
        <w:t>Data-Driven Insights: The organization is focused on harnessing data analytics to gain deeper insights into customer behavior and preferences, enabling more personalized and targeted service offerings.</w:t>
      </w:r>
    </w:p>
    <w:p>
      <w:r>
        <w:rPr>
          <w:b/>
        </w:rPr>
        <w:t xml:space="preserve">Future Capabilities: </w:t>
      </w:r>
    </w:p>
    <w:p>
      <w:pPr/>
      <w:r>
        <w:t>In the target state, RBC's technology capabilities will be characterized by increased automation, enhanced data analytics, and a robust cybersecurity posture. The bank will leverage these capabilities to drive innovation, improve operational efficiency, and deliver exceptional customer experiences.</w:t>
      </w:r>
    </w:p>
    <w:p>
      <w:pPr>
        <w:pStyle w:val="Heading3"/>
      </w:pPr>
      <w:r>
        <w:t>Technology Platforms</w:t>
      </w:r>
    </w:p>
    <w:p>
      <w:r>
        <w:rPr>
          <w:b/>
        </w:rPr>
        <w:t xml:space="preserve">Current Platforms: </w:t>
      </w:r>
    </w:p>
    <w:p>
      <w:pPr/>
      <w:r>
        <w:t>RBC utilizes a mix of proprietary and third-party technology platforms to support its operations. Key platforms include core banking systems, customer relationship management (CRM) software, and digital payment solutions.</w:t>
      </w:r>
    </w:p>
    <w:p>
      <w:r>
        <w:rPr>
          <w:b/>
        </w:rPr>
        <w:t xml:space="preserve">Future Platforms: </w:t>
      </w:r>
    </w:p>
    <w:p>
      <w:pPr/>
      <w:r>
        <w:t>The bank is investing in next-generation platforms that incorporate cloud-native architectures, microservices, and APIs to enable greater agility and integration across its technology ecosystem. These platforms will support RBC's digital transformation efforts and facilitate the development of new products and services.</w:t>
      </w:r>
    </w:p>
    <w:p>
      <w:pPr>
        <w:pStyle w:val="Heading3"/>
      </w:pPr>
      <w:r>
        <w:t>Data and Analytics</w:t>
      </w:r>
    </w:p>
    <w:p>
      <w:r>
        <w:rPr>
          <w:b/>
        </w:rPr>
        <w:t xml:space="preserve">Data Strategy: </w:t>
      </w:r>
    </w:p>
    <w:p>
      <w:pPr/>
      <w:r>
        <w:t>RBC's data strategy is centered on building a unified data ecosystem that enables seamless data sharing and collaboration across the organization. This strategy supports the bank's goals of enhancing customer insights, improving risk management, and driving operational efficiencies.</w:t>
      </w:r>
    </w:p>
    <w:p>
      <w:r>
        <w:rPr>
          <w:b/>
        </w:rPr>
        <w:t xml:space="preserve">Analytics Capabilities: </w:t>
      </w:r>
    </w:p>
    <w:p>
      <w:pPr/>
      <w:r>
        <w:t>The bank has developed advanced analytics capabilities, including predictive modeling and machine learning, to support decision-making and improve business outcomes. These capabilities are integrated into various business processes to enhance performance and drive innovation.</w:t>
      </w:r>
    </w:p>
    <w:p>
      <w:pPr>
        <w:pStyle w:val="Heading3"/>
      </w:pPr>
      <w:r>
        <w:t>Risk Management</w:t>
      </w:r>
    </w:p>
    <w:p>
      <w:r>
        <w:rPr>
          <w:b/>
        </w:rPr>
        <w:t xml:space="preserve">Operational Risk: </w:t>
      </w:r>
    </w:p>
    <w:p>
      <w:pPr/>
      <w:r>
        <w:t>The Technology and Operations organization plays a critical role in managing operational risk at RBC. This includes ensuring system reliability and availability, safeguarding data integrity, and maintaining compliance with regulatory standards.</w:t>
      </w:r>
    </w:p>
    <w:p>
      <w:r>
        <w:rPr>
          <w:b/>
        </w:rPr>
        <w:t xml:space="preserve">Cyber Risk: </w:t>
      </w:r>
    </w:p>
    <w:p>
      <w:pPr/>
      <w:r>
        <w:t>Cyber risk is a key focus area, with dedicated teams responsible for monitoring and mitigating potential threats. RBC employs a multi-layered security approach, incorporating both preventive and detective controls to safeguard its digital assets.</w:t>
      </w:r>
    </w:p>
    <w:p>
      <w:pPr>
        <w:pStyle w:val="Heading3"/>
      </w:pPr>
      <w:r>
        <w:t>Implications</w:t>
      </w:r>
    </w:p>
    <w:p>
      <w:pPr>
        <w:pStyle w:val="ListBullet"/>
      </w:pPr>
      <w:r>
        <w:t>The successful implementation of RBC's technology strategy will enhance the bank's competitive position by enabling more agile and customer-centric operations.</w:t>
      </w:r>
    </w:p>
    <w:p>
      <w:pPr>
        <w:pStyle w:val="ListBullet"/>
      </w:pPr>
      <w:r>
        <w:t>Investments in cloud technology and automation will drive cost efficiencies and operational scalability, supporting RBC's growth objectives.</w:t>
      </w:r>
    </w:p>
    <w:p>
      <w:pPr>
        <w:pStyle w:val="ListBullet"/>
      </w:pPr>
      <w:r>
        <w:t>Strengthening cybersecurity measures will protect RBC's reputation and customer trust, while compliance with regulatory requirements will mitigate legal and financial risks.</w:t>
      </w:r>
    </w:p>
    <w:p>
      <w:pPr>
        <w:pStyle w:val="ListBullet"/>
      </w:pPr>
      <w:r>
        <w:t>Developing advanced data analytics capabilities will enable RBC to deliver more personalized customer experiences and improve decision-making across the organization.</w:t>
      </w:r>
    </w:p>
    <w:p>
      <w:pPr>
        <w:pStyle w:val="Heading2"/>
      </w:pPr>
      <w:r>
        <w:t>3.5 Operating capabilities</w:t>
      </w:r>
    </w:p>
    <w:p>
      <w:pPr/>
      <w:r>
        <w:t>The Royal Bank of Canada (RBC) has meticulously developed its operating capabilities to support its expansive and diverse financial services portfolio. As one of the largest banks in Canada and a significant player on the global stage, RBC's operational framework is designed to enhance efficiency, foster innovation, and ensure robust risk management across its various business divisions. This section delves into the core components of RBC's operating capabilities, highlighting the bank's approach to operational excellence, technology integration, risk management, and customer service.</w:t>
        <w:br/>
        <w:br/>
        <w:t>RBC's operating capabilities are anchored by a centralized yet flexible operational model that allows for both standardization and customization across its business lines. This model is supported by a robust governance framework that ensures alignment with the bank's strategic objectives while maintaining compliance with regulatory requirements. The bank's operations are segmented into key business divisions, including Personal &amp; Commercial Banking, Wealth Management, Insurance, Investor &amp; Treasury Services, and Capital Markets. Each division is equipped with specialized operational teams that focus on optimizing processes, enhancing service delivery, and driving innovation.</w:t>
        <w:br/>
        <w:br/>
        <w:t>A critical component of RBC's operational capabilities is its commitment to technology and digital transformation. The bank has made significant investments in technology infrastructure to support its digital banking platforms, cybersecurity measures, and data analytics capabilities. RBC's digital strategy is centered around enhancing customer experience through seamless digital interactions, personalized services, and innovative financial solutions. The bank's technology roadmap includes the integration of artificial intelligence and machine learning to improve operational efficiency, risk management, and customer insights.</w:t>
        <w:br/>
        <w:br/>
        <w:t>RBC's operational capabilities are also characterized by a strong focus on risk management. The bank employs a comprehensive risk management framework that encompasses credit risk, market risk, operational risk, and regulatory risk. This framework is supported by advanced risk assessment tools and methodologies, which enable RBC to proactively identify, assess, and mitigate potential risks. The bank's risk management capabilities are further strengthened by its commitment to maintaining a strong capital position and liquidity profile, which provides a buffer against economic uncertainties and market volatility.</w:t>
        <w:br/>
        <w:br/>
        <w:t>In addition to technology and risk management, RBC places a strong emphasis on customer service excellence. The bank's operational teams are dedicated to delivering high-quality service to clients across all touchpoints. This commitment is reflected in RBC's continuous efforts to streamline processes, reduce service delivery times, and enhance customer satisfaction. The bank's customer service strategy is supported by a comprehensive feedback mechanism that gathers insights from clients to inform service improvements and innovation.</w:t>
        <w:br/>
        <w:br/>
        <w:t>RBC's operational capabilities are also bolstered by its focus on talent development and organizational culture. The bank invests in training and development programs to equip its employees with the necessary skills and knowledge to excel in their roles. RBC's culture of collaboration, innovation, and accountability fosters an environment where employees are empowered to drive operational improvements and contribute to the bank's success.</w:t>
        <w:br/>
        <w:br/>
        <w:t>The bank's operational excellence is further demonstrated through its commitment to sustainability and corporate responsibility. RBC integrates environmental, social, and governance (ESG) considerations into its operations, ensuring that its business practices align with its values and contribute to positive societal impact. The bank's sustainability initiatives include reducing its carbon footprint, promoting financial inclusion, and supporting community development projects.</w:t>
        <w:br/>
        <w:br/>
        <w:t>In summary, RBC's operating capabilities are a testament to its strategic focus on efficiency, innovation, and risk management. By leveraging technology, fostering a culture of excellence, and prioritizing customer service, RBC is well-positioned to navigate the complexities of the financial services industry and deliver value to its stakeholders. The bank's operational framework not only supports its current business objectives but also provides a solid foundation for future growth and transformation.</w:t>
      </w:r>
    </w:p>
    <w:p>
      <w:pPr>
        <w:pStyle w:val="Heading2"/>
      </w:pPr>
      <w:r>
        <w:t>3.6 Operating principles</w:t>
      </w:r>
    </w:p>
    <w:p>
      <w:pPr/>
      <w:r>
        <w:t>The Royal Bank of Canada (RBC) operates under a set of guiding principles that inform its strategic decisions, operational practices, and stakeholder engagements. These principles are not only foundational to the bank's identity but also critical in navigating the complexities of the financial services industry. They encapsulate RBC's commitment to its clients, employees, shareholders, and the communities it serves, ensuring that its operations are aligned with its core values and strategic objectives.</w:t>
        <w:br/>
        <w:br/>
        <w:t>**Client First Philosophy**</w:t>
        <w:br/>
        <w:t>RBC places a paramount emphasis on a client-first philosophy, which is central to its operating principles. This approach involves understanding and anticipating client needs, delivering tailored solutions, and ensuring exceptional customer service. The bank invests significantly in digital platforms and data analytics to enhance customer experience, streamline service delivery, and personalize interactions. This client-centric model not only fosters trust and loyalty but also drives sustainable growth by expanding the bank's customer base and deepening existing relationships.</w:t>
        <w:br/>
        <w:br/>
        <w:t>**Employee Empowerment and Engagement**</w:t>
        <w:br/>
        <w:t>Recognizing that its workforce is a critical asset, RBC is committed to creating an inclusive and empowering work environment. The bank's operating principles emphasize diversity, equity, and inclusion, fostering a culture where employees feel valued and motivated. RBC invests in continuous learning and development programs, leadership training, and career advancement opportunities to nurture talent and enhance employee engagement. By prioritizing employee well-being and fostering a collaborative culture, RBC aims to drive innovation and improve operational efficiency.</w:t>
        <w:br/>
        <w:br/>
        <w:t>**Risk Management and Compliance**</w:t>
        <w:br/>
        <w:t>Effective risk management and compliance are integral to RBC's operating principles. The bank adopts a proactive approach to identifying, assessing, and mitigating risks across its operations. This involves a robust governance framework, comprehensive risk assessment processes, and adherence to regulatory requirements. RBC's risk management strategy is underpinned by a strong ethical foundation, ensuring that all business activities are conducted with integrity and transparency. This commitment to risk management not only safeguards the bank's financial stability but also enhances its reputation and stakeholder trust.</w:t>
        <w:br/>
        <w:br/>
        <w:t>**Sustainability and Social Responsibility**</w:t>
        <w:br/>
        <w:t>RBC is committed to sustainability and social responsibility, integrating environmental, social, and governance (ESG) considerations into its operations. The bank's operating principles emphasize the importance of sustainable business practices, responsible lending, and investment in green technologies. RBC actively engages with stakeholders to address societal challenges, promote financial literacy, and support community development initiatives. By aligning its operations with ESG principles, RBC aims to create long-term value for its stakeholders and contribute to a more sustainable future.</w:t>
        <w:br/>
        <w:br/>
        <w:t>**Innovation and Digital Transformation**</w:t>
        <w:br/>
        <w:t>Innovation and digital transformation are key components of RBC's operating principles. The bank continuously invests in technology to enhance its service offerings, improve operational efficiency, and drive competitive advantage. RBC leverages data analytics, artificial intelligence, and machine learning to optimize processes, enhance decision-making, and deliver personalized client experiences. By fostering a culture of innovation, RBC aims to remain at the forefront of the financial services industry, adapting to changing market dynamics and client expectations.</w:t>
        <w:br/>
        <w:br/>
        <w:t>**Financial Discipline and Operational Excellence**</w:t>
        <w:br/>
        <w:t>RBC's operating principles emphasize financial discipline and operational excellence, ensuring that the bank operates efficiently and effectively. This involves rigorous financial planning, prudent capital management, and cost optimization strategies. RBC is committed to maintaining a strong balance sheet, optimizing its capital allocation, and delivering consistent financial performance. By focusing on operational excellence, RBC aims to enhance shareholder value and achieve sustainable growth.</w:t>
        <w:br/>
        <w:br/>
        <w:t>**Collaborative Partnerships and Strategic Alliances**</w:t>
        <w:br/>
        <w:t>RBC recognizes the importance of collaborative partnerships and strategic alliances in achieving its strategic objectives. The bank actively seeks opportunities to collaborate with fintech companies, industry peers, and academic institutions to drive innovation and expand its capabilities. These partnerships enable RBC to access new technologies, enhance its service offerings, and tap into new markets. By leveraging strategic alliances, RBC aims to strengthen its competitive position and deliver superior value to its clients.</w:t>
        <w:br/>
        <w:br/>
        <w:t>In summary, RBC's operating principles are designed to guide the bank's strategic direction, operational practices, and stakeholder engagements. By adhering to these principles, RBC aims to achieve its vision of being a leading financial services provider, delivering exceptional value to its clients, employees, shareholders, and communities. These principles reflect RBC's commitment to excellence, integrity, and sustainability, ensuring that the bank remains resilient and adaptable in a rapidly changing financial landscape.</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Dave McKay</w:t>
            </w:r>
          </w:p>
        </w:tc>
        <w:tc>
          <w:tcPr>
            <w:tcW w:type="dxa" w:w="2160"/>
          </w:tcPr>
          <w:p>
            <w:r>
              <w:t>President and Chief Executive Officer</w:t>
            </w:r>
          </w:p>
        </w:tc>
        <w:tc>
          <w:tcPr>
            <w:tcW w:type="dxa" w:w="2160"/>
          </w:tcPr>
          <w:p>
            <w:r>
              <w:t>CEO since 2014; with RBC since 1983</w:t>
            </w:r>
          </w:p>
        </w:tc>
        <w:tc>
          <w:tcPr>
            <w:tcW w:type="dxa" w:w="2160"/>
          </w:tcPr>
          <w:p>
            <w:r>
              <w:t>Dave McKay serves as the President and Chief Executive Officer of the Royal Bank of Canada (RBC), a position he has held since 2014. With a career spanning over three decades at RBC, McKay has been instrumental in steering the bank through significant transformations and growth phases. He joined RBC in 1983 as a co-op student in computer programming, which laid the foundation for his deep understanding of technology's role in banking.</w:t>
              <w:br/>
              <w:br/>
              <w:t>McKay holds a Bachelor of Mathematics from the University of Waterloo and an MBA from the Richard Ivey School of Business at the University of Western Ontario. His career at RBC has seen him take on various leadership roles, including Group Head of Personal and Commercial Banking, where he was responsible for RBC's retail banking operations across Canada and the Caribbean.</w:t>
              <w:br/>
              <w:br/>
              <w:t>Under his leadership, RBC has focused on digital transformation, customer experience enhancement, and sustainable finance. McKay's strategic priorities include driving innovation through digital channels, expanding RBC's wealth management footprint globally, and integrating sustainability into the bank's core operations. His primary KPIs include return on equity, customer satisfaction scores, and digital adoption rates.</w:t>
              <w:br/>
              <w:br/>
              <w:t>McKay is a member of the Business Council of Canada and the Catalyst Canada Advisory Board. He is also actively involved in community initiatives, emphasizing RBC's commitment to diversity and inclusion, and has championed the RBC Future Launch program, aimed at empowering Canadian youth.</w:t>
            </w:r>
          </w:p>
        </w:tc>
      </w:tr>
      <w:tr>
        <w:tc>
          <w:tcPr>
            <w:tcW w:type="dxa" w:w="2160"/>
          </w:tcPr>
          <w:p>
            <w:r>
              <w:t>Rod Bolger</w:t>
            </w:r>
          </w:p>
        </w:tc>
        <w:tc>
          <w:tcPr>
            <w:tcW w:type="dxa" w:w="2160"/>
          </w:tcPr>
          <w:p>
            <w:r>
              <w:t>Chief Financial Officer</w:t>
            </w:r>
          </w:p>
        </w:tc>
        <w:tc>
          <w:tcPr>
            <w:tcW w:type="dxa" w:w="2160"/>
          </w:tcPr>
          <w:p>
            <w:r>
              <w:t>CFO since 2016; with RBC since 2011</w:t>
            </w:r>
          </w:p>
        </w:tc>
        <w:tc>
          <w:tcPr>
            <w:tcW w:type="dxa" w:w="2160"/>
          </w:tcPr>
          <w:p>
            <w:r>
              <w:t>Rod Bolger is the Chief Financial Officer of the Royal Bank of Canada, a role he has held since 2016. With a robust background in finance and accounting, Bolger has been pivotal in shaping RBC's financial strategy and ensuring its fiscal health. He joined RBC in 2011 as Executive Vice President of Finance and Controller, bringing with him extensive experience from previous roles at Bank of America and PricewaterhouseCoopers.</w:t>
              <w:br/>
              <w:br/>
              <w:t>Bolger is a Certified Public Accountant and holds a Bachelor of Business Administration from the University of Notre Dame. His expertise in financial management and strategic planning has been critical in navigating RBC through complex regulatory environments and economic fluctuations.</w:t>
              <w:br/>
              <w:br/>
              <w:t>As CFO, Bolger's key initiatives include optimizing the bank's capital allocation, enhancing financial reporting transparency, and driving cost efficiencies across the organization. His primary KPIs involve maintaining strong capital ratios, managing the bank's liquidity position, and achieving targeted financial performance metrics.</w:t>
              <w:br/>
              <w:br/>
              <w:t>Bolger is a member of RBC's Group Executive, which sets the overall strategic direction of the bank. He also plays a significant role in investor relations, ensuring clear communication of RBC's financial performance and strategic goals to stakeholders.</w:t>
            </w:r>
          </w:p>
        </w:tc>
      </w:tr>
      <w:tr>
        <w:tc>
          <w:tcPr>
            <w:tcW w:type="dxa" w:w="2160"/>
          </w:tcPr>
          <w:p>
            <w:r>
              <w:t>Bruce Ross</w:t>
            </w:r>
          </w:p>
        </w:tc>
        <w:tc>
          <w:tcPr>
            <w:tcW w:type="dxa" w:w="2160"/>
          </w:tcPr>
          <w:p>
            <w:r>
              <w:t>Group Head, Technology &amp; Operations</w:t>
            </w:r>
          </w:p>
        </w:tc>
        <w:tc>
          <w:tcPr>
            <w:tcW w:type="dxa" w:w="2160"/>
          </w:tcPr>
          <w:p>
            <w:r>
              <w:t>Group Head since 2014; with RBC since 2014</w:t>
            </w:r>
          </w:p>
        </w:tc>
        <w:tc>
          <w:tcPr>
            <w:tcW w:type="dxa" w:w="2160"/>
          </w:tcPr>
          <w:p>
            <w:r>
              <w:t>Bruce Ross serves as the Group Head of Technology &amp; Operations at the Royal Bank of Canada, having joined the bank in 2014. With a career spanning over 30 years in technology and operations, Ross is responsible for RBC's global technology infrastructure and operational services, ensuring they align with the bank's strategic objectives.</w:t>
              <w:br/>
              <w:br/>
              <w:t>Ross holds a Bachelor of Science in Computer Science from the University of Toronto. Before joining RBC, he held senior leadership positions at IBM, where he was responsible for driving the company's technology strategy and operations across various regions.</w:t>
              <w:br/>
              <w:br/>
              <w:t>At RBC, Ross's focus is on advancing the bank's digital capabilities, enhancing cybersecurity measures, and improving operational efficiencies. His strategic priorities include leveraging data analytics for better decision-making, automating processes to reduce costs, and ensuring the resilience of RBC's technology platforms. His primary KPIs include system uptime, incident response times, and the successful implementation of technology projects.</w:t>
              <w:br/>
              <w:br/>
              <w:t>Ross is a member of RBC's Group Executive and plays a crucial role in the bank's innovation agenda. He is also involved in industry forums, contributing to discussions on the future of banking technology and digital transformation.</w:t>
            </w:r>
          </w:p>
        </w:tc>
      </w:tr>
    </w:tbl>
    <w:p/>
    <w:p/>
    <w:p>
      <w:pPr>
        <w:pStyle w:val="Heading1"/>
      </w:pPr>
      <w:r>
        <w:t>4. Workforce</w:t>
      </w:r>
    </w:p>
    <w:p>
      <w:pPr>
        <w:pStyle w:val="Heading2"/>
      </w:pPr>
      <w:r>
        <w:t>4.1 Global scale and composition</w:t>
      </w:r>
    </w:p>
    <w:p>
      <w:pPr/>
      <w:r>
        <w:t>The Royal Bank of Canada (RBC) operates with a workforce that reflects its position as one of the largest financial institutions in North America. As of the latest fiscal year, RBC employs approximately 89,000 individuals globally. This workforce is strategically distributed across various regions to support its diverse range of financial services, which include personal and commercial banking, wealth management, insurance, investor services, and capital markets.</w:t>
        <w:br/>
        <w:br/>
        <w:t>RBC's workforce is primarily concentrated in Canada, where approximately 60% of its employees are based. This concentration underscores RBC's strong domestic presence and its role as a leading financial services provider in the Canadian market. The bank's Canadian workforce is engaged in a variety of functions, from retail banking operations to corporate and investment banking, reflecting the broad spectrum of services offered within the country.</w:t>
        <w:br/>
        <w:br/>
        <w:t>In addition to its substantial Canadian operations, RBC has a significant international presence, with approximately 20% of its workforce located in the United States. This presence is largely driven by RBC's strategic focus on expanding its wealth management and capital markets businesses in the U.S., which are key growth areas for the bank. The U.S. workforce is engaged in roles that support RBC's competitive positioning in these sectors, including financial advisory, investment banking, and asset management.</w:t>
        <w:br/>
        <w:br/>
        <w:t>Beyond North America, RBC has a growing workforce in Europe and Asia, accounting for roughly 15% of its total employees. In Europe, RBC's operations are centered around its capital markets and investor services businesses, with key offices in London, Luxembourg, and Dublin. These locations serve as hubs for RBC's European operations, providing a range of services to institutional clients. In Asia, RBC's presence is focused on wealth management and capital markets, with regional offices in Hong Kong, Singapore, and Tokyo. These offices support RBC's strategy to capture growth opportunities in the rapidly expanding Asian markets.</w:t>
        <w:br/>
        <w:br/>
        <w:t>RBC's workforce composition is characterized by a diverse range of roles and functions, reflecting the bank's comprehensive service offerings. The bank employs a significant number of professionals in client-facing roles, including financial advisors, relationship managers, and customer service representatives. These roles are critical to maintaining RBC's high standards of customer service and client engagement, which are central to its competitive strategy.</w:t>
        <w:br/>
        <w:br/>
        <w:t>In addition to client-facing roles, RBC's workforce includes a substantial number of employees in operational and support functions. These roles encompass areas such as risk management, compliance, technology, and operations, which are essential to the bank's ability to manage risk and ensure operational efficiency. RBC has invested heavily in technology and innovation, with dedicated teams working on digital transformation initiatives aimed at enhancing customer experiences and streamlining internal processes.</w:t>
        <w:br/>
        <w:br/>
        <w:t>Diversity and inclusion are core components of RBC's workforce strategy. The bank is committed to fostering an inclusive work environment that reflects the diverse communities it serves. RBC has implemented a range of initiatives to promote diversity across its workforce, including targeted recruitment efforts, leadership development programs, and employee resource groups. These initiatives are designed to attract, retain, and develop a diverse talent pool, which RBC views as a key driver of innovation and business success.</w:t>
        <w:br/>
        <w:br/>
        <w:t>RBC's approach to workforce management is also characterized by a strong focus on employee engagement and development. The bank offers a comprehensive suite of training and development programs to support employee growth and career progression. These programs include leadership development courses, technical training, and opportunities for cross-functional and international assignments. RBC's commitment to employee development is reflected in its high employee retention rates and strong employer brand.</w:t>
        <w:br/>
        <w:br/>
        <w:t>In summary, RBC's global workforce is a critical enabler of its strategic objectives, providing the talent and capabilities necessary to deliver on its business priorities. The bank's workforce strategy is focused on maintaining a diverse and inclusive work environment, investing in employee development, and leveraging technology to drive innovation and operational efficiency. As RBC continues to expand its global footprint, its workforce will play a pivotal role in supporting its growth ambitions and sustaining its competitive advantage in the financial services industry.</w:t>
      </w:r>
    </w:p>
    <w:p>
      <w:pPr>
        <w:pStyle w:val="Heading2"/>
      </w:pPr>
      <w:r>
        <w:t>4.2 Organizational distribution</w:t>
      </w:r>
    </w:p>
    <w:p>
      <w:pPr/>
      <w:r>
        <w:t>The Royal Bank of Canada (RBC) employs a diverse and geographically dispersed workforce, reflecting its status as one of the leading financial institutions in North America. The organizational distribution of RBC's workforce is strategically aligned with its business objectives, focusing on enhancing customer experience, driving innovation, and maintaining operational excellence across its global footprint.</w:t>
        <w:br/>
        <w:br/>
        <w:t>RBC's workforce is primarily distributed across Canada, the United States, and select international markets. In Canada, which remains the core market, the workforce is concentrated in major urban centers such as Toronto, Vancouver, Montreal, and Calgary. These locations serve as hubs for RBC's domestic banking operations, wealth management, and insurance services. The concentration of employees in these cities supports RBC's extensive branch network and allows for efficient service delivery to its large customer base.</w:t>
        <w:br/>
        <w:br/>
        <w:t>In the United States, RBC's presence is primarily through its Capital Markets and Wealth Management segments. The workforce in the U.S. is strategically positioned in financial centers such as New York City, where RBC Capital Markets has a significant presence, and in other key locations like Minneapolis and Raleigh, supporting wealth management operations. This distribution enables RBC to leverage the growth opportunities in the U.S. market, particularly in investment banking and advisory services.</w:t>
        <w:br/>
        <w:br/>
        <w:t>Internationally, RBC's workforce is distributed in regions that align with its strategic priorities. In Europe, the bank has a significant presence in London, which acts as a central hub for its European operations, particularly in capital markets and investor services. In Asia, RBC's workforce is concentrated in Hong Kong and Singapore, focusing on wealth management and capital markets, catering to the growing demand for financial services in the region.</w:t>
        <w:br/>
        <w:br/>
        <w:t>RBC's organizational distribution is also characterized by its commitment to digital transformation and innovation. The bank has invested in technology and innovation centers, such as the RBC Innovation Hub in Toronto and the RBC Ventures in Calgary, which are staffed by a workforce dedicated to developing cutting-edge financial technologies and digital solutions. These centers play a crucial role in RBC's strategy to enhance customer experience and operational efficiency through digital channels.</w:t>
        <w:br/>
        <w:br/>
        <w:t>The workforce distribution at RBC is further segmented by business lines and functions. The Personal &amp; Commercial Banking segment employs a significant portion of the workforce, primarily in customer-facing roles within branches and contact centers. These employees are crucial in delivering RBC's comprehensive suite of banking products and services to individual and business clients.</w:t>
        <w:br/>
        <w:br/>
        <w:t>The Wealth Management segment, which includes both advisory and asset management services, employs a diverse group of professionals, including financial advisors, portfolio managers, and client service specialists. This segment's workforce is distributed across Canada, the U.S., and select international markets, reflecting RBC's focus on providing personalized wealth management solutions to high-net-worth individuals and institutional clients.</w:t>
        <w:br/>
        <w:br/>
        <w:t>RBC's Insurance segment employs a workforce that is primarily based in Canada, focusing on providing a wide range of insurance products, including life, health, and travel insurance. The distribution of employees in this segment supports RBC's strategy to offer integrated financial solutions that meet the diverse needs of its clients.</w:t>
        <w:br/>
        <w:br/>
        <w:t>The Capital Markets segment employs a highly specialized workforce, including investment bankers, traders, and research analysts. This segment's workforce is strategically located in major financial centers around the world, enabling RBC to provide comprehensive capital markets services to corporate, institutional, and government clients globally.</w:t>
        <w:br/>
        <w:br/>
        <w:t>RBC's organizational distribution also reflects its commitment to diversity and inclusion. The bank actively promotes a diverse workforce, with initiatives aimed at increasing representation of women, visible minorities, Indigenous peoples, and individuals with disabilities across all levels of the organization. This commitment is evident in RBC's leadership ranks and throughout its global operations, fostering an inclusive culture that drives innovation and enhances decision-making.</w:t>
        <w:br/>
        <w:br/>
        <w:t>In summary, the organizational distribution of RBC's workforce is a strategic asset that supports the bank's business objectives and growth ambitions. By aligning its workforce with key markets and business segments, RBC is well-positioned to capitalize on opportunities in the financial services industry while maintaining its commitment to operational excellence and customer satisfaction. The bank's focus on digital innovation, diversity, and inclusion further strengthens its ability to adapt to changing market dynamics and meet the evolving needs of its clients.</w:t>
      </w:r>
    </w:p>
    <w:p>
      <w:pPr>
        <w:pStyle w:val="Heading2"/>
      </w:pPr>
      <w:r>
        <w:t>4.3 Workforce composition by function</w:t>
      </w:r>
    </w:p>
    <w:p>
      <w:pPr/>
      <w:r>
        <w:t>The workforce composition of the Royal Bank of Canada (RBC) is a critical element in understanding its operational capabilities and strategic focus. As one of the largest financial institutions in Canada, RBC employs a diverse array of professionals across various functions, each contributing to the bank's overall performance and service delivery. The workforce is organized into several key functional areas, each with distinct roles and responsibilities that align with RBC's strategic objectives.</w:t>
        <w:br/>
        <w:br/>
        <w:t>The primary functions within RBC's workforce include Retail Banking, Wealth Management, Capital Markets, Insurance, and Technology &amp; Operations. These functions are supported by Corporate Services, which encompasses Risk Management, Finance, Human Resources, Legal, and Compliance. Each function is staffed with professionals who possess specialized skills and expertise tailored to their specific operational needs.</w:t>
        <w:br/>
        <w:br/>
        <w:t>Retail Banking is the largest segment in terms of headcount, reflecting RBC's extensive branch network and commitment to providing comprehensive financial services to individual and small business clients. Employees in this function include branch managers, customer service representatives, loan officers, and financial advisors. Their primary responsibilities involve managing client relationships, processing transactions, and offering personalized financial advice to meet the diverse needs of RBC's clientele.</w:t>
        <w:br/>
        <w:br/>
        <w:t>Wealth Management is another significant component of RBC's workforce, comprising investment advisors, portfolio managers, and private bankers. This function focuses on delivering bespoke financial solutions to high-net-worth individuals and families, leveraging RBC's extensive suite of investment products and services. Employees in this area are tasked with developing and executing investment strategies, managing client portfolios, and providing estate planning and tax optimization advice.</w:t>
        <w:br/>
        <w:br/>
        <w:t>Capital Markets is staffed by professionals such as traders, investment bankers, and research analysts who operate in a fast-paced, dynamic environment. This function is responsible for facilitating the buying and selling of securities, underwriting new debt and equity issues, and providing strategic advisory services for mergers and acquisitions. The workforce in Capital Markets is characterized by a high level of expertise in financial analysis, risk management, and market dynamics.</w:t>
        <w:br/>
        <w:br/>
        <w:t>The Insurance function at RBC includes underwriters, claims adjusters, and actuaries who work to provide a wide range of insurance products, including life, health, property, and casualty insurance. Employees in this function are responsible for assessing risk, pricing insurance products, and managing claims to ensure that RBC can offer competitive and reliable insurance solutions to its clients.</w:t>
        <w:br/>
        <w:br/>
        <w:t>Technology &amp; Operations is a critical function that supports all of RBC's business lines. This area includes IT professionals, data analysts, and operations managers who are responsible for maintaining and enhancing RBC's technological infrastructure. Their work involves developing digital banking platforms, ensuring cybersecurity, managing data centers, and optimizing operational processes to improve efficiency and customer experience.</w:t>
        <w:br/>
        <w:br/>
        <w:t>Corporate Services functions as the backbone of RBC's organizational structure, providing essential support services across the bank. Risk Management professionals focus on identifying, assessing, and mitigating financial and operational risks. The Finance team is responsible for financial planning, analysis, and reporting, ensuring RBC's financial health and compliance with regulatory requirements. Human Resources manages talent acquisition, development, and retention, fostering a diverse and inclusive workplace culture. Legal and Compliance teams ensure that RBC adheres to all legal and regulatory standards, safeguarding the bank's reputation and operational integrity.</w:t>
        <w:br/>
        <w:br/>
        <w:t>RBC's workforce composition is strategically aligned with its business priorities, ensuring that each function is adequately staffed to meet current and future demands. The bank places a strong emphasis on diversity and inclusion, recognizing that a diverse workforce enhances creativity, innovation, and decision-making. RBC actively recruits talent from a wide range of backgrounds and experiences, fostering an environment where all employees can thrive and contribute to the bank's success.</w:t>
        <w:br/>
        <w:br/>
        <w:t>The bank's commitment to employee development is evident in its robust training and development programs, which are designed to enhance skills, promote leadership, and support career advancement. RBC invests in continuous learning opportunities, including workshops, seminars, and e-learning platforms, to ensure that its workforce remains agile and adaptable in a rapidly changing financial landscape.</w:t>
        <w:br/>
        <w:br/>
        <w:t>In summary, the workforce composition by function at RBC reflects the bank's strategic focus on delivering exceptional client service, driving innovation, and maintaining operational excellence. By aligning its human resources with its business objectives, RBC is well-positioned to navigate the challenges and opportunities of the financial services industry, ensuring sustainable growth and long-term success.</w:t>
      </w:r>
    </w:p>
    <w:p>
      <w:pPr>
        <w:pStyle w:val="Heading2"/>
      </w:pPr>
      <w:r>
        <w:t>4.4 Capability development and learning</w:t>
      </w:r>
    </w:p>
    <w:p>
      <w:pPr/>
      <w:r>
        <w:t>The Royal Bank of Canada (RBC) places significant emphasis on capability development and learning as a cornerstone of its strategic human capital management. This focus is driven by the recognition that a well-trained and adaptable workforce is essential to maintaining competitive advantage in the rapidly evolving financial services landscape. RBC's approach to capability development is multifaceted, integrating formal training programs, experiential learning opportunities, and digital learning platforms to ensure comprehensive skill enhancement across all levels of the organization.</w:t>
        <w:br/>
        <w:br/>
        <w:t>RBC's formal training programs are designed to align with the bank's strategic objectives and are tailored to meet the specific needs of different employee groups. These programs include leadership development initiatives, technical skill enhancement courses, and regulatory compliance training. Leadership development is particularly emphasized, with programs such as the RBC Leadership Development Program, which targets high-potential employees and prepares them for future leadership roles through a combination of classroom instruction, mentoring, and real-world project assignments.</w:t>
        <w:br/>
        <w:br/>
        <w:t>Technical skill enhancement is another critical area of focus, especially in response to the increasing digitization of banking services. RBC invests in upskilling its workforce in areas such as data analytics, cybersecurity, and digital banking technologies. This investment is facilitated through partnerships with leading educational institutions and industry experts, ensuring that employees have access to cutting-edge knowledge and practices. Additionally, RBC's compliance training programs are designed to ensure that all employees are well-versed in the latest regulatory requirements, thereby minimizing risk and enhancing the bank's reputation for integrity and trustworthiness.</w:t>
        <w:br/>
        <w:br/>
        <w:t>Experiential learning is a key component of RBC's capability development strategy. The bank encourages employees to engage in cross-functional projects and secondments, which provide opportunities to apply new skills in practical settings and gain exposure to different areas of the business. This approach not only enhances individual capabilities but also fosters a culture of collaboration and innovation within the organization.</w:t>
        <w:br/>
        <w:br/>
        <w:t>Digital learning platforms play a crucial role in RBC's capability development framework. The bank has invested in a state-of-the-art learning management system that offers a wide range of online courses and resources accessible to employees at any time. This platform supports self-directed learning and allows employees to tailor their learning journeys according to their personal and professional goals. The availability of digital learning resources is particularly beneficial in promoting continuous learning and development, as it enables employees to stay current with industry trends and emerging technologies.</w:t>
        <w:br/>
        <w:br/>
        <w:t>RBC also places a strong emphasis on fostering a culture of learning and development. This is achieved through initiatives such as the RBC Learning Week, an annual event that celebrates and promotes learning across the organization. During this week, employees are encouraged to participate in workshops, seminars, and networking events that focus on various aspects of personal and professional development. The event serves as a catalyst for ongoing learning and reinforces the bank's commitment to employee growth and development.</w:t>
        <w:br/>
        <w:br/>
        <w:t>To measure the effectiveness of its capability development initiatives, RBC employs a range of metrics and feedback mechanisms. These include employee engagement surveys, training completion rates, and assessments of skill proficiency. The insights gained from these metrics are used to continuously refine and enhance the bank's learning programs, ensuring they remain relevant and impactful.</w:t>
        <w:br/>
        <w:br/>
        <w:t>In summary, RBC's capability development and learning strategy is comprehensive and dynamic, designed to equip employees with the skills and knowledge needed to thrive in a complex and changing environment. By integrating formal training, experiential learning, and digital platforms, RBC not only enhances individual capabilities but also strengthens its organizational resilience and adaptability. This strategic focus on learning and development is a key driver of RBC's success and positions the bank well for future growth and innovation.</w:t>
      </w:r>
    </w:p>
    <w:p>
      <w:pPr>
        <w:pStyle w:val="Heading2"/>
      </w:pPr>
      <w:r>
        <w:t>4.5 Culture and employee engagement</w:t>
      </w:r>
    </w:p>
    <w:p>
      <w:pPr/>
      <w:r>
        <w:t>The Royal Bank of Canada (RBC) places a strong emphasis on fostering a dynamic and inclusive workplace culture that aligns with its strategic objectives and values. This commitment is reflected in its comprehensive employee engagement initiatives, which are designed to cultivate a sense of belonging, drive performance, and support professional development across the organization.</w:t>
        <w:br/>
        <w:br/>
        <w:t>RBC's culture is anchored in its core values of trust, integrity, diversity, and inclusion. These values are not only articulated in corporate communications but are also embedded into everyday business practices and decision-making processes. The bank strives to create an environment where employees feel valued and empowered to contribute their best work. This is achieved through a combination of leadership support, robust communication channels, and a focus on employee well-being.</w:t>
        <w:br/>
        <w:br/>
        <w:t>One of the key pillars of RBC's culture is its commitment to diversity and inclusion. The bank recognizes that a diverse workforce enhances innovation and decision-making, and it actively promotes diversity through targeted recruitment, retention, and development programs. RBC has set ambitious goals to increase representation of women and minorities in leadership roles, and it regularly tracks progress against these objectives. Employee resource groups (ERGs) play a vital role in fostering an inclusive culture by providing platforms for networking, mentorship, and advocacy.</w:t>
        <w:br/>
        <w:br/>
        <w:t>Employee engagement at RBC is measured through regular surveys and feedback mechanisms, which provide insights into employee satisfaction and areas for improvement. The bank uses these insights to inform its people strategy and to implement targeted initiatives aimed at enhancing the employee experience. For instance, RBC has introduced flexible work arrangements and wellness programs to support work-life balance and mental health.</w:t>
        <w:br/>
        <w:br/>
        <w:t>Leadership development is another critical component of RBC's culture and engagement strategy. The bank invests significantly in training and development programs to equip its leaders with the skills needed to inspire and motivate their teams. These programs are designed to foster a leadership style that is inclusive, empathetic, and aligned with RBC's strategic goals.</w:t>
        <w:br/>
        <w:br/>
        <w:t>RBC also prioritizes open and transparent communication as a means of building trust and engagement. The bank employs a variety of communication channels, including town halls, newsletters, and digital platforms, to keep employees informed about organizational priorities, changes, and achievements. This approach ensures that employees at all levels are aligned with the bank's vision and objectives.</w:t>
        <w:br/>
        <w:br/>
        <w:t>Recognition and rewards are integral to RBC's approach to employee engagement. The bank has implemented a comprehensive recognition program that acknowledges employees' contributions and achievements. This program includes both formal and informal recognition mechanisms, ranging from performance bonuses to peer-nominated awards.</w:t>
        <w:br/>
        <w:br/>
        <w:t>In summary, RBC's culture and employee engagement strategy is characterized by a strong commitment to diversity and inclusion, continuous feedback and improvement, leadership development, open communication, and recognition. These elements work together to create a supportive and motivating work environment that drives employee satisfaction and organizational success. As RBC continues to evolve, it remains focused on maintaining a culture that attracts and retains top talent, fosters innovation, and supports its strategic objectives.</w:t>
      </w:r>
    </w:p>
    <w:p>
      <w:pPr>
        <w:pStyle w:val="Heading2"/>
      </w:pPr>
      <w:r>
        <w:t>4.6 Workforce transformation</w:t>
      </w:r>
    </w:p>
    <w:p>
      <w:pPr/>
      <w:r>
        <w:t>The Royal Bank of Canada (RBC) is undergoing a significant workforce transformation aimed at aligning its human resources with the evolving demands of the financial services industry. This transformation is driven by several key factors, including technological advancements, changing customer expectations, regulatory pressures, and the need for enhanced operational efficiency. RBC's workforce transformation strategy encompasses a comprehensive approach that integrates talent acquisition, skill development, diversity and inclusion, and digital enablement.</w:t>
        <w:br/>
        <w:br/>
        <w:t>**Strategic Drivers of Workforce Transformation**</w:t>
        <w:br/>
        <w:br/>
        <w:t>RBC recognizes that the financial services landscape is rapidly evolving, necessitating a workforce that is agile, skilled, and adaptable. One of the primary drivers of this transformation is the increasing digitization of banking services. As customers demand more seamless and personalized digital experiences, RBC is investing in technology and automation to streamline operations and improve service delivery. This shift requires a workforce equipped with digital skills and the ability to leverage data analytics to enhance customer experiences.</w:t>
        <w:br/>
        <w:br/>
        <w:t>Moreover, regulatory changes and compliance requirements are becoming more complex, necessitating a workforce that is knowledgeable and capable of navigating these challenges. RBC is committed to ensuring that its employees are well-versed in regulatory compliance and risk management practices, which are critical to maintaining the bank's reputation and operational integrity.</w:t>
        <w:br/>
        <w:br/>
        <w:t>**Talent Acquisition and Development**</w:t>
        <w:br/>
        <w:br/>
        <w:t>To support its transformation goals, RBC is focused on attracting and retaining top talent across various disciplines. The bank has implemented a robust talent acquisition strategy that emphasizes diversity and inclusion, recognizing that a diverse workforce fosters innovation and better decision-making. RBC actively recruits from a wide range of backgrounds and experiences, ensuring that its workforce reflects the communities it serves.</w:t>
        <w:br/>
        <w:br/>
        <w:t>In addition to attracting new talent, RBC is committed to developing the skills of its existing employees. The bank offers a range of training and development programs designed to enhance technical skills, leadership capabilities, and industry knowledge. These programs are tailored to meet the specific needs of different business units and are delivered through a combination of in-person and digital learning platforms. By investing in employee development, RBC aims to create a culture of continuous learning and professional growth.</w:t>
        <w:br/>
        <w:br/>
        <w:t>**Digital Enablement and Automation**</w:t>
        <w:br/>
        <w:br/>
        <w:t>As part of its workforce transformation, RBC is leveraging digital tools and automation to enhance productivity and efficiency. The bank is adopting advanced technologies such as artificial intelligence, machine learning, and robotic process automation to streamline routine tasks and free up employees to focus on higher-value activities. This shift not only improves operational efficiency but also enhances employee engagement by allowing staff to work on more meaningful and strategic initiatives.</w:t>
        <w:br/>
        <w:br/>
        <w:t>RBC is also investing in digital platforms that facilitate remote work and collaboration. The COVID-19 pandemic has accelerated the adoption of flexible work arrangements, and RBC is committed to providing employees with the tools and resources needed to work effectively from any location. This includes investments in secure communication platforms, cloud-based applications, and cybersecurity measures to protect sensitive information.</w:t>
        <w:br/>
        <w:br/>
        <w:t>**Diversity, Equity, and Inclusion**</w:t>
        <w:br/>
        <w:br/>
        <w:t>Diversity, equity, and inclusion (DEI) are integral components of RBC's workforce transformation strategy. The bank is committed to creating an inclusive workplace where all employees feel valued and respected. RBC has set ambitious DEI goals, including increasing the representation of women and underrepresented groups in leadership positions.</w:t>
        <w:br/>
        <w:br/>
        <w:t>To achieve these goals, RBC has implemented a range of initiatives, such as mentorship programs, employee resource groups, and unconscious bias training. These efforts are designed to foster an inclusive culture and ensure that all employees have equal opportunities for advancement. RBC also regularly measures and reports on its progress towards DEI objectives, holding itself accountable to stakeholders and the communities it serves.</w:t>
        <w:br/>
        <w:br/>
        <w:t>**Implications and Future Outlook**</w:t>
        <w:br/>
        <w:br/>
        <w:t>RBC's workforce transformation is expected to yield significant benefits, both for the bank and its employees. By aligning its workforce with the demands of the digital age, RBC is well-positioned to enhance customer experiences, drive innovation, and maintain its competitive edge in the financial services industry. The bank's focus on diversity and inclusion will also contribute to a more dynamic and resilient organization, capable of adapting to future challenges.</w:t>
        <w:br/>
        <w:br/>
        <w:t>Looking ahead, RBC will continue to evolve its workforce transformation strategy in response to emerging trends and opportunities. The bank recognizes that ongoing investment in talent development, digital enablement, and inclusive practices is essential to achieving its long-term strategic objectives. As RBC navigates the complexities of the modern banking environment, its commitment to workforce transformation will remain a cornerstone of its success.</w:t>
      </w:r>
    </w:p>
    <w:p/>
    <w:p>
      <w:pPr>
        <w:pStyle w:val="Heading1"/>
      </w:pPr>
      <w:r>
        <w:t>5. Strategic Technology Partners</w:t>
      </w:r>
    </w:p>
    <w:p>
      <w:pPr>
        <w:pStyle w:val="Heading2"/>
      </w:pPr>
      <w:r>
        <w:t>Overview</w:t>
      </w:r>
    </w:p>
    <w:p>
      <w:pPr/>
      <w:r>
        <w:t>The Royal Bank of Canada (RBC) has strategically aligned itself with a robust network of technology partners to drive its digital transformation agenda and enhance its competitive positioning within the financial services industry. This strategic collaboration is pivotal in RBC's pursuit of operational efficiency, customer-centric innovation, and future-ready technological capabilities. The bank's partnerships span across various domains, including cloud computing, artificial intelligence (AI), cybersecurity, and fintech innovation, each serving as a cornerstone for RBC's digital strategy.</w:t>
        <w:br/>
        <w:br/>
        <w:t>**Cloud Computing Partnerships**</w:t>
        <w:br/>
        <w:br/>
        <w:t>RBC has embraced cloud technology as a foundational element of its IT infrastructure, enabling scalability, flexibility, and cost efficiency. The bank has partnered with leading cloud service providers such as Microsoft Azure and Amazon Web Services (AWS) to transition its legacy systems to a more agile and resilient cloud-based architecture. This shift not only facilitates seamless integration of new applications but also enhances data analytics capabilities, allowing RBC to derive actionable insights from vast datasets. The cloud partnerships support RBC's strategic goals of reducing IT overhead, accelerating time-to-market for new services, and improving system reliability and security.</w:t>
        <w:br/>
        <w:br/>
        <w:t>**Artificial Intelligence and Machine Learning**</w:t>
        <w:br/>
        <w:br/>
        <w:t>In the realm of AI and machine learning, RBC collaborates with technology leaders like IBM and Google to integrate advanced analytics and cognitive computing into its operations. These partnerships enable RBC to leverage AI-driven insights for personalized customer experiences, fraud detection, and risk management. By incorporating machine learning algorithms, RBC can predict customer needs more accurately, tailor financial advice, and automate routine processes, thereby enhancing operational efficiency and customer satisfaction. These initiatives are part of RBC's broader strategy to harness AI as a competitive differentiator in the banking sector.</w:t>
        <w:br/>
        <w:br/>
        <w:t>**Cybersecurity Collaborations**</w:t>
        <w:br/>
        <w:br/>
        <w:t>Given the increasing sophistication of cyber threats, RBC has prioritized cybersecurity through strategic alliances with specialized security firms. Partnerships with companies like Palo Alto Networks and Symantec provide RBC with advanced threat detection and response capabilities, ensuring the protection of sensitive customer data and maintaining trust in its digital platforms. These collaborations focus on implementing robust security protocols, conducting regular vulnerability assessments, and fostering a culture of security awareness across the organization. By investing in state-of-the-art cybersecurity measures, RBC aims to safeguard its digital assets and uphold its reputation as a secure and reliable financial institution.</w:t>
        <w:br/>
        <w:br/>
        <w:t>**Fintech and Innovation Ecosystem**</w:t>
        <w:br/>
        <w:br/>
        <w:t>RBC actively engages with the fintech ecosystem to foster innovation and explore new business models. Through partnerships with fintech startups and participation in innovation hubs, RBC seeks to co-create cutting-edge financial solutions that address emerging customer needs. These collaborations often involve joint ventures, incubation programs, and pilot projects that test new technologies and concepts in a controlled environment. By nurturing a culture of innovation, RBC is able to stay ahead of industry trends and continuously enhance its value proposition to customers.</w:t>
        <w:br/>
        <w:br/>
        <w:t>**Implications and Strategic Outcomes**</w:t>
        <w:br/>
        <w:br/>
        <w:t>The strategic partnerships forged by RBC in the technology domain have far-reaching implications for its business operations and competitive positioning. By leveraging cloud technology, RBC achieves greater operational agility and cost efficiency, enabling it to respond swiftly to market changes and customer demands. The integration of AI and machine learning enhances RBC's ability to deliver personalized and predictive financial services, thereby strengthening customer loyalty and engagement.</w:t>
        <w:br/>
        <w:br/>
        <w:t>Cybersecurity partnerships ensure that RBC's digital platforms remain secure and resilient against evolving threats, which is critical for maintaining customer trust and regulatory compliance. Furthermore, collaborations with fintechs and participation in innovation ecosystems enable RBC to experiment with new technologies and business models, fostering a culture of continuous improvement and adaptation.</w:t>
        <w:br/>
        <w:br/>
        <w:t>In conclusion, RBC's strategic technology partnerships are integral to its vision of becoming a digitally-enabled relationship bank. By aligning with leading technology providers and innovators, RBC not only enhances its operational capabilities but also positions itself as a forward-thinking institution ready to meet the challenges and opportunities of the digital age. These partnerships are not merely transactional but are built on a shared commitment to innovation, security, and customer-centricity, ensuring that RBC remains at the forefront of the banking industry.</w:t>
      </w:r>
    </w:p>
    <w:p>
      <w:pPr>
        <w:pStyle w:val="Heading2"/>
      </w:pPr>
      <w:r>
        <w:t>5.1 Global Outsourcing and Infrastructure Partners</w:t>
      </w:r>
    </w:p>
    <w:p>
      <w:pPr/>
      <w:r>
        <w:t>The Royal Bank of Canada (RBC) has strategically aligned itself with a range of global outsourcing and infrastructure partners to enhance its technological capabilities and operational efficiency. These partnerships are pivotal in RBC's strategy to drive digital transformation, optimize its IT infrastructure, and maintain a competitive edge in the rapidly evolving financial services landscape.</w:t>
        <w:br/>
        <w:br/>
        <w:t>RBC's outsourcing strategy focuses on leveraging external expertise to complement its internal capabilities. This approach allows RBC to access cutting-edge technologies, scale operations efficiently, and focus on core banking activities. The bank collaborates with several leading global IT service providers to manage its IT infrastructure, application development, and maintenance services. These partners provide RBC with a flexible and scalable IT environment, enabling the bank to respond swiftly to changing market demands and regulatory requirements.</w:t>
        <w:br/>
        <w:br/>
        <w:t>Key partners in RBC's outsourcing ecosystem include:</w:t>
        <w:br/>
        <w:br/>
        <w:t>- **Accenture**: A long-standing partner, Accenture provides RBC with consulting services, application development, and IT operations support. This collaboration has been instrumental in RBC's efforts to streamline its operations and enhance customer experiences through digital platforms.</w:t>
        <w:br/>
        <w:br/>
        <w:t>- **IBM**: As a strategic partner, IBM supports RBC in managing its mainframe and cloud infrastructure. IBM's expertise in hybrid cloud solutions allows RBC to integrate legacy systems with modern cloud-based applications, ensuring seamless operations and improved data management.</w:t>
        <w:br/>
        <w:br/>
        <w:t>- **Tata Consultancy Services (TCS)**: TCS is a critical partner in RBC's application development and maintenance strategy. The partnership focuses on enhancing RBC's digital capabilities, particularly in mobile and online banking services, through agile development methodologies and innovative technology solutions.</w:t>
        <w:br/>
        <w:br/>
        <w:t>- **Infosys**: Infosys collaborates with RBC to provide IT services that support the bank's digital transformation initiatives. This includes the development of AI-driven solutions that enhance customer engagement and operational efficiency.</w:t>
        <w:br/>
        <w:br/>
        <w:t>- **Microsoft**: RBC leverages Microsoft's cloud technology to enhance its digital infrastructure. The partnership focuses on deploying Microsoft Azure for cloud computing needs, enabling RBC to improve scalability, security, and innovation in its service offerings.</w:t>
        <w:br/>
        <w:br/>
        <w:t>In addition to these core partners, RBC engages with a network of niche technology firms and startups to drive innovation and explore emerging technologies. This includes collaborations in areas such as artificial intelligence, machine learning, blockchain, and cybersecurity. By fostering an ecosystem of innovation, RBC ensures that it remains at the forefront of technological advancements in the banking industry.</w:t>
        <w:br/>
        <w:br/>
        <w:t>RBC's infrastructure strategy is centered around building a resilient, secure, and scalable IT environment. The bank invests in state-of-the-art data centers and cloud infrastructure to support its digital operations. This includes partnerships with leading cloud service providers to ensure robust data storage, processing, and disaster recovery capabilities.</w:t>
        <w:br/>
        <w:br/>
        <w:t>RBC's focus on cybersecurity is paramount, given the increasing sophistication of cyber threats. The bank collaborates with cybersecurity firms to implement advanced threat detection and response solutions. This proactive approach ensures that RBC can safeguard its customers' data and maintain trust in its digital services.</w:t>
        <w:br/>
        <w:br/>
        <w:t>The strategic partnerships RBC has cultivated are not limited to technology and infrastructure alone. The bank also collaborates with academic institutions and industry consortia to drive research and development in financial technology. These collaborations provide RBC with insights into emerging trends and access to cutting-edge research, which inform its strategic direction and product development.</w:t>
        <w:br/>
        <w:br/>
        <w:t>RBC's commitment to sustainability is reflected in its technology partnerships as well. The bank works with partners to implement energy-efficient data centers and reduce its carbon footprint. This aligns with RBC's broader sustainability goals and demonstrates its commitment to responsible business practices.</w:t>
        <w:br/>
        <w:br/>
        <w:t>In summary, RBC's global outsourcing and infrastructure partnerships are integral to its strategy of leveraging technology to drive business growth and innovation. By collaborating with leading technology firms, RBC enhances its operational efficiency, accelerates digital transformation, and maintains a competitive edge in the financial services industry. These partnerships enable RBC to deliver superior customer experiences, ensure robust security, and achieve its strategic objectives in an increasingly digital world.</w:t>
      </w:r>
    </w:p>
    <w:p>
      <w:pPr>
        <w:pStyle w:val="Heading2"/>
      </w:pPr>
      <w:r>
        <w:t>5.2 Systems Integration and Application Partners</w:t>
      </w:r>
    </w:p>
    <w:p>
      <w:pPr/>
      <w:r>
        <w:t>The Royal Bank of Canada (RBC) has strategically aligned itself with a diverse array of systems integration and application partners to enhance its technological capabilities, streamline operations, and bolster its competitive edge in the financial services sector. These partnerships are pivotal in enabling RBC to deliver seamless, innovative, and secure banking experiences to its customers while maintaining operational efficiency and agility.</w:t>
        <w:br/>
        <w:br/>
        <w:t>RBC collaborates with leading global systems integrators (SIs) to leverage their expertise in managing complex technology projects, ensuring the successful implementation of cutting-edge solutions across its various business units. These partnerships are instrumental in integrating disparate systems, optimizing IT infrastructure, and enabling digital transformation initiatives that align with RBC's strategic objectives.</w:t>
        <w:br/>
        <w:br/>
        <w:t>### Key Systems Integration Partners</w:t>
        <w:br/>
        <w:br/>
        <w:t>- **Accenture**: As a prominent global professional services company, Accenture collaborates with RBC on numerous transformation projects, providing consulting, technology, and operations services. Accenture's deep industry knowledge and technological expertise support RBC in modernizing its IT landscape, enhancing customer engagement platforms, and driving innovation in digital banking.</w:t>
        <w:br/>
        <w:br/>
        <w:t>- **Deloitte**: Deloitte serves as a critical partner in RBC's efforts to integrate advanced analytics and cloud computing solutions. By leveraging Deloitte's capabilities in data analytics and cloud strategy, RBC is able to harness big data insights, improve decision-making processes, and achieve greater operational efficiencies.</w:t>
        <w:br/>
        <w:br/>
        <w:t>- **IBM**: With a longstanding partnership, IBM provides RBC with robust IT infrastructure solutions, including mainframe modernization and hybrid cloud services. IBM's technology enables RBC to maintain high levels of data security, scalability, and reliability, which are essential for supporting the bank's extensive operations.</w:t>
        <w:br/>
        <w:br/>
        <w:t>- **Tata Consultancy Services (TCS)**: TCS is a key partner in RBC's digital transformation journey, offering expertise in IT services, consulting, and business solutions. TCS assists RBC in implementing agile methodologies, enhancing customer experience through digital channels, and optimizing back-end processes.</w:t>
        <w:br/>
        <w:br/>
        <w:t>### Application Partners</w:t>
        <w:br/>
        <w:br/>
        <w:t>RBC's application partners play a crucial role in developing and maintaining the bank's software applications, ensuring they meet the evolving needs of customers and regulatory requirements. These partnerships enable RBC to offer a wide range of digital services, from mobile banking apps to sophisticated financial management tools.</w:t>
        <w:br/>
        <w:br/>
        <w:t>- **Microsoft**: As a leading technology company, Microsoft partners with RBC to provide cloud-based solutions and productivity tools. Through Microsoft Azure, RBC enhances its cloud capabilities, enabling scalable, secure, and efficient service delivery. Microsoft's Office 365 suite further supports RBC's internal collaboration and communication needs.</w:t>
        <w:br/>
        <w:br/>
        <w:t>- **Salesforce**: Salesforce is integral to RBC's customer relationship management (CRM) strategy, offering a platform that enhances customer interactions and personalizes service offerings. By utilizing Salesforce's CRM tools, RBC can better understand customer preferences, streamline service delivery, and improve customer satisfaction.</w:t>
        <w:br/>
        <w:br/>
        <w:t>- **SAP**: RBC leverages SAP's enterprise resource planning (ERP) solutions to optimize its financial and operational processes. SAP's technology supports RBC in managing financial transactions, supply chain operations, and human resources, contributing to overall organizational efficiency.</w:t>
        <w:br/>
        <w:br/>
        <w:t>- **Oracle**: Oracle provides RBC with database management systems and cloud infrastructure services. These solutions are vital for RBC's data management strategy, ensuring data integrity, accessibility, and security across the bank's operations.</w:t>
        <w:br/>
        <w:br/>
        <w:t>### Strategic Implications and Benefits</w:t>
        <w:br/>
        <w:br/>
        <w:t>The strategic partnerships with systems integrators and application providers offer RBC several significant benefits, including:</w:t>
        <w:br/>
        <w:br/>
        <w:t>- **Enhanced Agility and Innovation**: By collaborating with leading technology partners, RBC can rapidly adopt new technologies and innovate its service offerings, staying ahead of market trends and customer expectations.</w:t>
        <w:br/>
        <w:br/>
        <w:t>- **Operational Efficiency**: Systems integration and application partnerships streamline RBC's operations, reducing complexity and improving process efficiencies across the organization.</w:t>
        <w:br/>
        <w:br/>
        <w:t>- **Risk Management and Compliance**: With the support of these partners, RBC can better manage operational risks and ensure compliance with regulatory standards, safeguarding its reputation and financial stability.</w:t>
        <w:br/>
        <w:br/>
        <w:t>- **Customer-Centric Solutions**: The integration of advanced technologies enables RBC to deliver personalized, customer-centric solutions that enhance the overall banking experience and foster customer loyalty.</w:t>
        <w:br/>
        <w:br/>
        <w:t>- **Scalability and Security**: Partnering with technology leaders ensures RBC's IT infrastructure is scalable and secure, capable of supporting the bank's growth and protecting sensitive customer data.</w:t>
        <w:br/>
        <w:br/>
        <w:t>In conclusion, RBC's strategic alliances with systems integration and application partners are a cornerstone of its technology strategy, driving digital transformation and enabling the bank to meet the challenges of an increasingly digital financial landscape. These partnerships are not only about technology adoption but also about fostering a culture of innovation and continuous improvement within RBC, ensuring it remains a leading player in the global banking industry.</w:t>
      </w:r>
    </w:p>
    <w:p>
      <w:pPr>
        <w:pStyle w:val="Heading2"/>
      </w:pPr>
      <w:r>
        <w:t>5.3 Hyperscaler Partnerships</w:t>
      </w:r>
    </w:p>
    <w:p>
      <w:pPr/>
      <w:r>
        <w:t>The Royal Bank of Canada (RBC) has strategically aligned with leading hyperscale cloud providers to bolster its technological capabilities and drive digital transformation. These partnerships are pivotal in enabling RBC to enhance its operational efficiency, innovate customer experiences, and maintain a competitive edge in the rapidly evolving financial services landscape.</w:t>
        <w:br/>
        <w:br/>
        <w:t>RBC's collaboration with hyperscalers such as Amazon Web Services (AWS), Microsoft Azure, and Google Cloud Platform (GCP) underscores its commitment to leveraging cutting-edge cloud technologies. These alliances are not merely transactional; they form the backbone of RBC's strategic initiatives aimed at modernizing its IT infrastructure, improving data analytics capabilities, and accelerating the development of new digital products and services.</w:t>
        <w:br/>
        <w:br/>
        <w:t>**Amazon Web Services (AWS):**</w:t>
        <w:br/>
        <w:t>RBC's partnership with AWS is centered around harnessing the scalability, flexibility, and cost-efficiency of cloud computing. AWS provides RBC with a robust platform for deploying a wide range of applications, from customer-facing mobile apps to complex data analytics solutions. The bank utilizes AWS to enhance its data storage solutions, enabling more efficient data management and retrieval processes. This partnership also supports RBC's commitment to innovation, allowing it to rapidly prototype and deploy new services in response to changing market demands.</w:t>
        <w:br/>
        <w:br/>
        <w:t>AWS's advanced machine learning and artificial intelligence tools are integral to RBC's strategy to personalize customer experiences. By leveraging AWS's AI capabilities, RBC can analyze vast amounts of customer data to deliver tailored financial advice and product recommendations. Furthermore, AWS's global infrastructure supports RBC's international operations, ensuring high availability and reliability of services across different regions.</w:t>
        <w:br/>
        <w:br/>
        <w:t>**Microsoft Azure:**</w:t>
        <w:br/>
        <w:t>RBC's engagement with Microsoft Azure focuses on enhancing collaboration and productivity across the organization. Azure's suite of cloud services facilitates seamless integration with RBC's existing systems, enabling smoother transitions and minimizing disruptions during digital transformation initiatives. Azure's strong emphasis on security and compliance aligns well with RBC's stringent regulatory requirements, providing a secure environment for sensitive financial data.</w:t>
        <w:br/>
        <w:br/>
        <w:t>The partnership with Azure also plays a crucial role in RBC's hybrid cloud strategy, allowing the bank to optimize its IT resources by balancing workloads between on-premises data centers and the cloud. This flexibility is particularly beneficial for managing seasonal spikes in demand and ensuring business continuity.</w:t>
        <w:br/>
        <w:br/>
        <w:t>Azure's advanced analytics and cognitive services empower RBC to gain deeper insights into customer behavior and market trends. By integrating these capabilities into its operations, RBC can enhance decision-making processes and develop more effective marketing strategies.</w:t>
        <w:br/>
        <w:br/>
        <w:t>**Google Cloud Platform (GCP):**</w:t>
        <w:br/>
        <w:t>RBC's collaboration with GCP is focused on driving innovation through data-driven insights. GCP's powerful data analytics and machine learning tools enable RBC to process and analyze large datasets with speed and precision. This capability is critical for RBC's efforts to enhance risk management, improve fraud detection, and optimize customer interactions.</w:t>
        <w:br/>
        <w:br/>
        <w:t>GCP's open-source technologies and APIs provide RBC with the flexibility to build and deploy custom applications tailored to specific business needs. This adaptability is essential for RBC's strategy to differentiate itself in a competitive market by offering unique and innovative financial products.</w:t>
        <w:br/>
        <w:br/>
        <w:t>Moreover, GCP's commitment to sustainability aligns with RBC's environmental goals. By utilizing GCP's energy-efficient data centers, RBC can reduce its carbon footprint and support its broader corporate social responsibility initiatives.</w:t>
        <w:br/>
        <w:br/>
        <w:t>**Strategic Implications:**</w:t>
        <w:br/>
        <w:t>The strategic partnerships with these hyperscalers have several implications for RBC:</w:t>
        <w:br/>
        <w:br/>
        <w:t>- **Operational Efficiency:** By leveraging the cloud, RBC can streamline its IT operations, reduce costs, and improve service delivery. This efficiency is crucial for maintaining profitability in a highly competitive industry.</w:t>
        <w:br/>
        <w:br/>
        <w:t>- **Innovation and Agility:** The ability to rapidly develop and deploy new services allows RBC to respond swiftly to market changes and customer needs, fostering a culture of innovation and agility.</w:t>
        <w:br/>
        <w:br/>
        <w:t>- **Enhanced Customer Experience:** Through advanced data analytics and AI, RBC can offer personalized financial services, enhancing customer satisfaction and loyalty.</w:t>
        <w:br/>
        <w:br/>
        <w:t>- **Risk Management:** Improved data processing capabilities enable RBC to better assess and mitigate risks, ensuring financial stability and compliance with regulatory standards.</w:t>
        <w:br/>
        <w:br/>
        <w:t>- **Sustainability:** The use of energy-efficient cloud infrastructure supports RBC's sustainability goals, contributing to its reputation as a responsible corporate citizen.</w:t>
        <w:br/>
        <w:br/>
        <w:t>In conclusion, RBC's hyperscaler partnerships are a cornerstone of its digital transformation strategy, providing the technological foundation necessary to thrive in the digital age. These alliances enable RBC to harness the full potential of cloud computing, driving innovation, efficiency, and growth across its operations.</w:t>
      </w:r>
    </w:p>
    <w:p>
      <w:pPr>
        <w:pStyle w:val="Heading2"/>
      </w:pPr>
      <w:r>
        <w:t>5.4 Consulting and Strategic Advisory</w:t>
      </w:r>
    </w:p>
    <w:p>
      <w:pPr/>
      <w:r>
        <w:t>The Royal Bank of Canada (RBC) has strategically aligned itself with a select group of consulting and strategic advisory firms to navigate the complex landscape of financial services technology. These partnerships are pivotal in driving RBC's digital transformation agenda, enhancing operational efficiencies, and ensuring the bank remains at the forefront of innovation in a rapidly evolving industry.</w:t>
        <w:br/>
        <w:br/>
        <w:t>RBC's engagement with consulting firms is multifaceted, encompassing a broad range of services that include strategic planning, technology implementation, risk management, and organizational change management. These firms bring a wealth of expertise and a global perspective that is instrumental in helping RBC to identify and capitalize on emerging opportunities, as well as to mitigate potential risks associated with technological advancements.</w:t>
        <w:br/>
        <w:br/>
        <w:t>### Key Consulting Partnerships</w:t>
        <w:br/>
        <w:br/>
        <w:t>1. **Strategic Planning and Digital Transformation**</w:t>
        <w:br/>
        <w:t xml:space="preserve">   - RBC collaborates with leading consulting firms to develop and refine its long-term strategic vision. These firms assist in identifying key market trends, customer preferences, and technological innovations that could impact the bank's competitive positioning.</w:t>
        <w:br/>
        <w:t xml:space="preserve">   - The consultants work closely with RBC's executive team to align the bank's strategic objectives with its digital transformation initiatives, ensuring that technology investments are closely tied to business outcomes.</w:t>
        <w:br/>
        <w:br/>
        <w:t>2. **Technology Implementation and Integration**</w:t>
        <w:br/>
        <w:t xml:space="preserve">   - RBC leverages the technical expertise of its consulting partners to implement and integrate new technologies across its operations. This includes the deployment of cloud computing solutions, artificial intelligence, and machine learning tools that enhance customer experience and operational efficiency.</w:t>
        <w:br/>
        <w:t xml:space="preserve">   - The consulting firms provide project management support, ensuring that technology implementations are delivered on time, within budget, and to the required quality standards.</w:t>
        <w:br/>
        <w:br/>
        <w:t>3. **Risk Management and Cybersecurity**</w:t>
        <w:br/>
        <w:t xml:space="preserve">   - In an era of increasing cyber threats, RBC's consulting partners play a critical role in strengthening the bank's cybersecurity posture. They provide insights into the latest threat vectors and help design robust security frameworks that protect RBC's digital assets.</w:t>
        <w:br/>
        <w:t xml:space="preserve">   - These firms also assist in developing comprehensive risk management strategies that address both traditional financial risks and emerging technology-related risks.</w:t>
        <w:br/>
        <w:br/>
        <w:t>4. **Organizational Change Management**</w:t>
        <w:br/>
        <w:t xml:space="preserve">   - Successful digital transformation requires significant organizational change, and RBC's consulting partners are integral to managing this process. They help design and implement change management programs that facilitate the adoption of new technologies and processes by RBC's workforce.</w:t>
        <w:br/>
        <w:t xml:space="preserve">   - The consultants provide training and support to ensure that employees are equipped with the necessary skills and knowledge to thrive in a digital-first environment.</w:t>
        <w:br/>
        <w:br/>
        <w:t>5. **Innovation and Emerging Technologies**</w:t>
        <w:br/>
        <w:t xml:space="preserve">   - RBC's consulting partners are at the forefront of innovation, providing insights into emerging technologies such as blockchain, quantum computing, and the Internet of Things (IoT). These insights help RBC to explore new business models and revenue streams.</w:t>
        <w:br/>
        <w:t xml:space="preserve">   - The firms facilitate innovation workshops and hackathons, fostering a culture of innovation within RBC and enabling the bank to rapidly prototype and test new ideas.</w:t>
        <w:br/>
        <w:br/>
        <w:t>### Implications of Strategic Advisory Partnerships</w:t>
        <w:br/>
        <w:br/>
        <w:t>- **Enhanced Competitive Advantage**: By leveraging the expertise of leading consulting firms, RBC is able to stay ahead of industry trends and maintain a competitive edge in the financial services sector.</w:t>
        <w:br/>
        <w:t>- **Improved Operational Efficiency**: The strategic advisory services help RBC streamline its operations, reduce costs, and improve service delivery, ultimately enhancing customer satisfaction.</w:t>
        <w:br/>
        <w:t>- **Robust Risk Management**: With the support of its consulting partners, RBC is better equipped to manage the complex risk landscape, ensuring the security and stability of its operations.</w:t>
        <w:br/>
        <w:t>- **Accelerated Innovation**: The collaboration with consulting firms accelerates RBC's innovation efforts, enabling the bank to quickly adapt to changes in the market and technology landscape.</w:t>
        <w:br/>
        <w:t>- **Effective Change Management**: By effectively managing organizational change, RBC ensures that its workforce is aligned with its strategic goals and capable of executing its digital transformation initiatives.</w:t>
        <w:br/>
        <w:br/>
        <w:t>In conclusion, RBC's strategic partnerships with consulting and advisory firms are a cornerstone of its technology strategy. These relationships provide RBC with the insights, expertise, and support needed to navigate the challenges of digital transformation and to seize opportunities for growth and innovation. As the financial services industry continues to evolve, RBC's ability to effectively leverage these partnerships will be critical to its ongoing success.</w:t>
      </w:r>
    </w:p>
    <w:p>
      <w:pPr>
        <w:pStyle w:val="Heading2"/>
      </w:pPr>
      <w:r>
        <w:t>5.5 Fintech_and_Startup_Ecosystem</w:t>
      </w:r>
    </w:p>
    <w:p>
      <w:pPr/>
      <w:r>
        <w:t>The Royal Bank of Canada (RBC) has strategically positioned itself within the fintech and startup ecosystem to drive innovation, enhance customer experience, and maintain competitive advantage in the rapidly evolving financial services landscape. RBC's approach to engaging with fintechs and startups is multifaceted, involving direct investments, partnerships, and collaborative innovation initiatives. This strategy is underpinned by a recognition of the transformative potential of technology and the need to integrate cutting-edge solutions into traditional banking operations.</w:t>
        <w:br/>
        <w:br/>
        <w:t>RBC's fintech engagement is structured around several core objectives: enhancing digital capabilities, improving operational efficiencies, expanding product offerings, and ensuring robust security measures. The bank has established dedicated teams and innovation labs to scout, evaluate, and integrate fintech solutions that align with these objectives. These teams work closely with fintech partners to co-develop solutions that address specific business challenges and customer needs.</w:t>
        <w:br/>
        <w:br/>
        <w:t>One of RBC's notable initiatives in the fintech space is its RBC Ventures arm, which functions as both an incubator and an accelerator for innovative startups. RBC Ventures focuses on identifying and nurturing startups that have the potential to disrupt traditional banking models or offer new value propositions to customers. Through this initiative, RBC provides startups with access to capital, mentorship, and its vast customer base, facilitating a symbiotic relationship that benefits both parties.</w:t>
        <w:br/>
        <w:br/>
        <w:t>RBC also actively participates in fintech accelerators and incubators globally, fostering a culture of innovation and entrepreneurship. By engaging with these platforms, RBC gains early access to emerging technologies and business models, allowing it to stay ahead of industry trends and incorporate innovative solutions into its offerings. This proactive engagement with the startup ecosystem not only enhances RBC's technological capabilities but also strengthens its brand as a forward-thinking financial institution.</w:t>
        <w:br/>
        <w:br/>
        <w:t>In addition to direct investments and partnerships, RBC has developed strategic alliances with technology giants and established fintech firms. These alliances enable RBC to leverage advanced technologies such as artificial intelligence, blockchain, and cloud computing to improve its service delivery and operational efficiency. For instance, RBC's collaboration with AI-focused startups has led to the development of sophisticated data analytics tools that enhance risk management and customer personalization.</w:t>
        <w:br/>
        <w:br/>
        <w:t>RBC's commitment to fostering innovation extends to its internal operations as well. The bank encourages an entrepreneurial mindset among its employees, promoting a culture of experimentation and continuous improvement. RBC's internal innovation programs provide employees with opportunities to develop and test new ideas, often in collaboration with external fintech partners. This approach not only drives internal innovation but also ensures that RBC remains agile and responsive to changing market dynamics.</w:t>
        <w:br/>
        <w:br/>
        <w:t>The bank's engagement with the fintech and startup ecosystem is not without challenges. Regulatory compliance, data privacy, and cybersecurity are critical considerations that RBC must address when integrating fintech solutions. The bank employs rigorous due diligence processes to assess the security and compliance posture of potential partners, ensuring that all collaborations adhere to industry standards and regulatory requirements.</w:t>
        <w:br/>
        <w:br/>
        <w:t>Looking forward, RBC aims to deepen its engagement with the fintech ecosystem by expanding its investment portfolio and exploring new partnership models. The bank is particularly interested in areas such as digital identity, open banking, and sustainable finance, recognizing the potential of these domains to reshape the future of financial services. By continuing to build strong relationships with fintechs and startups, RBC is well-positioned to drive innovation and deliver enhanced value to its customers.</w:t>
        <w:br/>
        <w:br/>
        <w:t>In summary, RBC's strategic engagement with the fintech and startup ecosystem is a cornerstone of its innovation strategy. Through a combination of investments, partnerships, and collaborative initiatives, RBC is harnessing the power of technology to transform its operations and deliver superior customer experiences. This proactive approach not only ensures RBC's relevance in a digital-first world but also reinforces its leadership position in the financial services industry.</w:t>
      </w:r>
    </w:p>
    <w:p>
      <w:pPr>
        <w:pStyle w:val="Heading2"/>
      </w:pPr>
      <w:r>
        <w:t>5.6 Vendor Management Model</w:t>
      </w:r>
    </w:p>
    <w:p>
      <w:pPr/>
      <w:r>
        <w:t>The Royal Bank of Canada's (RBC) Vendor Management Model is a cornerstone of its strategic technology partnerships, ensuring that the bank leverages external capabilities while maintaining control over critical operations. This model is designed to optimize the value derived from vendor relationships, mitigate risk, and ensure compliance with regulatory requirements. The model is structured around several key components: governance, performance management, risk management, and relationship management.</w:t>
        <w:br/>
        <w:br/>
        <w:t>**Governance Framework**</w:t>
        <w:br/>
        <w:br/>
        <w:t>RBC employs a robust governance framework to oversee vendor relationships. This framework includes clearly defined roles and responsibilities, decision-making protocols, and escalation procedures. The governance structure is tiered, with strategic vendors receiving oversight from senior management and board-level committees, while tactical and operational vendors are managed at the business unit level. This ensures that the most critical vendor relationships align with RBC's strategic objectives and receive appropriate attention and resources.</w:t>
        <w:br/>
        <w:br/>
        <w:t>Key elements of the governance framework include:</w:t>
        <w:br/>
        <w:t>- **Vendor Segmentation**: Vendors are categorized based on their strategic importance, risk profile, and the criticality of the services provided. This segmentation informs the level of oversight and the frequency of performance reviews.</w:t>
        <w:br/>
        <w:t>- **Contract Management**: Standardized contract templates and negotiation guidelines ensure consistency and protect RBC's interests. Contracts include specific service level agreements (SLAs), key performance indicators (KPIs), and penalties for non-compliance.</w:t>
        <w:br/>
        <w:t>- **Regulatory Compliance**: The governance framework ensures that vendor activities comply with applicable laws and regulations, including data privacy and financial services regulations. Regular audits and compliance checks are conducted to maintain adherence.</w:t>
        <w:br/>
        <w:br/>
        <w:t>**Performance Management**</w:t>
        <w:br/>
        <w:br/>
        <w:t>Performance management is a critical component of RBC's Vendor Management Model, focusing on monitoring and measuring vendor performance against predefined criteria. This involves setting clear expectations, conducting regular performance reviews, and implementing corrective actions when necessary.</w:t>
        <w:br/>
        <w:br/>
        <w:t>- **Service Level Agreements (SLAs)**: SLAs are established for all critical vendors, detailing the expected service levels and performance metrics. These agreements are tailored to the specific services provided and include provisions for performance monitoring and reporting.</w:t>
        <w:br/>
        <w:t>- **Key Performance Indicators (KPIs)**: KPIs are used to measure vendor performance across various dimensions, including quality, timeliness, and customer satisfaction. These indicators are regularly reviewed and updated to reflect changing business needs and priorities.</w:t>
        <w:br/>
        <w:t>- **Performance Reviews**: Regular performance reviews are conducted to assess vendor performance against SLAs and KPIs. These reviews involve stakeholders from relevant business units and are used to identify areas for improvement and drive continuous enhancement of vendor services.</w:t>
        <w:br/>
        <w:br/>
        <w:t>**Risk Management**</w:t>
        <w:br/>
        <w:br/>
        <w:t>RBC's Vendor Management Model incorporates a comprehensive risk management framework to identify, assess, and mitigate risks associated with vendor relationships. This framework is aligned with RBC's enterprise risk management strategy and includes:</w:t>
        <w:br/>
        <w:br/>
        <w:t>- **Risk Assessment and Due Diligence**: Before engaging with a new vendor, RBC conducts thorough due diligence to assess the vendor's financial stability, operational capabilities, and risk profile. This assessment informs the decision-making process and helps mitigate potential risks.</w:t>
        <w:br/>
        <w:t>- **Ongoing Risk Monitoring**: Once a vendor is onboarded, RBC continuously monitors the vendor's risk profile, including financial health, operational performance, and compliance with regulatory requirements. This ongoing monitoring ensures that risks are identified and addressed promptly.</w:t>
        <w:br/>
        <w:t>- **Contingency Planning**: RBC develops contingency plans for critical vendor relationships to ensure business continuity in the event of vendor failure or service disruption. These plans include backup vendors, alternative service delivery models, and detailed response protocols.</w:t>
        <w:br/>
        <w:br/>
        <w:t>**Relationship Management**</w:t>
        <w:br/>
        <w:br/>
        <w:t>Effective relationship management is essential for maximizing the value of vendor partnerships. RBC fosters collaborative relationships with its vendors, focusing on mutual benefit and long-term success.</w:t>
        <w:br/>
        <w:br/>
        <w:t>- **Strategic Partnerships**: For strategic vendors, RBC seeks to build partnerships that go beyond transactional relationships. This involves joint innovation initiatives, co-development of new solutions, and alignment of strategic goals.</w:t>
        <w:br/>
        <w:t>- **Communication and Collaboration**: Open and transparent communication is encouraged at all levels of the vendor relationship. Regular meetings, workshops, and joint planning sessions facilitate collaboration and ensure alignment on objectives and priorities.</w:t>
        <w:br/>
        <w:t>- **Vendor Development and Support**: RBC invests in the development of its vendors, providing support and resources to help them enhance their capabilities and deliver better services. This includes training programs, technology sharing, and joint research initiatives.</w:t>
        <w:br/>
        <w:br/>
        <w:t>In conclusion, RBC's Vendor Management Model is a comprehensive framework that ensures effective oversight, performance management, risk mitigation, and relationship building with its technology partners. By leveraging this model, RBC is able to optimize its vendor relationships, drive innovation, and maintain a competitive edge in the financial services industry.</w:t>
      </w:r>
    </w:p>
    <w:p/>
    <w:p>
      <w:pPr>
        <w:pStyle w:val="Heading1"/>
      </w:pPr>
      <w:r>
        <w:t>6. Location footprint</w:t>
      </w:r>
    </w:p>
    <w:p>
      <w:pPr>
        <w:pStyle w:val="Heading2"/>
      </w:pPr>
      <w:r>
        <w:t>6.1 Global hubs</w:t>
      </w:r>
    </w:p>
    <w:p>
      <w:pPr/>
      <w:r>
        <w:t>The Royal Bank of Canada (RBC) operates a strategically distributed network of global hubs that serve as pivotal nodes in its international operations. These hubs are integral to RBC's strategy of leveraging global opportunities while maintaining strong local connections. Each hub is selected based on a combination of market potential, regulatory environment, talent availability, and strategic alignment with RBC's core business objectives.</w:t>
        <w:br/>
        <w:br/>
        <w:t>**Toronto, Canada**</w:t>
        <w:br/>
        <w:br/>
        <w:t>Toronto serves as the headquarters and primary hub for RBC, underpinning its operations with a robust infrastructure that supports a wide array of financial services. As the largest city in Canada, Toronto offers a dynamic financial ecosystem, providing RBC with access to a deep pool of financial talent and a diverse client base. The Toronto hub is central to RBC's North American operations, housing key business units such as personal and commercial banking, wealth management, and capital markets. The city’s favorable regulatory environment and proximity to major financial markets make it an ideal location for RBC's corporate governance and strategic decision-making functions.</w:t>
        <w:br/>
        <w:br/>
        <w:t>**New York City, United States**</w:t>
        <w:br/>
        <w:br/>
        <w:t>RBC's presence in New York City is a testament to its commitment to expanding its influence in the United States, the world's largest financial market. The New York hub focuses primarily on capital markets and wealth management services, offering a gateway to significant investment opportunities and partnerships. This hub is strategically positioned to capitalize on the high concentration of institutional investors and multinational corporations. It also serves as a critical point for RBC's cross-border banking services, providing seamless integration with its Canadian operations. The New York hub benefits from the city's status as a global financial center, enabling RBC to stay at the forefront of industry trends and innovations.</w:t>
        <w:br/>
        <w:br/>
        <w:t>**London, United Kingdom**</w:t>
        <w:br/>
        <w:br/>
        <w:t>RBC's London hub is a cornerstone of its European operations, providing comprehensive banking services across the continent. London’s status as a leading international financial center offers RBC unparalleled access to European markets and a platform for engaging with a diverse range of clients, from multinational corporations to high-net-worth individuals. The hub focuses on capital markets, wealth management, and investor services, leveraging London's sophisticated financial infrastructure and regulatory framework. The strategic location of this hub allows RBC to effectively manage its European operations and navigate the complexities of post-Brexit financial regulations.</w:t>
        <w:br/>
        <w:br/>
        <w:t>**Hong Kong, China**</w:t>
        <w:br/>
        <w:br/>
        <w:t>In Asia, RBC has established a significant presence in Hong Kong, a key financial hub known for its vibrant economy and strategic location as a gateway to China. The Hong Kong hub is pivotal for RBC's operations in the Asia-Pacific region, focusing on wealth management, capital markets, and investor services. This hub enables RBC to tap into the rapid economic growth of the region and engage with a burgeoning client base seeking global investment opportunities. The regulatory environment in Hong Kong, coupled with its role as a bridge to mainland China, provides RBC with unique opportunities to expand its influence in one of the world's most dynamic markets.</w:t>
        <w:br/>
        <w:br/>
        <w:t>**Luxembourg**</w:t>
        <w:br/>
        <w:br/>
        <w:t>RBC's operations in Luxembourg are centered around its investor services business, which caters to a global clientele seeking sophisticated asset servicing solutions. Luxembourg's reputation as a leading domicile for investment funds makes it an ideal hub for RBC to offer its comprehensive suite of services, including fund administration, custody, and transfer agency services. The strategic location of Luxembourg within the European Union enables RBC to efficiently manage cross-border investments and navigate the region's regulatory landscape. This hub plays a critical role in RBC's strategy to support its clients' global investment needs with tailored solutions.</w:t>
        <w:br/>
        <w:br/>
        <w:t>**Sydney, Australia**</w:t>
        <w:br/>
        <w:br/>
        <w:t>RBC's hub in Sydney underscores its commitment to serving the financial needs of clients in the Asia-Pacific region. The Sydney hub focuses on capital markets and wealth management services, providing RBC with a platform to engage with institutional investors and corporate clients in Australia and beyond. Sydney's robust financial sector and stable economic environment make it an attractive location for RBC to expand its regional presence. The hub's strategic initiatives are aligned with RBC's global objectives, ensuring that the bank can deliver innovative solutions that meet the evolving needs of its clients.</w:t>
        <w:br/>
        <w:br/>
        <w:t>**Singapore**</w:t>
        <w:br/>
        <w:br/>
        <w:t>As a complementary hub to its operations in Hong Kong, RBC's presence in Singapore enhances its ability to serve clients across Southeast Asia. The Singapore hub focuses on wealth management and investor services, leveraging the city's status as a leading financial center with a strong regulatory framework. Singapore's strategic location and business-friendly environment provide RBC with opportunities to expand its client base and offer a wide range of financial solutions tailored to the needs of high-net-worth individuals and institutional investors. This hub is integral to RBC's strategy of deepening its footprint in the Asia-Pacific region and capitalizing on the region's growth potential.</w:t>
        <w:br/>
        <w:br/>
        <w:t>**Strategic Implications**</w:t>
        <w:br/>
        <w:br/>
        <w:t>- **Global Integration**: The network of global hubs allows RBC to integrate its operations across different regions, ensuring consistency in service delivery and operational efficiency.</w:t>
        <w:br/>
        <w:t>- **Risk Management**: By diversifying its geographical presence, RBC mitigates risks associated with economic and political uncertainties in any single market.</w:t>
        <w:br/>
        <w:t>- **Client Proximity**: The strategic locations of these hubs enable RBC to maintain close proximity to its clients, enhancing its ability to respond to their needs and build long-term relationships.</w:t>
        <w:br/>
        <w:t>- **Regulatory Navigation**: Each hub is positioned to navigate local regulatory environments effectively, allowing RBC to comply with regional requirements while pursuing growth opportunities.</w:t>
        <w:br/>
        <w:t>- **Innovation and Talent**: The hubs provide access to diverse talent pools and innovation ecosystems, enabling RBC to drive technological advancements and deliver cutting-edge financial solutions.</w:t>
      </w:r>
    </w:p>
    <w:p>
      <w:pPr>
        <w:pStyle w:val="Heading2"/>
      </w:pPr>
      <w:r>
        <w:t>6.2 Regional distribution</w:t>
      </w:r>
    </w:p>
    <w:p>
      <w:pPr/>
      <w:r>
        <w:t>The Royal Bank of Canada (RBC) maintains a robust and strategically diversified regional footprint that reflects its status as one of the largest financial institutions in Canada and a significant player on the global stage. This distribution is characterized by a strong domestic presence, complemented by targeted international operations that align with RBC's strategic priorities and growth objectives.</w:t>
        <w:br/>
        <w:br/>
        <w:t>**Canada**</w:t>
        <w:br/>
        <w:t>RBC's operations in Canada are extensive, with a comprehensive network of branches, ATMs, and digital platforms that cater to a diverse customer base. The bank's domestic operations are anchored by its Personal &amp; Commercial Banking segment, which serves millions of clients through a combination of physical branches and advanced digital banking solutions. This segment is further supported by RBC's Wealth Management and Insurance divisions, which provide a full suite of financial services tailored to meet the needs of Canadian individuals, families, and businesses.</w:t>
        <w:br/>
        <w:br/>
        <w:t>The Canadian market is crucial to RBC's overall strategy, contributing significantly to its revenue and profitability. The bank's deep roots in Canada are evidenced by its market leadership in key areas such as mortgages, deposits, and mutual funds. RBC's commitment to innovation and customer service excellence continues to strengthen its competitive position within the domestic market.</w:t>
        <w:br/>
        <w:br/>
        <w:t>**United States**</w:t>
        <w:br/>
        <w:t>In the United States, RBC operates primarily through its subsidiary, RBC Bank, which focuses on providing cross-border banking solutions to Canadian clients and serving the needs of U.S. clients in select markets. Additionally, RBC's Capital Markets and Wealth Management divisions have established a strong presence in major U.S. financial centers, including New York, Boston, and San Francisco.</w:t>
        <w:br/>
        <w:br/>
        <w:t>RBC's U.S. operations are strategically aligned to leverage opportunities in the world's largest economy, with a focus on expanding its wealth management and investment banking capabilities. The bank's acquisition of City National Bank in 2015 marked a significant expansion of its U.S. footprint, providing RBC with enhanced access to high-net-worth clients and the opportunity to deepen its relationships with affluent customers.</w:t>
        <w:br/>
        <w:br/>
        <w:t>**Europe and the United Kingdom**</w:t>
        <w:br/>
        <w:t>RBC's presence in Europe and the UK is concentrated in key financial hubs, including London, Paris, and Frankfurt. The bank's operations in this region are primarily driven by its Capital Markets and Wealth Management businesses, which offer a range of services including investment banking, asset management, and advisory services.</w:t>
        <w:br/>
        <w:br/>
        <w:t>The strategic focus in Europe is on serving the needs of institutional clients, including corporations, governments, and high-net-worth individuals. RBC's expertise in areas such as fixed income, currencies, and commodities (FICC) trading, as well as its strong advisory capabilities, position the bank as a trusted partner for clients navigating complex financial landscapes.</w:t>
        <w:br/>
        <w:br/>
        <w:t>**Asia-Pacific**</w:t>
        <w:br/>
        <w:t>RBC's Asia-Pacific operations are centered around major financial centers such as Hong Kong, Singapore, and Sydney. In this region, the bank's activities are primarily focused on Capital Markets and Wealth Management, providing services to institutional clients and high-net-worth individuals.</w:t>
        <w:br/>
        <w:br/>
        <w:t>The Asia-Pacific region offers significant growth opportunities for RBC, particularly in areas such as wealth management and investment banking. The bank's strategic initiatives in this region include expanding its client base, enhancing its product offerings, and leveraging its global network to deliver comprehensive financial solutions.</w:t>
        <w:br/>
        <w:br/>
        <w:t>**Caribbean and Latin America**</w:t>
        <w:br/>
        <w:t>RBC has a long-standing presence in the Caribbean, where it operates a network of branches and offers a wide range of banking services, including personal and commercial banking, wealth management, and insurance. The bank's operations in this region are focused on serving local communities and supporting economic development through financial inclusion and access to banking services.</w:t>
        <w:br/>
        <w:br/>
        <w:t>In Latin America, RBC's activities are primarily concentrated in Capital Markets, where it provides investment banking and advisory services to corporate clients. The bank's strategic focus in this region is on leveraging its global expertise to support clients in navigating complex financial environments and accessing international capital markets.</w:t>
        <w:br/>
        <w:br/>
        <w:t>**Strategic Implications**</w:t>
        <w:br/>
        <w:t>- RBC's diversified regional distribution supports its strategic objectives of growth, risk management, and client service excellence.</w:t>
        <w:br/>
        <w:t>- The bank's strong domestic presence in Canada provides a stable foundation for its international operations and contributes significantly to its overall financial performance.</w:t>
        <w:br/>
        <w:t>- Targeted expansion in the U.S., Europe, and Asia-Pacific aligns with RBC's focus on high-growth markets and enhances its ability to serve global clients.</w:t>
        <w:br/>
        <w:t>- RBC's commitment to innovation and digital transformation is critical to maintaining its competitive edge across all regions.</w:t>
        <w:br/>
        <w:t>- The bank's focus on sustainability and responsible banking practices underpins its regional strategies and supports long-term value creation for stakeholders.</w:t>
      </w:r>
    </w:p>
    <w:p>
      <w:pPr>
        <w:pStyle w:val="Heading2"/>
      </w:pPr>
      <w:r>
        <w:t>6.3 Digital footprint</w:t>
      </w:r>
    </w:p>
    <w:p>
      <w:pPr/>
      <w:r>
        <w:t>The Royal Bank of Canada (RBC) has strategically developed a robust digital footprint that aligns with the evolving needs of its global customer base and the dynamic landscape of financial services. This digital presence is characterized by a comprehensive suite of online and mobile banking services, which are designed to enhance customer experience, drive operational efficiency, and support RBC's strategic objectives of growth and innovation.</w:t>
        <w:br/>
        <w:br/>
        <w:t>RBC's digital strategy is anchored in its commitment to providing seamless, secure, and personalized banking experiences. This is achieved through the deployment of advanced technologies such as artificial intelligence (AI), machine learning, and big data analytics. These technologies enable RBC to offer tailored financial solutions, anticipate customer needs, and deliver proactive service.</w:t>
        <w:br/>
        <w:br/>
        <w:t>The bank's digital channels include the RBC Mobile app, RBC Online Banking, and the RBC Wallet, all of which are integrated with cutting-edge security features to protect customer data and transactions. The RBC Mobile app, available on both iOS and Android platforms, allows customers to perform a wide range of banking activities, from checking account balances and transferring funds to paying bills and depositing checks via mobile capture. The app's user-friendly interface and intuitive design have been recognized with multiple awards, underscoring RBC's leadership in mobile banking.</w:t>
        <w:br/>
        <w:br/>
        <w:t>RBC Online Banking complements the mobile app by providing a comprehensive platform for managing personal and business finances. Customers can access detailed account information, set up alerts, and utilize budgeting tools to manage their financial health. The platform's integration with RBC's wealth management services allows clients to view investment portfolios and execute trades, providing a holistic view of their financial standing.</w:t>
        <w:br/>
        <w:br/>
        <w:t>In addition to these core offerings, RBC has embraced digital innovation through partnerships and investments in fintech. The bank's venture capital arm, RBC Ventures, invests in startups that align with its strategic priorities, such as digital identity verification, blockchain, and payment solutions. These collaborations not only enhance RBC's digital capabilities but also foster an ecosystem of innovation that benefits its customers.</w:t>
        <w:br/>
        <w:br/>
        <w:t>RBC's digital footprint extends beyond traditional banking services. The bank has developed platforms like NOMI Insights and NOMI Find &amp; Save, which leverage AI to provide customers with personalized insights into their spending habits and automatically save money based on their cash flow patterns. These tools exemplify RBC's commitment to empowering customers with data-driven insights that enhance financial literacy and decision-making.</w:t>
        <w:br/>
        <w:br/>
        <w:t>Security and privacy are paramount in RBC's digital strategy. The bank employs multi-layered security protocols, including biometric authentication, encryption, and fraud detection algorithms, to safeguard customer information. RBC's cybersecurity framework is continuously updated to address emerging threats, ensuring that its digital channels remain secure and trustworthy.</w:t>
        <w:br/>
        <w:br/>
        <w:t>RBC's digital transformation is also evident in its approach to customer service. The bank has integrated AI-powered chatbots and virtual assistants into its digital channels, providing customers with 24/7 support and quick resolution of queries. These tools enhance customer engagement by offering instant assistance and reducing wait times, thereby improving overall satisfaction.</w:t>
        <w:br/>
        <w:br/>
        <w:t>The bank's commitment to digital excellence is reflected in its investment in digital infrastructure and talent. RBC has established innovation labs and digital hubs across key locations, fostering a culture of experimentation and agile development. These centers serve as incubators for new ideas and technologies, enabling RBC to rapidly prototype and deploy digital solutions that meet customer needs.</w:t>
        <w:br/>
        <w:br/>
        <w:t>RBC's digital footprint is not limited to Canada; it extends to its international operations, where the bank leverages its digital capabilities to serve clients across North America, Europe, and Asia. This global reach is supported by a unified digital platform that ensures consistent service delivery and brand experience, regardless of geography.</w:t>
        <w:br/>
        <w:br/>
        <w:t>In summary, RBC's digital footprint is a testament to its strategic vision of becoming a digitally-enabled relationship bank. By investing in technology, fostering innovation, and prioritizing customer-centric solutions, RBC is well-positioned to navigate the challenges and opportunities of the digital age. The bank's focus on security, personalization, and seamless integration across channels ensures that it remains at the forefront of digital banking, delivering value to its customers and stakeholders alike.</w:t>
      </w:r>
    </w:p>
    <w:p>
      <w:pPr>
        <w:pStyle w:val="Heading2"/>
      </w:pPr>
      <w:r>
        <w:t>6.4 Resilience and business continuity</w:t>
      </w:r>
    </w:p>
    <w:p>
      <w:pPr/>
      <w:r>
        <w:t>The Royal Bank of Canada (RBC) has established a comprehensive resilience and business continuity framework designed to ensure operational stability and service reliability across its global footprint. This framework is built on the principles of risk management, operational efficiency, and regulatory compliance, ensuring that RBC is well-prepared to handle disruptions and maintain critical business functions under adverse conditions.</w:t>
        <w:br/>
        <w:br/>
        <w:t>RBC's resilience strategy is underpinned by a robust governance structure that includes executive oversight, cross-functional committees, and dedicated continuity teams. The bank's Board of Directors and senior management are actively involved in setting the strategic direction for resilience and continuity planning, ensuring alignment with corporate objectives and regulatory requirements. This governance model facilitates effective decision-making and resource allocation, enabling RBC to respond swiftly to emerging threats and operational challenges.</w:t>
        <w:br/>
        <w:br/>
        <w:t>At the core of RBC's business continuity framework is a detailed risk assessment process that identifies potential threats and evaluates their impact on the bank's operations. This process involves regular scenario analysis and stress testing to assess the resilience of critical systems and processes. By simulating various disruption scenarios, such as cyberattacks, natural disasters, and pandemics, RBC is able to identify vulnerabilities and implement mitigation strategies to minimize operational risks.</w:t>
        <w:br/>
        <w:br/>
        <w:t>RBC's continuity plans are tailored to the specific needs of its diverse business units and geographies, ensuring that each area is equipped to manage disruptions effectively. These plans include detailed recovery procedures, communication protocols, and resource allocation strategies to ensure the continuity of critical operations. The bank also maintains a network of backup facilities and data centers, strategically located to provide redundancy and support rapid recovery in the event of a disruption.</w:t>
        <w:br/>
        <w:br/>
        <w:t>To enhance its resilience capabilities, RBC invests in advanced technologies and infrastructure that support real-time monitoring and incident response. The bank's integrated technology platforms enable seamless communication and coordination across its global operations, facilitating rapid decision-making and response during crises. RBC also leverages data analytics and artificial intelligence to enhance its predictive capabilities, enabling proactive identification and mitigation of potential risks.</w:t>
        <w:br/>
        <w:br/>
        <w:t>Training and awareness programs are a key component of RBC's resilience strategy, ensuring that employees are well-prepared to respond to disruptions and maintain business continuity. The bank conducts regular drills and exercises to test its continuity plans and enhance employee readiness. These exercises simulate real-world scenarios, providing valuable insights into the effectiveness of existing plans and identifying areas for improvement.</w:t>
        <w:br/>
        <w:br/>
        <w:t>RBC's commitment to resilience and business continuity extends to its third-party relationships, recognizing the critical role that vendors and partners play in the bank's operations. The bank conducts thorough due diligence and risk assessments of its third-party providers, ensuring that they adhere to RBC's continuity standards and are capable of supporting the bank's operations during disruptions. This includes regular audits and performance evaluations to ensure compliance with contractual obligations and regulatory requirements.</w:t>
        <w:br/>
        <w:br/>
        <w:t>In addition to its internal resilience measures, RBC actively collaborates with industry peers, regulators, and government agencies to enhance the overall resilience of the financial sector. The bank participates in industry forums and working groups focused on business continuity and resilience, sharing best practices and insights to strengthen collective preparedness. This collaborative approach ensures that RBC remains at the forefront of resilience innovation and is well-positioned to navigate the evolving risk landscape.</w:t>
        <w:br/>
        <w:br/>
        <w:t>Overall, RBC's resilience and business continuity framework is characterized by its comprehensive scope, proactive approach, and commitment to continuous improvement. By integrating resilience into its strategic planning and operational processes, RBC ensures that it can maintain service continuity and protect stakeholder interests in the face of disruptions. This focus on resilience not only safeguards the bank's operations but also reinforces its reputation as a trusted financial institution capable of weathering challenges and delivering value to its clients and shareholders.</w:t>
      </w:r>
    </w:p>
    <w:p>
      <w:pPr>
        <w:pStyle w:val="Heading2"/>
      </w:pPr>
      <w:r>
        <w:t>6.5 Sustainability of physical footprint</w:t>
      </w:r>
    </w:p>
    <w:p>
      <w:pPr/>
      <w:r>
        <w:t>The Royal Bank of Canada (RBC) has made significant strides in ensuring that its physical footprint aligns with its sustainability goals and commitments. As one of the largest financial institutions in Canada, RBC recognizes the importance of reducing its environmental impact and has implemented a comprehensive strategy to enhance the sustainability of its physical locations across the globe.</w:t>
        <w:br/>
        <w:br/>
        <w:t>RBC's sustainability strategy focuses on several key areas, including energy efficiency, waste reduction, sustainable building practices, and the use of renewable energy sources. The bank has set ambitious targets to reduce its carbon footprint and has committed to achieving net-zero emissions in its operations by 2050. This commitment is in line with global efforts to combat climate change and supports the transition to a low-carbon economy.</w:t>
        <w:br/>
        <w:br/>
        <w:t>**Energy Efficiency and Carbon Reduction Initiatives**</w:t>
        <w:br/>
        <w:br/>
        <w:t>RBC has undertaken numerous initiatives to improve energy efficiency across its branches and office buildings. These include upgrading lighting systems to LED technology, optimizing heating, ventilation, and air conditioning (HVAC) systems, and implementing energy management systems to monitor and control energy usage. The bank conducts regular energy audits to identify opportunities for further improvements and to track progress against its energy reduction targets.</w:t>
        <w:br/>
        <w:br/>
        <w:t>In addition to energy efficiency measures, RBC is actively reducing its carbon emissions by investing in renewable energy sources. The bank has entered into power purchase agreements (PPAs) to procure electricity from renewable sources such as wind and solar. This not only helps to reduce its reliance on fossil fuels but also supports the growth of the renewable energy sector.</w:t>
        <w:br/>
        <w:br/>
        <w:t>**Sustainable Building Practices**</w:t>
        <w:br/>
        <w:br/>
        <w:t>RBC is committed to sustainable building practices and has integrated sustainability criteria into the design, construction, and renovation of its facilities. The bank adheres to internationally recognized green building standards, such as LEED (Leadership in Energy and Environmental Design), and aims to achieve certification for new and existing buildings where feasible.</w:t>
        <w:br/>
        <w:br/>
        <w:t>The use of sustainable materials, efficient water management systems, and the incorporation of green spaces are key components of RBC's approach to sustainable building. These practices not only reduce the environmental impact of its buildings but also create healthier and more productive environments for employees and customers.</w:t>
        <w:br/>
        <w:br/>
        <w:t>**Waste Reduction and Recycling**</w:t>
        <w:br/>
        <w:br/>
        <w:t>Reducing waste and increasing recycling rates are critical components of RBC's sustainability efforts. The bank has implemented comprehensive waste management programs across its locations to minimize waste sent to landfills and to promote recycling. These programs include the separation of recyclable materials, composting of organic waste, and the responsible disposal of electronic waste.</w:t>
        <w:br/>
        <w:br/>
        <w:t>RBC also engages employees in waste reduction initiatives, encouraging them to adopt sustainable practices in their daily activities. This includes promoting the use of digital documents to reduce paper consumption and providing training on waste segregation and recycling.</w:t>
        <w:br/>
        <w:br/>
        <w:t>**Community Engagement and Collaboration**</w:t>
        <w:br/>
        <w:br/>
        <w:t>RBC recognizes that achieving its sustainability goals requires collaboration with stakeholders, including employees, customers, suppliers, and the communities in which it operates. The bank actively engages with these groups to promote sustainability and to share best practices.</w:t>
        <w:br/>
        <w:br/>
        <w:t>RBC participates in various industry initiatives and collaborates with other organizations to advance sustainability in the financial sector. This includes membership in global networks such as the United Nations Environment Programme Finance Initiative (UNEP FI) and the Principles for Responsible Banking, which provide frameworks for integrating sustainability into banking operations.</w:t>
        <w:br/>
        <w:br/>
        <w:t>**Monitoring and Reporting**</w:t>
        <w:br/>
        <w:br/>
        <w:t>Transparency and accountability are central to RBC's sustainability strategy. The bank regularly monitors its environmental performance and reports on its progress in achieving sustainability targets. RBC publishes an annual Environmental, Social, and Governance (ESG) report, which provides detailed information on its sustainability initiatives and performance metrics.</w:t>
        <w:br/>
        <w:br/>
        <w:t>The report includes data on energy consumption, carbon emissions, waste generation, and water usage, among other indicators. By publicly disclosing this information, RBC demonstrates its commitment to sustainability and provides stakeholders with the information needed to assess its performance.</w:t>
        <w:br/>
        <w:br/>
        <w:t>**Future Outlook and Challenges**</w:t>
        <w:br/>
        <w:br/>
        <w:t>While RBC has made significant progress in enhancing the sustainability of its physical footprint, challenges remain. The bank must continue to innovate and invest in new technologies to further reduce its environmental impact. Additionally, as RBC expands its global presence, it must navigate varying regulatory environments and sustainability expectations in different regions.</w:t>
        <w:br/>
        <w:br/>
        <w:t>To address these challenges, RBC is committed to continuous improvement and to setting new targets that reflect the evolving sustainability landscape. The bank will continue to leverage its expertise and resources to drive positive environmental change and to support the transition to a sustainable future.</w:t>
        <w:br/>
        <w:br/>
        <w:t>In conclusion, RBC's efforts to enhance the sustainability of its physical footprint are integral to its broader commitment to environmental stewardship. Through energy efficiency initiatives, sustainable building practices, waste reduction programs, and community engagement, RBC is taking meaningful steps to reduce its environmental impact and to contribute to a more sustainable world.</w:t>
      </w:r>
    </w:p>
    <w:p>
      <w:pPr>
        <w:pStyle w:val="Heading2"/>
      </w:pPr>
      <w:r>
        <w:t>6.6 Implications</w:t>
      </w:r>
    </w:p>
    <w:p>
      <w:pPr/>
      <w:r>
        <w:t>The Royal Bank of Canada's (RBC) extensive geographic footprint presents both opportunities and challenges that have significant implications for its strategic direction and operational execution. As a leading financial institution with operations spanning North America, Europe, and Asia, RBC must navigate a complex landscape of regulatory environments, competitive dynamics, and market opportunities.</w:t>
        <w:br/>
        <w:br/>
        <w:t>One of the primary implications of RBC's global presence is the necessity for a robust and adaptable regulatory compliance framework. Each region in which RBC operates has distinct regulatory requirements, necessitating a tailored approach to compliance. This complexity requires significant investment in legal and compliance resources to ensure that RBC adheres to local laws and regulations while maintaining a cohesive global strategy. The bank's ability to effectively manage these regulatory challenges is critical to minimizing legal risks and avoiding costly penalties, which could impact its financial performance and reputation.</w:t>
        <w:br/>
        <w:br/>
        <w:t>Moreover, RBC's international footprint allows it to leverage diverse market opportunities, particularly in high-growth regions such as Asia. The bank's presence in these markets enables it to capitalize on rising consumer demand for financial services, driven by increasing wealth and economic development. However, this also means that RBC must be agile in adapting its product offerings and marketing strategies to cater to local preferences and cultural nuances. The ability to localize its services while maintaining global brand consistency is essential for RBC to effectively compete with local and international players in these markets.</w:t>
        <w:br/>
        <w:br/>
        <w:t>The competitive landscape in each region also poses significant implications for RBC's strategic positioning. In North America, RBC faces intense competition from both established banks and fintech disruptors. To maintain its market share, RBC must continuously innovate its product offerings and enhance customer experience through digital transformation initiatives. This requires substantial investment in technology and data analytics to better understand customer needs and deliver personalized services. Additionally, RBC must focus on building strategic partnerships and exploring merger and acquisition opportunities to strengthen its competitive position and expand its capabilities.</w:t>
        <w:br/>
        <w:br/>
        <w:t>RBC's operations in Europe and Asia also present unique challenges and opportunities. In Europe, the bank must navigate a fragmented market with varying economic conditions and regulatory frameworks. This requires a flexible approach to strategy and operations, allowing RBC to quickly respond to changes in the market environment. In Asia, RBC has the opportunity to tap into rapidly growing economies, but it must also contend with strong competition from local banks and regulatory hurdles. Success in these regions depends on RBC's ability to build strong local relationships and adapt its business model to align with regional market dynamics.</w:t>
        <w:br/>
        <w:br/>
        <w:t>The geographic diversity of RBC's operations also has implications for its risk management practices. The bank must contend with a wide range of risks, including geopolitical risks, currency fluctuations, and economic volatility in different regions. This necessitates a comprehensive risk management framework that incorporates both global oversight and local expertise. RBC must ensure that its risk management practices are robust enough to identify and mitigate risks across its diverse operations while allowing for flexibility to address region-specific challenges.</w:t>
        <w:br/>
        <w:br/>
        <w:t>Furthermore, RBC's global footprint provides opportunities for cross-border synergies and collaboration. By leveraging its international network, RBC can facilitate cross-border transactions and provide integrated solutions to multinational clients. This not only enhances RBC's value proposition but also strengthens client relationships and drives revenue growth. However, realizing these synergies requires effective coordination and communication across different regions and business units, as well as investment in technology infrastructure to support seamless integration.</w:t>
        <w:br/>
        <w:br/>
        <w:t>In conclusion, RBC's extensive location footprint presents a complex array of implications that require careful strategic management. The bank must balance the need for global consistency with the flexibility to adapt to local market conditions. Success in navigating these challenges will depend on RBC's ability to invest in regulatory compliance, technology, and risk management, while also capitalizing on growth opportunities and competitive advantages in each region. By effectively managing its geographic diversity, RBC can enhance its global presence, drive sustainable growth, and deliver value to its stakeholders.</w:t>
      </w:r>
    </w:p>
    <w:p/>
    <w:p>
      <w:pPr>
        <w:pStyle w:val="Heading1"/>
      </w:pPr>
      <w:r>
        <w:t>7. IT Infrastructure</w:t>
      </w:r>
    </w:p>
    <w:p>
      <w:pPr>
        <w:pStyle w:val="Heading2"/>
      </w:pPr>
      <w:r>
        <w:t>Overview</w:t>
      </w:r>
    </w:p>
    <w:p>
      <w:pPr/>
      <w:r>
        <w:t>The Royal Bank of Canada's (RBC) IT infrastructure serves as the backbone of its operations, facilitating a wide range of financial services across the globe. As one of the largest banks in Canada, RBC's IT infrastructure is designed to support its extensive network of branches, digital platforms, and international operations. This infrastructure is characterized by its robustness, scalability, and security, ensuring that the bank can deliver seamless services to its clients while safeguarding their information.</w:t>
        <w:br/>
        <w:br/>
        <w:t>RBC's IT infrastructure is built on a hybrid model that integrates both on-premises data centers and cloud-based solutions. This hybrid approach allows RBC to leverage the flexibility and scalability of cloud computing while maintaining control over critical systems and data. The bank's data centers are strategically located to ensure redundancy and disaster recovery capabilities, enabling continuous operations even in the event of localized disruptions.</w:t>
        <w:br/>
        <w:br/>
        <w:t>The cloud strategy at RBC involves partnerships with leading cloud service providers to enhance its digital capabilities. This includes the adoption of Infrastructure as a Service (IaaS) and Platform as a Service (PaaS) models, which provide the bank with the ability to quickly deploy and scale applications as needed. By utilizing cloud services, RBC can reduce the time-to-market for new products and services, thereby enhancing its competitive edge.</w:t>
        <w:br/>
        <w:br/>
        <w:t>Security is a paramount concern for RBC's IT infrastructure. The bank employs a multi-layered security framework that incorporates advanced threat detection and prevention technologies. This includes the use of artificial intelligence and machine learning to monitor network traffic and identify potential threats in real-time. Additionally, RBC has implemented strict access controls and encryption protocols to protect sensitive data from unauthorized access.</w:t>
        <w:br/>
        <w:br/>
        <w:t>To support its digital transformation initiatives, RBC is investing heavily in modernizing its IT infrastructure. This includes the adoption of microservices architecture, which allows for greater agility and flexibility in application development. By breaking down applications into smaller, independent services, RBC can update and deploy new features more rapidly without disrupting existing services.</w:t>
        <w:br/>
        <w:br/>
        <w:t>Another key component of RBC's IT infrastructure is its focus on data management and analytics. The bank has developed a comprehensive data strategy that emphasizes the collection, storage, and analysis of data to drive business insights and decision-making. This strategy involves the use of big data technologies and advanced analytics tools to process large volumes of data and extract actionable insights.</w:t>
        <w:br/>
        <w:br/>
        <w:t>RBC's IT infrastructure also supports a wide range of digital channels, including online banking, mobile apps, and digital wallets. These channels are designed to provide customers with convenient and secure access to banking services anytime, anywhere. The bank continuously invests in enhancing the user experience across these digital platforms, ensuring that they are intuitive, reliable, and secure.</w:t>
        <w:br/>
        <w:br/>
        <w:t>In terms of governance, RBC has established a dedicated IT governance framework to oversee its IT infrastructure and ensure alignment with the bank's strategic objectives. This framework includes policies and procedures for IT risk management, compliance, and performance monitoring. Regular audits and assessments are conducted to ensure that the IT infrastructure meets regulatory requirements and industry best practices.</w:t>
        <w:br/>
        <w:br/>
        <w:t>RBC's commitment to sustainability is also reflected in its IT infrastructure. The bank is actively working to reduce its carbon footprint by optimizing energy usage in its data centers and adopting green IT practices. This includes the use of energy-efficient hardware, virtualization technologies, and renewable energy sources to power its operations.</w:t>
        <w:br/>
        <w:br/>
        <w:t>The bank's IT infrastructure is supported by a team of skilled IT professionals who are responsible for maintaining and enhancing the systems. RBC invests in continuous training and development programs to ensure that its IT staff are equipped with the latest skills and knowledge to manage the evolving technological landscape.</w:t>
        <w:br/>
        <w:br/>
        <w:t>In conclusion, RBC's IT infrastructure is a critical enabler of its business strategy, supporting the delivery of innovative financial services while ensuring security, reliability, and compliance. By leveraging a hybrid cloud model, investing in modern technologies, and maintaining a strong focus on security and sustainability, RBC is well-positioned to meet the challenges of the digital age and continue delivering value to its customers and stakeholders.</w:t>
      </w:r>
    </w:p>
    <w:p>
      <w:pPr>
        <w:pStyle w:val="Heading2"/>
      </w:pPr>
      <w:r>
        <w:t>7.1 Strategic IT Architecture</w:t>
      </w:r>
    </w:p>
    <w:p>
      <w:pPr/>
      <w:r>
        <w:t>The Royal Bank of Canada (RBC) has strategically positioned its IT architecture to support its vision of becoming a digitally-enabled relationship bank. This strategic IT architecture is designed to enhance customer experience, improve operational efficiency, and ensure robust security and compliance. The architecture is anchored on several core pillars: cloud adoption, data integration, cybersecurity, and agile delivery methodologies.</w:t>
        <w:br/>
        <w:br/>
        <w:t>**Cloud Adoption**: RBC has embraced a hybrid cloud strategy, leveraging both public and private cloud environments to optimize scalability, flexibility, and cost efficiency. This approach allows RBC to dynamically allocate resources based on demand, ensuring high availability and performance for critical applications. The bank has partnered with leading cloud service providers to enhance its infrastructure capabilities, enabling rapid deployment of new services and features. The cloud strategy also supports RBC's goals of reducing its data center footprint and advancing its sustainability initiatives by minimizing energy consumption.</w:t>
        <w:br/>
        <w:br/>
        <w:t>**Data Integration and Management**: A key component of RBC's IT architecture is its robust data integration framework. This framework facilitates seamless data flow across various business units and functions, enabling real-time insights and decision-making. RBC utilizes advanced data analytics platforms to harness the power of big data, driving personalized customer interactions and identifying new business opportunities. The bank has invested in cutting-edge technologies such as artificial intelligence and machine learning to enhance its predictive analytics capabilities, allowing for more accurate risk assessments and customer profiling.</w:t>
        <w:br/>
        <w:br/>
        <w:t>**Cybersecurity and Compliance**: As a leading financial institution, RBC places a high priority on cybersecurity and regulatory compliance. The bank's IT architecture incorporates multiple layers of security controls, including advanced threat detection systems, encryption, and multi-factor authentication, to protect sensitive data and prevent unauthorized access. RBC's cybersecurity strategy is aligned with industry standards and regulatory requirements, ensuring compliance with frameworks such as the FFIEC and NIST. The bank conducts regular security audits and penetration testing to identify vulnerabilities and strengthen its defenses against emerging threats.</w:t>
        <w:br/>
        <w:br/>
        <w:t>**Agile Delivery and DevOps**: To accelerate innovation and improve time-to-market, RBC has adopted agile delivery methodologies and DevOps practices. This approach fosters collaboration between development and operations teams, enabling continuous integration and continuous deployment (CI/CD) of software applications. By implementing agile frameworks such as Scrum and Kanban, RBC is able to respond quickly to changing market conditions and customer needs. The bank's DevOps culture emphasizes automation, collaboration, and feedback loops, resulting in higher quality software and reduced deployment risks.</w:t>
        <w:br/>
        <w:br/>
        <w:t>**Microservices and API-Driven Architecture**: RBC's IT architecture leverages microservices and API-driven design principles to enhance modularity and interoperability. This approach allows RBC to build scalable and resilient applications that can be easily integrated with third-party services and platforms. By decoupling application components, RBC can independently develop, test, and deploy new features, reducing development cycles and minimizing disruption to existing services. The use of APIs also facilitates open banking initiatives, enabling RBC to collaborate with fintech partners and expand its digital ecosystem.</w:t>
        <w:br/>
        <w:br/>
        <w:t>**Future Outlook**: Looking ahead, RBC's strategic IT architecture will continue to evolve in response to technological advancements and changing customer expectations. The bank plans to further invest in emerging technologies such as blockchain and quantum computing to enhance its financial services offerings and maintain a competitive edge. RBC is also exploring the potential of edge computing to improve latency and processing power for real-time applications. As part of its commitment to innovation, RBC is actively participating in industry consortia and research initiatives to shape the future of banking technology.</w:t>
        <w:br/>
        <w:br/>
        <w:t>In summary, RBC's strategic IT architecture is a key enabler of its digital transformation journey, supporting its goals of enhancing customer experience, improving operational efficiency, and ensuring robust security and compliance. By leveraging cloud technologies, data integration, cybersecurity, agile methodologies, and microservices, RBC is well-positioned to navigate the challenges and opportunities of the digital age.</w:t>
      </w:r>
    </w:p>
    <w:p>
      <w:pPr>
        <w:pStyle w:val="Heading2"/>
      </w:pPr>
      <w:r>
        <w:t>7.2 Cloud Strategy</w:t>
      </w:r>
    </w:p>
    <w:p>
      <w:pPr/>
      <w:r>
        <w:t>Royal Bank of Canada (RBC) has embarked on a comprehensive cloud strategy aimed at enhancing scalability, agility, and innovation across its operations. This strategy is pivotal to RBC's broader digital transformation agenda, which seeks to leverage cutting-edge technology to deliver superior client experiences and drive operational efficiencies.</w:t>
        <w:br/>
        <w:br/>
        <w:t>RBC's cloud journey is characterized by a hybrid cloud approach, integrating both public and private cloud environments to optimize workload distribution and data management. This approach allows RBC to harness the benefits of cloud computing while maintaining stringent control over sensitive data and meeting regulatory compliance requirements. The bank's cloud strategy is underpinned by several key pillars:</w:t>
        <w:br/>
        <w:br/>
        <w:t>- **Scalability and Flexibility**: By adopting cloud solutions, RBC is able to scale its IT resources dynamically in response to fluctuating business demands. This flexibility is crucial for supporting peak transaction volumes and launching new digital services rapidly. The cloud infrastructure enables RBC to provision resources on-demand, reducing the time and cost associated with traditional IT infrastructure expansion.</w:t>
        <w:br/>
        <w:br/>
        <w:t>- **Innovation Enablement**: Cloud platforms provide RBC with access to advanced technologies such as artificial intelligence (AI), machine learning (ML), and big data analytics. These tools are instrumental in developing innovative financial products and personalized client services. By leveraging cloud-based AI and ML capabilities, RBC can enhance its predictive analytics, improve risk management, and deliver more tailored financial advice.</w:t>
        <w:br/>
        <w:br/>
        <w:t>- **Cost Efficiency**: Transitioning to the cloud allows RBC to shift from a capital expenditure (CapEx) model to an operational expenditure (OpEx) model. This shift reduces the need for significant upfront investments in hardware and data centers, enabling RBC to allocate resources more strategically. The pay-as-you-go model of cloud services also ensures that RBC only pays for the resources it uses, optimizing cost management.</w:t>
        <w:br/>
        <w:br/>
        <w:t>- **Security and Compliance**: RBC places a strong emphasis on maintaining robust security protocols and ensuring compliance with regulatory standards. The bank collaborates with leading cloud service providers to implement advanced security measures, including encryption, identity and access management, and continuous monitoring. RBC's cloud strategy includes rigorous risk assessments and audits to ensure data protection and regulatory compliance across jurisdictions.</w:t>
        <w:br/>
        <w:br/>
        <w:t>- **Resilience and Reliability**: Cloud infrastructure enhances RBC's operational resilience by providing redundant systems and disaster recovery capabilities. This ensures business continuity and minimizes downtime in the event of system failures or cyber incidents. RBC's cloud strategy includes multi-region deployments to ensure high availability and reduce latency for clients across different geographies.</w:t>
        <w:br/>
        <w:br/>
        <w:t>RBC's cloud strategy is executed through a series of strategic partnerships with major cloud service providers, enabling the bank to leverage best-in-class cloud technologies and expertise. These partnerships are crucial for accelerating RBC's cloud adoption and ensuring seamless integration with existing IT systems.</w:t>
        <w:br/>
        <w:br/>
        <w:t>The implementation of RBC's cloud strategy involves a phased migration approach, prioritizing applications and workloads that can most benefit from cloud capabilities. This phased approach allows RBC to manage risks effectively and ensure a smooth transition for its IT operations. RBC has established a dedicated cloud center of excellence to oversee the migration process, provide governance, and drive cloud-related innovation across the organization.</w:t>
        <w:br/>
        <w:br/>
        <w:t>RBC's cloud strategy also emphasizes the importance of upskilling its workforce to adapt to the new cloud-centric environment. The bank invests in training programs and certifications to equip its employees with the necessary skills to manage and optimize cloud technologies. This focus on talent development ensures that RBC can fully leverage the potential of its cloud infrastructure and maintain a competitive edge in the financial services industry.</w:t>
        <w:br/>
        <w:br/>
        <w:t>In summary, RBC's cloud strategy is a cornerstone of its digital transformation efforts, aimed at enhancing operational efficiency, driving innovation, and delivering superior client experiences. By adopting a hybrid cloud approach and partnering with leading cloud providers, RBC is well-positioned to navigate the evolving technological landscape and meet the demands of the modern banking environment.</w:t>
      </w:r>
    </w:p>
    <w:p>
      <w:pPr>
        <w:pStyle w:val="Heading2"/>
      </w:pPr>
      <w:r>
        <w:t>7.3 Security and Cyber Resilience</w:t>
      </w:r>
    </w:p>
    <w:p>
      <w:pPr/>
      <w:r>
        <w:t>The Royal Bank of Canada (RBC) places a high priority on security and cyber resilience, recognizing the critical importance of protecting its assets, customer data, and operational integrity in an increasingly digital financial landscape. RBC's approach to security and cyber resilience is multifaceted, leveraging advanced technologies, robust governance frameworks, and a culture of continuous improvement to mitigate risks and enhance its defensive posture.</w:t>
        <w:br/>
        <w:br/>
        <w:t>RBC's security strategy is anchored in a comprehensive cybersecurity framework that aligns with industry standards such as the NIST Cybersecurity Framework and ISO/IEC 27001. This framework encompasses a wide range of controls and processes designed to prevent, detect, respond to, and recover from cyber threats. Key components include:</w:t>
        <w:br/>
        <w:br/>
        <w:t>- **Risk Assessment and Management:** RBC conducts regular risk assessments to identify vulnerabilities and potential threats across its IT infrastructure. These assessments inform the bank's risk management strategies and prioritize resource allocation to areas of highest risk.</w:t>
        <w:br/>
        <w:br/>
        <w:t>- **Threat Intelligence and Monitoring:** The bank employs advanced threat intelligence tools and maintains a 24/7 Security Operations Center (SOC) to monitor for suspicious activities and emerging threats. Real-time data analytics and machine learning algorithms enhance the ability to detect anomalies and potential breaches.</w:t>
        <w:br/>
        <w:br/>
        <w:t>- **Access Control and Identity Management:** Robust access control mechanisms are in place to ensure that only authorized personnel have access to sensitive systems and data. Multi-factor authentication (MFA) and role-based access controls are standard practices to prevent unauthorized access.</w:t>
        <w:br/>
        <w:br/>
        <w:t>- **Data Protection and Encryption:** RBC utilizes strong encryption protocols to protect data both at rest and in transit. Data loss prevention (DLP) technologies are deployed to safeguard sensitive information from accidental or malicious leaks.</w:t>
        <w:br/>
        <w:br/>
        <w:t>- **Incident Response and Recovery:** RBC has established a comprehensive incident response plan that outlines procedures for responding to and recovering from cyber incidents. This plan includes coordination with law enforcement and regulatory bodies, as well as communication strategies to maintain transparency with stakeholders.</w:t>
        <w:br/>
        <w:br/>
        <w:t>- **Security Awareness and Training:** Recognizing that human error is a significant risk factor, RBC invests in ongoing security awareness and training programs for employees. These programs are designed to foster a culture of security mindfulness and equip staff with the knowledge to recognize and respond to potential threats.</w:t>
        <w:br/>
        <w:br/>
        <w:t>- **Third-Party Risk Management:** Given the interconnected nature of the financial ecosystem, RBC implements stringent third-party risk management practices. This includes rigorous due diligence, contractual security requirements, and regular audits of third-party vendors and partners.</w:t>
        <w:br/>
        <w:br/>
        <w:t>RBC's commitment to cyber resilience is further demonstrated through its participation in industry collaborations and information-sharing initiatives. The bank actively engages with organizations such as the Financial Services Information Sharing and Analysis Center (FS-ISAC) and collaborates with peers to share threat intelligence and best practices.</w:t>
        <w:br/>
        <w:br/>
        <w:t>In terms of governance, RBC's cybersecurity strategy is overseen by a dedicated Cybersecurity Committee, which reports directly to the Board of Directors. This committee is responsible for reviewing and approving cybersecurity policies, monitoring the effectiveness of security controls, and ensuring alignment with the bank's overall risk management framework. Regular updates and reports are provided to the Board to maintain oversight and accountability.</w:t>
        <w:br/>
        <w:br/>
        <w:t>RBC also conducts regular scenario-based testing and simulations to assess the effectiveness of its cyber resilience capabilities. These exercises, which include penetration testing and red teaming, help identify gaps in defenses and provide valuable insights for enhancing security measures.</w:t>
        <w:br/>
        <w:br/>
        <w:t>Looking ahead, RBC is focused on advancing its cybersecurity posture through ongoing investment in cutting-edge technologies such as artificial intelligence (AI) and blockchain. AI is being leveraged to enhance threat detection and automate response processes, while blockchain is explored for its potential to secure transactions and data integrity.</w:t>
        <w:br/>
        <w:br/>
        <w:t>The bank is also committed to maintaining compliance with evolving regulatory requirements and standards, ensuring that its cybersecurity practices remain robust and aligned with industry expectations. This includes adherence to regulations such as the General Data Protection Regulation (GDPR) and the Payment Card Industry Data Security Standard (PCI DSS).</w:t>
        <w:br/>
        <w:br/>
        <w:t>In conclusion, RBC's security and cyber resilience strategy is a dynamic and integral component of its overall IT infrastructure. By continuously evolving its capabilities and fostering a culture of security, RBC aims to protect its assets, maintain customer trust, and ensure operational continuity in the face of an ever-changing threat landscape.</w:t>
      </w:r>
    </w:p>
    <w:p>
      <w:pPr>
        <w:pStyle w:val="Heading2"/>
      </w:pPr>
      <w:r>
        <w:t>7.4 Innovation and Emerging Technologies</w:t>
      </w:r>
    </w:p>
    <w:p>
      <w:pPr/>
      <w:r>
        <w:t>The Royal Bank of Canada (RBC) has positioned itself at the forefront of financial innovation by strategically investing in emerging technologies that are reshaping the banking landscape. As digital transformation accelerates across the financial services industry, RBC is leveraging its robust IT infrastructure to integrate cutting-edge technologies, enhance customer experiences, and drive operational efficiencies. This commitment to innovation is evident in several key areas, including artificial intelligence (AI), blockchain, cloud computing, and cybersecurity.</w:t>
        <w:br/>
        <w:br/>
        <w:t>**Artificial Intelligence (AI):** RBC is actively integrating AI into its operations to improve decision-making processes, automate routine tasks, and deliver personalized customer experiences. By deploying AI-driven analytics, RBC can process vast amounts of data to gain insights into customer behaviors and preferences, enabling the bank to offer tailored financial products and services. AI is also being used to enhance risk management by predicting potential fraud and identifying compliance issues before they escalate. Through AI, RBC aims to streamline operations, reduce costs, and improve the accuracy of its financial forecasts.</w:t>
        <w:br/>
        <w:br/>
        <w:t>**Blockchain Technology:** Recognizing the transformative potential of blockchain, RBC is exploring its applications in various banking functions, including cross-border payments, trade finance, and identity verification. Blockchain's decentralized nature offers enhanced security and transparency, which are critical in maintaining trust in financial transactions. RBC has participated in several blockchain consortia and pilot projects to assess the feasibility of integrating this technology into its existing systems. By doing so, RBC seeks to reduce transaction times, lower costs, and minimize the risk of fraud in its operations.</w:t>
        <w:br/>
        <w:br/>
        <w:t>**Cloud Computing:** To support its digital transformation initiatives, RBC is increasingly adopting cloud computing solutions. The bank has migrated several core applications to the cloud, which offers scalability, flexibility, and cost-effectiveness. Cloud computing enables RBC to rapidly deploy new services and applications, respond to market changes, and enhance its disaster recovery capabilities. By leveraging cloud technology, RBC can focus on innovation and customer service rather than maintaining complex IT infrastructure.</w:t>
        <w:br/>
        <w:br/>
        <w:t>**Cybersecurity:** As RBC embraces digital technologies, it remains vigilant about cybersecurity threats. The bank has implemented advanced security measures to protect its data and systems from cyberattacks. RBC employs a multi-layered security approach, incorporating AI-driven threat detection, encryption, and continuous monitoring to safeguard its digital assets. The bank also conducts regular cybersecurity training for its employees to ensure they are aware of the latest threats and best practices. By prioritizing cybersecurity, RBC aims to maintain customer trust and safeguard its reputation in the digital age.</w:t>
        <w:br/>
        <w:br/>
        <w:t>**Innovation Hubs and Partnerships:** RBC has established innovation hubs and formed strategic partnerships to foster a culture of innovation within the organization. These hubs serve as incubators for new ideas and technologies, allowing RBC to experiment with emerging trends and collaborate with fintech startups, academic institutions, and technology companies. Through these partnerships, RBC gains access to new talent, insights, and technologies that can be integrated into its operations. By nurturing an ecosystem of innovation, RBC is better positioned to anticipate and respond to the evolving needs of its customers.</w:t>
        <w:br/>
        <w:br/>
        <w:t>**Digital Banking and Customer Experience:** RBC is committed to enhancing its digital banking capabilities to meet the growing demand for seamless, convenient, and secure online services. The bank has invested in developing intuitive mobile and online platforms that offer a wide range of services, from account management to investment advice. By leveraging emerging technologies, RBC aims to deliver a superior customer experience that is personalized, efficient, and accessible. The bank's focus on digital innovation is driven by the understanding that customer expectations are continually evolving, and staying ahead requires constant adaptation and improvement.</w:t>
        <w:br/>
        <w:br/>
        <w:t>In summary, RBC's approach to innovation and emerging technologies is multifaceted, involving the integration of AI, blockchain, cloud computing, and robust cybersecurity measures. By investing in these areas, RBC is not only enhancing its operational capabilities but also positioning itself as a leader in the digital banking space. The bank's commitment to innovation is further reinforced by its strategic partnerships and focus on delivering exceptional customer experiences. As the financial industry continues to evolve, RBC's proactive stance on technology adoption will be crucial in maintaining its competitive edge and achieving long-term success.</w:t>
      </w:r>
    </w:p>
    <w:p>
      <w:pPr>
        <w:pStyle w:val="Heading2"/>
      </w:pPr>
      <w:r>
        <w:t>7.5 IT Operations and Performance</w:t>
      </w:r>
    </w:p>
    <w:p>
      <w:pPr/>
      <w:r>
        <w:t>The Royal Bank of Canada (RBC) maintains a robust IT operations framework designed to support its extensive financial services network across multiple geographies. The bank's IT operations are structured to ensure high availability, security, and scalability, which are critical for its banking, wealth management, and capital markets activities. RBC's IT performance strategy is anchored on a combination of traditional data center infrastructure and modern cloud-based solutions, allowing for flexibility and rapid scaling to meet evolving business needs.</w:t>
        <w:br/>
        <w:br/>
        <w:t>**Current State of IT Operations**</w:t>
        <w:br/>
        <w:t>RBC's IT operations are centered around a hybrid infrastructure model that integrates on-premises data centers with public and private cloud environments. This approach provides the bank with the agility to deploy new services quickly while maintaining control over sensitive data. The IT operations team employs a range of monitoring tools to ensure system performance and uptime, leveraging artificial intelligence and machine learning to predict and mitigate potential disruptions.</w:t>
        <w:br/>
        <w:br/>
        <w:t>The bank has invested significantly in enhancing its network infrastructure to support high-speed data transmission and secure connectivity across its global operations. This includes the deployment of software-defined networking (SDN) technologies that allow for dynamic network management and optimization. The IT operations team is responsible for maintaining the integrity and performance of these networks, ensuring seamless connectivity for both internal users and clients.</w:t>
        <w:br/>
        <w:br/>
        <w:t>**Performance Optimization and Monitoring**</w:t>
        <w:br/>
        <w:t>RBC employs a comprehensive performance optimization strategy that encompasses regular system audits, performance benchmarking, and continuous improvement initiatives. Key performance indicators (KPIs) such as system uptime, transaction processing times, and incident response times are closely monitored to ensure alignment with service level agreements (SLAs).</w:t>
        <w:br/>
        <w:br/>
        <w:t>The bank's IT operations utilize advanced analytics and real-time dashboards to provide visibility into system performance across its IT landscape. This proactive approach enables the identification of performance bottlenecks and facilitates timely interventions to prevent service disruptions. Additionally, RBC has implemented automated incident response protocols that leverage machine learning algorithms to prioritize and address issues based on their impact on business operations.</w:t>
        <w:br/>
        <w:br/>
        <w:t>**Security and Compliance**</w:t>
        <w:br/>
        <w:t>Security is a paramount concern for RBC's IT operations, given the sensitive nature of financial data and the increasing threat of cyberattacks. The bank employs a multi-layered security framework that includes firewalls, intrusion detection systems, and encryption technologies to protect its IT infrastructure.</w:t>
        <w:br/>
        <w:br/>
        <w:t>RBC's IT operations are aligned with industry standards and regulatory requirements, such as the Payment Card Industry Data Security Standard (PCI DSS) and the General Data Protection Regulation (GDPR). Regular security audits and vulnerability assessments are conducted to ensure compliance and to identify potential security gaps. The bank also engages in continuous threat monitoring and employs a dedicated cybersecurity team to respond to incidents and mitigate risks.</w:t>
        <w:br/>
        <w:br/>
        <w:t>**Future State and Strategic Initiatives**</w:t>
        <w:br/>
        <w:t>Looking ahead, RBC is focused on further enhancing its IT operations through strategic investments in emerging technologies such as artificial intelligence, blockchain, and the Internet of Things (IoT). These technologies are expected to drive efficiencies, improve customer experiences, and open new avenues for innovation.</w:t>
        <w:br/>
        <w:br/>
        <w:t>The bank is also exploring the expansion of its cloud capabilities to increase operational flexibility and reduce infrastructure costs. This includes the adoption of containerization and microservices architectures that enable more efficient resource utilization and faster deployment of applications.</w:t>
        <w:br/>
        <w:br/>
        <w:t>RBC's IT operations strategy is closely aligned with its broader digital transformation agenda, which aims to deliver seamless, personalized experiences to clients across all channels. This involves the integration of digital tools and platforms that enhance customer engagement and streamline internal processes.</w:t>
        <w:br/>
        <w:br/>
        <w:t>**Key Challenges and Considerations**</w:t>
        <w:br/>
        <w:t>Despite its robust IT operations framework, RBC faces several challenges that require ongoing attention. These include the need to manage the complexities of a hybrid IT environment, the continuous evolution of cybersecurity threats, and the pressure to meet increasing regulatory demands.</w:t>
        <w:br/>
        <w:br/>
        <w:t>The bank must also navigate the challenges associated with digital transformation, such as ensuring data quality and managing change within the organization. Effective collaboration between IT and business units is essential to address these challenges and to achieve the desired outcomes from IT investments.</w:t>
        <w:br/>
        <w:br/>
        <w:t>**Conclusion**</w:t>
        <w:br/>
        <w:t>RBC's IT operations and performance strategy is a critical enabler of its business objectives, providing the foundation for secure, reliable, and scalable financial services. By leveraging a combination of traditional and modern technologies, the bank is well-positioned to meet the demands of a rapidly changing financial landscape. Continued investment in IT infrastructure and a focus on innovation will be key to maintaining RBC's competitive edge and delivering value to its stakeholders.</w:t>
      </w:r>
    </w:p>
    <w:p/>
    <w:p>
      <w:pPr>
        <w:pStyle w:val="Heading1"/>
      </w:pPr>
      <w:r>
        <w:t>8. IT Applications</w:t>
      </w:r>
    </w:p>
    <w:p>
      <w:pPr>
        <w:pStyle w:val="Heading2"/>
      </w:pPr>
      <w:r>
        <w:t>Overview</w:t>
      </w:r>
    </w:p>
    <w:p>
      <w:pPr/>
      <w:r>
        <w:t>The Royal Bank of Canada (RBC) operates a vast and intricate IT ecosystem designed to support its position as one of the leading financial institutions in North America. This ecosystem is a critical enabler of RBC's strategic objectives, providing the technological backbone for its diverse range of banking, investment, and financial services. The bank's IT applications are structured to support both front-end customer interactions and back-end operational processes, ensuring seamless integration across all business lines.</w:t>
        <w:br/>
        <w:br/>
        <w:t>RBC's IT landscape is characterized by a blend of legacy systems and modern applications, reflecting the bank's historical growth and ongoing digital transformation efforts. The legacy systems, primarily mainframe-based, continue to underpin core banking operations, offering reliability and stability. However, recognizing the need for agility and innovation, RBC has been progressively modernizing its IT infrastructure. This involves the adoption of cloud-based solutions, microservices architecture, and API-driven development, which facilitate faster deployment of new services and enhance scalability.</w:t>
        <w:br/>
        <w:br/>
        <w:t>The bank's digital transformation strategy is centered around several key pillars: enhancing customer experience, improving operational efficiency, ensuring robust security, and fostering innovation. To enhance customer experience, RBC has invested heavily in digital channels, including mobile banking apps and online platforms, which are designed to provide a seamless and intuitive user experience. These platforms are equipped with advanced features such as biometric authentication, personalized financial insights, and integrated financial management tools, catering to the evolving needs of tech-savvy customers.</w:t>
        <w:br/>
        <w:br/>
        <w:t>Operational efficiency is achieved through the automation of routine processes and the optimization of IT operations. RBC employs robotic process automation (RPA) and artificial intelligence (AI) to streamline workflows, reduce manual intervention, and improve accuracy. For instance, AI-driven analytics are leveraged to enhance decision-making processes, enabling predictive insights and proactive risk management. Additionally, the bank's IT applications support real-time data processing, which is crucial for maintaining competitive advantage in the fast-paced financial services industry.</w:t>
        <w:br/>
        <w:br/>
        <w:t>Security remains a top priority for RBC, given the increasing prevalence of cyber threats and the sensitive nature of financial data. The bank employs a multi-layered security approach, incorporating advanced threat detection and response mechanisms, encryption technologies, and continuous monitoring to safeguard its IT infrastructure. Furthermore, RBC's applications are built with security by design, ensuring that security considerations are integrated into every stage of the software development lifecycle.</w:t>
        <w:br/>
        <w:br/>
        <w:t>Innovation is a core component of RBC's IT strategy, driving the development of new products and services that meet the changing demands of the market. The bank fosters a culture of innovation through initiatives such as RBC Ventures, which explores new business models and partnerships outside traditional banking. This approach allows RBC to tap into emerging technologies and trends, such as blockchain, Internet of Things (IoT), and machine learning, positioning the bank as a leader in digital financial services.</w:t>
        <w:br/>
        <w:br/>
        <w:t>RBC's IT applications are also designed to support compliance with regulatory requirements, which are continually evolving in the financial services sector. The bank's IT systems facilitate comprehensive reporting and data management capabilities, ensuring transparency and accountability. This is particularly important in areas such as anti-money laundering (AML) and know-your-customer (KYC) regulations, where robust IT solutions are essential for compliance.</w:t>
        <w:br/>
        <w:br/>
        <w:t>The bank's commitment to sustainability is reflected in its IT operations, where energy-efficient data centers and sustainable IT practices are prioritized. RBC is actively reducing its carbon footprint by optimizing server utilization, implementing virtualization technologies, and leveraging cloud computing to decrease physical infrastructure demands.</w:t>
        <w:br/>
        <w:br/>
        <w:t>In summary, RBC's IT applications are a critical component of its operational strategy, supporting the bank's goals of customer-centricity, efficiency, security, innovation, and compliance. As the financial services landscape continues to evolve, RBC remains committed to advancing its IT capabilities, ensuring that it can meet the challenges and opportunities of the digital age.</w:t>
      </w:r>
    </w:p>
    <w:p>
      <w:pPr>
        <w:pStyle w:val="Heading2"/>
      </w:pPr>
      <w:r>
        <w:t>8.1 Core Banking and ERP (or Core Systems)</w:t>
      </w:r>
    </w:p>
    <w:p>
      <w:pPr/>
      <w:r>
        <w:t>The Royal Bank of Canada (RBC) has strategically positioned its core banking and enterprise resource planning (ERP) systems to support its expansive operations across multiple geographies and business lines. These systems are foundational to RBC's ability to deliver seamless financial services and maintain competitive advantage in an increasingly digital landscape.</w:t>
        <w:br/>
        <w:br/>
        <w:t>**Current State Overview**</w:t>
        <w:br/>
        <w:t>RBC's core banking system is a complex, integrated platform that supports a wide range of banking operations, including retail and commercial banking, wealth management, and capital markets. The system is designed to handle high transaction volumes with precision and efficiency, ensuring real-time processing and settlement capabilities. Key components include customer information management, account processing, transaction processing, and compliance reporting.</w:t>
        <w:br/>
        <w:br/>
        <w:t>The ERP system at RBC, meanwhile, is responsible for streamlining internal processes such as financial management, human resources, procurement, and risk management. This system is built on a robust architecture that facilitates data integration across departments, enhancing decision-making and operational efficiency.</w:t>
        <w:br/>
        <w:br/>
        <w:t>**Technology Stack and Architecture**</w:t>
        <w:br/>
        <w:t>RBC's core systems are underpinned by a hybrid technology stack that leverages both legacy mainframe systems and modern cloud-based solutions. This dual approach allows RBC to maintain stability and reliability in its operations while progressively adopting new technologies to enhance capabilities. The mainframe systems are critical for processing large volumes of transactions securely and efficiently, whereas cloud solutions provide scalability, flexibility, and innovation potential.</w:t>
        <w:br/>
        <w:br/>
        <w:t>The architecture of RBC's core systems emphasizes modularity and interoperability. This design allows for incremental upgrades and integration of new functionalities without disrupting existing services. The use of APIs (Application Programming Interfaces) and microservices architecture is prevalent, enabling seamless connectivity between different system components and external partners.</w:t>
        <w:br/>
        <w:br/>
        <w:t>**Strategic Initiatives and Modernization Efforts**</w:t>
        <w:br/>
        <w:t>RBC has embarked on several strategic initiatives to modernize its core banking and ERP systems. These efforts are aimed at enhancing system agility, improving customer experience, and reducing operational costs. Key initiatives include:</w:t>
        <w:br/>
        <w:br/>
        <w:t>- **Cloud Migration:** RBC is progressively migrating its core systems to cloud platforms, which offers improved scalability, disaster recovery capabilities, and cost efficiencies. This transition is being carefully managed to ensure data security and compliance with regulatory standards.</w:t>
        <w:br/>
        <w:br/>
        <w:t>- **Digital Transformation:** As part of its broader digital transformation strategy, RBC is integrating advanced analytics and artificial intelligence into its core systems. This integration aims to enhance personalization in customer interactions and improve risk management through predictive analytics.</w:t>
        <w:br/>
        <w:br/>
        <w:t>- **Cybersecurity Enhancements:** Recognizing the critical importance of security in financial operations, RBC is investing in advanced cybersecurity measures to protect its core systems. This includes implementing multi-factor authentication, encryption, and continuous monitoring to safeguard against cyber threats.</w:t>
        <w:br/>
        <w:br/>
        <w:t>- **Regulatory Compliance:** RBC's core systems are continually updated to comply with evolving regulatory requirements. This includes enhancements to anti-money laundering (AML) and know your customer (KYC) processes, ensuring that RBC remains in good standing with financial regulators globally.</w:t>
        <w:br/>
        <w:br/>
        <w:t>**Challenges and Considerations**</w:t>
        <w:br/>
        <w:t>Despite the advancements, RBC faces several challenges in its core systems management. These include:</w:t>
        <w:br/>
        <w:br/>
        <w:t>- **Legacy System Integration:** Balancing the integration of legacy systems with new technologies remains a complex task. Ensuring compatibility and minimizing disruptions during upgrades are ongoing challenges.</w:t>
        <w:br/>
        <w:br/>
        <w:t>- **Data Management:** As RBC handles vast amounts of data, effective data management is crucial. This involves ensuring data accuracy, consistency, and security across all systems.</w:t>
        <w:br/>
        <w:br/>
        <w:t>- **Talent Acquisition:** Attracting and retaining skilled IT professionals who can manage and innovate RBC's core systems is a critical consideration, given the competitive landscape for tech talent.</w:t>
        <w:br/>
        <w:br/>
        <w:t>**Future Outlook and Strategic Goals**</w:t>
        <w:br/>
        <w:t>Looking ahead, RBC aims to further enhance its core banking and ERP systems by focusing on:</w:t>
        <w:br/>
        <w:br/>
        <w:t>- **Increased Automation:** Leveraging robotic process automation (RPA) to streamline back-office operations and reduce manual intervention in routine tasks.</w:t>
        <w:br/>
        <w:br/>
        <w:t>- **Enhanced Customer Experience:** Continuing to develop customer-centric features that provide seamless, intuitive banking experiences across digital channels.</w:t>
        <w:br/>
        <w:br/>
        <w:t>- **Sustainability Initiatives:** Integrating sustainability metrics into its ERP systems to support RBC's environmental, social, and governance (ESG) goals.</w:t>
        <w:br/>
        <w:br/>
        <w:t>In conclusion, RBC's core banking and ERP systems are integral to its operational success and strategic vision. Through ongoing modernization efforts and strategic investments, RBC is well-positioned to navigate the challenges of the digital era and continue delivering value to its stakeholders.</w:t>
      </w:r>
    </w:p>
    <w:p>
      <w:pPr>
        <w:pStyle w:val="Heading2"/>
      </w:pPr>
      <w:r>
        <w:t>8.2 Customer Experience and Digital Channels</w:t>
      </w:r>
    </w:p>
    <w:p>
      <w:pPr/>
      <w:r>
        <w:t>The Royal Bank of Canada (RBC) has been at the forefront of integrating digital innovation into its customer experience strategy, emphasizing seamless, secure, and personalized banking services. As one of the largest financial institutions in Canada, RBC's digital channels are critical in maintaining its competitive edge and meeting the evolving expectations of its customers.</w:t>
        <w:br/>
        <w:br/>
        <w:t>RBC's digital transformation journey is anchored in the development of a robust omnichannel platform that integrates online, mobile, and in-branch services. This platform aims to provide a unified customer experience, ensuring that clients can access services conveniently across different touchpoints. The bank has invested heavily in mobile banking applications, which are designed to offer a full suite of banking services, including account management, fund transfers, bill payments, and personal financial management tools. These applications are continuously updated to incorporate the latest security features and user interface enhancements, ensuring that they remain user-friendly and secure.</w:t>
        <w:br/>
        <w:br/>
        <w:t>In addition to mobile applications, RBC has developed a sophisticated online banking portal that complements its mobile offerings. The online portal is equipped with advanced features such as personalized dashboards, real-time transaction alerts, and interactive financial planning tools. These features are designed to empower customers with greater control over their finances and to facilitate informed decision-making. The portal also integrates with RBC's wealth management services, allowing clients to manage their investment portfolios alongside their everyday banking activities.</w:t>
        <w:br/>
        <w:br/>
        <w:t>RBC's commitment to enhancing customer experience is further demonstrated through its use of artificial intelligence (AI) and machine learning (ML) technologies. The bank has deployed AI-driven chatbots and virtual assistants to provide 24/7 customer support and to handle routine inquiries efficiently. These AI tools are capable of understanding natural language, enabling them to interact with customers in a conversational manner. By automating routine tasks, RBC can allocate more resources to complex customer service issues, thereby improving overall service quality.</w:t>
        <w:br/>
        <w:br/>
        <w:t>To ensure that its digital channels remain accessible and inclusive, RBC has implemented a range of accessibility features. These include voice command functionalities, screen readers, and customizable display settings for individuals with visual impairments. The bank is committed to adhering to the highest accessibility standards, ensuring that all customers can benefit from its digital services regardless of their physical abilities.</w:t>
        <w:br/>
        <w:br/>
        <w:t>Security is a paramount concern for RBC as it continues to expand its digital offerings. The bank employs a multi-layered security approach that includes encryption, multi-factor authentication, and biometric verification to protect customer data. Regular security audits and penetration testing are conducted to identify and address potential vulnerabilities. RBC also educates its customers on cybersecurity best practices, helping them to recognize and avoid phishing scams and other online threats.</w:t>
        <w:br/>
        <w:br/>
        <w:t>RBC's digital strategy is supported by a robust data analytics infrastructure that enables the bank to gain insights into customer behavior and preferences. By analyzing transaction data and customer interactions, RBC can tailor its products and services to better meet the needs of its clients. This data-driven approach also allows the bank to personalize marketing campaigns and to offer targeted promotions, enhancing customer engagement and loyalty.</w:t>
        <w:br/>
        <w:br/>
        <w:t>The bank's focus on innovation extends to its partnerships with fintech companies and participation in industry consortia. RBC collaborates with technology startups to explore new digital solutions and to integrate cutting-edge technologies into its existing platforms. These partnerships enable RBC to stay ahead of industry trends and to continuously enhance its digital offerings.</w:t>
        <w:br/>
        <w:br/>
        <w:t>Looking ahead, RBC plans to further expand its digital capabilities by exploring emerging technologies such as blockchain and the Internet of Things (IoT). The bank is also investing in the development of open banking APIs, which will allow for greater collaboration with third-party developers and the creation of innovative financial services. By embracing these technologies, RBC aims to maintain its leadership position in the digital banking space and to deliver superior value to its customers.</w:t>
        <w:br/>
        <w:br/>
        <w:t>In summary, RBC's customer experience and digital channels are characterized by a commitment to innovation, security, and inclusivity. Through continuous investment in technology and strategic partnerships, RBC is well-positioned to meet the demands of a rapidly changing financial landscape and to provide its customers with a seamless and personalized banking experience.</w:t>
      </w:r>
    </w:p>
    <w:p>
      <w:pPr>
        <w:pStyle w:val="Heading2"/>
      </w:pPr>
      <w:r>
        <w:t>8.3 Payments and Treasury Systems (or Transaction Platforms)</w:t>
      </w:r>
    </w:p>
    <w:p>
      <w:pPr/>
      <w:r>
        <w:t>The Royal Bank of Canada (RBC) operates a comprehensive suite of payments and treasury systems that are integral to its transaction banking services. These platforms are designed to facilitate a wide range of financial transactions, including domestic and international payments, cash management, liquidity solutions, and treasury operations. As a leading financial institution, RBC prioritizes the modernization and integration of these systems to enhance efficiency, security, and customer experience.</w:t>
        <w:br/>
        <w:br/>
        <w:t>RBC's payments and treasury systems are built on a robust architecture that supports high-volume transaction processing, ensuring reliability and scalability. The bank employs a combination of proprietary and third-party solutions to maintain flexibility and adaptability in response to evolving market demands and regulatory requirements. Key components of RBC's transaction platforms include:</w:t>
        <w:br/>
        <w:br/>
        <w:t>- **Real-Time Payments Platform**: This system enables instantaneous fund transfers both domestically and internationally, aligning with the global shift towards real-time payment solutions. It supports various payment schemes and integrates with digital wallets, offering seamless customer experiences.</w:t>
        <w:br/>
        <w:br/>
        <w:t>- **SWIFT Infrastructure**: RBC leverages the SWIFT network for secure and standardized cross-border transactions. The bank's SWIFT infrastructure is optimized for speed and accuracy, facilitating global trade and treasury operations.</w:t>
        <w:br/>
        <w:br/>
        <w:t>- **Treasury Management System (TMS)**: RBC's TMS provides comprehensive cash and liquidity management solutions. It offers real-time visibility into cash positions, enabling clients to optimize their working capital and manage risks effectively. The system also supports automated reconciliation and reporting, enhancing operational efficiency.</w:t>
        <w:br/>
        <w:br/>
        <w:t>- **Fraud Detection and Prevention**: To safeguard transactions, RBC integrates advanced fraud detection technologies, including machine learning algorithms and behavioral analytics. These tools monitor transaction patterns and flag anomalies, reducing the risk of fraudulent activities.</w:t>
        <w:br/>
        <w:br/>
        <w:t>- **API Integration**: RBC's platforms are designed with open banking principles, offering API integration capabilities that allow corporate clients to connect their enterprise resource planning (ERP) systems directly to RBC's transaction services. This integration facilitates seamless data exchange and enhances client control over their financial operations.</w:t>
        <w:br/>
        <w:br/>
        <w:t>- **Blockchain and Distributed Ledger Technology (DLT)**: RBC explores the use of blockchain and DLT to enhance the transparency and security of its transaction platforms. These technologies are particularly beneficial for trade finance and cross-border payments, where they can reduce settlement times and costs.</w:t>
        <w:br/>
        <w:br/>
        <w:t>The strategic focus of RBC's payments and treasury systems is on digital transformation and customer-centric innovation. The bank invests significantly in technology upgrades and partnerships with fintechs to remain at the forefront of the industry. Key initiatives include:</w:t>
        <w:br/>
        <w:br/>
        <w:t>- **Digital Wallet Integration**: RBC collaborates with major digital wallet providers to offer seamless payment options, enhancing convenience for retail and business clients.</w:t>
        <w:br/>
        <w:br/>
        <w:t>- **Cloud Migration**: The bank is progressively migrating its transaction platforms to cloud-based environments to improve scalability, reduce costs, and enhance disaster recovery capabilities.</w:t>
        <w:br/>
        <w:br/>
        <w:t>- **Regulatory Compliance**: RBC ensures its systems comply with international and domestic regulations, such as the Payment Card Industry Data Security Standard (PCI DSS) and Anti-Money Laundering (AML) directives. This compliance is critical for maintaining trust and avoiding regulatory penalties.</w:t>
        <w:br/>
        <w:br/>
        <w:t>- **Customer Experience Enhancements**: Through user-friendly interfaces and personalized services, RBC aims to improve the overall customer experience. The bank employs customer feedback and analytics to drive continuous improvements in its transaction platforms.</w:t>
        <w:br/>
        <w:br/>
        <w:t>- **Sustainability Initiatives**: RBC integrates sustainability considerations into its transaction services, promoting green banking practices and supporting clients in their sustainability goals.</w:t>
        <w:br/>
        <w:br/>
        <w:t>The future roadmap for RBC's payments and treasury systems includes further advancements in artificial intelligence (AI) and machine learning (ML) to enhance predictive analytics and decision-making capabilities. The bank is also exploring the potential of quantum computing to revolutionize transaction processing speeds and security.</w:t>
        <w:br/>
        <w:br/>
        <w:t>In conclusion, RBC's payments and treasury systems are a critical component of its operational infrastructure, enabling the bank to deliver efficient, secure, and innovative transaction services to its clients. By continuously evolving these platforms, RBC reinforces its position as a leader in the financial services industry, committed to meeting the needs of its diverse customer base while navigating the dynamic landscape of digital finance.</w:t>
      </w:r>
    </w:p>
    <w:p>
      <w:pPr>
        <w:pStyle w:val="Heading2"/>
      </w:pPr>
      <w:r>
        <w:t>8.4 Risk and Compliance Applications</w:t>
      </w:r>
    </w:p>
    <w:p>
      <w:pPr/>
      <w:r>
        <w:t>The Royal Bank of Canada (RBC) employs a sophisticated suite of risk and compliance applications designed to ensure adherence to regulatory requirements and to mitigate various financial and operational risks. These applications form a critical component of RBC's overall risk management framework, which is aligned with industry standards such as the FFIEC and NIST.</w:t>
        <w:br/>
        <w:br/>
        <w:t>RBC's risk and compliance applications are categorized into several key domains, each addressing specific aspects of risk management and regulatory compliance. These domains include credit risk management, market risk management, operational risk management, anti-money laundering (AML) and fraud detection, and regulatory reporting.</w:t>
        <w:br/>
        <w:br/>
        <w:t>**Credit Risk Management Applications**</w:t>
        <w:br/>
        <w:br/>
        <w:t>The credit risk management suite at RBC is designed to assess and manage the risk of loss due to borrowers' failure to make required payments. These applications utilize advanced analytics and machine learning algorithms to evaluate creditworthiness and predict potential defaults. Key functionalities include:</w:t>
        <w:br/>
        <w:br/>
        <w:t>- **Credit Scoring Models**: Automated systems that generate credit scores based on historical data and predictive analytics.</w:t>
        <w:br/>
        <w:t>- **Portfolio Management Tools**: Applications that provide real-time insights into the risk exposure of RBC's lending portfolio.</w:t>
        <w:br/>
        <w:t>- **Early Warning Systems**: Tools that identify potential credit issues before they materialize, allowing for proactive management.</w:t>
        <w:br/>
        <w:br/>
        <w:t>**Market Risk Management Applications**</w:t>
        <w:br/>
        <w:br/>
        <w:t>RBC's market risk management applications are designed to monitor and manage risks arising from fluctuations in market prices, interest rates, and foreign exchange rates. These applications provide comprehensive risk analytics and scenario testing capabilities, including:</w:t>
        <w:br/>
        <w:br/>
        <w:t>- **Value-at-Risk (VaR) Calculators**: Tools that estimate the potential loss in value of RBC's trading portfolio under normal market conditions.</w:t>
        <w:br/>
        <w:t>- **Stress Testing Platforms**: Applications that simulate extreme market conditions to assess the resilience of RBC's financial position.</w:t>
        <w:br/>
        <w:t>- **Hedging Strategy Tools**: Systems that assist in developing strategies to mitigate market risk through derivatives and other financial instruments.</w:t>
        <w:br/>
        <w:br/>
        <w:t>**Operational Risk Management Applications**</w:t>
        <w:br/>
        <w:br/>
        <w:t>Operational risk management applications at RBC focus on identifying, assessing, and mitigating risks associated with internal processes, systems, and human factors. These applications include:</w:t>
        <w:br/>
        <w:br/>
        <w:t>- **Incident Management Systems**: Platforms that track and manage operational incidents, facilitating root cause analysis and corrective actions.</w:t>
        <w:br/>
        <w:t>- **Risk Control Self-Assessment (RCSA) Tools**: Applications that enable business units to evaluate their own risk profiles and control effectiveness.</w:t>
        <w:br/>
        <w:t>- **Business Continuity Planning (BCP) Systems**: Tools that ensure RBC's ability to continue operations in the event of disruptions.</w:t>
        <w:br/>
        <w:br/>
        <w:t>**Anti-Money Laundering (AML) and Fraud Detection Applications**</w:t>
        <w:br/>
        <w:br/>
        <w:t>RBC employs a robust set of AML and fraud detection applications to combat financial crime and ensure compliance with regulatory standards. These applications leverage advanced data analytics and machine learning to detect suspicious activities, featuring:</w:t>
        <w:br/>
        <w:br/>
        <w:t>- **Transaction Monitoring Systems**: Real-time systems that flag unusual transactions for further investigation.</w:t>
        <w:br/>
        <w:t>- **Customer Due Diligence (CDD) Platforms**: Applications that automate the process of verifying customer identities and assessing risk.</w:t>
        <w:br/>
        <w:t>- **Fraud Detection Algorithms**: Machine learning models that identify patterns indicative of fraudulent behavior.</w:t>
        <w:br/>
        <w:br/>
        <w:t>**Regulatory Reporting Applications**</w:t>
        <w:br/>
        <w:br/>
        <w:t>To meet the stringent reporting requirements imposed by regulators, RBC utilizes a suite of regulatory reporting applications. These systems ensure accurate and timely submission of required data, including:</w:t>
        <w:br/>
        <w:br/>
        <w:t>- **Data Aggregation Tools**: Applications that consolidate data from various sources to produce comprehensive reports.</w:t>
        <w:br/>
        <w:t>- **Compliance Reporting Systems**: Platforms that generate reports in accordance with regulatory standards such as Basel III and IFRS 9.</w:t>
        <w:br/>
        <w:t>- **Audit Trail Systems**: Tools that maintain detailed records of reporting processes for audit and compliance purposes.</w:t>
        <w:br/>
        <w:br/>
        <w:t>**Integration and Future Developments**</w:t>
        <w:br/>
        <w:br/>
        <w:t>RBC's risk and compliance applications are integrated into a cohesive ecosystem that allows for seamless data sharing and collaboration across different risk domains. This integration is facilitated by a robust IT infrastructure that supports data interoperability and real-time analytics.</w:t>
        <w:br/>
        <w:br/>
        <w:t>Looking forward, RBC is investing in the enhancement of its risk and compliance applications through the adoption of emerging technologies such as artificial intelligence (AI), blockchain, and cloud computing. These technologies promise to further enhance the efficiency and effectiveness of RBC's risk management processes by enabling more accurate risk assessments, faster processing times, and improved scalability.</w:t>
        <w:br/>
        <w:br/>
        <w:t>In conclusion, RBC's risk and compliance applications are a cornerstone of its risk management strategy, providing the tools necessary to navigate an increasingly complex regulatory landscape and to safeguard the bank's financial stability. As these applications continue to evolve, they will play a pivotal role in RBC's ability to manage risk proactively and to maintain its reputation as a leading financial institution.</w:t>
      </w:r>
    </w:p>
    <w:p>
      <w:pPr>
        <w:pStyle w:val="Heading2"/>
      </w:pPr>
      <w:r>
        <w:t>8.5 Wealth/Corporate (or Domain Apps)</w:t>
      </w:r>
    </w:p>
    <w:p>
      <w:pPr/>
      <w:r>
        <w:t xml:space="preserve">The Royal Bank of Canada (RBC) employs a sophisticated suite of wealth and corporate domain applications designed to meet the diverse needs of its clientele while ensuring seamless integration with its broader IT ecosystem. These applications are critical in delivering tailored financial services, enhancing client engagement, and ensuring compliance with regulatory standards. </w:t>
        <w:br/>
        <w:br/>
        <w:t>RBC's wealth management applications are structured to provide comprehensive solutions across investment management, financial planning, and client relationship management. These applications are built on a robust architecture that supports real-time data processing and analytics, enabling advisors to offer personalized investment strategies. Key features include portfolio management tools, risk assessment modules, and integrated client dashboards that offer a 360-degree view of client portfolios. The applications leverage advanced analytics and machine learning algorithms to generate insights into market trends and client behavior, thus facilitating proactive advisory services.</w:t>
        <w:br/>
        <w:br/>
        <w:t>In the corporate domain, RBC's applications are designed to support the complex needs of corporate clients, ranging from small businesses to large multinational corporations. These applications encompass a wide array of functionalities including cash management, trade finance, and corporate lending solutions. The cash management systems are particularly noteworthy for their ability to handle high volumes of transactions with precision and speed, offering features such as automated reconciliation, liquidity management, and real-time payment processing. Trade finance applications provide seamless integration with global trade networks, enabling clients to manage their international trade operations efficiently.</w:t>
        <w:br/>
        <w:br/>
        <w:t>The integration of these applications within RBC's IT infrastructure is facilitated by a service-oriented architecture (SOA) that ensures interoperability and scalability. This architecture allows for the seamless exchange of data between different systems and supports the deployment of new services with minimal disruption. RBC has also invested in cloud-based solutions to enhance the flexibility and scalability of its applications, allowing for rapid adaptation to changing market conditions and client needs.</w:t>
        <w:br/>
        <w:br/>
        <w:t>Security and compliance are paramount in the design and operation of RBC's wealth and corporate applications. The bank employs state-of-the-art cybersecurity measures, including multi-factor authentication, encryption, and continuous monitoring to protect sensitive client data. Compliance with regulatory requirements is ensured through integrated compliance modules that automate reporting and audit processes, reducing the risk of non-compliance and associated penalties.</w:t>
        <w:br/>
        <w:br/>
        <w:t>RBC's commitment to innovation is evident in its approach to application development and deployment. The bank employs agile methodologies and DevOps practices to accelerate the development cycle and enhance collaboration between development and operations teams. This approach enables RBC to deliver new features and updates more quickly, ensuring that its applications remain at the forefront of technological advancements.</w:t>
        <w:br/>
        <w:br/>
        <w:t>Furthermore, RBC is actively exploring the use of emerging technologies such as artificial intelligence (AI) and blockchain to enhance its wealth and corporate applications. AI-driven chatbots and virtual assistants are being integrated into client-facing applications to provide instant support and improve client engagement. Blockchain technology is being explored for its potential to streamline processes such as cross-border payments and trade finance, offering increased transparency and security.</w:t>
        <w:br/>
        <w:br/>
        <w:t>In summary, RBC's wealth and corporate domain applications are a cornerstone of its IT strategy, providing the tools necessary to deliver superior client service and maintain a competitive edge in the financial services industry. The bank's focus on integration, security, compliance, and innovation ensures that these applications not only meet current demands but are also well-positioned to adapt to future challenges and opportunities.</w:t>
      </w:r>
    </w:p>
    <w:p>
      <w:pPr>
        <w:pStyle w:val="Heading2"/>
      </w:pPr>
      <w:r>
        <w:t>8.6 Analytics and Performance Platforms</w:t>
      </w:r>
    </w:p>
    <w:p>
      <w:pPr/>
      <w:r>
        <w:t>The Royal Bank of Canada (RBC) has strategically invested in a robust suite of analytics and performance platforms to enhance its decision-making capabilities, drive operational efficiencies, and improve customer experiences. These platforms are integral to RBC's broader digital transformation strategy, which aims to leverage data as a strategic asset across all business units.</w:t>
        <w:br/>
        <w:br/>
        <w:t>RBC's analytics and performance platforms are designed to support a wide array of functions, from customer insights and risk management to operational efficiency and compliance. At the core of these platforms is a centralized data lake architecture that aggregates data from various sources, including transactional systems, customer interactions, and external data feeds. This architecture ensures that data is accessible, consistent, and secure, providing a single source of truth for analytics and reporting.</w:t>
        <w:br/>
        <w:br/>
        <w:t>The bank employs advanced analytics tools, including machine learning and artificial intelligence (AI) algorithms, to extract actionable insights from its data. These tools are used to develop predictive models that forecast customer behavior, identify potential risks, and optimize resource allocation. For instance, AI-driven customer segmentation models allow RBC to tailor its products and services to meet the specific needs of different customer segments, enhancing customer satisfaction and loyalty.</w:t>
        <w:br/>
        <w:br/>
        <w:t>RBC's performance platforms also include real-time dashboards and reporting tools that provide executives and managers with timely insights into key performance indicators (KPIs). These tools enable RBC to monitor its performance against strategic objectives, identify trends, and make informed decisions quickly. The dashboards are customizable, allowing users to drill down into specific data points and generate reports that are relevant to their specific needs.</w:t>
        <w:br/>
        <w:br/>
        <w:t>To ensure the effectiveness of its analytics and performance platforms, RBC has established a governance framework that includes data quality management, privacy, and security protocols. This framework is aligned with industry best practices and regulatory requirements, ensuring that RBC maintains the highest standards of data integrity and compliance. RBC's data governance policies are designed to protect customer privacy while enabling the bank to leverage data for competitive advantage.</w:t>
        <w:br/>
        <w:br/>
        <w:t>RBC's commitment to innovation is evident in its continuous investment in emerging technologies and partnerships with leading technology firms. The bank collaborates with fintech companies, academic institutions, and industry consortia to stay at the forefront of analytics and performance management. These collaborations provide RBC with access to cutting-edge technologies and expertise, enhancing its ability to innovate and adapt to changing market conditions.</w:t>
        <w:br/>
        <w:br/>
        <w:t>The bank's analytics and performance platforms are also instrumental in supporting its sustainability initiatives. By integrating environmental, social, and governance (ESG) data into its analytics frameworks, RBC can assess the impact of its operations on the environment and society, and make informed decisions that align with its sustainability goals. This capability is increasingly important as RBC seeks to enhance its reputation as a responsible corporate citizen and meet the expectations of stakeholders.</w:t>
        <w:br/>
        <w:br/>
        <w:t>In terms of future developments, RBC is focused on expanding the capabilities of its analytics and performance platforms to support more sophisticated use cases. This includes the integration of natural language processing (NLP) technologies to analyze unstructured data, such as customer feedback and social media interactions. By harnessing the power of NLP, RBC aims to gain deeper insights into customer sentiment and enhance its ability to respond to customer needs in real-time.</w:t>
        <w:br/>
        <w:br/>
        <w:t>Furthermore, RBC is exploring the use of blockchain technology to enhance the transparency and traceability of its data. Blockchain's immutable ledger capabilities could provide RBC with a secure and verifiable way to track data provenance and ensure data integrity. This is particularly relevant for compliance and audit purposes, where the ability to demonstrate data lineage is critical.</w:t>
        <w:br/>
        <w:br/>
        <w:t>Overall, RBC's analytics and performance platforms are a cornerstone of its digital transformation strategy, enabling the bank to harness the power of data to drive business growth and innovation. By continuously evolving its analytics capabilities, RBC is well-positioned to navigate the complexities of the modern financial landscape and deliver value to its customers, shareholders, and society at large.</w:t>
      </w:r>
    </w:p>
    <w:p>
      <w:pPr>
        <w:pStyle w:val="Heading2"/>
      </w:pPr>
      <w:r>
        <w:t>8.7 AI-Driven Operations</w:t>
      </w:r>
    </w:p>
    <w:p>
      <w:pPr/>
      <w:r>
        <w:t>The Royal Bank of Canada (RBC) has strategically integrated artificial intelligence (AI) into its operations to enhance efficiency, accuracy, and customer experience. AI-driven operations at RBC encompass a wide range of applications, from customer service automation to risk management and predictive analytics, reflecting the bank's commitment to leveraging advanced technologies to maintain its competitive edge.</w:t>
        <w:br/>
        <w:br/>
        <w:t>RBC's AI initiatives are underpinned by a robust data infrastructure that supports machine learning models and advanced analytics. This infrastructure enables the bank to process vast amounts of data in real-time, providing insights that drive decision-making across various business units. Key areas where AI has been deployed include:</w:t>
        <w:br/>
        <w:br/>
        <w:t>- **Customer Service Automation**: RBC uses AI-powered chatbots and virtual assistants to handle routine customer inquiries, freeing up human agents to focus on more complex issues. These AI systems are designed to understand natural language, allowing them to provide personalized responses and improve customer satisfaction.</w:t>
        <w:br/>
        <w:br/>
        <w:t>- **Fraud Detection and Prevention**: AI algorithms at RBC analyze transaction patterns to identify potentially fraudulent activities. By leveraging machine learning, the bank can detect anomalies in real-time, reducing the risk of fraud and enhancing security for its customers.</w:t>
        <w:br/>
        <w:br/>
        <w:t>- **Credit Scoring and Risk Assessment**: AI-driven models are used to assess creditworthiness by analyzing a broader set of data points than traditional methods. This approach not only speeds up the credit approval process but also improves the accuracy of risk assessments, enabling RBC to offer more competitive loan products.</w:t>
        <w:br/>
        <w:br/>
        <w:t>- **Predictive Analytics for Customer Insights**: RBC employs AI to analyze customer behavior and predict future needs. This capability allows the bank to tailor its products and services to individual customer preferences, enhancing the overall customer experience and fostering loyalty.</w:t>
        <w:br/>
        <w:br/>
        <w:t>- **Operational Efficiency**: AI is used to optimize internal processes, such as document processing and compliance checks. Automation of these tasks reduces operational costs and minimizes the potential for human error, contributing to a more efficient organizational structure.</w:t>
        <w:br/>
        <w:br/>
        <w:t>The implementation of AI at RBC is guided by a set of ethical principles that emphasize transparency, fairness, and accountability. The bank has established a governance framework to oversee AI initiatives, ensuring that they align with regulatory requirements and ethical standards. This framework includes regular audits and reviews to assess the impact of AI systems on business operations and customer outcomes.</w:t>
        <w:br/>
        <w:br/>
        <w:t>RBC's AI strategy is supported by a dedicated team of data scientists, engineers, and business analysts who collaborate across departments to develop and deploy AI solutions. The bank invests heavily in training and development programs to equip its workforce with the skills needed to work alongside AI technologies. This commitment to talent development is crucial for fostering a culture of innovation and ensuring the successful integration of AI into the bank's operations.</w:t>
        <w:br/>
        <w:br/>
        <w:t>Looking ahead, RBC plans to expand its AI capabilities by exploring emerging technologies such as quantum computing and edge AI. These advancements have the potential to further enhance the bank's ability to process data at unprecedented speeds and scale, opening up new opportunities for innovation in financial services.</w:t>
        <w:br/>
        <w:br/>
        <w:t>RBC is also focused on building partnerships with technology firms and academic institutions to accelerate its AI research and development efforts. Collaborations with external partners provide access to cutting-edge technologies and expertise, enabling the bank to stay at the forefront of AI innovation.</w:t>
        <w:br/>
        <w:br/>
        <w:t>In conclusion, AI-driven operations at RBC are a testament to the bank's commitment to leveraging technology to drive business growth and improve customer experience. By integrating AI into its core operations, RBC is well-positioned to navigate the challenges of a rapidly evolving financial landscape and deliver value to its stakeholders.</w:t>
      </w:r>
    </w:p>
    <w:p/>
    <w:p>
      <w:pPr>
        <w:pStyle w:val="Heading1"/>
      </w:pPr>
      <w:r>
        <w:t>9. Data Management</w:t>
      </w:r>
    </w:p>
    <w:p>
      <w:pPr>
        <w:pStyle w:val="Heading2"/>
      </w:pPr>
      <w:r>
        <w:t>9.1 Data Governance</w:t>
      </w:r>
    </w:p>
    <w:p>
      <w:pPr/>
      <w:r>
        <w:t>Data governance at the Royal Bank of Canada (RBC) is a cornerstone of its operational excellence and strategic decision-making. The institution recognizes that effective data governance is crucial in ensuring data quality, compliance, and security, which are essential for maintaining trust with clients, regulators, and stakeholders. RBC's data governance framework is structured around three primary pillars: data stewardship, data quality management, and data privacy and compliance.</w:t>
        <w:br/>
        <w:br/>
        <w:t>Firstly, data stewardship at RBC involves assigning clear roles and responsibilities to ensure accountability across the organization. Data stewards are appointed within each business unit, tasked with overseeing data management practices, ensuring data accuracy, and facilitating cross-functional data initiatives. These stewards work closely with IT and compliance teams to align data practices with RBC's strategic objectives and regulatory requirements. By embedding data stewardship into the organizational culture, RBC fosters a sense of ownership and accountability, which is critical for sustaining high data quality standards.</w:t>
        <w:br/>
        <w:br/>
        <w:t>Secondly, data quality management is a key focus area within RBC's data governance strategy. The bank employs a comprehensive data quality framework that includes regular data audits, validation processes, and continuous monitoring to identify and rectify data anomalies. Advanced analytics and machine learning tools are utilized to enhance data quality by automating error detection and correction processes. This proactive approach not only minimizes the risk of data inaccuracies but also enhances the reliability of data-driven insights used for decision-making.</w:t>
        <w:br/>
        <w:br/>
        <w:t>Furthermore, RBC has implemented a robust data cataloging system to ensure data accessibility and usability across the organization. This system provides a centralized repository of metadata, enabling users to easily locate and understand data assets. By improving data discoverability, RBC empowers its employees to leverage data more effectively, driving innovation and operational efficiency.</w:t>
        <w:br/>
        <w:br/>
        <w:t>Another critical component of RBC's data governance framework is data privacy and compliance. RBC is committed to safeguarding customer information and adhering to stringent regulatory standards, such as the General Data Protection Regulation (GDPR) and the Personal Information Protection and Electronic Documents Act (PIPEDA). To this end, RBC has established comprehensive data privacy policies and procedures, including data encryption, access controls, and regular privacy impact assessments.</w:t>
        <w:br/>
        <w:br/>
        <w:t>RBC's data governance framework also includes a strong focus on data ethics and responsible data use. The bank has developed a set of ethical guidelines to ensure that data is used in a manner that respects customer rights and promotes fairness. These guidelines are integrated into RBC's data governance policies and are reinforced through regular training and awareness programs for employees.</w:t>
        <w:br/>
        <w:br/>
        <w:t>Moreover, RBC's data governance efforts are supported by a governance council, which comprises senior executives from various business units. This council is responsible for overseeing data governance initiatives, setting strategic priorities, and ensuring alignment with RBC's overall business strategy. The council also plays a pivotal role in fostering a data-driven culture by promoting the value of data as a strategic asset.</w:t>
        <w:br/>
        <w:br/>
        <w:t>To measure the effectiveness of its data governance framework, RBC employs a set of key performance indicators (KPIs) that track data quality, compliance, and usage metrics. These KPIs provide valuable insights into the performance of data governance initiatives and inform continuous improvement efforts.</w:t>
        <w:br/>
        <w:br/>
        <w:t>In conclusion, RBC's data governance framework is a comprehensive and dynamic system designed to ensure data quality, compliance, and ethical use of data. By integrating data stewardship, quality management, and privacy compliance into its operations, RBC not only enhances its operational efficiency but also strengthens its competitive advantage in the financial services industry. The bank's commitment to data governance is reflected in its ongoing investments in technology, talent, and processes, positioning it as a leader in data management and governance.</w:t>
      </w:r>
    </w:p>
    <w:p>
      <w:pPr>
        <w:pStyle w:val="Heading2"/>
      </w:pPr>
      <w:r>
        <w:t>9.2 Data Platforms and Architecture</w:t>
      </w:r>
    </w:p>
    <w:p>
      <w:pPr/>
      <w:r>
        <w:t>The Royal Bank of Canada (RBC) has strategically developed its data platforms and architecture to enhance its capabilities in data management, analytics, and decision-making. As a leading financial institution, RBC recognizes the critical role that data plays in driving business value, improving customer experiences, and ensuring regulatory compliance. The bank's data architecture is designed to support these objectives through a robust, scalable, and secure framework.</w:t>
        <w:br/>
        <w:br/>
        <w:t>RBC's data architecture is anchored on a hybrid cloud model that combines on-premises data centers with cloud-based solutions. This approach allows RBC to leverage the flexibility and scalability of cloud technologies while maintaining control over sensitive data. The bank utilizes a multi-cloud strategy, partnering with leading cloud service providers to ensure redundancy, resilience, and access to cutting-edge technologies. This hybrid model supports RBC's diverse data needs, from real-time transaction processing to large-scale data analytics.</w:t>
        <w:br/>
        <w:br/>
        <w:t>At the core of RBC's data architecture is a centralized data lake that serves as a repository for structured and unstructured data. This data lake enables RBC to ingest, store, and process vast amounts of data from various sources, including customer interactions, transactional data, and external market data. By consolidating data into a single platform, RBC can break down silos and enable cross-functional data analysis, fostering a more integrated approach to data-driven decision-making.</w:t>
        <w:br/>
        <w:br/>
        <w:t>To ensure data quality and integrity, RBC has implemented a comprehensive data governance framework. This framework includes policies, standards, and procedures for data management, as well as roles and responsibilities for data stewardship. RBC employs advanced data quality tools to monitor and cleanse data, addressing issues such as duplication, inconsistency, and incompleteness. These efforts are supported by a data catalog that provides metadata management and data lineage tracking, enhancing transparency and trust in data assets.</w:t>
        <w:br/>
        <w:br/>
        <w:t>RBC's data architecture also incorporates advanced analytics platforms that enable the bank to derive insights from its data. These platforms utilize machine learning and artificial intelligence to identify patterns, predict trends, and automate decision-making processes. RBC's analytics capabilities are integrated into business operations, allowing for real-time insights that drive customer engagement, risk management, and operational efficiency. The bank's commitment to innovation is evident in its investment in data science talent and partnerships with technology firms and academic institutions.</w:t>
        <w:br/>
        <w:br/>
        <w:t>Security and privacy are paramount in RBC's data architecture. The bank employs a multi-layered security approach to protect data from unauthorized access and breaches. This includes encryption, access controls, and continuous monitoring of data flows. RBC adheres to regulatory requirements and industry best practices for data protection, ensuring compliance with laws such as the General Data Protection Regulation (GDPR) and the Personal Information Protection and Electronic Documents Act (PIPEDA).</w:t>
        <w:br/>
        <w:br/>
        <w:t>In terms of future direction, RBC is focused on further enhancing its data platforms and architecture to support digital transformation initiatives. The bank is exploring the use of emerging technologies such as blockchain for data integrity and provenance, as well as edge computing to bring data processing closer to the source. RBC is also committed to expanding its use of open banking APIs to facilitate data sharing and collaboration with fintech partners, driving innovation and customer-centric solutions.</w:t>
        <w:br/>
        <w:br/>
        <w:t>Overall, RBC's data platforms and architecture are designed to provide a competitive advantage by enabling the bank to harness the power of data. Through strategic investments in technology, governance, and talent, RBC is well-positioned to navigate the evolving data landscape and deliver value to its stakeholders.</w:t>
      </w:r>
    </w:p>
    <w:p>
      <w:pPr>
        <w:pStyle w:val="Heading2"/>
      </w:pPr>
      <w:r>
        <w:t>9.3 Data Privacy and Security</w:t>
      </w:r>
    </w:p>
    <w:p>
      <w:pPr/>
      <w:r>
        <w:t>Royal Bank of Canada (RBC) places a high priority on data privacy and security, recognizing it as a critical component of its operational integrity and customer trust. The bank's approach to data privacy and security is multi-faceted, involving a robust framework that aligns with both domestic and international regulatory requirements, such as the Personal Information Protection and Electronic Documents Act (PIPEDA) in Canada, the General Data Protection Regulation (GDPR) in the European Union, and other relevant global standards.</w:t>
        <w:br/>
        <w:br/>
        <w:t>RBC's data privacy and security strategy is built on several key pillars:</w:t>
        <w:br/>
        <w:br/>
        <w:t>1. **Governance and Oversight**: RBC has established a comprehensive governance structure to oversee data privacy and security. This includes a dedicated Chief Privacy Officer and a Chief Information Security Officer, both of whom report to senior management and the board of directors. These roles are responsible for developing and enforcing policies, monitoring compliance, and managing risk related to data privacy and security. Regular updates and reports are provided to the board to ensure continuous oversight and alignment with strategic objectives.</w:t>
        <w:br/>
        <w:br/>
        <w:t>2. **Policy Framework**: The bank has implemented a robust policy framework that outlines the principles and procedures for data handling. This framework includes policies on data classification, access control, data retention, and data destruction. These policies are designed to ensure that data is handled in a manner that protects customer privacy and complies with legal and regulatory requirements.</w:t>
        <w:br/>
        <w:br/>
        <w:t>3. **Risk Management**: RBC employs a risk-based approach to data privacy and security, conducting regular risk assessments to identify potential vulnerabilities and threats. These assessments are used to prioritize security investments and initiatives. The bank also conducts privacy impact assessments for new products and services to evaluate potential privacy risks and implement appropriate controls.</w:t>
        <w:br/>
        <w:br/>
        <w:t>4. **Technological Safeguards**: RBC leverages advanced technological safeguards to protect data privacy and security. This includes encryption, intrusion detection systems, firewalls, and secure access controls. The bank continuously monitors and updates these technologies to address emerging threats and vulnerabilities. Additionally, RBC employs data loss prevention (DLP) tools to prevent unauthorized data access and leakage.</w:t>
        <w:br/>
        <w:br/>
        <w:t>5. **Employee Training and Awareness**: Recognizing that employees are a critical line of defense in data security, RBC invests in comprehensive training programs to ensure that all staff are aware of their responsibilities regarding data privacy and security. These programs include regular training sessions, simulations, and updates on emerging threats and best practices. Employees are also required to adhere to a code of conduct that emphasizes the importance of data privacy and security.</w:t>
        <w:br/>
        <w:br/>
        <w:t>6. **Incident Response and Management**: RBC has established a detailed incident response plan to address data breaches and security incidents. This plan includes procedures for detecting, reporting, and responding to incidents, as well as mechanisms for communicating with affected stakeholders. The bank conducts regular simulations and drills to ensure readiness and effectiveness of its incident response capabilities.</w:t>
        <w:br/>
        <w:br/>
        <w:t>7. **Customer Communication and Transparency**: RBC is committed to transparency with its customers regarding data privacy and security practices. The bank provides clear and accessible information on how customer data is collected, used, and protected. Customers are also informed of their rights under applicable privacy laws and how they can exercise these rights.</w:t>
        <w:br/>
        <w:br/>
        <w:t>8. **Third-Party Management**: RBC recognizes the importance of managing third-party risk in data privacy and security. The bank conducts thorough due diligence on third-party vendors and requires them to adhere to RBC's data privacy and security standards. Contracts with third parties include clauses that mandate compliance with applicable laws and regulations, as well as provisions for audits and assessments.</w:t>
        <w:br/>
        <w:br/>
        <w:t>The effectiveness of RBC's data privacy and security framework is regularly evaluated through internal audits and external assessments. These evaluations help identify areas for improvement and ensure that the bank's practices remain aligned with industry standards and regulatory requirements.</w:t>
        <w:br/>
        <w:br/>
        <w:t>**Implications for RBC**:</w:t>
        <w:br/>
        <w:br/>
        <w:t>- **Enhanced Trust and Reputation**: By prioritizing data privacy and security, RBC strengthens customer trust and enhances its reputation as a responsible financial institution.</w:t>
        <w:br/>
        <w:br/>
        <w:t>- **Regulatory Compliance**: A robust data privacy and security framework ensures compliance with global regulations, reducing the risk of legal penalties and reputational damage.</w:t>
        <w:br/>
        <w:br/>
        <w:t>- **Operational Resilience**: Effective data privacy and security measures contribute to the bank's overall operational resilience, enabling it to respond swiftly to incidents and minimize disruptions.</w:t>
        <w:br/>
        <w:br/>
        <w:t>- **Competitive Advantage**: RBC's commitment to data privacy and security can serve as a differentiator in the marketplace, attracting customers who value data protection.</w:t>
        <w:br/>
        <w:br/>
        <w:t>- **Continuous Improvement**: Ongoing assessments and updates to the data privacy and security framework ensure that RBC remains at the forefront of industry practices and can adapt to evolving threats and regulatory changes.</w:t>
      </w:r>
    </w:p>
    <w:p>
      <w:pPr>
        <w:pStyle w:val="Heading2"/>
      </w:pPr>
      <w:r>
        <w:t>9.4 Data Quality and Stewardship</w:t>
      </w:r>
    </w:p>
    <w:p>
      <w:pPr/>
      <w:r>
        <w:t>The Royal Bank of Canada (RBC) has established a robust framework for data quality and stewardship, recognizing the critical role that accurate and reliable data plays in driving business decisions and ensuring regulatory compliance. This framework is underpinned by a comprehensive data governance model that integrates data quality management with stewardship responsibilities across the organization.</w:t>
        <w:br/>
        <w:br/>
        <w:t>At the core of RBC's data quality initiative is the Data Quality Management (DQM) program, which is designed to ensure that data is accurate, complete, consistent, timely, and reliable. The program is structured around several key components:</w:t>
        <w:br/>
        <w:br/>
        <w:t>- **Data Quality Standards and Policies**: RBC has developed a set of standards and policies that define the criteria for data quality. These standards are aligned with industry best practices and regulatory requirements, ensuring that data across all business units meets the necessary quality thresholds.</w:t>
        <w:br/>
        <w:br/>
        <w:t>- **Data Quality Monitoring and Reporting**: The bank employs advanced data analytics tools to continuously monitor data quality metrics. Regular reports are generated to provide insights into data quality issues, trends, and areas for improvement. These reports are shared with relevant stakeholders, including data stewards and business unit leaders, to facilitate informed decision-making.</w:t>
        <w:br/>
        <w:br/>
        <w:t>- **Data Quality Issue Management**: A structured process is in place for identifying, documenting, and resolving data quality issues. This process involves cross-functional teams that work collaboratively to address root causes and implement corrective actions. The goal is to prevent recurrence and improve overall data quality over time.</w:t>
        <w:br/>
        <w:br/>
        <w:t>- **Data Stewardship**: Data stewardship is a critical aspect of RBC's data management strategy. Data stewards are appointed within each business unit to oversee data quality and ensure compliance with data governance policies. These stewards act as liaisons between the business units and the central data governance team, facilitating communication and collaboration.</w:t>
        <w:br/>
        <w:br/>
        <w:t>- **Training and Awareness**: RBC invests in training programs to enhance data literacy and awareness among employees. These programs are designed to educate staff on the importance of data quality and their role in maintaining it. By fostering a culture of data stewardship, RBC aims to embed data quality considerations into everyday business processes.</w:t>
        <w:br/>
        <w:br/>
        <w:t>- **Technology and Tools**: The bank leverages state-of-the-art technology to support its data quality initiatives. This includes data profiling and cleansing tools, which help identify and rectify data anomalies. Additionally, RBC utilizes machine learning algorithms to predict potential data quality issues before they impact business operations.</w:t>
        <w:br/>
        <w:br/>
        <w:t>The data quality and stewardship framework at RBC is not static; it is subject to continuous improvement. The bank regularly reviews and updates its data quality policies and procedures to adapt to changing business needs and regulatory landscapes. This iterative approach ensures that RBC remains at the forefront of data quality management in the financial services industry.</w:t>
        <w:br/>
        <w:br/>
        <w:t>**Implications of Data Quality and Stewardship at RBC**:</w:t>
        <w:br/>
        <w:br/>
        <w:t>- **Enhanced Decision-Making**: High-quality data enables RBC to make more informed and timely business decisions, leading to improved operational efficiency and competitive advantage.</w:t>
        <w:br/>
        <w:br/>
        <w:t>- **Regulatory Compliance**: By adhering to stringent data quality standards, RBC minimizes the risk of regulatory breaches, thereby protecting its reputation and avoiding potential fines.</w:t>
        <w:br/>
        <w:br/>
        <w:t>- **Customer Trust and Satisfaction**: Reliable data enhances customer interactions and experiences, fostering trust and loyalty among RBC's client base.</w:t>
        <w:br/>
        <w:br/>
        <w:t>- **Operational Efficiency**: Effective data quality management reduces the time and resources spent on data correction and reconciliation, allowing RBC to focus on strategic initiatives.</w:t>
        <w:br/>
        <w:br/>
        <w:t>- **Risk Management**: Accurate data is crucial for identifying and mitigating risks, enabling RBC to safeguard its assets and ensure financial stability.</w:t>
        <w:br/>
        <w:br/>
        <w:t>Overall, RBC's commitment to data quality and stewardship is a testament to its recognition of data as a strategic asset. By embedding data quality principles into its organizational culture and operations, RBC is well-positioned to leverage data for sustained growth and innovation.</w:t>
      </w:r>
    </w:p>
    <w:p>
      <w:pPr>
        <w:pStyle w:val="Heading2"/>
      </w:pPr>
      <w:r>
        <w:t>9.5 Analytics, AI, and Data Science</w:t>
      </w:r>
    </w:p>
    <w:p>
      <w:pPr/>
      <w:r>
        <w:t>The Royal Bank of Canada (RBC) has strategically positioned itself at the forefront of analytics, artificial intelligence (AI), and data science to drive innovation, enhance customer experiences, and optimize operational efficiencies. This focus is integral to RBC's broader digital transformation agenda, which aims to harness data as a strategic asset across all facets of the bank's operations.</w:t>
        <w:br/>
        <w:br/>
        <w:t>RBC's analytics and AI initiatives are underpinned by a robust data infrastructure that enables the seamless integration of data from diverse sources. This infrastructure supports advanced analytics capabilities, allowing RBC to derive actionable insights from vast amounts of structured and unstructured data. The bank employs a range of analytics techniques, from descriptive and diagnostic analytics to more advanced predictive and prescriptive models, to inform decision-making and strategy development.</w:t>
        <w:br/>
        <w:br/>
        <w:t>AI and machine learning (ML) are central to RBC's efforts to automate and enhance various banking processes. The bank has implemented AI-driven solutions across multiple domains, including risk management, fraud detection, customer service, and personalized marketing. For instance, AI algorithms are used to identify patterns and anomalies in transaction data, enabling proactive fraud prevention measures. Similarly, machine learning models are employed to assess credit risk more accurately, improving the bank's ability to manage its loan portfolio effectively.</w:t>
        <w:br/>
        <w:br/>
        <w:t>In customer service, RBC leverages AI-powered chatbots and virtual assistants to provide 24/7 support, addressing routine inquiries and freeing up human agents to handle more complex issues. These AI tools are continuously learning and improving, ensuring that they deliver increasingly accurate and relevant responses over time. This not only enhances customer satisfaction but also reduces operational costs associated with customer support.</w:t>
        <w:br/>
        <w:br/>
        <w:t>RBC's commitment to personalized customer experiences is evident in its use of data science to tailor products and services to individual client needs. By analyzing customer data, RBC can identify preferences and behaviors, enabling the bank to offer customized financial solutions and targeted marketing campaigns. This personalization extends to RBC's digital platforms, where AI-driven recommendations enhance the user experience by suggesting relevant products and services based on user interactions and historical data.</w:t>
        <w:br/>
        <w:br/>
        <w:t>The bank's data science capabilities are further bolstered by strategic partnerships and collaborations with leading technology firms and academic institutions. These partnerships provide RBC with access to cutting-edge research and technologies, facilitating the development of innovative solutions that address emerging market trends and customer demands. Additionally, RBC invests in talent development, offering training programs and career opportunities to data scientists, analysts, and AI specialists, ensuring a steady pipeline of skilled professionals to drive its data initiatives.</w:t>
        <w:br/>
        <w:br/>
        <w:t>RBC's approach to analytics, AI, and data science is governed by a strong emphasis on data ethics and privacy. The bank adheres to stringent data governance frameworks to ensure that data is used responsibly and ethically. This includes implementing robust data protection measures, conducting regular audits, and maintaining transparency with customers about how their data is used. RBC's commitment to ethical AI practices is reflected in its participation in industry initiatives that promote responsible AI development and deployment.</w:t>
        <w:br/>
        <w:br/>
        <w:t>Looking ahead, RBC plans to expand its analytics and AI capabilities to further enhance its competitive edge. Future initiatives include the integration of advanced AI technologies such as natural language processing (NLP) and computer vision to improve customer interactions and streamline operations. The bank is also exploring the potential of AI-driven insights to support strategic decision-making in areas such as investment management and corporate strategy.</w:t>
        <w:br/>
        <w:br/>
        <w:t>In summary, RBC's analytics, AI, and data science efforts are a cornerstone of its digital transformation strategy, driving innovation and efficiency across the organization. By leveraging advanced technologies and fostering a culture of data-driven decision-making, RBC is well-positioned to meet the evolving needs of its customers and maintain its leadership position in the financial services industry.</w:t>
      </w:r>
    </w:p>
    <w:p>
      <w:pPr>
        <w:pStyle w:val="Heading2"/>
      </w:pPr>
      <w:r>
        <w:t>9.6 Open Data and Ecosystem Sharing</w:t>
      </w:r>
    </w:p>
    <w:p>
      <w:pPr/>
      <w:r>
        <w:t>The Royal Bank of Canada (RBC) has strategically positioned itself at the forefront of open data and ecosystem sharing, recognizing the transformative potential these initiatives hold for enhancing customer experience, driving innovation, and maintaining competitive advantage. As financial services continue to evolve in the digital age, RBC's approach to open data is characterized by a commitment to transparency, security, and collaboration with a diverse array of partners across industries.</w:t>
        <w:br/>
        <w:br/>
        <w:t>RBC's open data initiatives are underpinned by a robust framework that prioritizes data privacy and security while enabling seamless data exchange. This framework is aligned with regulatory standards such as the General Data Protection Regulation (GDPR) and the Canadian Personal Information Protection and Electronic Documents Act (PIPEDA), ensuring that customer data is handled with the utmost care and integrity. RBC's data governance policies are designed to facilitate controlled data sharing, allowing for the integration of third-party services and applications that enhance the bank's offerings.</w:t>
        <w:br/>
        <w:br/>
        <w:t>A key component of RBC's open data strategy is its participation in the broader financial ecosystem through partnerships and collaborations. RBC actively engages with fintech companies, technology providers, and other financial institutions to foster an environment of innovation and co-creation. By leveraging open APIs (Application Programming Interfaces), RBC enables third-party developers to create applications that can interact with the bank's systems, providing customers with a wider range of services and personalized experiences. This approach not only enhances customer satisfaction but also drives new revenue streams and operational efficiencies.</w:t>
        <w:br/>
        <w:br/>
        <w:t>RBC's commitment to ecosystem sharing is further exemplified by its involvement in industry consortia and initiatives aimed at standardizing open banking practices. The bank is a key participant in the Canadian Open Banking Initiative, which seeks to establish a framework for secure data sharing across the financial services industry. Through this initiative, RBC contributes to the development of standards and protocols that ensure interoperability and consistency in data exchange, ultimately benefiting consumers by providing them with greater control over their financial data.</w:t>
        <w:br/>
        <w:br/>
        <w:t>In addition to its industry collaborations, RBC has invested in building its internal capabilities to support open data initiatives. The bank has established dedicated teams focused on data analytics, API development, and cybersecurity, ensuring that it remains at the cutting edge of technological advancements. These teams work closely with business units to identify opportunities for leveraging open data to enhance product offerings and improve customer engagement.</w:t>
        <w:br/>
        <w:br/>
        <w:t>One of the notable outcomes of RBC's open data strategy is the development of innovative financial products and services that cater to the evolving needs of its customers. For example, RBC has introduced digital tools that provide personalized financial insights and recommendations based on customers' spending patterns and financial goals. These tools utilize data analytics and machine learning algorithms to deliver tailored advice, helping customers make informed financial decisions.</w:t>
        <w:br/>
        <w:br/>
        <w:t>Furthermore, RBC's open data initiatives have facilitated the integration of non-traditional financial services into its ecosystem. By collaborating with fintech startups and technology companies, RBC has been able to offer services such as digital wallets, peer-to-peer payment platforms, and robo-advisory solutions. These offerings not only enhance the bank's value proposition but also attract a younger, tech-savvy customer base that values convenience and innovation.</w:t>
        <w:br/>
        <w:br/>
        <w:t>The benefits of RBC's open data and ecosystem sharing strategy extend beyond customer experience and product innovation. By embracing open data, RBC has been able to streamline its operations and reduce costs through improved data management and process automation. The bank's ability to access and analyze large volumes of data in real-time has enabled it to optimize its risk management practices, enhance fraud detection capabilities, and improve regulatory compliance.</w:t>
        <w:br/>
        <w:br/>
        <w:t>Looking ahead, RBC remains committed to expanding its open data initiatives and exploring new opportunities for ecosystem collaboration. The bank recognizes that the future of financial services lies in the ability to harness the power of data and technology to deliver superior customer experiences and drive sustainable growth. As such, RBC continues to invest in its digital infrastructure, enhance its data analytics capabilities, and foster a culture of innovation that encourages experimentation and agility.</w:t>
        <w:br/>
        <w:br/>
        <w:t>In summary, RBC's approach to open data and ecosystem sharing is characterized by a strategic focus on collaboration, innovation, and customer-centricity. By embracing open data, RBC is not only enhancing its competitive position in the financial services industry but also contributing to the broader transformation of the banking landscape. As the bank continues to evolve, its commitment to open data will remain a key pillar of its growth strategy, enabling it to deliver value to customers, partners, and stakeholders alike.</w:t>
      </w:r>
    </w:p>
    <w:p/>
    <w:p>
      <w:pPr>
        <w:pStyle w:val="Heading1"/>
      </w:pPr>
      <w:r>
        <w:t>10. IT Organization</w:t>
      </w:r>
    </w:p>
    <w:p>
      <w:pPr>
        <w:pStyle w:val="Heading2"/>
      </w:pPr>
      <w:r>
        <w:t>Overview</w:t>
      </w:r>
    </w:p>
    <w:p>
      <w:pPr/>
      <w:r>
        <w:t>The Information Technology (IT) organization within the Royal Bank of Canada (RBC) serves as a critical enabler of the bank's strategic objectives, supporting a wide array of business lines and operational functions. The IT division is structured to deliver robust, secure, and innovative technology solutions that drive efficiency, enhance customer experience, and ensure regulatory compliance. This overview provides a detailed examination of RBC's IT organization, including its structure, strategic priorities, technological landscape, and key initiatives.</w:t>
        <w:br/>
        <w:br/>
        <w:t>**Organizational Structure**</w:t>
        <w:br/>
        <w:t>RBC's IT organization is a complex, multi-layered entity designed to support the bank's diverse operations across retail banking, wealth management, capital markets, and insurance. The IT division is led by the Chief Information Officer (CIO), who reports directly to the Chief Operating Officer (COO) and is a member of the executive leadership team. Under the CIO, the IT organization is divided into several key segments:</w:t>
        <w:br/>
        <w:br/>
        <w:t>- **Infrastructure and Operations:** Responsible for maintaining the bank's core IT infrastructure, including data centers, network services, and cloud platforms. This segment ensures high availability and resilience of IT services, supporting business continuity and disaster recovery.</w:t>
        <w:br/>
        <w:t>- **Application Development and Maintenance:** Focused on developing and maintaining software applications that support RBC's business processes. This includes customer-facing applications, internal tools, and integration platforms.</w:t>
        <w:br/>
        <w:t>- **Information Security and Risk Management:** Charged with protecting RBC's information assets from cyber threats and ensuring compliance with regulatory requirements. This team implements security policies, conducts risk assessments, and manages incident response.</w:t>
        <w:br/>
        <w:t>- **Data and Analytics:** Provides data management and analytics services to support decision-making across the bank. This includes data warehousing, business intelligence, and advanced analytics capabilities.</w:t>
        <w:br/>
        <w:t>- **Digital Transformation and Innovation:** Drives the adoption of emerging technologies and digital solutions to enhance customer experience and operational efficiency. This team explores the use of artificial intelligence, machine learning, and blockchain technologies.</w:t>
        <w:br/>
        <w:br/>
        <w:t>**Strategic Priorities**</w:t>
        <w:br/>
        <w:t>RBC's IT organization is aligned with the bank's overall strategic priorities, focusing on digital transformation, customer experience, operational efficiency, and risk management. Key strategic priorities include:</w:t>
        <w:br/>
        <w:br/>
        <w:t>- **Digital Transformation:** Accelerating the adoption of digital technologies to improve customer engagement and streamline operations. This includes enhancing digital banking platforms, mobile applications, and online services.</w:t>
        <w:br/>
        <w:t>- **Customer Experience:** Leveraging technology to deliver personalized and seamless customer experiences across all channels. This involves integrating customer data and insights to tailor products and services to individual needs.</w:t>
        <w:br/>
        <w:t>- **Operational Efficiency:** Implementing technology solutions that drive process automation and reduce operational costs. This includes the use of robotic process automation (RPA) and cloud computing to optimize resource utilization.</w:t>
        <w:br/>
        <w:t>- **Risk Management and Compliance:** Strengthening the bank's cybersecurity posture and ensuring compliance with evolving regulatory requirements. This involves continuous monitoring of cyber threats and regular audits of IT systems and processes.</w:t>
        <w:br/>
        <w:br/>
        <w:t>**Technological Landscape**</w:t>
        <w:br/>
        <w:t>RBC's IT organization operates within a rapidly evolving technological landscape, characterized by the increasing importance of cloud computing, data analytics, and artificial intelligence. Key components of RBC's technological landscape include:</w:t>
        <w:br/>
        <w:br/>
        <w:t>- **Cloud Computing:** RBC has adopted a hybrid cloud strategy, utilizing both public and private cloud environments to enhance flexibility and scalability. This approach enables the bank to efficiently manage workloads and respond to changing business needs.</w:t>
        <w:br/>
        <w:t>- **Data Analytics and Artificial Intelligence:** RBC leverages advanced data analytics and AI technologies to gain insights into customer behavior, optimize risk management, and improve operational efficiency. This includes the use of machine learning algorithms and predictive analytics models.</w:t>
        <w:br/>
        <w:t>- **Cybersecurity:** The bank employs a multi-layered cybersecurity strategy to protect against a wide range of threats. This includes the use of advanced threat detection systems, encryption technologies, and secure access controls.</w:t>
        <w:br/>
        <w:t>- **Blockchain and Distributed Ledger Technologies:** RBC is exploring the potential of blockchain technology to enhance transparency and security in financial transactions. This includes pilot projects in areas such as cross-border payments and trade finance.</w:t>
        <w:br/>
        <w:br/>
        <w:t>**Key Initiatives**</w:t>
        <w:br/>
        <w:t>RBC's IT organization is engaged in several key initiatives aimed at driving innovation and improving service delivery. These initiatives include:</w:t>
        <w:br/>
        <w:br/>
        <w:t>- **Next-Generation Banking Platform:** RBC is developing a next-generation banking platform that leverages cloud computing and microservices architecture to deliver enhanced functionality and scalability. This platform aims to provide a seamless and integrated banking experience for customers.</w:t>
        <w:br/>
        <w:t>- **AI-Driven Customer Insights:** The bank is investing in AI-driven analytics tools to gain deeper insights into customer preferences and behaviors. This initiative supports personalized marketing and product development efforts.</w:t>
        <w:br/>
        <w:t>- **Cybersecurity Enhancement Program:** RBC is continuously enhancing its cybersecurity capabilities to address emerging threats. This includes the implementation of advanced threat intelligence systems and the expansion of its security operations center.</w:t>
        <w:br/>
        <w:t>- **Digital Innovation Lab:** RBC has established a digital innovation lab to foster collaboration and experimentation with emerging technologies. This lab serves as a hub for developing and testing new digital solutions in a controlled environment.</w:t>
        <w:br/>
        <w:br/>
        <w:t>**Conclusion**</w:t>
        <w:br/>
        <w:t>The IT organization at RBC is a pivotal component of the bank's strategy, driving innovation and ensuring operational excellence. By aligning its technology initiatives with the bank's strategic priorities, RBC's IT division plays a crucial role in enhancing customer experience, improving efficiency, and managing risk. As the technological landscape continues to evolve, RBC remains committed to leveraging cutting-edge technologies to maintain its competitive edge and deliver value to its stakeholders.</w:t>
      </w:r>
    </w:p>
    <w:p>
      <w:pPr>
        <w:pStyle w:val="Heading2"/>
      </w:pPr>
      <w:r>
        <w:t>10.1 Global IT Leadership</w:t>
      </w:r>
    </w:p>
    <w:p>
      <w:pPr/>
      <w:r>
        <w:t>The Global IT Leadership at the Royal Bank of Canada (RBC) is structured to drive technological innovation and ensure robust IT governance across its operations worldwide. This leadership team is tasked with aligning RBC's technology strategy with its business objectives, ensuring that the bank remains competitive in a rapidly evolving financial landscape.</w:t>
        <w:br/>
        <w:br/>
        <w:t>**Chief Information Officer (CIO):** The CIO is the cornerstone of RBC's IT leadership, responsible for setting the overall technology vision and strategy. This role involves overseeing the development and implementation of IT initiatives that support the bank's strategic goals. The CIO works closely with other senior executives to integrate technology with business processes, ensuring that IT investments deliver maximum value. Key responsibilities include managing the IT budget, ensuring cybersecurity resilience, and fostering a culture of innovation within the IT department.</w:t>
        <w:br/>
        <w:br/>
        <w:t>**Chief Technology Officer (CTO):** Reporting to the CIO, the CTO focuses on the technological infrastructure of RBC. This role is pivotal in maintaining the bank's IT architecture, ensuring it is scalable, secure, and efficient. The CTO is tasked with evaluating emerging technologies and assessing their potential impact on RBC's operations. This includes spearheading initiatives in cloud computing, data analytics, and artificial intelligence, which are critical for enhancing the bank's operational efficiency and customer experience.</w:t>
        <w:br/>
        <w:br/>
        <w:t>**Chief Information Security Officer (CISO):** The CISO is responsible for safeguarding RBC's information assets against cyber threats. This role involves developing and implementing comprehensive security strategies that protect data integrity, confidentiality, and availability. The CISO collaborates with other IT and business leaders to ensure that security measures are integrated into all aspects of the bank's operations. Regular security audits, risk assessments, and incident response planning are key components of the CISO's responsibilities.</w:t>
        <w:br/>
        <w:br/>
        <w:t>**Head of IT Operations:** This leader oversees the day-to-day operations of RBC's IT infrastructure, ensuring that all systems are running smoothly and efficiently. Responsibilities include managing data centers, networks, and communication systems. The Head of IT Operations works to minimize downtime and ensure that service levels meet or exceed business requirements. This role is crucial for maintaining the reliability and performance of RBC's IT services.</w:t>
        <w:br/>
        <w:br/>
        <w:t>**Head of IT Innovation and Strategy:** Tasked with driving technological innovation, this leader focuses on identifying new opportunities for leveraging technology to enhance RBC's competitive position. This includes exploring partnerships with fintech companies, investing in research and development, and fostering an environment that encourages creative problem-solving. The Head of IT Innovation and Strategy works closely with business units to pilot new technologies and bring innovative solutions to market.</w:t>
        <w:br/>
        <w:br/>
        <w:t>**Head of IT Governance and Compliance:** This role ensures that RBC's IT practices comply with regulatory requirements and internal policies. The Head of IT Governance and Compliance is responsible for establishing IT governance frameworks that promote accountability and transparency. This includes managing IT audits, developing compliance training programs, and monitoring adherence to industry standards and best practices.</w:t>
        <w:br/>
        <w:br/>
        <w:t>**Regional IT Leaders:** RBC's global presence requires a network of regional IT leaders who oversee technology operations in specific geographic areas. These leaders ensure that regional IT strategies align with the global vision while addressing local market needs. They are responsible for managing regional IT teams, coordinating cross-functional projects, and ensuring that regional operations adhere to global IT standards.</w:t>
        <w:br/>
        <w:br/>
        <w:t>**IT Leadership Council:** The IT Leadership Council at RBC is a collaborative forum that brings together key IT leaders to discuss strategic initiatives, share best practices, and address challenges. This council plays a critical role in fostering a unified approach to technology management across the organization. Regular meetings facilitate communication and collaboration among IT leaders, ensuring that RBC's technology strategy is cohesive and aligned with business objectives.</w:t>
        <w:br/>
        <w:br/>
        <w:t>In conclusion, RBC's Global IT Leadership is structured to provide strategic direction, ensure operational excellence, and drive innovation across the bank's technology landscape. By aligning IT initiatives with business goals, RBC aims to maintain its competitive edge and deliver exceptional value to its customers. The leadership team is committed to fostering a culture of innovation, ensuring robust cybersecurity measures, and maintaining compliance with regulatory standards, all of which are essential for the bank's long-term success.</w:t>
      </w:r>
    </w:p>
    <w:p>
      <w:pPr>
        <w:pStyle w:val="Heading2"/>
      </w:pPr>
      <w:r>
        <w:t>10.2 Organizational Model</w:t>
      </w:r>
    </w:p>
    <w:p>
      <w:pPr/>
      <w:r>
        <w:t>The Royal Bank of Canada (RBC) has structured its IT organization to support its strategic goals of digital transformation, customer-centric innovation, and operational resilience. The organizational model is designed to align with RBC's broader business objectives, ensuring that technology initiatives are closely integrated with business strategies across the bank's diverse operations. This section provides a detailed overview of the IT organizational model, highlighting key roles, functional areas, and governance structures.</w:t>
        <w:br/>
        <w:br/>
        <w:t>**1. Leadership and Governance**</w:t>
        <w:br/>
        <w:br/>
        <w:t>At the helm of RBC's IT organization is the Chief Information Officer (CIO), who reports directly to the Chief Executive Officer and is a member of the executive leadership team. The CIO is responsible for setting the strategic direction for technology across the bank, ensuring alignment with business priorities, and overseeing the execution of key technology initiatives. The CIO chairs the Technology Steering Committee, which includes senior leaders from various business units and functions, providing a forum for cross-functional collaboration and decision-making on major IT investments and projects.</w:t>
        <w:br/>
        <w:br/>
        <w:t>The IT governance framework at RBC is robust, with clearly defined roles and responsibilities to ensure accountability and transparency. Key governance bodies include:</w:t>
        <w:br/>
        <w:br/>
        <w:t>- **Technology Risk Committee**: Focuses on identifying, assessing, and mitigating technology-related risks, ensuring compliance with regulatory requirements and internal policies.</w:t>
        <w:br/>
        <w:t>- **Architecture Review Board**: Oversees the development and implementation of enterprise architecture standards, ensuring consistency and interoperability across the bank's technology landscape.</w:t>
        <w:br/>
        <w:t>- **Innovation Council**: Drives the exploration and adoption of emerging technologies, fostering a culture of innovation and experimentation.</w:t>
        <w:br/>
        <w:br/>
        <w:t>**2. Functional Areas and Key Roles**</w:t>
        <w:br/>
        <w:br/>
        <w:t>RBC's IT organization is structured into several functional areas, each led by a senior executive who reports to the CIO. These areas include:</w:t>
        <w:br/>
        <w:br/>
        <w:t>- **Infrastructure and Operations**: Responsible for the management and maintenance of RBC's IT infrastructure, including data centers, networks, and cloud services. This function ensures high availability, performance, and security of the bank's technology assets.</w:t>
        <w:br/>
        <w:t>- **Application Development and Maintenance**: Focuses on the development, deployment, and support of software applications that drive RBC's business processes. This team works closely with business units to deliver solutions that meet their specific needs.</w:t>
        <w:br/>
        <w:t>- **Information Security**: Charged with protecting RBC's information assets from cyber threats and ensuring compliance with security standards and regulations. This team implements security controls, monitors for threats, and responds to incidents.</w:t>
        <w:br/>
        <w:t>- **Data and Analytics**: Manages RBC's data assets and analytics capabilities, providing insights that drive business decisions and enhance customer experiences. This function is critical for RBC's efforts to leverage data as a strategic asset.</w:t>
        <w:br/>
        <w:t>- **Digital and Innovation**: Leads the bank's digital transformation initiatives, focusing on enhancing customer experiences through digital channels and exploring new business models enabled by technology.</w:t>
        <w:br/>
        <w:br/>
        <w:t>**3. Agile and Collaborative Work Environment**</w:t>
        <w:br/>
        <w:br/>
        <w:t>RBC's IT organization has embraced agile methodologies to enhance flexibility, speed, and collaboration. Agile practices are implemented across various teams, enabling iterative development and continuous delivery of technology solutions. Cross-functional agile teams, composed of IT professionals, business analysts, and product owners, work together to deliver value quickly and efficiently.</w:t>
        <w:br/>
        <w:br/>
        <w:t>The IT organization fosters a collaborative work environment, leveraging tools and platforms that facilitate communication and knowledge sharing. This includes the use of collaboration software, virtual meeting platforms, and project management tools that support remote and distributed work arrangements.</w:t>
        <w:br/>
        <w:br/>
        <w:t>**4. Talent Management and Development**</w:t>
        <w:br/>
        <w:br/>
        <w:t>RBC places a strong emphasis on attracting, developing, and retaining top IT talent. The bank offers comprehensive training and development programs to enhance the skills and capabilities of its IT workforce. This includes technical training, leadership development, and opportunities for professional certification.</w:t>
        <w:br/>
        <w:br/>
        <w:t>To support career growth and mobility, RBC has established clear career paths and succession planning processes within the IT organization. Mentorship and coaching programs are also in place to support employee development and foster a culture of continuous learning.</w:t>
        <w:br/>
        <w:br/>
        <w:t>**5. Strategic Partnerships and Vendor Management**</w:t>
        <w:br/>
        <w:br/>
        <w:t>RBC's IT organization actively engages with strategic partners and vendors to enhance its technology capabilities and accelerate innovation. The bank collaborates with leading technology firms, startups, and academic institutions to access new technologies and expertise.</w:t>
        <w:br/>
        <w:br/>
        <w:t>Vendor management is a critical component of RBC's IT strategy, ensuring that third-party relationships are effectively managed to deliver value and mitigate risks. The bank has established rigorous vendor selection and performance management processes to ensure alignment with its strategic objectives.</w:t>
        <w:br/>
        <w:br/>
        <w:t>In summary, RBC's IT organizational model is designed to support the bank's strategic priorities, driving digital transformation and innovation while ensuring operational excellence and risk management. Through a combination of strong leadership, functional expertise, agile practices, talent development, and strategic partnerships, RBC's IT organization is well-positioned to deliver technology solutions that enhance the bank's competitive advantage and support its long-term growth objectives.</w:t>
      </w:r>
    </w:p>
    <w:p>
      <w:pPr>
        <w:pStyle w:val="Heading2"/>
      </w:pPr>
      <w:r>
        <w:t>10.3 Security and Compliance Organization</w:t>
      </w:r>
    </w:p>
    <w:p>
      <w:pPr/>
      <w:r>
        <w:t>The Security and Compliance Organization within the Royal Bank of Canada (RBC) is a critical component of the bank's IT infrastructure, tasked with safeguarding the institution's digital assets and ensuring adherence to regulatory requirements. This division operates under the broader umbrella of the IT organization and collaborates closely with other departments to maintain a robust security posture.</w:t>
        <w:br/>
        <w:br/>
        <w:t>The organization is structured to address the multifaceted nature of cybersecurity and compliance, incorporating various specialized teams to manage distinct areas of risk and regulation. Key functions include threat intelligence and monitoring, incident response, compliance management, and security architecture.</w:t>
        <w:br/>
        <w:br/>
        <w:t>1. **Threat Intelligence and Monitoring**: This team is responsible for identifying and assessing potential threats to RBC's information systems. Utilizing advanced analytics and machine learning, they monitor global threat landscapes and provide real-time alerts on emerging risks. The team maintains a 24/7 Security Operations Center (SOC) that acts as the nerve center for threat detection and response, ensuring continuous surveillance and rapid reaction to any suspicious activities.</w:t>
        <w:br/>
        <w:br/>
        <w:t>2. **Incident Response**: The incident response unit is tasked with managing and mitigating security breaches. They employ a structured approach to incident management, which includes identification, containment, eradication, and recovery phases. This team also conducts post-incident analyses to refine response strategies and prevent recurrence. Regular drills and simulations are conducted to ensure preparedness and to test the effectiveness of response protocols.</w:t>
        <w:br/>
        <w:br/>
        <w:t>3. **Compliance Management**: Compliance is a cornerstone of RBC's security strategy, with a dedicated team ensuring that all IT operations comply with relevant laws and regulations. This includes adherence to international standards such as the General Data Protection Regulation (GDPR), as well as local financial regulations. The compliance team conducts regular audits and assessments to identify gaps and implement corrective actions. They also liaise with regulatory bodies and ensure timely reporting of compliance status.</w:t>
        <w:br/>
        <w:br/>
        <w:t>4. **Security Architecture**: The security architecture team is responsible for designing and implementing secure IT frameworks that align with RBC's business objectives. They develop policies and standards to guide the deployment of secure systems and applications, ensuring that security is integrated into the development lifecycle from the outset. This proactive approach reduces vulnerabilities and enhances the overall security posture of the organization.</w:t>
        <w:br/>
        <w:br/>
        <w:t>5. **Data Protection and Privacy**: With increasing regulatory scrutiny and customer expectations around data privacy, RBC's data protection team plays a pivotal role in safeguarding sensitive information. They implement robust encryption protocols and access controls to protect data at rest and in transit. The team also oversees the bank's privacy policies, ensuring that customer data is handled in accordance with legal and ethical standards.</w:t>
        <w:br/>
        <w:br/>
        <w:t>6. **Security Awareness and Training**: Recognizing that employees are often the first line of defense against cyber threats, RBC invests heavily in security awareness and training programs. These initiatives are designed to educate staff on the latest security threats and best practices, fostering a culture of vigilance and responsibility. Training sessions are tailored to different roles within the organization, ensuring that all employees have the knowledge and skills necessary to protect the bank's assets.</w:t>
        <w:br/>
        <w:br/>
        <w:t>7. **Vendor and Third-Party Risk Management**: As RBC increasingly relies on third-party vendors for various services, managing the associated risks has become a priority. The vendor risk management team assesses the security posture of third-party providers and ensures that they comply with RBC's security standards. This includes conducting regular audits and requiring vendors to adhere to stringent security requirements as part of their contractual obligations.</w:t>
        <w:br/>
        <w:br/>
        <w:t>The Security and Compliance Organization is guided by a set of key performance indicators (KPIs) that measure the effectiveness of its initiatives. These KPIs include metrics such as the number of incidents detected and resolved, compliance audit scores, and employee participation in training programs. Regular reporting on these metrics provides transparency and accountability, allowing RBC to continuously improve its security practices.</w:t>
        <w:br/>
        <w:br/>
        <w:t>In terms of governance, the Security and Compliance Organization reports to the Chief Information Security Officer (CISO), who is responsible for setting the strategic direction and ensuring alignment with RBC's overall business objectives. The CISO works closely with other senior executives to integrate security considerations into all aspects of the bank's operations, from product development to customer service.</w:t>
        <w:br/>
        <w:br/>
        <w:t>RBC's commitment to security and compliance is further underscored by its investment in cutting-edge technologies and partnerships with leading cybersecurity firms. This proactive approach ensures that the bank remains at the forefront of security innovation, capable of responding to the ever-evolving threat landscape and maintaining the trust of its customers and stakeholders.</w:t>
      </w:r>
    </w:p>
    <w:p>
      <w:pPr>
        <w:pStyle w:val="Heading2"/>
      </w:pPr>
      <w:r>
        <w:t>10.4 Project Delivery and Governance</w:t>
      </w:r>
    </w:p>
    <w:p>
      <w:pPr/>
      <w:r>
        <w:t>The Royal Bank of Canada (RBC) has established a robust framework for project delivery and governance, designed to ensure that IT initiatives align with strategic priorities, deliver value, and mitigate risks. This framework is characterized by a structured methodology, clear accountability, and a focus on continuous improvement.</w:t>
        <w:br/>
        <w:br/>
        <w:t>At the core of RBC's project delivery approach is the Project Management Office (PMO), which serves as the central hub for project oversight. The PMO is responsible for standardizing project management practices across the organization, ensuring consistency and quality in project execution. It provides the necessary tools, templates, and guidelines to project teams, facilitating adherence to best practices and regulatory requirements.</w:t>
        <w:br/>
        <w:br/>
        <w:t>RBC employs a phased project management methodology, typically comprising the following stages:</w:t>
        <w:br/>
        <w:br/>
        <w:t>- **Initiation**: Projects are defined and scoped, with a business case developed to justify the investment. This stage includes stakeholder identification and the establishment of project objectives.</w:t>
        <w:br/>
        <w:t>- **Planning**: Detailed project plans are created, outlining timelines, resources, and budgets. Risk management plans are also developed to anticipate potential challenges.</w:t>
        <w:br/>
        <w:t>- **Execution**: Project teams carry out the work according to the project plan. This phase involves coordination among various stakeholders, including IT, business units, and external vendors.</w:t>
        <w:br/>
        <w:t>- **Monitoring and Controlling**: Continuous tracking of project progress against the plan is conducted. Key performance indicators (KPIs) and milestones are used to measure success, and adjustments are made as necessary.</w:t>
        <w:br/>
        <w:t>- **Closure**: Projects are formally closed, with a review of outcomes against objectives. Lessons learned are documented to inform future projects.</w:t>
        <w:br/>
        <w:br/>
        <w:t>Governance of IT projects at RBC is underpinned by a multi-tiered committee structure. This includes executive steering committees, which provide strategic oversight and decision-making authority, and project-specific committees that focus on operational aspects. These committees ensure alignment with RBC's strategic goals and facilitate cross-functional collaboration.</w:t>
        <w:br/>
        <w:br/>
        <w:t>Risk management is integral to RBC's project governance. The bank employs a proactive approach to identify, assess, and mitigate risks throughout the project lifecycle. This involves regular risk assessments, the use of risk registers, and the development of mitigation strategies. By embedding risk management into project governance, RBC aims to minimize potential disruptions and enhance project outcomes.</w:t>
        <w:br/>
        <w:br/>
        <w:t>RBC places a strong emphasis on stakeholder engagement and communication. Regular updates and transparent reporting are provided to stakeholders at all levels, ensuring that they are informed of project progress and any issues that arise. This open communication fosters trust and facilitates timely decision-making.</w:t>
        <w:br/>
        <w:br/>
        <w:t>In terms of technology, RBC leverages advanced project management tools and platforms to support project delivery. These tools provide real-time visibility into project status, resource allocation, and financial tracking. They also enable collaboration among geographically dispersed teams, enhancing efficiency and effectiveness.</w:t>
        <w:br/>
        <w:br/>
        <w:t>Continuous improvement is a key tenet of RBC's project delivery and governance framework. The bank conducts post-project reviews to evaluate performance and identify areas for improvement. Feedback from these reviews is used to refine processes, enhance methodologies, and drive innovation in project delivery.</w:t>
        <w:br/>
        <w:br/>
        <w:t>RBC's commitment to excellence in project delivery and governance is reflected in its investment in talent development. The bank provides ongoing training and certification opportunities for project managers and team members, ensuring they possess the skills and knowledge required to manage complex projects successfully.</w:t>
        <w:br/>
        <w:br/>
        <w:t>Overall, RBC's project delivery and governance framework is designed to ensure that IT projects are executed efficiently, deliver strategic value, and support the bank's long-term objectives. By maintaining a focus on standardization, risk management, stakeholder engagement, and continuous improvement, RBC is well-positioned to navigate the challenges of an ever-evolving technological landscape.</w:t>
      </w:r>
    </w:p>
    <w:p>
      <w:pPr>
        <w:pStyle w:val="Heading2"/>
      </w:pPr>
      <w:r>
        <w:t>10.5 Talent and Capability Development</w:t>
      </w:r>
    </w:p>
    <w:p>
      <w:pPr/>
      <w:r>
        <w:t>The Royal Bank of Canada (RBC) recognizes that its ability to innovate and maintain a competitive edge in the financial services industry is heavily reliant on the strength and adaptability of its IT workforce. Consequently, RBC has implemented a comprehensive talent and capability development strategy aimed at fostering a culture of continuous learning and professional growth within its IT organization. This strategy is structured around several key pillars: strategic skills development, leadership cultivation, diversity and inclusion, and partnerships with educational institutions.</w:t>
        <w:br/>
        <w:br/>
        <w:t>**Strategic Skills Development**</w:t>
        <w:br/>
        <w:br/>
        <w:t>RBC places a strong emphasis on equipping its IT professionals with the skills necessary to navigate an increasingly digital and automated financial landscape. The bank has identified critical skill areas such as cybersecurity, data analytics, cloud computing, artificial intelligence, and machine learning as essential for future growth. To address these needs, RBC has launched targeted training programs and workshops designed to upskill employees in these domains. These initiatives are often delivered through a combination of in-house training sessions, online courses, and external certifications. By investing in these areas, RBC aims to ensure that its workforce is well-prepared to tackle emerging technological challenges and to drive innovation across the organization.</w:t>
        <w:br/>
        <w:br/>
        <w:t>**Leadership Cultivation**</w:t>
        <w:br/>
        <w:br/>
        <w:t>Recognizing the importance of effective leadership in driving IT transformation, RBC has developed a robust leadership development program tailored specifically for its IT organization. This program is designed to identify high-potential employees and provide them with the tools and experiences necessary to assume leadership roles. Key components of the program include mentorship opportunities, leadership workshops, and rotational assignments that expose participants to different facets of the bank's operations. By cultivating a pipeline of capable leaders, RBC ensures that its IT organization is equipped to lead complex projects and initiatives that align with the bank's strategic objectives.</w:t>
        <w:br/>
        <w:br/>
        <w:t>**Diversity and Inclusion**</w:t>
        <w:br/>
        <w:br/>
        <w:t>RBC is committed to fostering a diverse and inclusive workplace, recognizing that diversity of thought and experience can drive innovation and improve decision-making. The bank's IT organization actively promotes diversity and inclusion through targeted recruitment efforts, employee resource groups, and diversity training programs. These initiatives are designed to create an environment where all employees feel valued and empowered to contribute their unique perspectives. By prioritizing diversity and inclusion, RBC not only enhances its talent pool but also strengthens its ability to serve a diverse client base effectively.</w:t>
        <w:br/>
        <w:br/>
        <w:t>**Partnerships with Educational Institutions**</w:t>
        <w:br/>
        <w:br/>
        <w:t>To ensure a steady influx of new talent, RBC has established partnerships with leading educational institutions. These partnerships facilitate the development of tailored curricula that align with the bank's strategic needs and provide students with practical experience through internships and co-op programs. By engaging with academia, RBC is able to influence the development of future IT professionals and ensure that they possess the skills and knowledge required to thrive in the financial services industry. Additionally, these partnerships provide RBC with early access to a pipeline of talented graduates who can contribute to the bank's ongoing innovation efforts.</w:t>
        <w:br/>
        <w:br/>
        <w:t>**Continuous Learning Culture**</w:t>
        <w:br/>
        <w:br/>
        <w:t>At the core of RBC's talent and capability development strategy is the promotion of a continuous learning culture. The bank encourages its IT employees to take ownership of their professional development by providing access to a wide range of learning resources and platforms. This includes access to online learning platforms, industry conferences, and knowledge-sharing sessions facilitated by internal and external experts. By fostering a culture of continuous learning, RBC empowers its IT workforce to stay abreast of industry trends and to continuously enhance their skills and capabilities.</w:t>
        <w:br/>
        <w:br/>
        <w:t>**Performance Measurement and Feedback**</w:t>
        <w:br/>
        <w:br/>
        <w:t>To ensure the effectiveness of its talent and capability development initiatives, RBC employs a rigorous performance measurement and feedback system. This system includes regular performance reviews, employee surveys, and feedback mechanisms that allow employees to provide input on the effectiveness of training programs and development opportunities. By continuously assessing the impact of its initiatives, RBC is able to make data-driven decisions to refine and enhance its talent development strategy.</w:t>
        <w:br/>
        <w:br/>
        <w:t>**Conclusion**</w:t>
        <w:br/>
        <w:br/>
        <w:t>In summary, RBC's talent and capability development strategy within its IT organization is a comprehensive approach designed to equip its workforce with the skills and leadership capabilities necessary to drive innovation and maintain a competitive edge in the financial services industry. By focusing on strategic skills development, leadership cultivation, diversity and inclusion, partnerships with educational institutions, and fostering a culture of continuous learning, RBC ensures that its IT organization is well-prepared to meet the challenges and opportunities of the digital age.</w:t>
      </w:r>
    </w:p>
    <w:p>
      <w:pPr>
        <w:pStyle w:val="Heading2"/>
      </w:pPr>
      <w:r>
        <w:t>10.6 Centralized IT vs. Decentralized IT</w:t>
      </w:r>
    </w:p>
    <w:p>
      <w:pPr/>
      <w:r>
        <w:t>The Royal Bank of Canada (RBC) operates a complex IT organization that balances centralized and decentralized models to optimize efficiency, agility, and innovation. This dual approach allows RBC to leverage the strengths of both structures, aligning IT strategy with the bank's overall business objectives while ensuring robust governance and operational flexibility.</w:t>
        <w:br/>
        <w:br/>
        <w:t>Centralized IT at RBC is primarily responsible for setting the strategic direction, ensuring compliance with regulatory requirements, and maintaining core infrastructure and enterprise-wide applications. This centralized model supports economies of scale, reduces redundancy, and ensures consistency in IT service delivery across the organization. Key functions such as cybersecurity, data management, and IT governance are typically centralized to enforce uniform standards and practices across all business units. Centralized IT also plays a crucial role in negotiating vendor contracts, managing enterprise-wide licenses, and overseeing large-scale IT projects that span multiple business lines.</w:t>
        <w:br/>
        <w:br/>
        <w:t>The centralized model offers several advantages:</w:t>
        <w:br/>
        <w:t>- **Cost Efficiency**: By consolidating resources and standardizing processes, RBC achieves significant cost savings. Centralized procurement and vendor management reduce duplication and leverage buying power.</w:t>
        <w:br/>
        <w:t>- **Consistency and Control**: Centralized governance ensures that IT policies and procedures are consistently applied across the bank, reducing risk and enhancing compliance with regulatory standards.</w:t>
        <w:br/>
        <w:t>- **Strategic Alignment**: A unified IT strategy aligns with RBC’s overall business goals, ensuring that technology investments support the bank’s long-term objectives.</w:t>
        <w:br/>
        <w:br/>
        <w:t>However, the centralized model also presents challenges, particularly in terms of responsiveness and innovation. To address these, RBC employs a decentralized IT structure at the business unit level, allowing for greater agility and customization. Decentralized IT teams are embedded within individual business units, providing tailored IT solutions that meet specific needs and enable rapid response to market changes. This model empowers business units to innovate and differentiate themselves, fostering a culture of entrepreneurship and customer-centricity.</w:t>
        <w:br/>
        <w:br/>
        <w:t>The decentralized model provides the following benefits:</w:t>
        <w:br/>
        <w:t>- **Agility and Flexibility**: Decentralized IT teams can quickly adapt to changing business needs, enabling faster decision-making and implementation of new technologies.</w:t>
        <w:br/>
        <w:t>- **Business Alignment**: By being closer to the end-users, decentralized teams can better understand and address the unique requirements of their respective business units, leading to more effective and relevant IT solutions.</w:t>
        <w:br/>
        <w:t>- **Innovation**: Decentralized structures encourage experimentation and innovation, as business units have the autonomy to explore new technologies and approaches without being constrained by centralized processes.</w:t>
        <w:br/>
        <w:br/>
        <w:t>To mitigate the potential downsides of decentralization, such as the risk of fragmentation and inconsistency, RBC employs a hybrid IT governance model. This model ensures that while business units have the freedom to innovate, they operate within a framework that maintains alignment with the bank's strategic objectives and compliance requirements. RBC’s IT governance framework includes:</w:t>
        <w:br/>
        <w:t>- **Standardized IT Policies**: A set of core IT policies and standards that all business units must adhere to, ensuring consistency and compliance across the organization.</w:t>
        <w:br/>
        <w:t>- **Cross-Functional Committees**: Governance committees comprising representatives from both centralized and decentralized IT functions to oversee major IT initiatives and ensure strategic alignment.</w:t>
        <w:br/>
        <w:t>- **Shared Services**: Certain IT services, such as cybersecurity and data management, are offered as shared services to ensure consistency and leverage expertise across the bank.</w:t>
        <w:br/>
        <w:br/>
        <w:t>The hybrid model also facilitates collaboration between centralized and decentralized teams, fostering knowledge sharing and best practices dissemination. Regular communication and joint planning sessions ensure that IT initiatives are aligned with business priorities and that resources are optimally allocated.</w:t>
        <w:br/>
        <w:br/>
        <w:t>In conclusion, RBC’s IT organization effectively balances centralized and decentralized models to harness the benefits of both. This approach enables the bank to maintain robust governance and cost efficiency while fostering agility and innovation at the business unit level. By continuously refining this balance, RBC ensures that its IT strategy remains aligned with its business objectives, supports regulatory compliance, and drives competitive advantage in the rapidly evolving financial services landscape.</w:t>
      </w:r>
    </w:p>
    <w:p>
      <w:pPr>
        <w:pStyle w:val="Heading2"/>
      </w:pPr>
      <w:r>
        <w:t>10.7 Centralized IT and Shared Services Departments and Functions</w:t>
      </w:r>
    </w:p>
    <w:p>
      <w:pPr/>
      <w:r>
        <w:t>The Royal Bank of Canada (RBC) has structured its IT organization to leverage centralized IT and shared services departments, which play a pivotal role in ensuring operational efficiency, cost-effectiveness, and innovation across the bank. This centralized model is designed to support RBC's strategic objectives by providing scalable, secure, and reliable technology services that are aligned with business needs and regulatory requirements.</w:t>
        <w:br/>
        <w:br/>
        <w:t>At the core of RBC's centralized IT organization is the Global Technology and Operations (GTO) division, which is responsible for the delivery of IT services and operations across the bank. The GTO is structured into several key departments, each with distinct functions and responsibilities that collectively support RBC's technology infrastructure and business operations.</w:t>
        <w:br/>
        <w:br/>
        <w:t>1. **Infrastructure Services**: This department manages RBC's global IT infrastructure, including data centers, networks, and cloud services. It is tasked with ensuring high availability and performance of IT systems, implementing robust cybersecurity measures, and driving the adoption of cloud technologies to enhance agility and scalability. Key initiatives include the migration to hybrid cloud environments and the enhancement of network capabilities to support digital banking services.</w:t>
        <w:br/>
        <w:br/>
        <w:t>2. **Application Development and Maintenance**: Responsible for the development, deployment, and maintenance of RBC's business applications, this department focuses on delivering high-quality software solutions that meet the evolving needs of the bank's clients and internal stakeholders. It employs agile methodologies and DevOps practices to accelerate the delivery of new features and functionalities, while ensuring the stability and security of existing applications.</w:t>
        <w:br/>
        <w:br/>
        <w:t>3. **Enterprise Architecture**: This function oversees the design and implementation of RBC's technology architecture, ensuring alignment with business strategies and regulatory requirements. The Enterprise Architecture team works closely with business units to understand their needs and translate them into technology solutions, while also setting standards and guidelines for technology adoption and integration across the bank.</w:t>
        <w:br/>
        <w:br/>
        <w:t>4. **Information Security and Risk Management**: This department is responsible for protecting RBC's information assets and managing technology-related risks. It implements comprehensive cybersecurity strategies, conducts regular security assessments, and ensures compliance with regulatory requirements. The team also oversees incident response and recovery efforts, working to minimize the impact of security breaches and maintain trust with clients and stakeholders.</w:t>
        <w:br/>
        <w:br/>
        <w:t>5. **IT Governance and Strategy**: This function ensures that RBC's IT investments are aligned with business objectives and deliver value to the organization. It is responsible for setting IT policies and standards, managing the IT budget, and overseeing the execution of strategic IT initiatives. The team also monitors emerging technology trends and evaluates their potential impact on RBC's business and technology landscape.</w:t>
        <w:br/>
        <w:br/>
        <w:t>6. **Shared Services**: The Shared Services department provides centralized support for various IT and business functions, including procurement, vendor management, and service desk operations. By consolidating these services, RBC achieves economies of scale, reduces duplication of efforts, and enhances service quality. The department also plays a key role in managing relationships with third-party service providers and ensuring that service level agreements are met.</w:t>
        <w:br/>
        <w:br/>
        <w:t>7. **Data Management and Analytics**: This department focuses on leveraging data as a strategic asset to drive decision-making and innovation across RBC. It is responsible for data governance, data quality management, and the development of advanced analytics capabilities. The team works to ensure that data is accessible, accurate, and secure, enabling RBC to deliver personalized client experiences and gain insights into market trends and business performance.</w:t>
        <w:br/>
        <w:br/>
        <w:t>The centralized IT and shared services model at RBC is underpinned by a commitment to continuous improvement and innovation. The bank invests in emerging technologies such as artificial intelligence, machine learning, and blockchain to enhance its service offerings and operational efficiency. Additionally, RBC fosters a culture of collaboration and knowledge sharing across its IT organization, encouraging employees to develop new skills and embrace change.</w:t>
        <w:br/>
        <w:br/>
        <w:t>By centralizing IT and shared services, RBC is able to streamline operations, reduce costs, and improve service delivery. This approach not only supports the bank's current business needs but also positions it to adapt to future challenges and opportunities in the rapidly evolving financial services landscape. The centralized model enables RBC to respond quickly to regulatory changes, technological advancements, and shifting client expectations, ensuring that the bank remains competitive and resilient in the face of disruption.</w:t>
      </w:r>
    </w:p>
    <w:p>
      <w:pPr>
        <w:pStyle w:val="Heading2"/>
      </w:pPr>
      <w:r>
        <w:t>10.8 Business Unit Aligned IT Departments and Functions</w:t>
      </w:r>
    </w:p>
    <w:p>
      <w:pPr/>
      <w:r>
        <w:t>The Royal Bank of Canada (RBC) has strategically aligned its IT organization to support the diverse needs of its various business units. This alignment ensures that technology initiatives are closely integrated with business objectives, facilitating seamless operations and enhancing the bank's competitive edge. The IT organization is structured to deliver specialized services and solutions tailored to the specific requirements of each business unit, thereby driving efficiency and innovation across the enterprise.</w:t>
        <w:br/>
        <w:br/>
        <w:t>**Retail Banking IT**: The Retail Banking IT department focuses on enhancing the customer experience through digital transformation and innovation. This department is responsible for developing and maintaining mobile banking applications, online banking platforms, and customer relationship management systems. Key initiatives include the deployment of AI-driven chatbots for customer service, the integration of advanced analytics for personalized banking solutions, and the enhancement of cybersecurity measures to protect customer data.</w:t>
        <w:br/>
        <w:br/>
        <w:t>**Wealth Management IT**: This department supports RBC's wealth management business by providing technology solutions that enable advisors to deliver superior service to clients. The focus is on developing platforms for portfolio management, financial planning, and client reporting. Recent projects include the implementation of a unified advisor desktop, which consolidates client information and analytics, and the enhancement of digital channels for client interaction, enabling seamless communication and transaction execution.</w:t>
        <w:br/>
        <w:br/>
        <w:t>**Capital Markets IT**: The Capital Markets IT team is tasked with supporting trading operations, risk management, and regulatory compliance. This department develops and maintains trading platforms, risk analytics tools, and compliance monitoring systems. Key projects include the modernization of trading infrastructure to support high-frequency trading, the development of machine learning algorithms for risk assessment, and the implementation of blockchain technology for secure and efficient transaction processing.</w:t>
        <w:br/>
        <w:br/>
        <w:t>**Insurance IT**: Focused on supporting RBC's insurance business, this department develops solutions for policy administration, claims processing, and customer service. Recent initiatives include the deployment of automated underwriting systems, the integration of telematics for usage-based insurance products, and the enhancement of digital self-service portals for policyholders.</w:t>
        <w:br/>
        <w:br/>
        <w:t>**Commercial Banking IT**: This department provides technology solutions for RBC's commercial banking clients, focusing on streamlining operations and enhancing client service. Key initiatives include the development of digital lending platforms, the integration of cash management solutions, and the enhancement of cybersecurity measures to protect commercial clients' data. The department also focuses on leveraging data analytics to provide insights into client behavior and market trends.</w:t>
        <w:br/>
        <w:br/>
        <w:t>**Technology Infrastructure and Operations**: This function underpins all IT departments by managing RBC's core infrastructure, including data centers, networks, and cloud services. The focus is on ensuring high availability, scalability, and security of IT systems. Recent projects include the migration to hybrid cloud environments, the implementation of advanced network security protocols, and the adoption of DevOps practices to enhance operational efficiency and agility.</w:t>
        <w:br/>
        <w:br/>
        <w:t>**Enterprise Architecture**: The Enterprise Architecture team plays a critical role in aligning IT strategy with business goals. This team is responsible for defining the technology roadmap, ensuring interoperability between systems, and guiding the adoption of emerging technologies. Recent initiatives include the development of a microservices architecture to enhance system flexibility, the implementation of API management solutions to facilitate integration, and the exploration of artificial intelligence and machine learning applications across the enterprise.</w:t>
        <w:br/>
        <w:br/>
        <w:t>**IT Governance and Risk Management**: This function ensures that IT operations comply with regulatory requirements and internal policies. The focus is on risk assessment, audit management, and compliance monitoring. Recent projects include the implementation of a comprehensive IT risk management framework, the enhancement of data privacy measures in line with global regulations, and the development of incident response plans to address potential cybersecurity threats.</w:t>
        <w:br/>
        <w:br/>
        <w:t>**Innovation and Emerging Technologies**: This department is dedicated to exploring and implementing cutting-edge technologies that can transform RBC's operations and customer offerings. The focus is on blockchain, artificial intelligence, and the Internet of Things (IoT). Recent initiatives include the development of a blockchain-based platform for trade finance, the exploration of AI-driven investment advisory services, and the integration of IoT devices for enhanced customer engagement in retail branches.</w:t>
        <w:br/>
        <w:br/>
        <w:t>**Implications**: The alignment of IT departments with business units at RBC facilitates a more responsive and agile organization, capable of quickly adapting to changing market conditions and customer needs. This structure supports the bank's strategic objectives by enabling innovation, enhancing operational efficiency, and ensuring compliance with regulatory requirements. As technology continues to evolve, RBC's IT organization is well-positioned to leverage new opportunities and address emerging challenges, maintaining its leadership position in the financial services industry.</w:t>
      </w:r>
    </w:p>
    <w:p/>
    <w:p>
      <w:pPr>
        <w:pStyle w:val="Heading1"/>
      </w:pPr>
      <w:r>
        <w:t>11. IT Organization Innovation Themes and Strategic Initiatives</w:t>
      </w:r>
    </w:p>
    <w:p>
      <w:pPr>
        <w:pStyle w:val="Heading2"/>
      </w:pPr>
      <w:r>
        <w:t>11.1 Data and AI</w:t>
      </w:r>
    </w:p>
    <w:p>
      <w:pPr/>
      <w:r>
        <w:t>The Royal Bank of Canada (RBC) has embarked on a comprehensive journey to integrate data and artificial intelligence (AI) into its core operations, aiming to enhance customer experiences, streamline operations, and drive strategic decision-making. This initiative is part of a broader digital transformation strategy that positions RBC at the forefront of innovation within the financial services industry.</w:t>
        <w:br/>
        <w:br/>
        <w:t>RBC's data and AI strategy is structured around several key pillars, each designed to leverage the bank's vast data assets and cutting-edge AI technologies to deliver tangible business outcomes. These pillars include:</w:t>
        <w:br/>
        <w:br/>
        <w:t>- **Data Governance and Quality:** RBC recognizes that effective data governance is foundational to any successful data and AI initiative. The bank has established robust data governance frameworks that ensure data integrity, security, and compliance with regulatory standards. This includes the implementation of data quality management practices that monitor and improve the accuracy and consistency of data across the organization.</w:t>
        <w:br/>
        <w:br/>
        <w:t>- **Advanced Analytics and Machine Learning:** At the heart of RBC's data and AI strategy is the deployment of advanced analytics and machine learning models. These technologies are used to extract insights from large volumes of data, enabling RBC to predict customer behaviors, identify market trends, and optimize operational efficiencies. For instance, machine learning algorithms are employed in credit risk assessment, fraud detection, and personalized marketing campaigns.</w:t>
        <w:br/>
        <w:br/>
        <w:t>- **AI-Driven Customer Experience:** RBC is leveraging AI to transform the customer experience by providing personalized, seamless interactions across all touchpoints. AI-powered chatbots and virtual assistants are deployed to handle routine customer inquiries, freeing up human agents to focus on more complex issues. Additionally, AI is used to tailor product recommendations and financial advice based on individual customer profiles and preferences.</w:t>
        <w:br/>
        <w:br/>
        <w:t>- **Data-Driven Decision Making:** RBC is committed to fostering a data-driven culture where insights derived from data analytics inform strategic decisions at all levels of the organization. This involves equipping employees with the tools and skills necessary to interpret data and apply insights in their daily roles. The bank has invested in training programs and platforms that democratize access to data and analytics capabilities.</w:t>
        <w:br/>
        <w:br/>
        <w:t>- **Ethical AI Practices:** As RBC integrates AI into its operations, it remains vigilant about the ethical implications of AI technologies. The bank has established ethical guidelines and oversight mechanisms to ensure that AI applications are transparent, fair, and accountable. This includes measures to prevent bias in AI models and to protect customer privacy.</w:t>
        <w:br/>
        <w:br/>
        <w:t>The implementation of these pillars is supported by a robust technological infrastructure that includes cloud computing, data lakes, and AI platforms. RBC has partnered with leading technology providers to enhance its data processing capabilities and to scale AI solutions across the enterprise.</w:t>
        <w:br/>
        <w:br/>
        <w:t>**Case Study: AI in Wealth Management**</w:t>
        <w:br/>
        <w:br/>
        <w:t>One notable application of AI at RBC is within its wealth management division. The bank has developed AI-driven tools that assist financial advisors in delivering personalized investment advice. These tools analyze market data, economic indicators, and individual client portfolios to generate tailored investment strategies. Advisors can use these insights to engage clients with data-backed recommendations, enhancing client trust and satisfaction.</w:t>
        <w:br/>
        <w:br/>
        <w:t>**Challenges and Opportunities**</w:t>
        <w:br/>
        <w:br/>
        <w:t>While RBC's data and AI initiatives present significant opportunities, they also pose challenges that the bank must navigate. Data privacy and security remain paramount concerns, requiring continuous investment in cybersecurity measures. Additionally, the rapid pace of technological change necessitates ongoing adaptation and upskilling of the workforce.</w:t>
        <w:br/>
        <w:br/>
        <w:t>In conclusion, RBC's strategic focus on data and AI is a testament to its commitment to innovation and customer-centricity. By harnessing the power of data and AI, RBC is not only enhancing its operational capabilities but also setting a benchmark for the industry in terms of digital transformation.</w:t>
      </w:r>
    </w:p>
    <w:p>
      <w:pPr>
        <w:pStyle w:val="Heading2"/>
      </w:pPr>
      <w:r>
        <w:t>11.2 Modernization</w:t>
      </w:r>
    </w:p>
    <w:p>
      <w:pPr/>
      <w:r>
        <w:t>The Royal Bank of Canada (RBC) is undertaking a comprehensive modernization of its IT infrastructure and digital capabilities, driven by the imperative to enhance operational efficiency, improve customer experience, and maintain competitive advantage in an increasingly digital banking landscape. This modernization initiative is structured around several key pillars, each designed to address specific challenges and opportunities within the bank's IT ecosystem.</w:t>
        <w:br/>
        <w:br/>
        <w:t>**Cloud Adoption and Hybrid IT Architecture**</w:t>
        <w:br/>
        <w:t>RBC is accelerating its shift towards a cloud-first strategy, aiming to leverage both public and private cloud environments to optimize flexibility, scalability, and cost-efficiency. This hybrid IT architecture is intended to support the seamless integration of legacy systems with modern applications, thereby ensuring continuity of operations while enabling innovation.</w:t>
        <w:br/>
        <w:br/>
        <w:t>- **Public Cloud Utilization**: RBC is partnering with leading cloud service providers to migrate select workloads to the public cloud. This move is aimed at reducing infrastructure costs and improving agility in deploying new services.</w:t>
        <w:br/>
        <w:t>- **Private Cloud Expansion**: For sensitive data and critical applications, RBC is expanding its private cloud capabilities to ensure robust security and compliance with regulatory requirements.</w:t>
        <w:br/>
        <w:t>- **Cloud-Native Development**: The bank is investing in cloud-native technologies, such as containers and microservices, to enhance application development and deployment processes, enabling faster time-to-market for new features and services.</w:t>
        <w:br/>
        <w:br/>
        <w:t>**Data and Analytics Transformation**</w:t>
        <w:br/>
        <w:t>A core component of RBC's modernization effort is the transformation of its data and analytics capabilities. By harnessing the power of big data and advanced analytics, RBC aims to drive informed decision-making and personalized customer experiences.</w:t>
        <w:br/>
        <w:br/>
        <w:t>- **Data Lake Implementation**: RBC is developing a centralized data lake to consolidate disparate data sources, facilitating comprehensive data analysis and insights generation.</w:t>
        <w:br/>
        <w:t>- **Advanced Analytics Platforms**: The bank is deploying advanced analytics platforms, incorporating machine learning and artificial intelligence, to enhance predictive analytics and customer insights.</w:t>
        <w:br/>
        <w:t>- **Data Governance and Quality**: RBC is strengthening its data governance frameworks to ensure data accuracy, consistency, and compliance, thereby enhancing the reliability of analytics outputs.</w:t>
        <w:br/>
        <w:br/>
        <w:t>**Digital Channel Enhancement**</w:t>
        <w:br/>
        <w:t>RBC is committed to enhancing its digital channels to meet evolving customer expectations for seamless, omni-channel banking experiences. This involves significant investments in both front-end and back-end technologies.</w:t>
        <w:br/>
        <w:br/>
        <w:t>- **Mobile and Online Banking Upgrades**: RBC is continuously upgrading its mobile and online banking platforms to offer more intuitive user interfaces, faster transaction processing, and enhanced security features.</w:t>
        <w:br/>
        <w:t>- **Omni-Channel Integration**: The bank is working towards a fully integrated omni-channel experience, enabling customers to transition seamlessly between digital and physical banking channels.</w:t>
        <w:br/>
        <w:t>- **Customer Experience Personalization**: Leveraging data analytics, RBC is personalizing customer interactions across digital channels, offering tailored product recommendations and services.</w:t>
        <w:br/>
        <w:br/>
        <w:t>**Cybersecurity and Risk Management**</w:t>
        <w:br/>
        <w:t>As part of its modernization strategy, RBC is reinforcing its cybersecurity posture to protect against increasingly sophisticated threats and ensure the integrity of its IT systems.</w:t>
        <w:br/>
        <w:br/>
        <w:t>- **Advanced Threat Detection**: The bank is implementing advanced threat detection and response systems, utilizing AI and machine learning to identify and mitigate potential security breaches in real-time.</w:t>
        <w:br/>
        <w:t>- **Identity and Access Management**: RBC is enhancing its identity and access management systems to ensure secure and compliant access to its digital assets.</w:t>
        <w:br/>
        <w:t>- **Regulatory Compliance**: The bank is aligning its cybersecurity measures with evolving regulatory standards, ensuring robust compliance and risk management.</w:t>
        <w:br/>
        <w:br/>
        <w:t>**Agile and DevOps Practices**</w:t>
        <w:br/>
        <w:t>To support its modernization objectives, RBC is embedding agile and DevOps practices across its IT organization, fostering a culture of collaboration and continuous improvement.</w:t>
        <w:br/>
        <w:br/>
        <w:t>- **Agile Transformation**: RBC is scaling agile methodologies across its IT teams to enhance flexibility, speed, and responsiveness to changing business needs.</w:t>
        <w:br/>
        <w:t>- **DevOps Integration**: The bank is integrating DevOps practices to streamline software development and operations, reducing time-to-market and improving product quality.</w:t>
        <w:br/>
        <w:t>- **Continuous Learning and Development**: RBC is investing in continuous learning programs to upskill its workforce, ensuring they are equipped with the latest tools and methodologies.</w:t>
        <w:br/>
        <w:br/>
        <w:t>**Legacy System Modernization**</w:t>
        <w:br/>
        <w:t>Recognizing the need to modernize its legacy systems, RBC is undertaking a phased approach to system upgrades and replacements, ensuring minimal disruption to business operations.</w:t>
        <w:br/>
        <w:br/>
        <w:t>- **System Upgrades and Replacements**: RBC is prioritizing the upgrade and replacement of legacy systems that are critical to its operations, focusing on those that offer the greatest potential for efficiency gains and risk reduction.</w:t>
        <w:br/>
        <w:t>- **Interoperability Solutions**: The bank is implementing interoperability solutions to ensure seamless integration between legacy systems and new technologies, facilitating data flow and process automation.</w:t>
        <w:br/>
        <w:t>- **Technical Debt Reduction**: RBC is actively managing its technical debt, prioritizing initiatives that reduce complexity and enhance system performance.</w:t>
        <w:br/>
        <w:br/>
        <w:t>**Strategic Partnerships and Ecosystem Development**</w:t>
        <w:br/>
        <w:t>To accelerate its modernization efforts, RBC is forming strategic partnerships and developing an ecosystem of technology providers, fintechs, and academic institutions.</w:t>
        <w:br/>
        <w:br/>
        <w:t>- **Technology Partnerships**: RBC is collaborating with leading technology firms to access cutting-edge solutions and expertise, enhancing its innovation capabilities.</w:t>
        <w:br/>
        <w:t>- **Fintech Collaborations**: The bank is engaging with fintech startups to explore new business models and technologies, fostering a culture of innovation and experimentation.</w:t>
        <w:br/>
        <w:t>- **Academic Partnerships**: RBC is partnering with academic institutions to advance research and development in areas such as AI, cybersecurity, and data science.</w:t>
        <w:br/>
        <w:br/>
        <w:t>In summary, RBC's modernization strategy is a multi-faceted initiative aimed at transforming its IT infrastructure and capabilities to meet the demands of a rapidly changing banking environment. By focusing on cloud adoption, data transformation, digital channel enhancement, cybersecurity, agile practices, legacy system modernization, and strategic partnerships, RBC is positioning itself to deliver superior customer experiences, drive operational efficiencies, and maintain its competitive edge in the financial services industry.</w:t>
      </w:r>
    </w:p>
    <w:p>
      <w:pPr>
        <w:pStyle w:val="Heading2"/>
      </w:pPr>
      <w:r>
        <w:t>11.3 Observability</w:t>
      </w:r>
    </w:p>
    <w:p>
      <w:pPr/>
      <w:r>
        <w:t>In the rapidly evolving landscape of financial services, the Royal Bank of Canada (RBC) recognizes the critical importance of observability as a cornerstone of its IT strategy. Observability refers to the ability to measure the internal states of a system based on the data it generates, which is crucial for maintaining system health, ensuring security, and enhancing user experience. RBC has embarked on a comprehensive observability initiative aimed at transforming its IT operations and aligning them with the bank’s broader strategic objectives.</w:t>
        <w:br/>
        <w:br/>
        <w:t>The observability strategy at RBC is centered around three primary pillars: enhancing system visibility, improving incident response, and leveraging data for predictive analytics. These pillars are designed to ensure that RBC can not only react to issues as they arise but also anticipate and prevent potential disruptions.</w:t>
        <w:br/>
        <w:br/>
        <w:t>**Enhancing System Visibility**</w:t>
        <w:br/>
        <w:br/>
        <w:t>RBC’s approach to enhancing system visibility involves deploying advanced monitoring tools and platforms that provide real-time insights into the bank’s IT infrastructure. This includes the integration of distributed tracing, metrics collection, and log aggregation across all systems. By doing so, RBC aims to create a comprehensive view of its operational environment, allowing for the identification of anomalies and performance bottlenecks before they impact customers.</w:t>
        <w:br/>
        <w:br/>
        <w:t>Key initiatives under this pillar include:</w:t>
        <w:br/>
        <w:t>- **Unified Monitoring Platforms**: Implementing platforms that consolidate data from various sources into a single pane of glass, enabling IT teams to quickly assess system health and performance.</w:t>
        <w:br/>
        <w:t>- **Distributed Tracing**: Utilizing tracing technologies to follow transactions across microservices architectures, which helps in pinpointing the root cause of issues in complex systems.</w:t>
        <w:br/>
        <w:t>- **Log Aggregation and Analysis**: Centralizing log data to facilitate faster analysis and correlation of events, enhancing the ability to detect and respond to incidents.</w:t>
        <w:br/>
        <w:br/>
        <w:t>**Improving Incident Response**</w:t>
        <w:br/>
        <w:br/>
        <w:t>The second pillar focuses on refining RBC’s incident response capabilities. By improving the speed and effectiveness of its response to IT incidents, RBC aims to minimize downtime and maintain high levels of service availability. This involves the adoption of automated incident management tools and the establishment of clear escalation protocols.</w:t>
        <w:br/>
        <w:br/>
        <w:t>Key initiatives include:</w:t>
        <w:br/>
        <w:t>- **Automated Incident Management**: Deploying solutions that automatically detect and categorize incidents, triggering predefined response workflows to reduce manual intervention and accelerate resolution times.</w:t>
        <w:br/>
        <w:t>- **Incident Response Playbooks**: Developing comprehensive playbooks that outline step-by-step procedures for handling various types of incidents, ensuring consistency and efficiency in response efforts.</w:t>
        <w:br/>
        <w:t>- **Cross-Functional Response Teams**: Forming dedicated teams that include members from IT, security, and business units to ensure a coordinated and holistic approach to incident management.</w:t>
        <w:br/>
        <w:br/>
        <w:t>**Leveraging Data for Predictive Analytics**</w:t>
        <w:br/>
        <w:br/>
        <w:t>The third pillar of RBC’s observability strategy involves harnessing the power of data analytics to predict and prevent potential issues. By analyzing historical data and identifying patterns, RBC aims to proactively address vulnerabilities and optimize system performance.</w:t>
        <w:br/>
        <w:br/>
        <w:t>Key initiatives include:</w:t>
        <w:br/>
        <w:t>- **Predictive Maintenance**: Using machine learning algorithms to forecast potential failures and schedule maintenance activities before issues occur, thereby reducing unplanned downtime.</w:t>
        <w:br/>
        <w:t>- **Anomaly Detection**: Implementing advanced analytics to identify deviations from normal operating patterns, allowing for early intervention and mitigation of risks.</w:t>
        <w:br/>
        <w:t>- **Capacity Planning**: Leveraging predictive analytics to anticipate future demand and ensure that IT resources are adequately provisioned to meet business needs.</w:t>
        <w:br/>
        <w:br/>
        <w:t>**Strategic Implications and Benefits**</w:t>
        <w:br/>
        <w:br/>
        <w:t>RBC’s observability initiatives are expected to deliver several strategic benefits, including improved operational efficiency, enhanced customer experience, and strengthened cybersecurity posture. By achieving greater visibility into its IT systems, RBC can ensure that it remains agile and responsive to the dynamic needs of the financial services industry.</w:t>
        <w:br/>
        <w:br/>
        <w:t>The bank anticipates that these efforts will lead to:</w:t>
        <w:br/>
        <w:t>- **Reduced Mean Time to Resolution (MTTR)**: With enhanced monitoring and automated incident management, RBC expects to significantly decrease the time required to resolve IT issues, minimizing the impact on customers and operations.</w:t>
        <w:br/>
        <w:t>- **Increased System Uptime**: Proactive maintenance and predictive analytics are projected to enhance system reliability, contributing to higher levels of service availability and customer satisfaction.</w:t>
        <w:br/>
        <w:t>- **Enhanced Security**: By identifying anomalies and potential threats early, RBC can bolster its cybersecurity defenses and protect sensitive customer data from breaches.</w:t>
        <w:br/>
        <w:br/>
        <w:t>**Challenges and Considerations**</w:t>
        <w:br/>
        <w:br/>
        <w:t>While RBC’s observability strategy holds significant promise, it also presents several challenges that must be addressed to ensure successful implementation. These include:</w:t>
        <w:br/>
        <w:t>- **Data Volume and Complexity**: The sheer volume of data generated by modern IT systems can be overwhelming. RBC must invest in scalable data storage and processing solutions to manage and analyze this data effectively.</w:t>
        <w:br/>
        <w:t>- **Integration with Legacy Systems**: Ensuring seamless integration of observability tools with existing legacy systems is critical to avoid disruptions and maximize the value of new technologies.</w:t>
        <w:br/>
        <w:t>- **Cultural and Organizational Change**: Adopting a data-driven approach to IT operations requires a cultural shift within the organization. RBC must foster a culture of continuous learning and collaboration to support this transition.</w:t>
        <w:br/>
        <w:br/>
        <w:t>In conclusion, RBC’s observability initiatives represent a strategic investment in the bank’s future. By enhancing system visibility, improving incident response, and leveraging data for predictive analytics, RBC is positioning itself to meet the challenges of the digital age and deliver superior value to its customers and stakeholders. As the financial services landscape continues to evolve, RBC’s commitment to observability will be a key differentiator in maintaining its competitive edge.</w:t>
      </w:r>
    </w:p>
    <w:p>
      <w:pPr>
        <w:pStyle w:val="Heading2"/>
      </w:pPr>
      <w:r>
        <w:t>11.4 Security, Risk and Compliance</w:t>
      </w:r>
    </w:p>
    <w:p>
      <w:pPr/>
      <w:r>
        <w:t>The Royal Bank of Canada (RBC) places a high priority on security, risk, and compliance as integral components of its IT strategy. This focus is driven by the increasing complexity of the financial services landscape, characterized by rapid technological advancements, evolving regulatory requirements, and sophisticated cyber threats. RBC's approach to security, risk, and compliance is comprehensive, encompassing a multi-layered defense strategy, robust governance frameworks, and a proactive culture of risk awareness.</w:t>
        <w:br/>
        <w:br/>
        <w:t>RBC's security strategy is built on the principles of confidentiality, integrity, and availability, ensuring that client data and financial assets are protected against unauthorized access and breaches. The bank employs a defense-in-depth approach, which includes perimeter defenses, network security, endpoint protection, and advanced threat detection systems. This multi-tiered architecture is designed to identify, prevent, and respond to threats in real-time, thereby minimizing potential impacts on operations and client trust.</w:t>
        <w:br/>
        <w:br/>
        <w:t>In terms of risk management, RBC adopts a holistic approach that integrates risk considerations into all aspects of its operations. The bank utilizes advanced analytics and machine learning to enhance its risk identification and assessment processes. By leveraging big data, RBC can detect anomalies and predict potential risks more accurately, enabling preemptive action. This proactive stance is complemented by a strong risk culture that is embedded across all levels of the organization, ensuring that employees are aware of their roles and responsibilities in managing risk.</w:t>
        <w:br/>
        <w:br/>
        <w:t>Compliance at RBC is driven by a commitment to meet and exceed regulatory requirements across all jurisdictions in which it operates. The bank maintains a comprehensive compliance program that includes regular audits, continuous monitoring, and rigorous reporting mechanisms. RBC's compliance framework is designed to adapt to changing regulations, ensuring that the bank remains agile and responsive to new compliance challenges. This adaptability is supported by a dedicated team of compliance professionals who work closely with business units to implement and monitor compliance initiatives.</w:t>
        <w:br/>
        <w:br/>
        <w:t>RBC's security, risk, and compliance efforts are underpinned by a robust governance structure. The bank has established clear lines of accountability and oversight, with dedicated committees and working groups responsible for overseeing security and risk initiatives. These governance bodies ensure that security and risk considerations are integrated into strategic decision-making processes and that there is alignment between IT and business objectives.</w:t>
        <w:br/>
        <w:br/>
        <w:t>A key component of RBC's security strategy is its focus on cybersecurity resilience. The bank invests heavily in cybersecurity technologies and infrastructure, including next-generation firewalls, intrusion detection systems, and encryption technologies. RBC also conducts regular penetration testing and vulnerability assessments to identify and address potential weaknesses in its systems. In addition, the bank has implemented a comprehensive incident response plan that outlines procedures for managing and mitigating the impact of security incidents.</w:t>
        <w:br/>
        <w:br/>
        <w:t>RBC recognizes the importance of collaboration and information sharing in enhancing its security posture. The bank actively participates in industry forums and collaborates with government agencies, regulatory bodies, and other financial institutions to share threat intelligence and best practices. This collaborative approach enables RBC to stay ahead of emerging threats and to develop more effective security strategies.</w:t>
        <w:br/>
        <w:br/>
        <w:t>To support its risk management efforts, RBC has implemented an enterprise risk management (ERM) framework that provides a structured approach to identifying, assessing, and managing risks. The ERM framework is integrated into the bank's strategic planning and decision-making processes, ensuring that risk considerations are factored into all business activities. RBC's risk management strategy is supported by advanced risk analytics and modeling tools, which provide insights into potential risk exposures and help the bank to develop effective risk mitigation strategies.</w:t>
        <w:br/>
        <w:br/>
        <w:t>RBC's compliance strategy is focused on fostering a culture of compliance and ethical conduct. The bank provides regular training and awareness programs to ensure that employees understand their compliance obligations and the importance of adhering to regulatory requirements. RBC also leverages technology to enhance its compliance processes, utilizing automated monitoring and reporting tools to streamline compliance activities and reduce the risk of human error.</w:t>
        <w:br/>
        <w:br/>
        <w:t>In conclusion, RBC's security, risk, and compliance strategy is a critical component of its IT organization, designed to protect the bank's assets, ensure regulatory compliance, and maintain client trust. By adopting a proactive and integrated approach to security, risk, and compliance, RBC is well-positioned to navigate the challenges of the evolving financial services landscape and to continue delivering value to its stakeholders.</w:t>
      </w:r>
    </w:p>
    <w:p>
      <w:pPr>
        <w:pStyle w:val="Heading2"/>
      </w:pPr>
      <w:r>
        <w:t>11.5 Cloud Computing</w:t>
      </w:r>
    </w:p>
    <w:p>
      <w:pPr/>
      <w:r>
        <w:t>The Royal Bank of Canada (RBC) has embarked on a comprehensive cloud computing strategy that underpins its broader digital transformation agenda. This initiative is designed to enhance agility, scalability, and efficiency across the bank's operations while ensuring robust security and compliance with regulatory requirements. The cloud computing strategy is a multi-faceted approach that involves transitioning from legacy systems to cloud-based solutions, optimizing data management, and fostering innovation through advanced technologies.</w:t>
        <w:br/>
        <w:br/>
        <w:t>RBC's cloud strategy is structured around several key pillars:</w:t>
        <w:br/>
        <w:br/>
        <w:t>1. **Infrastructure Modernization**: RBC is committed to modernizing its IT infrastructure by migrating critical workloads to the cloud. This involves a phased approach to ensure minimal disruption to business operations. The bank is leveraging both public and private cloud environments to balance cost efficiency with security needs. Public cloud services from leading providers are utilized for non-sensitive workloads, while private cloud solutions are deployed for data and applications requiring stringent security controls.</w:t>
        <w:br/>
        <w:br/>
        <w:t>2. **Data Management and Analytics**: Cloud computing enables RBC to enhance its data management capabilities, providing a unified platform for data storage, processing, and analytics. The bank is investing in cloud-based data lakes and warehouses to centralize data from disparate sources, facilitating real-time analytics and insights. This approach supports RBC's goal of becoming a data-driven organization, enabling more informed decision-making and personalized customer experiences.</w:t>
        <w:br/>
        <w:br/>
        <w:t>3. **Security and Compliance**: Ensuring data security and regulatory compliance is paramount in RBC's cloud strategy. The bank has implemented a comprehensive security framework that includes encryption, identity and access management, and continuous monitoring. RBC collaborates closely with cloud service providers to ensure compliance with industry standards and regulatory requirements, such as GDPR and PCI DSS. Regular audits and assessments are conducted to maintain a robust security posture.</w:t>
        <w:br/>
        <w:br/>
        <w:t>4. **Innovation and Development**: The cloud provides a platform for innovation, allowing RBC to rapidly develop and deploy new applications and services. The bank employs agile development methodologies and DevOps practices to accelerate the delivery of digital solutions. Cloud-native technologies, such as containerization and microservices, are leveraged to enhance application scalability and flexibility. This enables RBC to respond quickly to changing market demands and customer needs.</w:t>
        <w:br/>
        <w:br/>
        <w:t>5. **Cost Optimization**: RBC's cloud strategy includes a focus on cost management and optimization. By adopting a pay-as-you-go model, the bank can align IT spending with actual usage, reducing capital expenditures and improving operational efficiency. RBC employs cloud cost management tools to monitor and optimize resource utilization, ensuring that cloud investments deliver maximum value.</w:t>
        <w:br/>
        <w:br/>
        <w:t>6. **Talent and Culture**: The successful implementation of RBC's cloud strategy requires a cultural shift and the development of new skills among its workforce. The bank is investing in training and development programs to equip employees with the necessary cloud competencies. RBC fosters a culture of innovation and collaboration, encouraging teams to experiment with new technologies and approaches. This cultural transformation is essential for driving long-term success in the cloud.</w:t>
        <w:br/>
        <w:br/>
        <w:t>**Current State and Achievements**: RBC has made significant progress in its cloud journey, with a substantial portion of its IT infrastructure now operating in the cloud. Key achievements include the migration of core banking applications to cloud platforms, the implementation of cloud-based analytics solutions, and the development of a robust cloud governance framework. These efforts have resulted in improved operational efficiency, enhanced customer experiences, and greater agility in responding to market changes.</w:t>
        <w:br/>
        <w:br/>
        <w:t>**Future Roadmap**: Looking ahead, RBC plans to continue expanding its cloud footprint, with a focus on further integrating artificial intelligence and machine learning capabilities into its cloud infrastructure. The bank aims to leverage these technologies to enhance customer interactions, automate processes, and drive innovation. Additionally, RBC is exploring opportunities to expand its use of multi-cloud environments, providing greater flexibility and resilience.</w:t>
        <w:br/>
        <w:br/>
        <w:t>**Challenges and Considerations**: While the benefits of cloud computing are significant, RBC faces several challenges in its cloud journey. These include managing the complexity of hybrid cloud environments, ensuring data sovereignty, and addressing potential security risks. The bank is committed to addressing these challenges through strategic partnerships, continuous improvement of its security framework, and ongoing investment in cloud governance and management tools.</w:t>
        <w:br/>
        <w:br/>
        <w:t>**Implications for Stakeholders**:</w:t>
        <w:br/>
        <w:br/>
        <w:t>- **For Customers**: Enhanced digital experiences, personalized services, and improved security and privacy.</w:t>
        <w:br/>
        <w:t>- **For Employees**: Opportunities for skill development, innovation, and collaboration in a cloud-centric environment.</w:t>
        <w:br/>
        <w:t>- **For Regulators**: Assurance of compliance with regulatory standards and robust data protection measures.</w:t>
        <w:br/>
        <w:t>- **For Investors**: Improved operational efficiency, cost optimization, and potential for growth through innovation.</w:t>
        <w:br/>
        <w:br/>
        <w:t>In conclusion, RBC's cloud computing strategy is a critical component of its digital transformation journey. By leveraging cloud technologies, the bank aims to drive innovation, enhance customer experiences, and maintain a competitive edge in the financial services industry. The successful execution of this strategy will require ongoing investment, collaboration, and a commitment to security and compliance.</w:t>
      </w:r>
    </w:p>
    <w:p>
      <w:pPr>
        <w:pStyle w:val="Heading2"/>
      </w:pPr>
      <w:r>
        <w:t>11.6 Agile and DevOps</w:t>
      </w:r>
    </w:p>
    <w:p>
      <w:pPr/>
      <w:r>
        <w:t>The Royal Bank of Canada (RBC) has embarked on a comprehensive transformation of its IT organization, emphasizing Agile and DevOps methodologies to enhance responsiveness, improve collaboration, and deliver value more efficiently across its diverse business units. This strategic pivot is driven by the need to remain competitive in a rapidly evolving financial landscape, where digital innovation and customer-centric solutions are paramount.</w:t>
        <w:br/>
        <w:br/>
        <w:t>**Agile Transformation**</w:t>
        <w:br/>
        <w:t>RBC's Agile transformation is a cornerstone of its IT strategy, aiming to foster a culture of continuous improvement and innovation. The bank has adopted Agile methodologies across its IT teams, transitioning from traditional waterfall models to iterative, incremental development processes. This shift allows RBC to respond more swiftly to changing market demands and customer needs, reducing time-to-market for new products and services.</w:t>
        <w:br/>
        <w:br/>
        <w:t>Key elements of RBC's Agile approach include:</w:t>
        <w:br/>
        <w:t>- **Cross-functional Teams**: RBC has established cross-functional teams that bring together diverse skill sets, including developers, designers, business analysts, and product owners. These teams are empowered to make decisions and prioritize work based on customer feedback and business value.</w:t>
        <w:br/>
        <w:t>- **Scrum Framework**: The bank utilizes the Scrum framework to manage project workflows, with regular sprints and retrospectives to ensure continuous learning and adaptation. This framework supports transparency, accountability, and iterative progress.</w:t>
        <w:br/>
        <w:t>- **Agile Coaching and Training**: To support the transition, RBC invests in Agile coaching and training programs, equipping teams with the skills and knowledge necessary to thrive in an Agile environment. This includes workshops, certifications, and on-the-job coaching.</w:t>
        <w:br/>
        <w:br/>
        <w:t>**DevOps Integration**</w:t>
        <w:br/>
        <w:t>Complementing its Agile initiatives, RBC has integrated DevOps practices to streamline software development and operations. DevOps emphasizes automation, collaboration, and continuous delivery, enabling RBC to deploy applications more reliably and frequently.</w:t>
        <w:br/>
        <w:br/>
        <w:t>Key components of RBC's DevOps strategy include:</w:t>
        <w:br/>
        <w:t>- **Continuous Integration and Continuous Deployment (CI/CD)**: RBC has implemented CI/CD pipelines that automate the process of building, testing, and deploying code. This automation reduces manual errors, accelerates release cycles, and ensures high-quality software delivery.</w:t>
        <w:br/>
        <w:t>- **Infrastructure as Code (IaC)**: The bank utilizes IaC tools to manage and provision infrastructure through code, enhancing scalability and consistency across environments. This approach allows RBC to rapidly deploy and manage infrastructure changes.</w:t>
        <w:br/>
        <w:t>- **Monitoring and Feedback Loops**: DevOps at RBC includes robust monitoring and feedback mechanisms that provide real-time insights into application performance and user experience. These insights inform continuous improvement efforts and help identify issues before they impact customers.</w:t>
        <w:br/>
        <w:br/>
        <w:t>**Cultural and Organizational Shifts**</w:t>
        <w:br/>
        <w:t>The successful implementation of Agile and DevOps at RBC requires significant cultural and organizational changes. The bank has focused on fostering a culture of collaboration, experimentation, and accountability, where teams are encouraged to take risks and learn from failures.</w:t>
        <w:br/>
        <w:br/>
        <w:t>Key cultural initiatives include:</w:t>
        <w:br/>
        <w:t>- **Leadership Support**: RBC's leadership actively champions Agile and DevOps practices, providing the necessary resources and support to drive transformation. This top-down commitment is crucial for overcoming resistance and embedding new ways of working.</w:t>
        <w:br/>
        <w:t>- **Empowerment and Autonomy**: Teams are given the autonomy to make decisions and innovate, with a focus on delivering customer value. This empowerment fosters a sense of ownership and accountability.</w:t>
        <w:br/>
        <w:t>- **Collaboration and Communication**: Open communication channels and collaborative tools are promoted to enhance transparency and coordination across teams and departments.</w:t>
        <w:br/>
        <w:br/>
        <w:t>**Challenges and Mitigation Strategies**</w:t>
        <w:br/>
        <w:t>While the transition to Agile and DevOps offers numerous benefits, RBC faces challenges in scaling these practices across its large and complex organization. Key challenges include:</w:t>
        <w:br/>
        <w:t>- **Resistance to Change**: Some employees may be resistant to new methodologies and tools. RBC addresses this through change management initiatives, including clear communication of the benefits and providing support during the transition.</w:t>
        <w:br/>
        <w:t>- **Skill Gaps**: As new technologies and practices are adopted, skill gaps may emerge. RBC mitigates this by investing in training and development programs to upskill employees.</w:t>
        <w:br/>
        <w:t>- **Integration with Legacy Systems**: Integrating Agile and DevOps with existing legacy systems can be complex. RBC employs a phased approach to modernization, ensuring that new practices are aligned with existing infrastructure.</w:t>
        <w:br/>
        <w:br/>
        <w:t>**Outcomes and Future Directions**</w:t>
        <w:br/>
        <w:t>RBC's Agile and DevOps initiatives have already yielded positive outcomes, including faster delivery times, improved product quality, and enhanced customer satisfaction. Looking ahead, RBC plans to further expand these practices, with a focus on:</w:t>
        <w:br/>
        <w:t>- **Scaling Agile and DevOps**: RBC aims to scale Agile and DevOps practices across all business units, ensuring consistency and alignment with strategic objectives.</w:t>
        <w:br/>
        <w:t>- **Innovation and Experimentation**: The bank will continue to foster a culture of innovation, encouraging teams to experiment with new technologies and approaches.</w:t>
        <w:br/>
        <w:t>- **Customer-Centric Solutions**: RBC will leverage Agile and DevOps to develop customer-centric solutions that meet evolving needs and expectations.</w:t>
        <w:br/>
        <w:br/>
        <w:t>In conclusion, RBC's commitment to Agile and DevOps represents a significant shift in its IT strategy, positioning the bank to thrive in a digital-first world. By embracing these methodologies, RBC is better equipped to deliver innovative solutions, enhance operational efficiency, and drive sustainable growth.</w:t>
      </w:r>
    </w:p>
    <w:p>
      <w:pPr>
        <w:pStyle w:val="Heading2"/>
      </w:pPr>
      <w:r>
        <w:t>11.7 Automation and Orchestration</w:t>
      </w:r>
    </w:p>
    <w:p>
      <w:pPr/>
      <w:r>
        <w:t>The Royal Bank of Canada (RBC) has embarked on a comprehensive journey to enhance its operational efficiency and customer experience through strategic automation and orchestration initiatives. These initiatives are designed to streamline processes, reduce manual intervention, and improve service delivery across the bank's diverse operations. The focus on automation and orchestration is a critical component of RBC's broader digital transformation strategy, which aims to position the bank as a leader in the financial services industry by leveraging cutting-edge technology.</w:t>
        <w:br/>
        <w:br/>
        <w:t>**Strategic Overview**</w:t>
        <w:br/>
        <w:br/>
        <w:t>RBC's automation and orchestration strategy is driven by the need to enhance operational efficiency, reduce costs, and improve the customer experience. This strategy is underpinned by several key objectives:</w:t>
        <w:br/>
        <w:br/>
        <w:t>- **Process Optimization**: By automating routine and repetitive tasks, RBC aims to free up human resources for more strategic and value-added activities. This includes the automation of back-office processes such as data entry, compliance checks, and transaction processing.</w:t>
        <w:br/>
        <w:br/>
        <w:t>- **Enhanced Customer Experience**: Automation is leveraged to provide faster and more accurate services to customers. This includes the use of chatbots and virtual assistants to handle customer inquiries and provide real-time support.</w:t>
        <w:br/>
        <w:br/>
        <w:t>- **Scalability and Flexibility**: Automation and orchestration allow RBC to scale its operations more efficiently and respond to changing market conditions with agility. This is particularly important in areas such as risk management and regulatory compliance, where the ability to quickly adapt to new requirements is crucial.</w:t>
        <w:br/>
        <w:br/>
        <w:t>- **Risk Reduction**: By reducing the reliance on manual processes, RBC aims to minimize the risk of human error and enhance the accuracy and reliability of its operations.</w:t>
        <w:br/>
        <w:br/>
        <w:t>**Key Initiatives**</w:t>
        <w:br/>
        <w:br/>
        <w:t>1. **Robotic Process Automation (RPA)**</w:t>
        <w:br/>
        <w:br/>
        <w:t>RBC has implemented RPA across various business units to automate high-volume, repetitive tasks. This includes processes such as account opening, loan processing, and fraud detection. RPA bots are designed to mimic human actions and interact with digital systems, thereby reducing the need for manual intervention.</w:t>
        <w:br/>
        <w:br/>
        <w:t>- **Case Study: Loan Processing**</w:t>
        <w:br/>
        <w:t xml:space="preserve">  - Before RPA implementation, loan processing involved multiple manual steps and required significant human oversight. By automating this process, RBC has reduced processing times by up to 50%, resulting in faster loan approvals and improved customer satisfaction.</w:t>
        <w:br/>
        <w:br/>
        <w:t>2. **Intelligent Automation**</w:t>
        <w:br/>
        <w:br/>
        <w:t>Beyond RPA, RBC is exploring the use of intelligent automation technologies, such as artificial intelligence (AI) and machine learning (ML), to enhance decision-making and predictive capabilities. These technologies are used to analyze large datasets, identify patterns, and provide insights that inform strategic decisions.</w:t>
        <w:br/>
        <w:br/>
        <w:t>- **Example: Fraud Detection**</w:t>
        <w:br/>
        <w:t xml:space="preserve">  - AI and ML algorithms are employed to analyze transaction data in real-time, identifying suspicious activities and potential fraud. This proactive approach allows RBC to mitigate risks and protect customers from fraudulent activities.</w:t>
        <w:br/>
        <w:br/>
        <w:t>3. **Orchestration Platforms**</w:t>
        <w:br/>
        <w:br/>
        <w:t>RBC has invested in orchestration platforms that integrate various automated processes and ensure seamless coordination across different systems and departments. These platforms provide a centralized control mechanism for managing workflows and enable the bank to monitor and optimize its operations in real-time.</w:t>
        <w:br/>
        <w:br/>
        <w:t>- **Benefits**</w:t>
        <w:br/>
        <w:t xml:space="preserve">  - Improved process visibility and control</w:t>
        <w:br/>
        <w:t xml:space="preserve">  - Enhanced ability to manage complex workflows</w:t>
        <w:br/>
        <w:t xml:space="preserve">  - Reduced operational silos and improved collaboration across teams</w:t>
        <w:br/>
        <w:br/>
        <w:t>4. **Customer Service Automation**</w:t>
        <w:br/>
        <w:br/>
        <w:t>RBC has deployed chatbots and virtual assistants to enhance customer service and provide 24/7 support. These tools are integrated with RBC's customer relationship management (CRM) systems, enabling them to access customer data and provide personalized assistance.</w:t>
        <w:br/>
        <w:br/>
        <w:t>- **Impact**</w:t>
        <w:br/>
        <w:t xml:space="preserve">  - Increased customer engagement and satisfaction</w:t>
        <w:br/>
        <w:t xml:space="preserve">  - Reduction in call center volumes and associated costs</w:t>
        <w:br/>
        <w:t xml:space="preserve">  - Ability to handle a higher volume of customer inquiries without additional staffing</w:t>
        <w:br/>
        <w:br/>
        <w:t>**Challenges and Considerations**</w:t>
        <w:br/>
        <w:br/>
        <w:t>While automation and orchestration offer significant benefits, RBC recognizes the challenges associated with these initiatives:</w:t>
        <w:br/>
        <w:br/>
        <w:t>- **Change Management**: Successful implementation requires careful management of change, including training employees to work alongside automated systems and addressing any resistance to change.</w:t>
        <w:br/>
        <w:br/>
        <w:t>- **Data Security and Privacy**: Automation involves handling large volumes of sensitive data, necessitating robust security measures to protect against data breaches and ensure compliance with privacy regulations.</w:t>
        <w:br/>
        <w:br/>
        <w:t>- **Integration with Legacy Systems**: Integrating new automation technologies with existing legacy systems can be complex and requires careful planning and execution.</w:t>
        <w:br/>
        <w:br/>
        <w:t>- **Ethical Considerations**: The use of AI and ML raises ethical questions around decision-making transparency and accountability, which RBC addresses through governance frameworks and ethical guidelines.</w:t>
        <w:br/>
        <w:br/>
        <w:t>**Future Outlook**</w:t>
        <w:br/>
        <w:br/>
        <w:t>RBC's commitment to automation and orchestration is set to continue as the bank explores new technologies and opportunities to enhance its operations. Future initiatives may include:</w:t>
        <w:br/>
        <w:br/>
        <w:t>- **Expansion of AI and ML Applications**: Further integration of AI and ML into core banking processes to enhance predictive analytics and decision-making.</w:t>
        <w:br/>
        <w:br/>
        <w:t>- **Increased Focus on Hyperautomation**: Combining multiple automation technologies to achieve end-to-end process automation and drive greater efficiencies.</w:t>
        <w:br/>
        <w:br/>
        <w:t>- **Continued Investment in Employee Training**: Ensuring that employees are equipped with the skills needed to work effectively in an increasingly automated environment.</w:t>
        <w:br/>
        <w:br/>
        <w:t>- **Collaboration with Fintechs and Startups**: Partnering with innovative companies to explore new automation solutions and accelerate the bank's digital transformation.</w:t>
        <w:br/>
        <w:br/>
        <w:t>In conclusion, RBC's automation and orchestration initiatives are a critical component of its strategy to enhance operational efficiency, improve customer experience, and maintain a competitive edge in the financial services industry. By leveraging cutting-edge technologies and fostering a culture of innovation, RBC is well-positioned to navigate the challenges and opportunities of the digital age.</w:t>
      </w:r>
    </w:p>
    <w:p>
      <w:pPr>
        <w:pStyle w:val="Heading2"/>
      </w:pPr>
      <w:r>
        <w:t>11.8 Mainframe Evolution</w:t>
      </w:r>
    </w:p>
    <w:p>
      <w:pPr/>
      <w:r>
        <w:t>The Royal Bank of Canada (RBC) has embarked on a comprehensive journey to evolve its mainframe infrastructure as part of its broader IT innovation strategy. This initiative is driven by the need to modernize legacy systems, enhance operational efficiency, and ensure scalability to support future growth. The mainframe evolution is a critical component of RBC's digital transformation efforts, aimed at aligning technological capabilities with the bank's strategic objectives.</w:t>
        <w:br/>
        <w:br/>
        <w:t>### Current State and Challenges</w:t>
        <w:br/>
        <w:t>RBC's mainframe systems have historically been the backbone of its core banking operations, handling high-volume transaction processing, data management, and critical business applications. However, these systems, while robust, face several challenges:</w:t>
        <w:br/>
        <w:br/>
        <w:t>- **Aging Infrastructure**: The existing mainframe infrastructure is based on legacy technology that is increasingly difficult to maintain and integrate with modern applications.</w:t>
        <w:br/>
        <w:t>- **High Operational Costs**: Maintaining and operating mainframe systems incurs significant costs, including licensing fees, specialized personnel, and energy consumption.</w:t>
        <w:br/>
        <w:t>- **Limited Flexibility**: Legacy systems often lack the agility required to rapidly deploy new services or respond to changing market demands.</w:t>
        <w:br/>
        <w:t>- **Skills Gap**: There is a diminishing pool of professionals skilled in mainframe technologies, posing a risk to long-term sustainability.</w:t>
        <w:br/>
        <w:br/>
        <w:t>### Strategic Objectives</w:t>
        <w:br/>
        <w:t>RBC's mainframe evolution strategy focuses on several key objectives:</w:t>
        <w:br/>
        <w:br/>
        <w:t>- **Modernization**: Transitioning from legacy mainframe systems to more agile, cloud-based solutions that offer enhanced capabilities and lower total cost of ownership.</w:t>
        <w:br/>
        <w:t>- **Integration**: Ensuring seamless integration between mainframe systems and newer digital platforms to provide a unified customer experience.</w:t>
        <w:br/>
        <w:t>- **Security and Compliance**: Enhancing security measures to protect sensitive data and ensure compliance with regulatory requirements.</w:t>
        <w:br/>
        <w:t>- **Innovation Enablement**: Enabling faster deployment of innovative solutions and services by leveraging modern technologies.</w:t>
        <w:br/>
        <w:br/>
        <w:t>### Key Initiatives</w:t>
        <w:br/>
        <w:t>To achieve these objectives, RBC has outlined several strategic initiatives:</w:t>
        <w:br/>
        <w:br/>
        <w:t>- **Cloud Migration**: RBC is progressively migrating mainframe workloads to cloud platforms to leverage scalability, flexibility, and cost efficiencies. This involves a phased approach, starting with non-critical applications and gradually moving to core banking functions.</w:t>
        <w:br/>
        <w:t>- **Platform Modernization**: The bank is investing in modernizing its mainframe environment by adopting new hardware and software solutions that enhance performance and reduce operational costs.</w:t>
        <w:br/>
        <w:t>- **DevOps Implementation**: By integrating DevOps practices, RBC aims to improve collaboration between development and operations teams, accelerating the delivery of new features and updates.</w:t>
        <w:br/>
        <w:t>- **Mainframe as a Service (MaaS)**: Exploring MaaS offerings to reduce the burden of infrastructure management and focus on core business functions.</w:t>
        <w:br/>
        <w:t>- **Skill Development Programs**: Implementing training programs to upskill existing employees and attract new talent with expertise in modern mainframe technologies.</w:t>
        <w:br/>
        <w:br/>
        <w:t>### Implementation Roadmap</w:t>
        <w:br/>
        <w:t>RBC's mainframe evolution is structured around a multi-phase roadmap:</w:t>
        <w:br/>
        <w:br/>
        <w:t>1. **Assessment and Planning**: Conduct a comprehensive assessment of current mainframe systems to identify modernization opportunities and potential risks.</w:t>
        <w:br/>
        <w:t>2. **Pilot Projects**: Initiate pilot projects to test cloud migration and platform modernization strategies, ensuring minimal disruption to operations.</w:t>
        <w:br/>
        <w:t>3. **Incremental Migration**: Gradually migrate workloads to cloud environments, prioritizing applications based on business impact and complexity.</w:t>
        <w:br/>
        <w:t>4. **Full Integration**: Complete the integration of mainframe systems with cloud platforms and other digital solutions, ensuring data consistency and process alignment.</w:t>
        <w:br/>
        <w:t>5. **Continuous Improvement**: Establish a framework for ongoing evaluation and enhancement of mainframe capabilities to adapt to emerging technologies and business needs.</w:t>
        <w:br/>
        <w:br/>
        <w:t>### Expected Outcomes</w:t>
        <w:br/>
        <w:t>The successful execution of RBC's mainframe evolution strategy is expected to deliver several benefits:</w:t>
        <w:br/>
        <w:br/>
        <w:t>- **Cost Reduction**: Significant reduction in operational and maintenance costs through cloud adoption and infrastructure optimization.</w:t>
        <w:br/>
        <w:t>- **Enhanced Agility**: Improved ability to respond to market changes and customer demands with faster deployment of new services.</w:t>
        <w:br/>
        <w:t>- **Increased Security**: Strengthened security posture with advanced threat detection and compliance management capabilities.</w:t>
        <w:br/>
        <w:t>- **Improved Customer Experience**: Seamless integration of mainframe and digital platforms to deliver a consistent and personalized customer experience.</w:t>
        <w:br/>
        <w:t>- **Future-Proofing**: Establishing a scalable and flexible IT environment that supports RBC's long-term growth and innovation goals.</w:t>
        <w:br/>
        <w:br/>
        <w:t>### Challenges and Mitigation Strategies</w:t>
        <w:br/>
        <w:t>While the mainframe evolution presents significant opportunities, it also poses challenges that RBC must address:</w:t>
        <w:br/>
        <w:br/>
        <w:t>- **Data Migration Risks**: Ensuring data integrity and minimizing downtime during migration is critical. RBC is employing robust testing and validation processes to mitigate these risks.</w:t>
        <w:br/>
        <w:t>- **Change Management**: Managing organizational change and ensuring stakeholder buy-in is essential for successful implementation. RBC is engaging in proactive communication and training to facilitate this transition.</w:t>
        <w:br/>
        <w:t>- **Legacy System Dependencies**: Identifying and addressing dependencies on legacy systems is crucial to avoid disruptions. RBC is conducting thorough dependency mapping and impact analysis.</w:t>
        <w:br/>
        <w:br/>
        <w:t>### Conclusion</w:t>
        <w:br/>
        <w:t>RBC's mainframe evolution is a pivotal element of its IT innovation strategy, designed to enhance operational efficiency, reduce costs, and enable future growth. By modernizing its mainframe infrastructure and integrating it with cutting-edge technologies, RBC is positioning itself to meet the evolving needs of its customers and maintain its competitive edge in the financial services industry.</w:t>
      </w:r>
    </w:p>
    <w:p/>
    <w:p>
      <w:pPr>
        <w:pStyle w:val="Heading1"/>
      </w:pPr>
      <w:r>
        <w:t>12. News and Recent Developments</w:t>
      </w:r>
    </w:p>
    <w:p>
      <w:pPr>
        <w:pStyle w:val="Heading2"/>
      </w:pPr>
      <w:r>
        <w:t>Overview</w:t>
      </w:r>
    </w:p>
    <w:p>
      <w:pPr/>
      <w:r>
        <w:t>In recent years, the Royal Bank of Canada (RBC) has strategically navigated a dynamic and challenging financial landscape, marked by significant developments that reflect its adaptive strategies and robust operational framework. These developments span across strategic acquisitions, digital transformation initiatives, and sustainability commitments, all aimed at reinforcing RBC's position as a leading financial institution in Canada and globally.</w:t>
        <w:br/>
        <w:br/>
        <w:t>One of the most notable developments is RBC's continued focus on digital transformation. Recognizing the critical role of technology in modern banking, RBC has invested heavily in digital platforms and capabilities to enhance customer experience and operational efficiency. This includes the expansion of its mobile banking services, which now offer a comprehensive suite of financial products and services accessible to customers through their smartphones. The bank has also embraced artificial intelligence and machine learning to personalize customer interactions and improve decision-making processes. These technological advancements are part of RBC's broader strategy to remain competitive in an increasingly digital world and cater to the evolving preferences of its customer base.</w:t>
        <w:br/>
        <w:br/>
        <w:t>In addition to digital innovation, RBC has made significant strides in expanding its wealth management and capital markets businesses. The acquisition of City National Bank, a premier private and commercial bank in the United States, has been a key driver in this expansion. This acquisition not only enhances RBC's footprint in the U.S. market but also provides a platform for cross-border wealth management services, catering to high-net-worth individuals and businesses. The integration of City National Bank has been strategically aligned with RBC's goals of diversifying its revenue streams and leveraging synergies between its Canadian and U.S. operations.</w:t>
        <w:br/>
        <w:br/>
        <w:t>RBC's commitment to sustainability and corporate responsibility has also been a focal point in recent developments. The bank has set ambitious targets to reduce its carbon footprint and increase its financing for sustainable projects. This includes a pledge to achieve net-zero emissions in its lending by 2050 and a commitment to provide $500 billion in sustainable financing by 2025. These initiatives are part of RBC's broader Environmental, Social, and Governance (ESG) strategy, which aims to address critical global challenges such as climate change and social inequality. RBC's leadership in sustainability is further demonstrated by its participation in global initiatives such as the United Nations Principles for Responsible Banking and the Task Force on Climate-related Financial Disclosures (TCFD).</w:t>
        <w:br/>
        <w:br/>
        <w:t>Furthermore, RBC has been proactive in addressing the challenges posed by the COVID-19 pandemic. The bank implemented a range of measures to support its customers, employees, and communities during the crisis. This included offering financial relief programs for individuals and businesses affected by the pandemic, such as loan deferrals and fee waivers. RBC also prioritized the health and safety of its employees by enabling remote work and enhancing workplace safety protocols. The bank's response to the pandemic underscores its commitment to resilience and adaptability in the face of unprecedented challenges.</w:t>
        <w:br/>
        <w:br/>
        <w:t>RBC's strategic initiatives have also been reflected in its financial performance. Despite the economic uncertainties brought about by the pandemic, RBC has maintained a strong balance sheet and robust capital ratios. The bank's diversified business model, which includes personal and commercial banking, wealth management, insurance, investor services, and capital markets, has provided a stable foundation for growth and profitability. RBC's ability to generate consistent earnings and deliver shareholder value is a testament to its effective risk management practices and strategic foresight.</w:t>
        <w:br/>
        <w:br/>
        <w:t>Looking ahead, RBC is poised to continue its trajectory of growth and innovation. The bank's strategic priorities include further enhancing its digital capabilities, expanding its presence in key markets, and deepening its commitment to sustainability. RBC's leadership is focused on driving long-term value creation for its stakeholders by leveraging its strengths and seizing new opportunities in a rapidly changing financial landscape. As RBC navigates the future, it remains committed to its purpose of helping clients thrive and communities prosper, guided by its values of integrity, diversity, and accountability.</w:t>
      </w:r>
    </w:p>
    <w:p>
      <w:pPr>
        <w:pStyle w:val="Heading2"/>
      </w:pPr>
      <w:r>
        <w:t>12.1 Technology and Innovation</w:t>
      </w:r>
    </w:p>
    <w:p>
      <w:pPr/>
      <w:r>
        <w:t>The Royal Bank of Canada (RBC) has been at the forefront of technology and innovation within the financial services sector, consistently investing in digital transformation to enhance customer experience and operational efficiency. Over recent years, RBC has embarked on a comprehensive strategy to integrate cutting-edge technologies, including artificial intelligence (AI), blockchain, and cloud computing, into its core banking operations.</w:t>
        <w:br/>
        <w:br/>
        <w:t>RBC's commitment to innovation is evident in its significant investment in AI to streamline processes and improve customer interactions. The bank has developed several AI-driven tools aimed at personalizing customer experiences and automating routine tasks. For instance, RBC's AI-powered virtual assistant, NOMI, leverages machine learning algorithms to provide clients with personalized financial insights and recommendations. This tool not only enhances user engagement but also empowers clients to make informed financial decisions, thereby increasing customer satisfaction and loyalty.</w:t>
        <w:br/>
        <w:br/>
        <w:t>In addition to AI, RBC has been exploring blockchain technology to enhance the security and efficiency of its transactions. The bank has participated in various blockchain consortia and pilot projects to test the viability of distributed ledger technology in reducing transaction costs and settlement times. RBC's involvement in blockchain initiatives underscores its proactive approach to adopting technologies that can transform traditional banking operations.</w:t>
        <w:br/>
        <w:br/>
        <w:t>Cloud computing is another area where RBC has made substantial progress. By migrating its infrastructure to the cloud, RBC aims to achieve greater scalability, flexibility, and cost efficiency. The bank's cloud strategy involves partnering with leading cloud service providers to ensure robust security and compliance with regulatory standards. This transition to cloud-based solutions enables RBC to innovate rapidly, deploy new services more efficiently, and respond swiftly to changing market demands.</w:t>
        <w:br/>
        <w:br/>
        <w:t>RBC's focus on technology and innovation extends to its commitment to fostering a culture of innovation within the organization. The bank has established innovation labs and centers of excellence to encourage collaboration and experimentation among its employees. These initiatives are designed to cultivate a mindset of continuous improvement and to harness the creative potential of RBC's workforce.</w:t>
        <w:br/>
        <w:br/>
        <w:t>Moreover, RBC actively collaborates with fintech startups and technology partners to co-create innovative solutions. Through its venture capital arm, RBC Ventures, the bank invests in promising fintech companies that align with its strategic goals. This collaborative approach allows RBC to stay ahead of industry trends and to integrate disruptive technologies into its offerings.</w:t>
        <w:br/>
        <w:br/>
        <w:t>The bank's innovation strategy also emphasizes the importance of cybersecurity in protecting client data and maintaining trust. RBC has implemented advanced cybersecurity measures, including threat detection and response systems, to safeguard its digital assets. By prioritizing cybersecurity, RBC ensures that its technological advancements do not compromise the security and privacy of its clients.</w:t>
        <w:br/>
        <w:br/>
        <w:t>RBC's technology and innovation initiatives are guided by a customer-centric approach that seeks to deliver seamless and intuitive banking experiences. The bank continuously gathers feedback from clients to refine its digital platforms and to introduce features that address their evolving needs. This focus on customer experience is a key driver of RBC's digital transformation efforts.</w:t>
        <w:br/>
        <w:br/>
        <w:t>In summary, RBC's technology and innovation strategy is characterized by its investment in AI, blockchain, and cloud computing, its emphasis on fostering a culture of innovation, its collaboration with fintech partners, and its commitment to cybersecurity. These efforts are aimed at enhancing operational efficiency, improving customer experience, and maintaining RBC's competitive edge in the rapidly evolving financial services landscape. As RBC continues to advance its digital capabilities, it remains well-positioned to meet the challenges and opportunities of the digital age.</w:t>
      </w:r>
    </w:p>
    <w:p>
      <w:pPr>
        <w:pStyle w:val="Heading2"/>
      </w:pPr>
      <w:r>
        <w:t>12.2 Sustainability and ESG</w:t>
      </w:r>
    </w:p>
    <w:p>
      <w:pPr/>
      <w:r>
        <w:t>The Royal Bank of Canada (RBC) has made significant strides in its sustainability and Environmental, Social, and Governance (ESG) initiatives, reflecting a robust commitment to integrating sustainable practices across its operations. As one of the leading financial institutions in Canada, RBC recognizes the critical role it plays in supporting the transition to a more sustainable and inclusive economy. This commitment is evident in its comprehensive ESG strategy, which is aligned with global standards and frameworks such as the United Nations Sustainable Development Goals (SDGs) and the Paris Agreement.</w:t>
        <w:br/>
        <w:br/>
        <w:t>RBC's sustainability strategy is built around three core pillars: sustainable finance, responsible governance, and community engagement. These pillars guide the bank's efforts to address environmental challenges, support social equity, and uphold strong governance practices.</w:t>
        <w:br/>
        <w:br/>
        <w:t>**Sustainable Finance Initiatives**</w:t>
        <w:br/>
        <w:br/>
        <w:t>RBC has committed to providing $500 billion in sustainable financing by 2025, a target that underscores its dedication to supporting clients in their transition to a low-carbon economy. This financing includes investments in renewable energy projects, green bonds, and other sustainable ventures that contribute to reducing carbon emissions and promoting environmental stewardship. RBC's approach to sustainable finance is not just about funding but also involves advising clients on integrating ESG considerations into their business models and investment strategies.</w:t>
        <w:br/>
        <w:br/>
        <w:t>In 2022, RBC launched a Green Bond Framework, which outlines the criteria and guidelines for issuing green bonds. This framework is aligned with the International Capital Market Association's Green Bond Principles and aims to finance projects that deliver clear environmental benefits. The proceeds from these bonds are allocated to initiatives such as renewable energy, energy efficiency, and sustainable water management, further reinforcing RBC's role in driving the green transition.</w:t>
        <w:br/>
        <w:br/>
        <w:t>**Responsible Governance Practices**</w:t>
        <w:br/>
        <w:br/>
        <w:t>Governance is a critical component of RBC's ESG strategy, ensuring that the bank operates with integrity and accountability. RBC has established a dedicated ESG committee within its Board of Directors to oversee the implementation of its sustainability strategy and ensure alignment with stakeholder expectations. This committee is responsible for setting ESG-related goals, monitoring progress, and integrating ESG considerations into the bank's overall risk management framework.</w:t>
        <w:br/>
        <w:br/>
        <w:t>RBC's governance practices are underpinned by a strong commitment to transparency and ethical conduct. The bank regularly publishes comprehensive ESG reports that detail its progress and achievements in sustainability. These reports are aligned with global reporting standards such as the Global Reporting Initiative (GRI) and the Sustainability Accounting Standards Board (SASB), providing stakeholders with clear and consistent information on RBC's ESG performance.</w:t>
        <w:br/>
        <w:br/>
        <w:t>**Community Engagement and Social Impact**</w:t>
        <w:br/>
        <w:br/>
        <w:t>RBC is deeply committed to fostering social equity and supporting the communities in which it operates. The bank's community engagement efforts focus on promoting diversity and inclusion, enhancing financial literacy, and supporting economic development initiatives. RBC has set ambitious targets for increasing diversity within its workforce, aiming to ensure that its employee base reflects the diverse communities it serves.</w:t>
        <w:br/>
        <w:br/>
        <w:t>A key aspect of RBC's social impact strategy is its commitment to Indigenous communities. The bank has established partnerships with Indigenous organizations to support economic development and improve access to financial services. RBC's Indigenous Partnership Strategy outlines its approach to building meaningful relationships with Indigenous peoples and addressing the unique challenges they face.</w:t>
        <w:br/>
        <w:br/>
        <w:t>In addition to its community engagement efforts, RBC is actively involved in philanthropic activities through the RBC Foundation. The foundation supports a wide range of initiatives, including education, health, and the arts, with a focus on creating positive social outcomes. In 2022, RBC donated over $100 million to various charitable causes, demonstrating its commitment to giving back to society.</w:t>
        <w:br/>
        <w:br/>
        <w:t>**Challenges and Opportunities**</w:t>
        <w:br/>
        <w:br/>
        <w:t>While RBC has made significant progress in its sustainability journey, it faces several challenges in achieving its ESG goals. The rapidly evolving regulatory landscape and increasing stakeholder expectations require the bank to continuously adapt and enhance its ESG practices. Additionally, the transition to a low-carbon economy presents both risks and opportunities for RBC, as it navigates the complexities of aligning its business model with sustainable practices.</w:t>
        <w:br/>
        <w:br/>
        <w:t>To address these challenges, RBC is investing in technology and innovation to enhance its ESG capabilities. The bank is leveraging data analytics and artificial intelligence to better understand and manage ESG risks and opportunities. This technological investment is crucial for RBC to remain competitive and deliver on its sustainability commitments.</w:t>
        <w:br/>
        <w:br/>
        <w:t>**Conclusion**</w:t>
        <w:br/>
        <w:br/>
        <w:t>RBC's sustainability and ESG initiatives are integral to its long-term strategy and reflect its commitment to creating a positive impact on the environment and society. By focusing on sustainable finance, responsible governance, and community engagement, RBC is well-positioned to support the transition to a more sustainable and inclusive economy. As the bank continues to evolve its ESG practices, it remains committed to transparency, accountability, and collaboration with stakeholders to drive meaningful change.</w:t>
      </w:r>
    </w:p>
    <w:p>
      <w:pPr>
        <w:pStyle w:val="Heading2"/>
      </w:pPr>
      <w:r>
        <w:t>12.3 Cybersecurity and Resilience</w:t>
      </w:r>
    </w:p>
    <w:p>
      <w:pPr/>
      <w:r>
        <w:t>In recent years, the Royal Bank of Canada (RBC) has significantly enhanced its cybersecurity and resilience framework to address the evolving landscape of digital threats and regulatory expectations. As one of the largest financial institutions in Canada, RBC recognizes the critical importance of safeguarding its digital infrastructure, protecting client data, and ensuring the continuity of its operations. This commitment is evidenced by its strategic investments in advanced technologies, partnerships with cybersecurity firms, and a comprehensive governance structure that aligns with global best practices.</w:t>
        <w:br/>
        <w:br/>
        <w:t>RBC's cybersecurity strategy is anchored in a multi-layered defense approach that integrates people, processes, and technology. This approach is designed to anticipate, detect, and respond to cyber threats swiftly and effectively. The bank employs a robust set of security measures, including firewalls, intrusion detection systems, and encryption protocols, to protect its network and data assets. Additionally, RBC has implemented advanced threat intelligence and monitoring systems that provide real-time insights into potential vulnerabilities and threat vectors.</w:t>
        <w:br/>
        <w:br/>
        <w:t>A key component of RBC's resilience strategy is its focus on building a strong cybersecurity culture within the organization. This involves continuous training and awareness programs for employees at all levels, emphasizing the importance of cybersecurity hygiene and the role each individual plays in maintaining security. RBC has also established a dedicated cybersecurity team that works closely with business units to ensure that security considerations are embedded in all aspects of the bank's operations.</w:t>
        <w:br/>
        <w:br/>
        <w:t>In response to the increasing sophistication of cyber threats, RBC has forged strategic alliances with leading cybersecurity firms and participated in industry-wide initiatives to share threat intelligence and best practices. These collaborations enable RBC to stay ahead of emerging threats and enhance its defensive capabilities. Furthermore, RBC actively engages with regulatory bodies and participates in cybersecurity forums to contribute to the development of industry standards and guidelines.</w:t>
        <w:br/>
        <w:br/>
        <w:t>RBC's resilience framework is underpinned by a comprehensive incident response plan that outlines the procedures for managing and mitigating the impact of cyber incidents. This plan includes predefined roles and responsibilities, communication protocols, and escalation procedures to ensure a coordinated and efficient response. Regular scenario-based exercises and simulations are conducted to test the effectiveness of the incident response plan and identify areas for improvement.</w:t>
        <w:br/>
        <w:br/>
        <w:t>The bank's commitment to resilience extends beyond cybersecurity to encompass business continuity and disaster recovery planning. RBC has established redundant data centers and backup systems to ensure the availability of critical services in the event of a disruption. The bank's business continuity plans are regularly reviewed and updated to reflect changes in the operating environment and emerging risks.</w:t>
        <w:br/>
        <w:br/>
        <w:t>RBC's approach to cybersecurity and resilience is informed by a comprehensive risk management framework that identifies, assesses, and prioritizes risks across the organization. This framework is aligned with international standards such as the National Institute of Standards and Technology (NIST) Cybersecurity Framework and the Financial Services Sector Coordinating Council (FSSCC) Cybersecurity Profile. Key risk indicators (KRIs) and key control indicators (KCIs) are used to monitor the effectiveness of the bank's cybersecurity controls and inform decision-making.</w:t>
        <w:br/>
        <w:br/>
        <w:t>In addition to its internal efforts, RBC is committed to supporting the broader financial ecosystem in enhancing cybersecurity resilience. The bank participates in collaborative initiatives with industry peers, government agencies, and academic institutions to advance research and innovation in cybersecurity. RBC also invests in emerging technologies such as artificial intelligence and machine learning to enhance its threat detection and response capabilities.</w:t>
        <w:br/>
        <w:br/>
        <w:t>RBC's board of directors and senior management play a critical role in overseeing the bank's cybersecurity and resilience strategy. The board's Risk Committee is responsible for reviewing and approving the bank's cybersecurity policies and ensuring that adequate resources are allocated to support the strategy. Senior management is accountable for implementing the strategy and reporting on its progress to the board.</w:t>
        <w:br/>
        <w:br/>
        <w:t>Looking ahead, RBC continues to prioritize cybersecurity and resilience as integral components of its strategic agenda. The bank is focused on enhancing its capabilities in areas such as cloud security, identity and access management, and data protection. By adopting a proactive and adaptive approach to cybersecurity, RBC aims to maintain the trust of its clients and stakeholders while navigating the challenges of the digital age.</w:t>
      </w:r>
    </w:p>
    <w:p>
      <w:pPr>
        <w:pStyle w:val="Heading2"/>
      </w:pPr>
      <w:r>
        <w:t>12.4 Workforce and Talent</w:t>
      </w:r>
    </w:p>
    <w:p>
      <w:pPr/>
      <w:r>
        <w:t>In recent years, the Royal Bank of Canada (RBC) has placed a significant emphasis on workforce development and talent management as a core component of its strategic vision. Recognizing the rapidly evolving landscape of the financial services industry, RBC has committed to cultivating a diverse, skilled, and adaptable workforce to maintain its competitive edge.</w:t>
        <w:br/>
        <w:br/>
        <w:t>RBC's workforce strategy is built around several key pillars. First, the bank is focused on enhancing diversity and inclusion within its ranks. This commitment is reflected in RBC's ambitious targets to increase the representation of women, visible minorities, Indigenous peoples, and individuals with disabilities across all levels of the organization. The bank has implemented a variety of initiatives to support this goal, including targeted recruitment efforts, mentorship programs, and employee resource groups that foster a sense of belonging and community among diverse employee populations.</w:t>
        <w:br/>
        <w:br/>
        <w:t>In addition to diversity and inclusion, RBC is investing heavily in the upskilling and reskilling of its workforce. As the nature of work continues to change, driven by technological advancements and shifting client expectations, RBC recognizes the importance of equipping its employees with the skills needed to thrive in the digital economy. The bank has launched several learning and development programs, offering employees opportunities to enhance their digital literacy, data analytics capabilities, and leadership skills. These programs are delivered through a combination of online platforms, in-person workshops, and collaborative projects, ensuring that employees can learn in a manner that best suits their needs and schedules.</w:t>
        <w:br/>
        <w:br/>
        <w:t>RBC is also committed to fostering a culture of innovation and continuous improvement. To this end, the bank encourages employees to embrace a growth mindset and actively seek out opportunities to drive change and improve processes. This cultural shift is supported by RBC's investment in technology and infrastructure, which provides employees with the tools and resources they need to experiment, collaborate, and innovate. The bank's Innovation Hubs, located in key markets around the world, serve as incubators for new ideas and solutions, bringing together cross-functional teams to tackle complex business challenges.</w:t>
        <w:br/>
        <w:br/>
        <w:t>Employee engagement and well-being are also top priorities for RBC. The bank understands that a motivated and healthy workforce is essential to achieving its strategic objectives. To support employee well-being, RBC offers a comprehensive suite of benefits and programs, including flexible work arrangements, mental health resources, and wellness initiatives. The bank's commitment to work-life balance is further demonstrated by its adoption of hybrid work models, allowing employees to choose where and how they work based on their individual needs and job requirements.</w:t>
        <w:br/>
        <w:br/>
        <w:t>RBC's efforts to enhance its workforce and talent management practices have not gone unnoticed. The bank has received numerous accolades for its commitment to diversity, inclusion, and employee development. These recognitions serve as a testament to RBC's dedication to creating an environment where all employees can thrive and contribute to the bank's success.</w:t>
        <w:br/>
        <w:br/>
        <w:t>Looking ahead, RBC plans to continue evolving its workforce strategy to meet the changing needs of its clients and the broader market. The bank is exploring new ways to leverage technology and data to enhance talent acquisition and management processes, ensuring that it can attract and retain top talent in an increasingly competitive landscape. Additionally, RBC is committed to maintaining its focus on diversity and inclusion, recognizing that a diverse workforce is not only a moral imperative but also a strategic advantage that drives innovation and growth.</w:t>
        <w:br/>
        <w:br/>
        <w:t>In conclusion, RBC's workforce and talent strategy is a critical component of its overall business strategy. By prioritizing diversity, inclusion, skill development, innovation, and employee well-being, RBC is positioning itself for long-term success in a rapidly changing industry. The bank's ongoing investments in its people reflect its understanding that a strong, engaged, and adaptable workforce is key to achieving its strategic goals and maintaining its leadership position in the financial services sector.</w:t>
      </w:r>
    </w:p>
    <w:p>
      <w:pPr>
        <w:pStyle w:val="Heading2"/>
      </w:pPr>
      <w:r>
        <w:t>12.5 Strategic and Financial</w:t>
      </w:r>
    </w:p>
    <w:p>
      <w:pPr/>
      <w:r>
        <w:t>The Royal Bank of Canada (RBC) has been actively engaging in strategic initiatives and financial maneuvers aimed at solidifying its position as a leading financial institution both domestically and internationally. In recent years, RBC has focused on expanding its digital capabilities, enhancing operational efficiencies, and pursuing selective acquisitions to drive growth and shareholder value.</w:t>
        <w:br/>
        <w:br/>
        <w:t>**Digital Transformation and Innovation**</w:t>
        <w:br/>
        <w:br/>
        <w:t>RBC has placed a significant emphasis on digital transformation as a core strategic priority. The bank has invested heavily in technology to enhance customer experience, streamline operations, and improve data analytics capabilities. This digital push is aimed at not only retaining current customers but also attracting new ones, particularly in the younger demographics who favor digital banking solutions.</w:t>
        <w:br/>
        <w:br/>
        <w:t>- **Mobile Banking Enhancements**: RBC has continuously upgraded its mobile banking platform, introducing features such as AI-driven financial insights, personalized financial advice, and seamless integration with other digital services. These enhancements are designed to provide a more intuitive and engaging user experience.</w:t>
        <w:br/>
        <w:t>- **AI and Data Analytics**: The bank has implemented advanced AI and machine learning tools to better understand customer behavior, optimize product offerings, and mitigate risks. This data-driven approach allows RBC to tailor its services to meet the evolving needs of its clientele.</w:t>
        <w:br/>
        <w:t>- **Cybersecurity Investments**: Recognizing the growing threat of cyberattacks, RBC has bolstered its cybersecurity infrastructure. This includes adopting cutting-edge security technologies and protocols to protect customer data and maintain trust.</w:t>
        <w:br/>
        <w:br/>
        <w:t>**Operational Efficiency and Cost Management**</w:t>
        <w:br/>
        <w:br/>
        <w:t>RBC has undertaken several initiatives to improve operational efficiency and manage costs effectively. These efforts are crucial in maintaining competitive advantage and ensuring sustainable profitability.</w:t>
        <w:br/>
        <w:br/>
        <w:t>- **Process Automation**: The bank has automated numerous back-office processes to reduce manual intervention, lower operational costs, and increase accuracy. This automation extends to areas such as loan processing, compliance checks, and customer service operations.</w:t>
        <w:br/>
        <w:t>- **Branch Optimization**: RBC has been optimizing its branch network to reflect changing customer preferences. This includes closing underperforming branches and redesigning existing ones to focus more on advisory services rather than transactional activities.</w:t>
        <w:br/>
        <w:t>- **Sustainability Initiatives**: As part of its commitment to environmental sustainability, RBC has implemented measures to reduce its carbon footprint and promote sustainable practices across its operations. This includes investing in green technologies and supporting environmentally friendly projects.</w:t>
        <w:br/>
        <w:br/>
        <w:t>**Strategic Acquisitions and Partnerships**</w:t>
        <w:br/>
        <w:br/>
        <w:t>RBC has pursued a strategic approach to acquisitions and partnerships, focusing on areas that complement its existing strengths and offer growth potential.</w:t>
        <w:br/>
        <w:br/>
        <w:t>- **Wealth Management Expansion**: The bank has expanded its wealth management division through targeted acquisitions, enhancing its capabilities in asset management and financial advisory services. This expansion is aimed at capturing a larger share of the growing affluent and high-net-worth markets.</w:t>
        <w:br/>
        <w:t>- **Partnerships with Fintechs**: RBC has formed strategic alliances with fintech companies to leverage their innovative technologies and enhance its service offerings. These partnerships enable RBC to stay at the forefront of digital banking trends and deliver cutting-edge solutions to its customers.</w:t>
        <w:br/>
        <w:t>- **Cross-Border Growth**: RBC has been exploring opportunities for cross-border growth, particularly in the United States. The bank's acquisition of City National Bank has provided a strong foothold in the U.S. market, allowing it to offer a wider range of services to American clients.</w:t>
        <w:br/>
        <w:br/>
        <w:t>**Financial Performance and Capital Management**</w:t>
        <w:br/>
        <w:br/>
        <w:t>RBC's financial performance has remained robust, underpinned by strong revenue growth and disciplined capital management. The bank has maintained a solid balance sheet, with a focus on optimizing capital allocation to support strategic priorities.</w:t>
        <w:br/>
        <w:br/>
        <w:t>- **Revenue Growth**: Despite a challenging macroeconomic environment, RBC has achieved steady revenue growth across its core businesses. This growth is driven by a diversified portfolio of services, including personal and commercial banking, capital markets, and insurance.</w:t>
        <w:br/>
        <w:t>- **Capital Adequacy**: RBC has consistently maintained strong capital ratios, ensuring financial stability and resilience. The bank's capital management strategy focuses on balancing growth investments with shareholder returns, including dividends and share buybacks.</w:t>
        <w:br/>
        <w:t>- **Risk Management**: Effective risk management remains a cornerstone of RBC's financial strategy. The bank employs rigorous risk assessment frameworks to mitigate potential exposures and safeguard its financial health.</w:t>
        <w:br/>
        <w:br/>
        <w:t>In conclusion, RBC's strategic and financial initiatives reflect its commitment to innovation, efficiency, and growth. By investing in digital transformation, optimizing operations, pursuing strategic acquisitions, and maintaining financial discipline, RBC is well-positioned to navigate the evolving financial landscape and deliver long-term value to its stakeholders.</w:t>
      </w:r>
    </w:p>
    <w:p>
      <w:pPr>
        <w:pStyle w:val="Heading2"/>
      </w:pPr>
      <w:r>
        <w:t>12.6 Forward Outlook</w:t>
      </w:r>
    </w:p>
    <w:p>
      <w:pPr/>
      <w:r>
        <w:t>As the Royal Bank of Canada (RBC) navigates the evolving financial landscape, its forward outlook is shaped by a combination of macroeconomic factors, regulatory changes, and strategic initiatives aimed at sustaining growth and enhancing shareholder value. RBC's forward-looking strategy focuses on leveraging its robust capital position, expanding its digital capabilities, and deepening customer relationships across its core markets.</w:t>
        <w:br/>
        <w:br/>
        <w:t>**Macroeconomic Environment and Market Dynamics**</w:t>
        <w:br/>
        <w:br/>
        <w:t>RBC anticipates a complex macroeconomic environment characterized by moderate growth, persistent inflationary pressures, and evolving monetary policies. The bank expects interest rates to remain elevated in the near term as central banks continue to combat inflation. This environment presents both challenges and opportunities for RBC. Higher interest rates can bolster net interest margins, providing a tailwind for profitability in the bank's core lending operations. However, they also pose risks to credit quality and consumer spending, necessitating a cautious approach to risk management.</w:t>
        <w:br/>
        <w:br/>
        <w:t>In Canada, RBC remains optimistic about the country's economic resilience, supported by a strong labor market and robust consumer spending. The bank expects continued growth in the housing market, albeit at a slower pace, as affordability constraints and higher borrowing costs temper demand. In the United States, RBC anticipates steady economic expansion, driven by strong corporate investment and consumer confidence, although geopolitical tensions and trade uncertainties could pose headwinds.</w:t>
        <w:br/>
        <w:br/>
        <w:t>**Strategic Initiatives and Growth Opportunities**</w:t>
        <w:br/>
        <w:br/>
        <w:t>RBC's strategic priorities are centered around enhancing its digital capabilities, expanding its wealth management and capital markets businesses, and pursuing targeted international growth. The bank is investing heavily in technology to improve operational efficiency, enhance customer experiences, and drive innovation. Key initiatives include the development of advanced data analytics capabilities, the expansion of digital banking services, and the integration of artificial intelligence to personalize customer interactions.</w:t>
        <w:br/>
        <w:br/>
        <w:t>In wealth management, RBC aims to capitalize on demographic trends and the growing demand for personalized financial advice. The bank is expanding its advisor network, enhancing its product offerings, and leveraging its global reach to capture a larger share of the high-net-worth and ultra-high-net-worth segments. In capital markets, RBC is focused on strengthening its position in key sectors such as infrastructure, energy, and technology, while expanding its footprint in Asia and Europe.</w:t>
        <w:br/>
        <w:br/>
        <w:t>**Regulatory and Risk Management Considerations**</w:t>
        <w:br/>
        <w:br/>
        <w:t>RBC is committed to maintaining a strong regulatory compliance framework and a proactive approach to risk management. The bank is closely monitoring regulatory developments, particularly in areas such as climate risk, data privacy, and financial crime compliance. RBC is investing in advanced risk management tools and processes to enhance its ability to identify, assess, and mitigate emerging risks.</w:t>
        <w:br/>
        <w:br/>
        <w:t>Climate change remains a significant focus for RBC, as the bank seeks to align its operations and lending practices with global sustainability goals. RBC is committed to achieving net-zero emissions in its lending portfolio by 2050 and is actively engaging with clients to support their transition to more sustainable business models. The bank is also exploring opportunities to finance green initiatives and develop innovative financial products that support environmental sustainability.</w:t>
        <w:br/>
        <w:br/>
        <w:t>**Financial Performance and Capital Management**</w:t>
        <w:br/>
        <w:br/>
        <w:t>RBC's financial performance is expected to be underpinned by its diversified business model and strong capital position. The bank is targeting a return on equity (ROE) in the mid-teens, supported by disciplined cost management and revenue growth across its core businesses. RBC's capital management strategy focuses on maintaining a strong capital buffer, optimizing its capital structure, and returning capital to shareholders through dividends and share buybacks.</w:t>
        <w:br/>
        <w:br/>
        <w:t>The bank is also focused on improving its efficiency ratio through cost optimization initiatives and process automation. RBC aims to achieve sustainable cost savings while continuing to invest in strategic growth areas. The bank's disciplined approach to capital allocation is expected to support its long-term growth objectives and enhance shareholder value.</w:t>
        <w:br/>
        <w:br/>
        <w:t>**Conclusion**</w:t>
        <w:br/>
        <w:br/>
        <w:t>Overall, RBC's forward outlook is characterized by a balanced approach to growth, risk management, and capital allocation. The bank is well-positioned to navigate the challenges and opportunities presented by the current economic environment, supported by its strong market position, diversified business model, and commitment to innovation. As RBC continues to execute on its strategic priorities, it remains focused on delivering sustainable value to its shareholders, customers, and communities.</w:t>
      </w:r>
    </w:p>
    <w:p/>
    <w:p>
      <w:pPr>
        <w:pStyle w:val="Heading1"/>
      </w:pPr>
      <w:r>
        <w:t>13. Governance</w:t>
      </w:r>
    </w:p>
    <w:p>
      <w:pPr>
        <w:pStyle w:val="Heading2"/>
      </w:pPr>
      <w:r>
        <w:t>13.1 Statutory basis</w:t>
      </w:r>
    </w:p>
    <w:p>
      <w:pPr/>
      <w:r>
        <w:t>The governance framework of the Royal Bank of Canada (RBC) is rooted in a robust statutory basis that aligns with both Canadian and international regulatory standards. As a major financial institution, RBC operates under the jurisdiction of the Bank Act of Canada, which provides the foundational legal framework governing its operations, structure, and governance. This Act mandates that RBC adheres to a comprehensive set of rules and guidelines designed to ensure the safety, soundness, and integrity of the bank's operations.</w:t>
        <w:br/>
        <w:br/>
        <w:t>Under the Bank Act, RBC is required to maintain a board of directors that is responsible for overseeing the management of the bank's business and affairs. The board is composed of a majority of independent directors, ensuring that decisions are made without undue influence from management. This structure is intended to promote transparency, accountability, and the protection of shareholder interests. The directors are elected annually by the shareholders, reflecting a democratic process that underscores the bank's commitment to shareholder engagement and governance best practices.</w:t>
        <w:br/>
        <w:br/>
        <w:t>RBC's governance practices are also influenced by the guidelines issued by the Office of the Superintendent of Financial Institutions (OSFI), Canada's primary banking regulator. OSFI provides oversight and guidance on risk management, capital adequacy, and other critical areas, ensuring that RBC operates within a framework that promotes financial stability and resilience. The bank is required to submit regular reports to OSFI, detailing its financial condition, risk exposures, and compliance with regulatory requirements. This ongoing dialogue with the regulator helps to reinforce RBC's commitment to maintaining a strong control environment and adhering to high standards of corporate governance.</w:t>
        <w:br/>
        <w:br/>
        <w:t>In addition to domestic regulations, RBC is subject to international standards and guidelines, particularly those set by the Basel Committee on Banking Supervision. The Basel III framework, which has been adopted by Canada, establishes minimum capital requirements, leverage ratios, and liquidity standards that RBC must meet. These requirements are designed to enhance the bank's ability to absorb shocks arising from financial and economic stress, thereby reducing the risk of systemic failure. RBC's adherence to Basel III principles demonstrates its commitment to maintaining a robust capital base and prudent risk management practices.</w:t>
        <w:br/>
        <w:br/>
        <w:t>RBC's governance framework also incorporates the principles of the Canadian Securities Administrators (CSA), which provide guidelines on corporate governance disclosure and practices. The CSA's National Policy 58-201, Corporate Governance Guidelines, outlines best practices for board composition, board responsibilities, and the establishment of key committees, such as audit, risk, and governance committees. RBC has implemented these guidelines to ensure that its governance practices are aligned with the expectations of investors and other stakeholders.</w:t>
        <w:br/>
        <w:br/>
        <w:t>The bank's governance structure is further reinforced by its internal policies and charters, which delineate the roles and responsibilities of the board, its committees, and management. The board's charter outlines its mandate, including the oversight of strategic planning, risk management, financial reporting, and corporate social responsibility. The board is supported by several committees, each with a specific focus, such as the Audit Committee, which oversees financial reporting and internal controls, and the Risk Committee, which monitors the bank's risk profile and risk management practices.</w:t>
        <w:br/>
        <w:br/>
        <w:t>RBC's governance framework is also characterized by its commitment to ethical conduct and corporate responsibility. The bank's Code of Conduct outlines the ethical standards and behaviors expected of all employees, officers, and directors. This code is designed to promote integrity, fairness, and accountability in all of the bank's dealings, fostering a culture of trust and respect. The bank also places a strong emphasis on environmental, social, and governance (ESG) considerations, integrating these factors into its strategic decision-making processes.</w:t>
        <w:br/>
        <w:br/>
        <w:t>In summary, the statutory basis of RBC's governance framework is a multifaceted construct that combines adherence to domestic and international regulations with a strong commitment to ethical conduct and corporate responsibility. This framework is designed to ensure that RBC operates in a manner that is transparent, accountable, and aligned with the interests of its shareholders and other stakeholders. By maintaining a robust governance structure, RBC is well-positioned to navigate the complexities of the global financial landscape and to continue delivering value to its clients, shareholders, and communities.</w:t>
      </w:r>
    </w:p>
    <w:p>
      <w:pPr>
        <w:pStyle w:val="Heading2"/>
      </w:pPr>
      <w:r>
        <w:t>13.2 Corporate governance structure</w:t>
      </w:r>
    </w:p>
    <w:p>
      <w:pPr/>
      <w:r>
        <w:t>The Royal Bank of Canada (RBC) maintains a robust corporate governance structure designed to ensure accountability, transparency, and effective oversight across its operations. This structure is anchored by a Board of Directors, which is responsible for the overall stewardship of the bank, and is supported by various committees that focus on specific governance areas.</w:t>
        <w:br/>
        <w:br/>
        <w:t>**Board of Directors**</w:t>
        <w:br/>
        <w:t>The Board of Directors at RBC is composed of a diverse group of individuals with a wide range of expertise and experience. The board is primarily responsible for overseeing the management of the bank, ensuring that it acts in the best interests of shareholders and other stakeholders. The board's key responsibilities include setting the strategic direction of the bank, approving major financial decisions, and overseeing risk management practices.</w:t>
        <w:br/>
        <w:br/>
        <w:t>The board is led by an independent Chair, who ensures that the board operates effectively and independently of management. The Chair facilitates open discussion among directors and between the board and management, ensuring that all viewpoints are considered in decision-making processes.</w:t>
        <w:br/>
        <w:br/>
        <w:t>**Committees of the Board**</w:t>
        <w:br/>
        <w:t>RBC's governance structure is further strengthened by several committees that handle specific areas of oversight. These committees include the Audit Committee, the Risk Committee, the Human Resources Committee, the Governance Committee, and the Conduct Review and Ethics Committee.</w:t>
        <w:br/>
        <w:br/>
        <w:t>- **Audit Committee**: This committee is responsible for overseeing the integrity of the bank's financial statements, compliance with legal and regulatory requirements, and the performance of the internal audit function. It also manages the relationship with the external auditors, ensuring their independence and objectivity.</w:t>
        <w:br/>
        <w:br/>
        <w:t>- **Risk Committee**: The Risk Committee is tasked with overseeing the bank's risk management framework. It ensures that the bank has appropriate policies and procedures in place to manage risks effectively, including credit, market, operational, and reputational risks. The committee regularly reviews the bank's risk appetite and monitors emerging risks.</w:t>
        <w:br/>
        <w:br/>
        <w:t>- **Human Resources Committee**: This committee oversees the bank's human resources policies and practices, including executive compensation, talent management, and succession planning. It ensures that the bank's compensation practices align with its strategic objectives and risk profile.</w:t>
        <w:br/>
        <w:br/>
        <w:t>- **Governance Committee**: The Governance Committee is responsible for developing and recommending governance principles and practices to the board. It oversees the board's effectiveness, including director recruitment, orientation, and evaluation processes. The committee also ensures that the board maintains a diverse and inclusive composition.</w:t>
        <w:br/>
        <w:br/>
        <w:t>- **Conduct Review and Ethics Committee**: This committee oversees the bank's ethical standards and conduct policies. It ensures that the bank operates with integrity and adheres to high ethical standards in its dealings with customers, employees, and other stakeholders.</w:t>
        <w:br/>
        <w:br/>
        <w:t>**Management Structure**</w:t>
        <w:br/>
        <w:t>The governance framework at RBC is complemented by a strong management structure led by the Chief Executive Officer (CEO) and the executive management team. The CEO is responsible for the day-to-day management of the bank and for implementing the strategic direction set by the board.</w:t>
        <w:br/>
        <w:br/>
        <w:t>The executive management team includes leaders of the bank's major business segments and corporate functions. This team is accountable for executing the bank's strategy, managing risks, and ensuring operational efficiency. The team meets regularly to discuss strategic initiatives, financial performance, and risk management issues.</w:t>
        <w:br/>
        <w:br/>
        <w:t>**Shareholder Engagement**</w:t>
        <w:br/>
        <w:t>RBC places a strong emphasis on engaging with its shareholders and other stakeholders. The bank regularly communicates with shareholders through annual general meetings, investor presentations, and financial reports. It also engages with stakeholders on environmental, social, and governance (ESG) issues, ensuring that their views are considered in the bank's decision-making processes.</w:t>
        <w:br/>
        <w:br/>
        <w:t>**Regulatory Compliance and Ethics**</w:t>
        <w:br/>
        <w:t>RBC's governance structure is designed to ensure compliance with all applicable laws and regulations. The bank has established a comprehensive compliance program that includes policies, procedures, and training to ensure that employees understand and adhere to legal and regulatory requirements. The bank's Code of Conduct outlines the ethical standards expected of all employees and provides guidance on handling ethical dilemmas.</w:t>
        <w:br/>
        <w:br/>
        <w:t>**Continuous Improvement**</w:t>
        <w:br/>
        <w:t>RBC is committed to continuously improving its governance practices. The bank regularly reviews its governance structure and practices to ensure they remain effective and aligned with best practices. This includes conducting board evaluations, updating governance policies, and adopting new technologies to enhance governance processes.</w:t>
        <w:br/>
        <w:br/>
        <w:t>In conclusion, RBC's corporate governance structure is designed to provide effective oversight, ensure accountability, and promote transparency. The bank's commitment to strong governance practices supports its long-term success and enhances trust with its stakeholders.</w:t>
      </w:r>
    </w:p>
    <w:p>
      <w:pPr>
        <w:pStyle w:val="Heading2"/>
      </w:pPr>
      <w:r>
        <w:t>13.3 Risk and compliance governance</w:t>
      </w:r>
    </w:p>
    <w:p>
      <w:pPr/>
      <w:r>
        <w:t>The Royal Bank of Canada (RBC) maintains a robust risk and compliance governance framework that is integral to its operational integrity and strategic objectives. This framework is designed to ensure that risks are identified, assessed, managed, and reported in a manner that is consistent with regulatory expectations and industry best practices. The governance structure is anchored by the Board of Directors, which holds ultimate responsibility for risk oversight and compliance adherence.</w:t>
        <w:br/>
        <w:br/>
        <w:t>At the apex of RBC's risk governance is the Board Risk Committee (BRC), which is composed of independent directors with diverse expertise in finance, risk management, and regulatory affairs. The BRC is tasked with reviewing and approving the bank's risk appetite statement, which delineates the types and levels of risk RBC is willing to accept in pursuit of its strategic objectives. This committee also oversees the effectiveness of the enterprise risk management (ERM) framework, ensuring that it remains aligned with the bank's evolving risk profile and external regulatory landscape.</w:t>
        <w:br/>
        <w:br/>
        <w:t>Supporting the BRC is the Group Executive Risk Committee (GERC), which includes senior executives from across RBC's business segments and functions. The GERC is responsible for implementing the risk management strategy approved by the Board and for integrating risk considerations into business decision-making processes. This committee meets regularly to discuss emerging risks, review risk metrics, and assess the adequacy of risk controls and mitigation strategies.</w:t>
        <w:br/>
        <w:br/>
        <w:t>RBC's Chief Risk Officer (CRO) plays a pivotal role in the risk governance framework, acting as the principal advisor to both the BRC and the GERC. The CRO is responsible for the development and execution of the bank's risk management strategy and for ensuring that risk management practices are consistent with the bank's risk appetite and regulatory requirements. The CRO reports directly to the CEO and has unfettered access to the Board, reinforcing the independence and authority of the risk management function.</w:t>
        <w:br/>
        <w:br/>
        <w:t>The risk governance framework at RBC is underpinned by a set of risk management principles that guide the identification, assessment, and management of risks across the organization. These principles emphasize the importance of a strong risk culture, effective risk communication, and the integration of risk management into strategic planning and operational processes. RBC employs a three-lines-of-defense model to delineate roles and responsibilities for risk management and compliance. The first line of defense comprises the business units, which are responsible for identifying and managing risks within their operations. The second line consists of the risk management and compliance functions, which provide oversight, challenge, and support to the first line. The third line is the internal audit function, which provides independent assurance on the effectiveness of the risk management and control environment.</w:t>
        <w:br/>
        <w:br/>
        <w:t>RBC's compliance governance framework is similarly structured to ensure adherence to legal and regulatory requirements. The Chief Compliance Officer (CCO) oversees the compliance function, which is responsible for developing and implementing policies and procedures to ensure compliance with applicable laws and regulations. The CCO reports to the CRO and provides regular updates to the BRC on compliance risks and issues. RBC's compliance program includes comprehensive training for employees, robust monitoring and testing of compliance controls, and proactive engagement with regulators.</w:t>
        <w:br/>
        <w:br/>
        <w:t>Key Risk Indicators (KRIs) and Key Control Indicators (KCIs) are integral components of RBC's risk and compliance governance. These metrics are used to monitor risk exposures and control effectiveness across the organization. KRIs provide early warning signals of potential risk events, while KCIs assess the performance of risk controls. RBC employs advanced data analytics and technology solutions to enhance the accuracy and timeliness of these indicators, enabling proactive risk management.</w:t>
        <w:br/>
        <w:br/>
        <w:t>Scenario testing and stress testing are critical tools used by RBC to assess the resilience of its risk management framework under adverse conditions. These exercises involve the simulation of extreme but plausible risk events to evaluate the potential impact on the bank's financial position and risk profile. The results of these tests inform strategic decision-making and risk mitigation strategies, ensuring that RBC remains well-prepared to navigate potential challenges.</w:t>
        <w:br/>
        <w:br/>
        <w:t>In summary, RBC's risk and compliance governance framework is characterized by strong oversight, clear roles and responsibilities, and a commitment to continuous improvement. The bank's governance practices are designed to ensure that risks are managed effectively and that compliance with regulatory requirements is maintained, thereby safeguarding RBC's reputation and supporting its long-term strategic objectives.</w:t>
      </w:r>
    </w:p>
    <w:p>
      <w:pPr>
        <w:pStyle w:val="Heading2"/>
      </w:pPr>
      <w:r>
        <w:t>13.4 Technology and data governance</w:t>
      </w:r>
    </w:p>
    <w:p>
      <w:pPr/>
      <w:r>
        <w:t>Royal Bank of Canada (RBC) has established a robust technology and data governance framework that aligns with its strategic objectives and regulatory requirements. This framework is designed to ensure that technology and data initiatives are effectively managed, risks are mitigated, and value is delivered to stakeholders. RBC's governance structure is built on several key pillars, each contributing to the overall integrity and efficiency of the bank's operations.</w:t>
        <w:br/>
        <w:br/>
        <w:t>The first pillar of RBC's technology and data governance is the establishment of a clear organizational structure that delineates roles and responsibilities. At the apex of this structure is the Chief Information Officer (CIO), who is responsible for overseeing the bank's technology strategy and ensuring alignment with business goals. The CIO is supported by a dedicated team of technology leaders, including the Chief Data Officer (CDO), Chief Technology Officer (CTO), and Chief Information Security Officer (CISO). These executives collaborate to develop and implement policies that govern technology use, data management, and cybersecurity.</w:t>
        <w:br/>
        <w:br/>
        <w:t>RBC has instituted a comprehensive policy framework that guides technology and data management across the organization. This framework encompasses policies on data privacy, information security, technology procurement, and system development. Each policy is designed to ensure compliance with regulatory standards such as the General Data Protection Regulation (GDPR) and the Canadian Personal Information Protection and Electronic Documents Act (PIPEDA). The bank regularly reviews and updates these policies to reflect evolving regulatory landscapes and technological advancements.</w:t>
        <w:br/>
        <w:br/>
        <w:t>Central to RBC's governance approach is the Technology and Data Governance Committee, which provides oversight and strategic direction for technology initiatives. This committee, comprising senior executives from various business units, meets regularly to review major technology projects, assess risk exposures, and ensure alignment with the bank's strategic priorities. The committee also plays a critical role in prioritizing technology investments, ensuring that resources are allocated effectively to projects that drive business value and innovation.</w:t>
        <w:br/>
        <w:br/>
        <w:t>RBC employs a rigorous risk management process to identify, assess, and mitigate technology and data-related risks. This process involves regular risk assessments, scenario analyses, and stress testing to evaluate the potential impact of technology failures, data breaches, and other adverse events. The bank has implemented a robust incident response plan to address any technology or data incidents swiftly and effectively, minimizing disruption to operations and safeguarding customer trust.</w:t>
        <w:br/>
        <w:br/>
        <w:t>Data governance is a critical component of RBC's overall governance strategy. The bank has established a data governance framework that ensures data quality, consistency, and accessibility across the organization. This framework includes data stewardship roles, data quality standards, and data management processes that enable the bank to leverage data as a strategic asset. The CDO is responsible for overseeing data governance initiatives and ensuring that data management practices align with business objectives and regulatory requirements.</w:t>
        <w:br/>
        <w:br/>
        <w:t>RBC's commitment to cybersecurity is evident in its comprehensive information security program, which is designed to protect the bank's digital assets and customer information. The CISO leads this program, which includes regular security assessments, employee training, and the implementation of advanced security technologies. RBC also collaborates with industry partners and government agencies to share threat intelligence and enhance its cybersecurity posture.</w:t>
        <w:br/>
        <w:br/>
        <w:t>The bank's technology and data governance framework is supported by a culture of continuous improvement and innovation. RBC encourages its employees to embrace new technologies and methodologies, fostering a culture of experimentation and learning. This culture is reinforced by regular training and development programs that equip employees with the skills needed to navigate the rapidly changing technology landscape.</w:t>
        <w:br/>
        <w:br/>
        <w:t>In conclusion, RBC's technology and data governance framework is a critical enabler of its strategic objectives, ensuring that technology and data initiatives are managed effectively and deliver value to stakeholders. By aligning technology and data management with business goals, mitigating risks, and fostering a culture of innovation, RBC is well-positioned to navigate the challenges and opportunities of the digital age.</w:t>
      </w:r>
    </w:p>
    <w:p>
      <w:pPr>
        <w:pStyle w:val="Heading2"/>
      </w:pPr>
      <w:r>
        <w:t>13.5 ESG and ethical governance</w:t>
      </w:r>
    </w:p>
    <w:p>
      <w:pPr/>
      <w:r>
        <w:t>The Royal Bank of Canada (RBC) has established a comprehensive framework for Environmental, Social, and Governance (ESG) and ethical governance, reflecting its commitment to sustainable practices and ethical conduct. This framework is integral to RBC's strategic objectives and is designed to align with global standards and stakeholder expectations.</w:t>
        <w:br/>
        <w:br/>
        <w:t>RBC's ESG governance structure is anchored by the Board of Directors, which oversees the bank's ESG strategy and performance. The Board is supported by the Corporate Governance and Public Policy Committee, which is responsible for reviewing and advising on policies related to corporate governance, public policy, and ESG matters. This committee ensures that RBC's ESG initiatives are integrated into the bank's overall strategy and operations.</w:t>
        <w:br/>
        <w:br/>
        <w:t>At the executive level, RBC has appointed a Chief Sustainability Officer (CSO) who leads the development and implementation of the bank's ESG strategy. The CSO works closely with senior leaders across the organization to embed ESG considerations into business decisions and risk management processes. This role is crucial for driving RBC's sustainability agenda and ensuring accountability for ESG performance.</w:t>
        <w:br/>
        <w:br/>
        <w:t>RBC's ESG strategy focuses on three main pillars: environmental sustainability, social impact, and governance excellence. Each pillar is supported by specific goals and initiatives designed to address key challenges and opportunities.</w:t>
        <w:br/>
        <w:br/>
        <w:t>1. **Environmental Sustainability**: RBC is committed to reducing its environmental footprint and supporting the transition to a low-carbon economy. The bank has set ambitious targets to reduce greenhouse gas emissions and increase its financing for sustainable projects. RBC's Climate Blueprint outlines its approach to managing climate-related risks and opportunities, including investments in renewable energy and energy efficiency projects.</w:t>
        <w:br/>
        <w:br/>
        <w:t>2. **Social Impact**: RBC aims to create positive social outcomes through its business activities and community investments. The bank focuses on financial inclusion, diversity and inclusion, and community development. RBC has implemented initiatives to improve access to financial services for underserved populations and supports programs that promote education and skills development.</w:t>
        <w:br/>
        <w:br/>
        <w:t>3. **Governance Excellence**: Strong governance practices are fundamental to RBC's ESG strategy. The bank emphasizes transparency, accountability, and ethical conduct in all its operations. RBC has established robust policies and procedures to prevent unethical behavior, including anti-corruption measures and a code of conduct that applies to all employees.</w:t>
        <w:br/>
        <w:br/>
        <w:t>RBC's commitment to ESG is reflected in its reporting practices. The bank publishes an annual ESG Performance Report, which provides detailed information on its ESG initiatives and performance metrics. This report is aligned with global reporting standards, such as the Global Reporting Initiative (GRI) and the Sustainability Accounting Standards Board (SASB), ensuring transparency and comparability.</w:t>
        <w:br/>
        <w:br/>
        <w:t>In addition to its internal efforts, RBC actively engages with external stakeholders, including investors, regulators, and non-governmental organizations, to advance ESG issues. The bank participates in industry collaborations and initiatives, such as the United Nations Principles for Responsible Banking and the Task Force on Climate-related Financial Disclosures (TCFD), to promote best practices and drive systemic change.</w:t>
        <w:br/>
        <w:br/>
        <w:t>RBC also recognizes the importance of ethical governance in maintaining trust and integrity. The bank has implemented a comprehensive ethics program that includes regular training for employees, a whistleblower policy, and mechanisms for reporting and addressing ethical concerns. This program is designed to foster a culture of integrity and accountability throughout the organization.</w:t>
        <w:br/>
        <w:br/>
        <w:t>The bank's approach to ESG and ethical governance is continually evolving to address emerging challenges and opportunities. RBC is committed to staying at the forefront of ESG practices and adapting its strategy to meet the changing needs of its stakeholders.</w:t>
        <w:br/>
        <w:br/>
        <w:t>Overall, RBC's ESG and ethical governance framework is a testament to its dedication to sustainable and responsible business practices. By integrating ESG considerations into its core operations and decision-making processes, RBC aims to create long-term value for its stakeholders and contribute to a more sustainable and equitable future.</w:t>
      </w:r>
    </w:p>
    <w:p>
      <w:pPr>
        <w:pStyle w:val="Heading2"/>
      </w:pPr>
      <w:r>
        <w:t>13.6 Reporting and oversight</w:t>
      </w:r>
    </w:p>
    <w:p>
      <w:pPr/>
      <w:r>
        <w:t>The governance structure of the Royal Bank of Canada (RBC) is designed to ensure robust oversight and accountability across all levels of the organization. This structure is anchored by a comprehensive reporting framework that facilitates informed decision-making and strategic alignment with the bank's objectives. The reporting and oversight mechanisms are integral to maintaining regulatory compliance, managing risks, and enhancing shareholder value.</w:t>
        <w:br/>
        <w:br/>
        <w:t>At the core of RBC's reporting and oversight framework is the Board of Directors, which is responsible for the overall stewardship of the bank. The Board comprises a diverse group of individuals with a wide range of expertise and experience, ensuring a balanced perspective on strategic issues. The Board's primary responsibilities include setting the bank's strategic direction, overseeing risk management practices, and ensuring that management acts in the best interests of shareholders and other stakeholders.</w:t>
        <w:br/>
        <w:br/>
        <w:t>The Board delegates specific responsibilities to its committees, which include the Audit Committee, Risk Committee, Corporate Governance Committee, and Human Resources Committee. Each committee is chaired by an independent director and operates under a charter that outlines its specific duties and responsibilities. These committees play a critical role in the oversight process by providing focused expertise and attention to key areas of the bank's operations.</w:t>
        <w:br/>
        <w:br/>
        <w:t>The Audit Committee is tasked with overseeing the integrity of the bank's financial statements, compliance with legal and regulatory requirements, and the performance of the internal and external auditors. It reviews the bank's financial reporting processes, internal controls, and audit functions to ensure transparency and accuracy in financial disclosures.</w:t>
        <w:br/>
        <w:br/>
        <w:t>The Risk Committee is responsible for overseeing the bank's risk management framework, including policies and practices related to credit, market, operational, and liquidity risks. The committee ensures that the bank's risk appetite aligns with its strategic objectives and that appropriate risk mitigation strategies are in place.</w:t>
        <w:br/>
        <w:br/>
        <w:t>The Corporate Governance Committee focuses on developing and recommending governance principles, overseeing the evaluation of the Board and its committees, and ensuring compliance with governance-related regulations and best practices. This committee also plays a key role in board succession planning and director nominations.</w:t>
        <w:br/>
        <w:br/>
        <w:t>The Human Resources Committee oversees compensation policies and practices, ensuring they align with the bank's strategic goals and risk appetite. It reviews and approves executive compensation, succession planning, and talent management strategies to ensure the bank attracts and retains top talent.</w:t>
        <w:br/>
        <w:br/>
        <w:t>In addition to the Board and its committees, RBC's senior management team, led by the President and Chief Executive Officer, is responsible for the day-to-day operations of the bank. Senior management is accountable to the Board for executing the bank's strategy, managing risks, and achieving financial and operational objectives.</w:t>
        <w:br/>
        <w:br/>
        <w:t>RBC employs a robust internal reporting system that supports effective oversight and decision-making. This system includes regular reporting on financial performance, risk exposures, regulatory compliance, and strategic initiatives. Key performance indicators (KPIs) are used to measure progress against strategic goals and provide insights into the bank's operational efficiency and effectiveness.</w:t>
        <w:br/>
        <w:br/>
        <w:t>The bank's risk management framework is supported by a comprehensive set of policies and procedures that guide risk identification, assessment, and mitigation. Regular risk assessments are conducted to identify emerging risks and ensure that risk management practices remain effective and aligned with the bank's risk appetite.</w:t>
        <w:br/>
        <w:br/>
        <w:t>RBC's internal audit function provides independent assurance on the effectiveness of the bank's governance, risk management, and control processes. The internal audit team conducts regular audits of key business areas and reports its findings to the Audit Committee, which in turn provides oversight and guidance on any necessary corrective actions.</w:t>
        <w:br/>
        <w:br/>
        <w:t>The bank's external auditors provide an independent assessment of the bank's financial statements and internal controls. They work closely with the Audit Committee to ensure that financial reporting is accurate and compliant with applicable standards and regulations.</w:t>
        <w:br/>
        <w:br/>
        <w:t>Regulatory oversight is another critical component of RBC's governance framework. The bank is subject to supervision by various regulatory bodies, including the Office of the Superintendent of Financial Institutions (OSFI), which oversees the safety and soundness of Canada's financial system. RBC maintains open and transparent communication with regulators to ensure compliance with regulatory requirements and to address any concerns promptly.</w:t>
        <w:br/>
        <w:br/>
        <w:t>In summary, the reporting and oversight mechanisms at RBC are designed to provide comprehensive governance and accountability across the organization. These mechanisms ensure that the bank operates in a manner that is consistent with its strategic objectives, risk appetite, and regulatory requirements, ultimately enhancing shareholder value and maintaining the trust of stakeholders.</w:t>
      </w:r>
    </w:p>
    <w:p/>
    <w:p>
      <w:pPr>
        <w:pStyle w:val="Heading1"/>
      </w:pPr>
      <w:r>
        <w:t>14. Organizational Structure Charts and Diagrams</w:t>
      </w:r>
    </w:p>
    <w:p>
      <w:pPr>
        <w:pStyle w:val="Heading2"/>
      </w:pPr>
      <w:r>
        <w:t>14.1 C-Suite and Direct Reports</w:t>
      </w:r>
    </w:p>
    <w:p>
      <w:pPr/>
      <w:r>
        <w:t>The organizational structure of the Royal Bank of Canada (RBC) is designed to facilitate strategic decision-making and operational efficiency, reflecting its status as one of the largest financial institutions in Canada. The C-Suite and their direct reports form the core executive team responsible for steering the bank's strategic direction, overseeing its diverse operations, and ensuring alignment with regulatory and shareholder expectations.</w:t>
        <w:br/>
        <w:br/>
        <w:t>### C-Suite Structure</w:t>
        <w:br/>
        <w:br/>
        <w:t>The RBC C-Suite is composed of senior executives who lead the bank's major functions and business segments. This team is headed by the President and Chief Executive Officer (CEO), who is supported by a group of executives each responsible for a specific area of the bank's operations.</w:t>
        <w:br/>
        <w:br/>
        <w:t>- **President and Chief Executive Officer (CEO):** The CEO is the highest-ranking executive, responsible for the overall strategic direction and performance of RBC. The CEO works closely with the Board of Directors to ensure the bank's long-term sustainability and profitability.</w:t>
        <w:br/>
        <w:br/>
        <w:t>- **Chief Financial Officer (CFO):** The CFO oversees the bank's financial operations, including financial planning, risk management, and reporting. This role is critical in managing RBC's capital structure and ensuring compliance with financial regulations.</w:t>
        <w:br/>
        <w:br/>
        <w:t>- **Chief Risk Officer (CRO):** The CRO is responsible for identifying, assessing, and mitigating risks across the bank. This includes credit, market, operational, and compliance risks. The CRO works closely with other executives to integrate risk management into the bank's strategic planning.</w:t>
        <w:br/>
        <w:br/>
        <w:t>- **Chief Operating Officer (COO):** The COO manages the day-to-day operations of RBC, focusing on improving efficiency and effectiveness across the bank's processes. The COO ensures that operational strategies align with the bank's overall goals.</w:t>
        <w:br/>
        <w:br/>
        <w:t>- **Chief Information Officer (CIO):** The CIO leads the bank's technology strategy, overseeing the development and implementation of IT systems that support RBC's business objectives. This role is increasingly important as the bank invests in digital transformation initiatives.</w:t>
        <w:br/>
        <w:br/>
        <w:t>- **Chief Human Resources Officer (CHRO):** The CHRO is responsible for managing RBC's human capital, including talent acquisition, development, and retention. The CHRO plays a key role in fostering a culture that supports the bank's strategic objectives.</w:t>
        <w:br/>
        <w:br/>
        <w:t>- **Chief Marketing Officer (CMO):** The CMO oversees the bank's marketing and branding efforts, ensuring that RBC's products and services are effectively promoted to customers. This role involves developing strategies to enhance customer engagement and loyalty.</w:t>
        <w:br/>
        <w:br/>
        <w:t>### Direct Reports</w:t>
        <w:br/>
        <w:br/>
        <w:t>Each member of the C-Suite has a team of direct reports who manage specific functions within their area of responsibility. These direct reports are crucial in executing the strategies set by the C-Suite and ensuring that the bank's operations run smoothly.</w:t>
        <w:br/>
        <w:br/>
        <w:t>- **Finance Division:** Under the CFO, the finance division includes roles such as Treasurer, Controller, and heads of financial planning and analysis. These roles are crucial for maintaining financial discipline and supporting strategic initiatives with accurate financial insights.</w:t>
        <w:br/>
        <w:br/>
        <w:t>- **Risk Management Division:** The CRO's direct reports include heads of credit risk, market risk, operational risk, and compliance. These leaders ensure that risk management practices are robust and integrated into all aspects of the bank's operations.</w:t>
        <w:br/>
        <w:br/>
        <w:t>- **Operations Division:** Reporting to the COO, this division includes leaders of various operational functions such as customer service, process improvement, and supply chain management. These roles focus on enhancing operational efficiency and customer satisfaction.</w:t>
        <w:br/>
        <w:br/>
        <w:t>- **Technology Division:** The CIO's team includes leaders in IT infrastructure, cybersecurity, and digital innovation. These roles are critical in maintaining the bank's technology infrastructure and driving digital transformation.</w:t>
        <w:br/>
        <w:br/>
        <w:t>- **Human Resources Division:** The CHRO's direct reports include leaders of talent management, employee relations, and compensation and benefits. These roles support the bank's efforts to attract and retain top talent.</w:t>
        <w:br/>
        <w:br/>
        <w:t>- **Marketing Division:** Reporting to the CMO, this division includes leaders of brand management, customer insights, and digital marketing. These roles focus on strengthening RBC's market presence and customer relationships.</w:t>
        <w:br/>
        <w:br/>
        <w:t>### Implications for RBC</w:t>
        <w:br/>
        <w:br/>
        <w:t>The structure of RBC's C-Suite and their direct reports is designed to ensure that the bank can effectively navigate the complexities of the financial services industry. By aligning leadership roles with strategic priorities, RBC can:</w:t>
        <w:br/>
        <w:br/>
        <w:t>- Enhance decision-making agility and responsiveness to market changes.</w:t>
        <w:br/>
        <w:t>- Strengthen risk management and compliance across all operations.</w:t>
        <w:br/>
        <w:t>- Foster innovation through technology and digital transformation initiatives.</w:t>
        <w:br/>
        <w:t>- Cultivate a high-performance culture that attracts and retains top talent.</w:t>
        <w:br/>
        <w:t>- Drive customer engagement and loyalty through targeted marketing efforts.</w:t>
        <w:br/>
        <w:br/>
        <w:t>This organizational structure supports RBC's mission to deliver value to its customers, shareholders, and communities, positioning the bank for sustainable growth and success in a rapidly evolving financial landscape.</w:t>
      </w:r>
    </w:p>
    <w:p>
      <w:pPr>
        <w:pStyle w:val="Heading2"/>
      </w:pPr>
      <w:r>
        <w:t>14.2 CIO Office</w:t>
      </w:r>
    </w:p>
    <w:p>
      <w:pPr/>
      <w:r>
        <w:t>The Chief Information Officer (CIO) Office of the Royal Bank of Canada (RBC) is a pivotal component of the bank's strategic and operational framework, tasked with overseeing the bank's technology strategy, infrastructure, and innovation initiatives. The CIO Office is structured to ensure that RBC remains at the forefront of technological advancements in the financial services industry, enabling the bank to deliver superior digital experiences to its clients while maintaining robust security and compliance standards.</w:t>
        <w:br/>
        <w:br/>
        <w:t>At the helm of the CIO Office is the Chief Information Officer, a senior executive responsible for setting the vision and direction for RBC's technology landscape. The CIO is accountable for aligning technology investments with the bank's strategic priorities, driving digital transformation, and ensuring the resilience and scalability of RBC's IT infrastructure. The CIO reports directly to the Chief Executive Officer and is a member of the Executive Committee, reflecting the critical importance of technology in RBC's overall strategy.</w:t>
        <w:br/>
        <w:br/>
        <w:t>Beneath the CIO, the organizational structure is divided into several key segments, each led by a senior technology executive. These segments include:</w:t>
        <w:br/>
        <w:br/>
        <w:t>1. **Technology Strategy and Architecture**: This function is responsible for defining the overarching technology strategy and architectural standards for RBC. It ensures that technology initiatives align with the bank's long-term goals and that architectural decisions support scalability, security, and innovation.</w:t>
        <w:br/>
        <w:br/>
        <w:t>2. **Infrastructure and Operations**: This segment manages RBC's IT infrastructure, including data centers, networks, and cloud platforms. It focuses on maintaining high availability and performance of IT services, implementing disaster recovery plans, and optimizing infrastructure costs.</w:t>
        <w:br/>
        <w:br/>
        <w:t>3. **Information Security and Risk Management**: This critical function oversees the bank's cybersecurity strategy, ensuring that robust measures are in place to protect against threats and vulnerabilities. It also manages IT risk, compliance with regulatory requirements, and the implementation of security policies and controls.</w:t>
        <w:br/>
        <w:br/>
        <w:t>4. **Application Development and Maintenance**: This team is responsible for developing and maintaining RBC's suite of applications, including customer-facing platforms and internal systems. It focuses on delivering high-quality software solutions that enhance user experience and operational efficiency.</w:t>
        <w:br/>
        <w:br/>
        <w:t>5. **Data and Analytics**: This segment leverages data to drive insights and decision-making across the bank. It manages data governance, analytics platforms, and the development of data-driven products and services.</w:t>
        <w:br/>
        <w:br/>
        <w:t>6. **Innovation and Emerging Technologies**: This function explores new technologies and trends that could impact RBC's business. It pilots innovative solutions and fosters a culture of experimentation and agility within the bank.</w:t>
        <w:br/>
        <w:br/>
        <w:t>7. **Project Management Office (PMO)**: The PMO oversees the execution of technology projects, ensuring they are delivered on time, within budget, and meet quality standards. It provides governance, methodology, and support for project management across the CIO Office.</w:t>
        <w:br/>
        <w:br/>
        <w:t>Each of these segments is further divided into specialized teams and functions, reflecting the complexity and scale of RBC's technology operations. For example, the Infrastructure and Operations segment includes teams focused on network engineering, cloud operations, and IT service management, while the Information Security and Risk Management function encompasses cybersecurity operations, threat intelligence, and compliance monitoring.</w:t>
        <w:br/>
        <w:br/>
        <w:t>The CIO Office also collaborates closely with other business units and functions within RBC to ensure that technology initiatives support business objectives and enhance customer value. This collaboration is facilitated through cross-functional teams and governance structures that promote alignment and accountability.</w:t>
        <w:br/>
        <w:br/>
        <w:t>In addition to its internal responsibilities, the CIO Office engages with external partners, vendors, and technology communities to stay abreast of industry trends and best practices. This external engagement helps RBC to continuously innovate and adapt to the rapidly changing technology landscape.</w:t>
        <w:br/>
        <w:br/>
        <w:t>Overall, the CIO Office of the Royal Bank of Canada plays a crucial role in driving the bank's digital transformation and ensuring that technology serves as a strategic enabler for growth and competitiveness. By maintaining a strong focus on innovation, security, and operational excellence, the CIO Office helps RBC to deliver exceptional value to its clients and stakeholders.</w:t>
      </w:r>
    </w:p>
    <w:p>
      <w:pPr>
        <w:pStyle w:val="Heading2"/>
      </w:pPr>
      <w:r>
        <w:t>14.3 Chief Procurement Office</w:t>
      </w:r>
    </w:p>
    <w:p>
      <w:pPr/>
      <w:r>
        <w:t>The Chief Procurement Office (CPO) at the Royal Bank of Canada (RBC) is a pivotal function that ensures efficient and strategic sourcing of goods and services, contributing significantly to the bank's operational excellence and cost management. The CPO is structured to align with RBC's broader organizational goals, emphasizing value creation, risk management, and sustainability in procurement practices.</w:t>
        <w:br/>
        <w:br/>
        <w:t>At the helm of the CPO is the Chief Procurement Officer, who reports directly to the Chief Financial Officer. This positioning underscores the strategic importance of procurement in RBC's financial and operational strategy. The CPO is responsible for overseeing all procurement activities across RBC's global operations, ensuring that procurement strategies are aligned with the bank's objectives of cost efficiency, innovation, and risk mitigation.</w:t>
        <w:br/>
        <w:br/>
        <w:t>The CPO is organized into several key functional areas, each led by a senior procurement executive who specializes in distinct aspects of procurement management. These areas include:</w:t>
        <w:br/>
        <w:br/>
        <w:t>1. **Strategic Sourcing and Category Management**: This team is responsible for developing and implementing sourcing strategies that optimize the bank's spending across various categories of goods and services. The focus is on leveraging economies of scale, negotiating favorable terms, and managing supplier relationships to maximize value.</w:t>
        <w:br/>
        <w:br/>
        <w:t>2. **Supplier Risk and Performance Management**: This function ensures that all suppliers meet RBC's standards for quality, reliability, and compliance. The team conducts regular assessments and audits to manage risks associated with supplier performance and to ensure alignment with RBC's risk management frameworks.</w:t>
        <w:br/>
        <w:br/>
        <w:t>3. **Procurement Operations and Systems**: This area manages the day-to-day procurement activities and ensures the smooth operation of procurement processes. It includes the management of procurement technologies and systems that support efficient procurement workflows and data analytics.</w:t>
        <w:br/>
        <w:br/>
        <w:t>4. **Sustainability and Supplier Diversity**: RBC is committed to sustainable procurement practices that support environmental and social goals. This team works to integrate sustainability criteria into procurement decisions and promotes supplier diversity by engaging with minority-owned and small businesses.</w:t>
        <w:br/>
        <w:br/>
        <w:t>5. **Procurement Analytics and Reporting**: This team focuses on leveraging data analytics to provide insights into procurement performance and opportunities for improvement. They are responsible for developing reports and dashboards that track key procurement metrics and inform strategic decision-making.</w:t>
        <w:br/>
        <w:br/>
        <w:t>The CPO operates within a framework of governance and compliance that aligns with RBC's overall risk management strategy. This includes adherence to regulatory requirements, ethical standards, and internal policies. The CPO collaborates closely with other functions such as Risk Management, Legal, and Compliance to ensure that procurement activities do not expose the bank to undue risks.</w:t>
        <w:br/>
        <w:br/>
        <w:t>**Governance and Oversight**: The CPO is supported by a Procurement Governance Committee, which includes representatives from key business units and functions. This committee provides oversight and guidance on procurement strategies and policies, ensuring alignment with RBC's strategic objectives and risk appetite.</w:t>
        <w:br/>
        <w:br/>
        <w:t>**Technology and Innovation**: The CPO is at the forefront of adopting new technologies to enhance procurement efficiency and effectiveness. This includes the use of artificial intelligence and machine learning to improve supplier selection and contract management, as well as blockchain technology for enhancing transparency and traceability in supply chains.</w:t>
        <w:br/>
        <w:br/>
        <w:t>**Key Performance Indicators (KPIs)**: The performance of the CPO is measured against a set of KPIs that reflect its strategic objectives. These include cost savings achieved through strategic sourcing, supplier performance ratings, compliance with sustainability targets, and the efficiency of procurement operations.</w:t>
        <w:br/>
        <w:br/>
        <w:t>**Challenges and Opportunities**: The CPO faces several challenges, including managing supply chain disruptions, adapting to regulatory changes, and meeting increasing expectations for sustainability. However, these challenges also present opportunities for innovation and strategic partnerships that can enhance RBC's competitive position.</w:t>
        <w:br/>
        <w:br/>
        <w:t>In summary, the Chief Procurement Office at RBC plays a critical role in driving operational efficiency and supporting the bank's strategic goals through effective procurement management. By focusing on strategic sourcing, risk management, sustainability, and innovation, the CPO contributes to RBC's overall success and resilience in a dynamic and competitive environment.</w:t>
      </w:r>
    </w:p>
    <w:p>
      <w:pPr>
        <w:pStyle w:val="Heading2"/>
      </w:pPr>
      <w:r>
        <w:t>14.4 Data Processing Organization</w:t>
      </w:r>
    </w:p>
    <w:p>
      <w:pPr/>
      <w:r>
        <w:t>The Data Processing Organization within the Royal Bank of Canada (RBC) is structured to ensure efficient management and processing of data across its vast operations. This organization is pivotal in supporting RBC's strategic objectives by ensuring data integrity, security, and accessibility, which are critical to driving business insights and operational efficiencies.</w:t>
        <w:br/>
        <w:br/>
        <w:t>At the highest level, the Data Processing Organization is overseen by the Chief Data Officer (CDO), who reports directly to the Chief Information Officer (CIO). The CDO is responsible for setting the strategic vision for data management, ensuring alignment with RBC’s overall business strategy, and overseeing the implementation of data governance frameworks. The CDO’s primary accountabilities include data quality, data privacy, and compliance with regulatory requirements.</w:t>
        <w:br/>
        <w:br/>
        <w:t>Under the CDO, the organization is divided into several key segments, each led by a senior executive responsible for specific aspects of data processing:</w:t>
        <w:br/>
        <w:br/>
        <w:t>1. **Data Governance and Compliance**: This segment is responsible for establishing and maintaining data governance policies and ensuring compliance with regulatory standards such as GDPR and CCPA. It includes sub-functions such as:</w:t>
        <w:br/>
        <w:t xml:space="preserve">   - **Policy Development**: Crafting and updating data governance policies.</w:t>
        <w:br/>
        <w:t xml:space="preserve">   - **Compliance Monitoring**: Ensuring adherence to internal and external data-related regulations.</w:t>
        <w:br/>
        <w:t xml:space="preserve">   - **Audit and Reporting**: Preparing compliance reports and coordinating with internal audit teams.</w:t>
        <w:br/>
        <w:br/>
        <w:t>2. **Data Architecture and Engineering**: This segment focuses on the technical architecture and engineering of data systems. It includes:</w:t>
        <w:br/>
        <w:t xml:space="preserve">   - **Data Infrastructure**: Managing the physical and cloud-based infrastructure required for data storage and processing.</w:t>
        <w:br/>
        <w:t xml:space="preserve">   - **Data Integration**: Overseeing the integration of data from various sources, ensuring seamless data flow across systems.</w:t>
        <w:br/>
        <w:t xml:space="preserve">   - **Database Management**: Maintaining and optimizing databases for performance and reliability.</w:t>
        <w:br/>
        <w:br/>
        <w:t>3. **Data Analytics and Insights**: This segment is tasked with transforming raw data into actionable insights. Its sub-functions include:</w:t>
        <w:br/>
        <w:t xml:space="preserve">   - **Business Intelligence**: Developing dashboards and reports to support decision-making.</w:t>
        <w:br/>
        <w:t xml:space="preserve">   - **Advanced Analytics**: Utilizing machine learning and AI to uncover trends and predictive insights.</w:t>
        <w:br/>
        <w:t xml:space="preserve">   - **Customer Insights**: Analyzing customer data to enhance service offerings and customer experience.</w:t>
        <w:br/>
        <w:br/>
        <w:t>4. **Data Security and Privacy**: This critical segment ensures that data is protected against unauthorized access and breaches. It includes:</w:t>
        <w:br/>
        <w:t xml:space="preserve">   - **Access Control**: Implementing and managing user access policies.</w:t>
        <w:br/>
        <w:t xml:space="preserve">   - **Data Encryption**: Ensuring data is encrypted both in transit and at rest.</w:t>
        <w:br/>
        <w:t xml:space="preserve">   - **Incident Response**: Developing protocols for responding to data breaches and security incidents.</w:t>
        <w:br/>
        <w:br/>
        <w:t>5. **Data Quality Management**: This segment ensures that data is accurate, complete, and reliable. It includes:</w:t>
        <w:br/>
        <w:t xml:space="preserve">   - **Data Cleansing**: Identifying and correcting errors in data sets.</w:t>
        <w:br/>
        <w:t xml:space="preserve">   - **Data Validation**: Implementing checks to ensure data integrity.</w:t>
        <w:br/>
        <w:t xml:space="preserve">   - **Quality Metrics**: Developing and monitoring KPIs for data quality.</w:t>
        <w:br/>
        <w:br/>
        <w:t>Each segment is supported by a team of data specialists, analysts, and engineers who work collaboratively to ensure that data processing activities align with RBC’s strategic goals. These teams leverage cutting-edge technologies and methodologies to enhance data processing capabilities, including cloud computing, big data analytics, and AI-driven automation.</w:t>
        <w:br/>
        <w:br/>
        <w:t>The organizational structure is designed to foster cross-functional collaboration, with regular inter-segment meetings to discuss challenges, share best practices, and align on strategic priorities. This collaborative approach ensures that data processing initiatives are cohesive and support the broader objectives of the bank.</w:t>
        <w:br/>
        <w:br/>
        <w:t>In addition to the internal structure, RBC’s Data Processing Organization maintains strong partnerships with external vendors and technology providers. These partnerships are crucial for accessing advanced tools and platforms that enhance data processing efficiency and innovation.</w:t>
        <w:br/>
        <w:br/>
        <w:t>Overall, the Data Processing Organization at RBC is a cornerstone of the bank’s operational framework, ensuring that data is managed as a strategic asset. This structure not only supports the bank’s current operations but also positions RBC for future growth by enabling data-driven decision-making and innovation.</w:t>
      </w:r>
    </w:p>
    <w:p>
      <w:pPr>
        <w:pStyle w:val="Heading2"/>
      </w:pPr>
      <w:r>
        <w:t>14.5 Centralized Mainframe Operations</w:t>
      </w:r>
    </w:p>
    <w:p>
      <w:pPr/>
      <w:r>
        <w:t>The Royal Bank of Canada (RBC) operates a centralized mainframe system that serves as the backbone for its extensive banking operations. This centralized approach is designed to ensure high availability, security, and efficiency across the bank's diverse range of services, including retail banking, wealth management, and capital markets. The mainframe operations are structured to support the bank's strategic objectives, providing a robust platform for processing large volumes of transactions with precision and speed.</w:t>
        <w:br/>
        <w:br/>
        <w:t>### Organizational Structure</w:t>
        <w:br/>
        <w:br/>
        <w:t>The centralized mainframe operations at RBC are organized into three primary tiers, each responsible for different aspects of the mainframe's functionality and performance:</w:t>
        <w:br/>
        <w:br/>
        <w:t>1. **Mainframe Infrastructure Management**</w:t>
        <w:br/>
        <w:t xml:space="preserve">   - **Role Description**: This tier is responsible for the physical and virtual infrastructure that supports the mainframe environment. It includes hardware management, data center operations, and network connectivity.</w:t>
        <w:br/>
        <w:t xml:space="preserve">   - **Key Functions**:</w:t>
        <w:br/>
        <w:t xml:space="preserve">     - Hardware provisioning and maintenance</w:t>
        <w:br/>
        <w:t xml:space="preserve">     - Data center facilities management</w:t>
        <w:br/>
        <w:t xml:space="preserve">     - Network and connectivity solutions</w:t>
        <w:br/>
        <w:br/>
        <w:t>2. **Mainframe Application Services**</w:t>
        <w:br/>
        <w:t xml:space="preserve">   - **Role Description**: This tier focuses on the development, deployment, and maintenance of applications running on the mainframe. It ensures that applications are optimized for performance and aligned with business needs.</w:t>
        <w:br/>
        <w:t xml:space="preserve">   - **Key Functions**:</w:t>
        <w:br/>
        <w:t xml:space="preserve">     - Application development and integration</w:t>
        <w:br/>
        <w:t xml:space="preserve">     - Performance tuning and optimization</w:t>
        <w:br/>
        <w:t xml:space="preserve">     - Application lifecycle management</w:t>
        <w:br/>
        <w:br/>
        <w:t>3. **Mainframe Operations and Support**</w:t>
        <w:br/>
        <w:t xml:space="preserve">   - **Role Description**: This tier provides operational support and ensures the smooth running of mainframe services. It includes monitoring, incident management, and disaster recovery planning.</w:t>
        <w:br/>
        <w:t xml:space="preserve">   - **Key Functions**:</w:t>
        <w:br/>
        <w:t xml:space="preserve">     - System monitoring and alert management</w:t>
        <w:br/>
        <w:t xml:space="preserve">     - Incident and problem resolution</w:t>
        <w:br/>
        <w:t xml:space="preserve">     - Backup and recovery planning</w:t>
        <w:br/>
        <w:br/>
        <w:t>### Operational Efficiency and Security</w:t>
        <w:br/>
        <w:br/>
        <w:t>RBC's centralized mainframe operations are designed to maximize operational efficiency while maintaining stringent security standards. The mainframe's architecture supports high-volume transaction processing, which is critical for the bank's daily operations. Key features include:</w:t>
        <w:br/>
        <w:br/>
        <w:t>- **Scalability**: The mainframe can scale to accommodate increased transaction volumes, ensuring that the bank can handle peak periods without degradation in service.</w:t>
        <w:br/>
        <w:t>- **Reliability**: With a focus on uptime, the mainframe operations are built to provide continuous service availability, minimizing the risk of outages.</w:t>
        <w:br/>
        <w:t>- **Security**: The centralized mainframe environment incorporates advanced security measures to protect sensitive financial data. This includes encryption, access controls, and regular security audits.</w:t>
        <w:br/>
        <w:br/>
        <w:t>### Integration with Digital Platforms</w:t>
        <w:br/>
        <w:br/>
        <w:t>RBC's mainframe operations are integrated with the bank's digital platforms, enabling seamless interaction between traditional banking systems and modern digital services. This integration supports:</w:t>
        <w:br/>
        <w:br/>
        <w:t>- **Real-time Data Access**: Clients and employees can access real-time data across various channels, enhancing decision-making and customer service.</w:t>
        <w:br/>
        <w:t>- **API Integration**: The mainframe supports API integration, allowing for the development of new digital services and applications that leverage existing mainframe data.</w:t>
        <w:br/>
        <w:t>- **Cross-Platform Consistency**: Ensures that data and services are consistent across all platforms, providing a unified experience for users.</w:t>
        <w:br/>
        <w:br/>
        <w:t>### Governance and Compliance</w:t>
        <w:br/>
        <w:br/>
        <w:t>The mainframe operations are governed by a comprehensive framework that ensures compliance with regulatory requirements and internal policies. Key elements include:</w:t>
        <w:br/>
        <w:br/>
        <w:t>- **Regulatory Compliance**: Adherence to financial regulations such as PCI DSS, ensuring that the mainframe operations meet industry standards for data protection and privacy.</w:t>
        <w:br/>
        <w:t>- **Audit and Reporting**: Regular audits and reporting mechanisms are in place to monitor compliance and performance, providing transparency and accountability.</w:t>
        <w:br/>
        <w:t>- **Risk Management**: Proactive risk management strategies are employed to identify and mitigate potential threats to the mainframe operations.</w:t>
        <w:br/>
        <w:br/>
        <w:t>### Future Directions</w:t>
        <w:br/>
        <w:br/>
        <w:t>RBC is committed to continuously evolving its mainframe operations to meet future demands. Strategic initiatives include:</w:t>
        <w:br/>
        <w:br/>
        <w:t>- **Cloud Integration**: Exploring hybrid cloud solutions to enhance flexibility and scalability, allowing for dynamic resource allocation.</w:t>
        <w:br/>
        <w:t>- **AI and Automation**: Implementing AI and automation tools to improve operational efficiency and reduce manual intervention in routine processes.</w:t>
        <w:br/>
        <w:t>- **Sustainability**: Focusing on energy-efficient technologies and practices to reduce the environmental impact of mainframe operations.</w:t>
        <w:br/>
        <w:br/>
        <w:t>In conclusion, RBC's centralized mainframe operations are a critical component of its technology infrastructure, providing the foundation for reliable, secure, and efficient banking services. The strategic organization and management of these operations ensure that RBC can continue to meet the needs of its clients while adapting to the rapidly changing financial landscape.</w:t>
      </w:r>
    </w:p>
    <w:p>
      <w:pPr>
        <w:pStyle w:val="Heading2"/>
      </w:pPr>
      <w:r>
        <w:t>14.6 Business Unit Embedded Departments and Functions</w:t>
      </w:r>
    </w:p>
    <w:p>
      <w:pPr/>
      <w:r>
        <w:t>The Royal Bank of Canada (RBC) operates a complex organizational structure designed to support its diverse range of business activities across multiple geographies. The bank's structure is characterized by a matrix of business units and embedded departments, each tailored to optimize the delivery of services and products while ensuring robust governance and compliance.</w:t>
        <w:br/>
        <w:br/>
        <w:t>At the highest level, RBC's organizational structure is divided into several key business segments, including Personal &amp; Commercial Banking, Wealth Management, Insurance, Investor &amp; Treasury Services, and Capital Markets. Each of these segments is supported by a network of embedded departments and functions that provide specialized services and operational support.</w:t>
        <w:br/>
        <w:br/>
        <w:t>**Personal &amp; Commercial Banking (P&amp;CB):**</w:t>
        <w:br/>
        <w:t>- **Retail Banking Operations:** Responsible for managing branch networks, digital banking platforms, and customer service operations. This function focuses on enhancing customer experience and operational efficiency through technology integration and process optimization.</w:t>
        <w:br/>
        <w:t>- **Small Business Banking:** Provides tailored financial solutions to small and medium-sized enterprises (SMEs), including loans, credit facilities, and advisory services. This department works closely with local business communities to support economic growth.</w:t>
        <w:br/>
        <w:t>- **Cards and Payments:** Manages credit and debit card products, payment processing systems, and related services. This function is critical in driving innovation in payment solutions and enhancing customer convenience.</w:t>
        <w:br/>
        <w:br/>
        <w:t>**Wealth Management:**</w:t>
        <w:br/>
        <w:t>- **Private Banking:** Offers personalized financial services to high-net-worth individuals, including investment management, estate planning, and tax advisory. This department emphasizes client relationship management and bespoke service delivery.</w:t>
        <w:br/>
        <w:t>- **Asset Management:** Focuses on managing investment funds and portfolios for institutional and retail clients. This function is responsible for investment strategy, fund performance, and regulatory compliance.</w:t>
        <w:br/>
        <w:t>- **Trust Services:** Provides fiduciary services, including trust administration and estate settlement. This department ensures the protection and management of client assets in accordance with legal and regulatory requirements.</w:t>
        <w:br/>
        <w:br/>
        <w:t>**Insurance:**</w:t>
        <w:br/>
        <w:t>- **Life and Health Insurance:** Offers a range of life, disability, and health insurance products. This department is responsible for product development, underwriting, and claims management.</w:t>
        <w:br/>
        <w:t>- **Property and Casualty Insurance:** Provides coverage for personal and commercial property, liability, and specialty risks. This function focuses on risk assessment, policy issuance, and customer service.</w:t>
        <w:br/>
        <w:br/>
        <w:t>**Investor &amp; Treasury Services (I&amp;TS):**</w:t>
        <w:br/>
        <w:t>- **Custody and Fund Administration:** Manages the safekeeping and administration of securities for institutional clients. This department ensures the accurate and timely processing of transactions and reporting.</w:t>
        <w:br/>
        <w:t>- **Liquidity and Cash Management:** Provides solutions for managing cash flows and optimizing liquidity. This function supports clients in achieving efficient fund utilization and risk management.</w:t>
        <w:br/>
        <w:t>- **Foreign Exchange and Derivatives:** Offers hedging and risk management solutions through currency and derivative products. This department is responsible for market analysis, pricing, and trade execution.</w:t>
        <w:br/>
        <w:br/>
        <w:t>**Capital Markets:**</w:t>
        <w:br/>
        <w:t>- **Investment Banking:** Provides advisory services for mergers and acquisitions, capital raising, and strategic transactions. This department focuses on client engagement, deal structuring, and execution.</w:t>
        <w:br/>
        <w:t>- **Global Markets:** Engages in trading and sales of fixed income, equities, commodities, and foreign exchange. This function emphasizes market-making, risk management, and client service.</w:t>
        <w:br/>
        <w:t>- **Research and Strategy:** Conducts market research and develops investment strategies for institutional clients. This department provides insights and analysis to support decision-making.</w:t>
        <w:br/>
        <w:br/>
        <w:t>Each of these business units is supported by a range of embedded functions that ensure seamless operations and strategic alignment across the organization:</w:t>
        <w:br/>
        <w:br/>
        <w:t>- **Risk Management:** Oversees the identification, assessment, and mitigation of risks across all business units. This function ensures compliance with regulatory standards and internal risk appetite frameworks.</w:t>
        <w:br/>
        <w:t>- **Finance and Accounting:** Manages financial planning, reporting, and analysis. This department supports strategic decision-making through budgeting, forecasting, and performance measurement.</w:t>
        <w:br/>
        <w:t>- **Human Resources:** Responsible for talent acquisition, development, and retention. This function fosters a culture of diversity and inclusion and supports employee engagement initiatives.</w:t>
        <w:br/>
        <w:t>- **Technology and Operations:** Provides IT infrastructure, cybersecurity, and operational support. This department drives digital transformation and ensures the resilience of technology platforms.</w:t>
        <w:br/>
        <w:t>- **Legal and Compliance:** Ensures adherence to legal and regulatory requirements across all business activities. This function provides guidance on legal matters and monitors compliance risks.</w:t>
        <w:br/>
        <w:br/>
        <w:t>RBC's organizational structure is designed to promote agility and responsiveness to market changes while maintaining a strong focus on governance and risk management. The integration of business units and embedded functions facilitates collaboration and innovation, enabling RBC to deliver comprehensive financial solutions to its clients.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