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Citigroup Inc. – Operational and Technology Profile</w:t>
      </w:r>
    </w:p>
    <w:p>
      <w:pPr/>
      <w:r>
        <w:t>Generated from JSON profile.</w:t>
      </w:r>
    </w:p>
    <w:p>
      <w:pPr>
        <w:pStyle w:val="Heading1"/>
      </w:pPr>
      <w:r>
        <w:t>Table of Contents</w:t>
      </w:r>
    </w:p>
    <w:p>
      <w:r>
        <w:fldChar w:fldCharType="begin"/>
        <w:instrText xml:space="preserve">TOC \o "1-3" \h \z \u</w:instrText>
        <w:fldChar w:fldCharType="separate"/>
      </w:r>
      <w:r>
        <w:fldChar w:fldCharType="end"/>
      </w:r>
    </w:p>
    <w:p>
      <w:r>
        <w:br w:type="page"/>
      </w:r>
    </w:p>
    <w:p>
      <w:pPr>
        <w:pStyle w:val="Heading1"/>
      </w:pPr>
      <w:r>
        <w:t>1. Organization vision, mission, strategy, and key outcomes</w:t>
      </w:r>
    </w:p>
    <w:p>
      <w:pPr>
        <w:pStyle w:val="Heading2"/>
      </w:pPr>
      <w:r>
        <w:t>1.1 Mission</w:t>
      </w:r>
    </w:p>
    <w:p>
      <w:pPr/>
      <w:r>
        <w:t>BNP Paribas' mission is to serve clients and society by providing responsible and innovative financial solutions that enable sustainable economic growth and contribute to a more equitable world. This mission is rooted in the bank's commitment to being a responsible bank, a trusted partner, and a positive agent of change in the financial industry and beyond.</w:t>
        <w:br/>
        <w:br/>
        <w:t>At the core of BNP Paribas' mission is the ambition to align its business operations with the principles of sustainable finance, which involves integrating environmental, social, and governance (ESG) criteria into its decision-making processes. This commitment is reflected in the bank's efforts to support the transition to a low-carbon economy, promote financial inclusion, and foster economic development in underserved regions.</w:t>
        <w:br/>
        <w:br/>
        <w:t>The bank's mission is operationalized through several key pillars:</w:t>
        <w:br/>
        <w:br/>
        <w:t>- **Client-Centric Approach**: BNP Paribas prioritizes understanding and anticipating the needs of its diverse client base, which includes individuals, corporations, and institutional investors. The bank seeks to offer tailored financial products and services that address the specific requirements of each client segment, thereby building long-term relationships based on trust and mutual benefit.</w:t>
        <w:br/>
        <w:br/>
        <w:t>- **Innovation and Digital Transformation**: Recognizing the transformative potential of technology, BNP Paribas is committed to leveraging digital innovations to enhance customer experience, improve operational efficiency, and develop new business models. The bank invests in cutting-edge technologies such as artificial intelligence, blockchain, and data analytics to drive innovation across its operations.</w:t>
        <w:br/>
        <w:br/>
        <w:t>- **Sustainability and Responsibility**: BNP Paribas is dedicated to promoting sustainable finance by supporting projects and initiatives that have a positive impact on the environment and society. The bank has set ambitious targets to reduce its carbon footprint, increase financing for renewable energy projects, and enhance its responsible investment offerings.</w:t>
        <w:br/>
        <w:br/>
        <w:t>- **Risk Management and Compliance**: Ensuring the stability and integrity of the financial system is a fundamental aspect of BNP Paribas' mission. The bank maintains robust risk management frameworks and adheres to stringent compliance standards to safeguard the interests of its clients, shareholders, and stakeholders.</w:t>
        <w:br/>
        <w:br/>
        <w:t>- **Employee Engagement and Development**: BNP Paribas recognizes that its employees are its most valuable asset. The bank is committed to fostering a diverse and inclusive workplace where employees are empowered to grow and succeed. Through continuous learning and development programs, BNP Paribas aims to cultivate a culture of excellence and innovation.</w:t>
        <w:br/>
        <w:br/>
        <w:t>- **Community Engagement and Social Responsibility**: BNP Paribas actively contributes to the communities in which it operates by supporting social and cultural initiatives, promoting education and entrepreneurship, and addressing pressing societal challenges such as poverty and inequality.</w:t>
        <w:br/>
        <w:br/>
        <w:t>Through these pillars, BNP Paribas aims to fulfill its mission of being a leading global financial institution that not only delivers superior financial performance but also contributes to the well-being of society and the environment. The bank's mission is aligned with its vision of creating a sustainable future for all stakeholders, and it is committed to continuous improvement and adaptation in a rapidly changing world.</w:t>
        <w:br/>
        <w:br/>
        <w:t>BNP Paribas' mission is underpinned by a set of core values that guide its actions and decisions. These values include integrity, responsibility, innovation, and respect for diversity. By adhering to these values, the bank strives to build a corporate culture that fosters trust, collaboration, and a shared commitment to achieving its mission.</w:t>
        <w:br/>
        <w:br/>
        <w:t>In summary, BNP Paribas' mission is to be a responsible and innovative financial partner that supports sustainable economic growth and contributes to a more equitable and inclusive world. The bank is dedicated to delivering value to its clients, employees, shareholders, and society at large, while upholding the highest standards of ethical conduct and corporate responsibility.</w:t>
      </w:r>
    </w:p>
    <w:p>
      <w:pPr>
        <w:pStyle w:val="Heading2"/>
      </w:pPr>
      <w:r>
        <w:t>1.2 Vision</w:t>
      </w:r>
    </w:p>
    <w:p>
      <w:pPr/>
      <w:r>
        <w:t>BNP Paribas envisions itself as a leading global financial institution that is not only a provider of banking services but also a catalyst for sustainable growth and innovation. The vision is to be recognized as a responsible and trusted partner that contributes to a more equitable and sustainable global economy. By leveraging its extensive network and expertise, BNP Paribas aims to foster economic development and support clients in their transition to a low-carbon economy, while also enhancing financial inclusion and promoting social responsibility.</w:t>
        <w:br/>
        <w:br/>
        <w:t>At the heart of BNP Paribas' vision is the commitment to integrate sustainability into all aspects of its operations. This involves embedding environmental, social, and governance (ESG) considerations into decision-making processes, product offerings, and client engagements. The bank aspires to be a leader in sustainable finance, offering innovative solutions that address the challenges of climate change and resource scarcity. By doing so, BNP Paribas seeks to align its business objectives with the broader goals of the Paris Agreement and the United Nations Sustainable Development Goals (SDGs).</w:t>
        <w:br/>
        <w:br/>
        <w:t>BNP Paribas envisions a future where financial services are seamlessly integrated with digital technologies to enhance customer experience and operational efficiency. The bank is committed to investing in digital transformation to provide cutting-edge services that meet the evolving needs of clients. This includes the development of digital platforms and tools that simplify banking processes, enhance security, and provide personalized financial advice. The vision is to create a seamless, omni-channel experience that empowers clients to manage their finances with ease and confidence.</w:t>
        <w:br/>
        <w:br/>
        <w:t>Innovation is a core pillar of BNP Paribas' vision. The bank aims to foster a culture of innovation that encourages creativity and agility in responding to market changes and client demands. By investing in research and development, collaborating with fintechs, and nurturing a diverse talent pool, BNP Paribas seeks to drive innovation across its business lines. The vision is to be at the forefront of financial innovation, offering products and services that anticipate and meet the future needs of clients and society.</w:t>
        <w:br/>
        <w:br/>
        <w:t>Furthermore, BNP Paribas envisions itself as a socially responsible institution that actively contributes to the communities in which it operates. The bank is committed to promoting financial literacy, supporting entrepreneurship, and investing in community development initiatives. By fostering partnerships with local organizations and stakeholders, BNP Paribas aims to create positive social impact and contribute to the economic resilience of communities.</w:t>
        <w:br/>
        <w:br/>
        <w:t>In terms of governance, BNP Paribas envisions a robust framework that ensures transparency, accountability, and ethical conduct across its operations. The bank is dedicated to maintaining the highest standards of corporate governance, with a focus on risk management, compliance, and stakeholder engagement. The vision is to build and maintain trust with clients, investors, regulators, and the public by demonstrating integrity and responsibility in all business activities.</w:t>
        <w:br/>
        <w:br/>
        <w:t>BNP Paribas' vision is also centered around the empowerment of its employees. The bank recognizes that its people are its greatest asset and is committed to creating an inclusive and diverse workplace where employees can thrive and grow. By fostering a culture of collaboration, respect, and continuous learning, BNP Paribas aims to attract and retain top talent who are aligned with its values and vision.</w:t>
        <w:br/>
        <w:br/>
        <w:t>In summary, BNP Paribas' vision is to be a leading global financial institution that is synonymous with sustainability, innovation, and social responsibility. The bank aspires to create long-term value for its clients, shareholders, and society by integrating ESG principles into its core business, leveraging digital technologies, and fostering a culture of innovation and inclusivity. Through its vision, BNP Paribas aims to play a pivotal role in shaping a more sustainable and equitable future for all.</w:t>
      </w:r>
    </w:p>
    <w:p>
      <w:pPr>
        <w:pStyle w:val="Heading2"/>
      </w:pPr>
      <w:r>
        <w:t>1.3 Strategy</w:t>
      </w:r>
    </w:p>
    <w:p>
      <w:pPr/>
      <w:r>
        <w:t>BNP Paribas' strategy is centered around a robust framework designed to navigate the complexities of the global financial landscape while delivering sustainable growth and value to stakeholders. This strategy is underpinned by three core pillars: reinforcing client-centricity, enhancing operational efficiency, and committing to sustainable finance.</w:t>
        <w:br/>
        <w:br/>
        <w:t>**Client-Centricity:**</w:t>
        <w:br/>
        <w:t>BNP Paribas places a strong emphasis on deepening client relationships and enhancing the customer experience across its diverse range of services. The bank aims to achieve this through:</w:t>
        <w:br/>
        <w:t>- **Tailored Solutions:** Developing bespoke financial solutions that cater to the unique needs of individual and corporate clients. This involves leveraging advanced data analytics to gain insights into client behavior and preferences, allowing for more personalized offerings.</w:t>
        <w:br/>
        <w:t>- **Digital Transformation:** Investing in digital platforms to provide seamless, omnichannel experiences. The bank is focused on enhancing its digital interfaces, ensuring clients can access services anytime, anywhere, with ease and security.</w:t>
        <w:br/>
        <w:t>- **Global Network Leverage:** Utilizing its extensive international presence to offer clients comprehensive cross-border solutions, particularly in areas such as trade finance, asset management, and corporate banking.</w:t>
        <w:br/>
        <w:br/>
        <w:t>**Operational Efficiency:**</w:t>
        <w:br/>
        <w:t>To maintain competitiveness and profitability, BNP Paribas is committed to streamlining its operations and optimizing resource allocation. Key initiatives include:</w:t>
        <w:br/>
        <w:t>- **Process Automation:** Implementing cutting-edge technologies such as robotic process automation (RPA) and artificial intelligence (AI) to automate routine tasks, thereby reducing costs and improving accuracy.</w:t>
        <w:br/>
        <w:t>- **Cost Management:** Pursuing rigorous cost discipline across all business units, focusing on reducing unnecessary expenditures and enhancing productivity.</w:t>
        <w:br/>
        <w:t>- **Agile Methodologies:** Adopting agile working practices to foster innovation and accelerate time-to-market for new products and services. This involves cross-functional teams working collaboratively to deliver client solutions more efficiently.</w:t>
        <w:br/>
        <w:br/>
        <w:t>**Sustainable Finance Commitment:**</w:t>
        <w:br/>
        <w:t>BNP Paribas is a leader in sustainable finance, integrating environmental, social, and governance (ESG) criteria into its business model. The bank's strategic priorities in this area include:</w:t>
        <w:br/>
        <w:t>- **Green Financing:** Expanding its portfolio of green bonds and sustainable loans, with a target to significantly increase financing dedicated to renewable energy projects and environmentally friendly initiatives.</w:t>
        <w:br/>
        <w:t>- **ESG Integration:** Embedding ESG considerations into investment decision-making processes, ensuring that all financial products and services align with sustainable development goals.</w:t>
        <w:br/>
        <w:t>- **Stakeholder Engagement:** Collaborating with governments, NGOs, and industry peers to promote sustainable practices and policies. BNP Paribas actively participates in global initiatives aimed at combating climate change and promoting social equity.</w:t>
        <w:br/>
        <w:br/>
        <w:t>**Strategic Outcomes:**</w:t>
        <w:br/>
        <w:t>The strategic initiatives outlined above are expected to yield significant outcomes for BNP Paribas, including:</w:t>
        <w:br/>
        <w:t>- **Enhanced Market Position:** By focusing on client-centric solutions and operational excellence, BNP Paribas aims to strengthen its position as a leading global bank, particularly in key markets such as Europe and Asia.</w:t>
        <w:br/>
        <w:t>- **Increased Profitability:** Through cost management and efficiency improvements, the bank seeks to enhance its return on equity (ROE) and achieve sustainable profitability.</w:t>
        <w:br/>
        <w:t>- **Reputation as a Sustainable Leader:** By prioritizing sustainable finance, BNP Paribas aims to bolster its reputation as a responsible banking leader, attracting clients and investors who prioritize sustainability.</w:t>
        <w:br/>
        <w:br/>
        <w:t>In summary, BNP Paribas' strategy is a comprehensive approach designed to address the dynamic challenges of the financial sector while ensuring long-term growth and value creation. The bank's focus on client-centricity, operational efficiency, and sustainable finance positions it well to navigate future uncertainties and capitalize on emerging opportunities.</w:t>
      </w:r>
    </w:p>
    <w:p>
      <w:pPr>
        <w:pStyle w:val="Heading2"/>
      </w:pPr>
      <w:r>
        <w:t>1.4 Key outcomes and KPIs</w:t>
      </w:r>
    </w:p>
    <w:p>
      <w:pPr/>
      <w:r>
        <w:t>BNP Paribas, as one of the leading financial institutions globally, has articulated a set of key outcomes and performance indicators that align with its strategic vision and mission. These outcomes are designed to ensure sustainable growth, enhance client satisfaction, and uphold the bank's commitment to environmental and social governance (ESG). The KPIs are structured to measure performance across financial, operational, and strategic dimensions, providing a comprehensive view of the bank's progress and areas for improvement.</w:t>
        <w:br/>
        <w:br/>
        <w:t>Financial Outcomes and KPIs:</w:t>
        <w:br/>
        <w:t>BNP Paribas aims to achieve robust financial health characterized by steady revenue growth, efficient cost management, and strong capital adequacy. The bank's financial KPIs include:</w:t>
        <w:br/>
        <w:br/>
        <w:t>- Revenue Growth: Targeting a compound annual growth rate (CAGR) of 3-5% over the next five years, reflecting both organic growth and strategic acquisitions.</w:t>
        <w:br/>
        <w:t>- Cost-to-Income Ratio: Aiming to maintain a ratio below 60%, indicating efficient operational management and cost control.</w:t>
        <w:br/>
        <w:t>- Return on Equity (ROE): Striving for an ROE of 9-11%, balancing profitability with prudent risk management.</w:t>
        <w:br/>
        <w:t>- Capital Adequacy: Ensuring a Common Equity Tier 1 (CET1) ratio above 12%, providing a buffer against potential financial shocks.</w:t>
        <w:br/>
        <w:br/>
        <w:t>Operational Outcomes and KPIs:</w:t>
        <w:br/>
        <w:t>Operational excellence is critical for BNP Paribas to deliver superior client service and maintain competitive advantage. The operational KPIs focus on efficiency, technology adoption, and risk management:</w:t>
        <w:br/>
        <w:br/>
        <w:t>- Digital Transformation: Increasing the percentage of digital transactions to over 70%, enhancing customer experience and operational efficiency.</w:t>
        <w:br/>
        <w:t>- Operational Efficiency: Reducing process cycle times by 20% through automation and process re-engineering.</w:t>
        <w:br/>
        <w:t>- Risk Management: Maintaining a non-performing loan (NPL) ratio below 3%, reflecting effective credit risk management.</w:t>
        <w:br/>
        <w:t>- Cybersecurity: Achieving zero major cybersecurity incidents annually, supported by robust security protocols and continuous monitoring.</w:t>
        <w:br/>
        <w:br/>
        <w:t>Strategic Outcomes and KPIs:</w:t>
        <w:br/>
        <w:t>BNP Paribas is committed to strategic initiatives that foster innovation, sustainability, and market leadership. The strategic KPIs are designed to track progress in these areas:</w:t>
        <w:br/>
        <w:br/>
        <w:t>- ESG Integration: Increasing the share of sustainable finance in the total loan portfolio to 20% by 2025, aligning with global sustainability goals.</w:t>
        <w:br/>
        <w:t>- Innovation and R&amp;D: Allocating 5% of annual revenue to research and development, fostering innovation in financial products and services.</w:t>
        <w:br/>
        <w:t>- Market Expansion: Expanding presence in high-growth markets, with a focus on Asia-Pacific, aiming for a 10% increase in market share by 2027.</w:t>
        <w:br/>
        <w:t>- Talent Development: Enhancing employee engagement scores by 15%, ensuring a motivated and skilled workforce.</w:t>
        <w:br/>
        <w:br/>
        <w:t>Client Satisfaction and Relationship Outcomes:</w:t>
        <w:br/>
        <w:t>Client satisfaction is at the core of BNP Paribas's operational strategy, with KPIs focused on enhancing client relationships and service quality:</w:t>
        <w:br/>
        <w:br/>
        <w:t>- Net Promoter Score (NPS): Increasing the NPS by 10 points, reflecting improved customer satisfaction and loyalty.</w:t>
        <w:br/>
        <w:t>- Client Retention: Achieving a client retention rate of 95%, indicating strong client relationships and service satisfaction.</w:t>
        <w:br/>
        <w:t>- Cross-Selling Ratio: Increasing the cross-selling ratio by 15%, leveraging the bank's diverse product offerings to meet client needs.</w:t>
        <w:br/>
        <w:br/>
        <w:t>Environmental and Social Governance Outcomes:</w:t>
        <w:br/>
        <w:t>BNP Paribas has set ambitious ESG targets to contribute positively to society and the environment. The ESG KPIs include:</w:t>
        <w:br/>
        <w:br/>
        <w:t>- Carbon Footprint Reduction: Reducing the bank's carbon footprint by 30% by 2030, supporting global climate change initiatives.</w:t>
        <w:br/>
        <w:t>- Community Investment: Increasing community investment by 20%, focusing on education, financial literacy, and social inclusion programs.</w:t>
        <w:br/>
        <w:t>- Diversity and Inclusion: Achieving gender parity in senior management roles by 2025, promoting diversity and equality within the organization.</w:t>
        <w:br/>
        <w:br/>
        <w:t>In summary, BNP Paribas's key outcomes and KPIs are strategically aligned to ensure the bank's long-term success and sustainability. By focusing on financial performance, operational excellence, strategic growth, client satisfaction, and ESG commitments, BNP Paribas aims to solidify its position as a leading global financial institution while contributing positively to society and the environment. These KPIs not only serve as benchmarks for performance evaluation but also guide the bank's strategic decision-making and resource allocation, ensuring alignment with its overarching vision and mission.</w:t>
      </w:r>
    </w:p>
    <w:p>
      <w:pPr>
        <w:pStyle w:val="Heading2"/>
      </w:pPr>
      <w:r>
        <w:t>1.5 Challenges</w:t>
      </w:r>
    </w:p>
    <w:p>
      <w:pPr/>
      <w:r>
        <w:t>BNP Paribas, as one of the leading financial institutions in the world, faces a myriad of challenges that are both complex and multifaceted. These challenges span regulatory, technological, economic, and competitive domains, each presenting unique obstacles that require strategic foresight and agile management.</w:t>
        <w:br/>
        <w:br/>
        <w:t>Regulatory challenges remain at the forefront, as BNP Paribas operates in a heavily regulated industry with stringent compliance requirements across multiple jurisdictions. The bank must continuously adapt to evolving regulations such as the Basel III framework, which imposes higher capital requirements and liquidity standards. Additionally, the implementation of the EU's General Data Protection Regulation (GDPR) and similar data privacy laws globally necessitates robust data governance frameworks to ensure compliance and avoid significant penalties.</w:t>
        <w:br/>
        <w:br/>
        <w:t>Technological advancements present both opportunities and challenges. The rapid pace of digital transformation requires BNP Paribas to invest in cutting-edge technology to enhance its operational efficiency and customer experience. However, this also introduces challenges related to cybersecurity threats and data breaches, which can undermine customer trust and lead to financial losses. To mitigate these risks, BNP Paribas must strengthen its cybersecurity infrastructure, invest in advanced threat detection systems, and cultivate a culture of security awareness among employees.</w:t>
        <w:br/>
        <w:br/>
        <w:t>Economic challenges are exacerbated by global macroeconomic uncertainties, including fluctuating interest rates, geopolitical tensions, and economic slowdowns in key markets. These factors can impact BNP Paribas's profitability and growth prospects, necessitating a proactive approach to risk management and strategic diversification of its portfolio. The bank must also navigate the challenges posed by the COVID-19 pandemic, which has disrupted global supply chains, altered consumer behavior, and heightened the need for digital banking solutions.</w:t>
        <w:br/>
        <w:br/>
        <w:t>Competitive pressures are intensifying as new entrants, particularly fintech companies, challenge traditional banking models with innovative solutions and customer-centric approaches. To remain competitive, BNP Paribas must leverage its scale and expertise to deliver differentiated value propositions, enhance its digital offerings, and foster strategic partnerships with fintech firms. This requires a cultural shift towards agility and innovation, as well as a commitment to investing in talent development and organizational change.</w:t>
        <w:br/>
        <w:br/>
        <w:t>Environmental and social challenges are increasingly important as stakeholders demand greater accountability and transparency in the bank's sustainability practices. BNP Paribas is committed to aligning its operations with the principles of sustainable finance and the transition to a low-carbon economy. However, achieving these goals requires overcoming challenges related to integrating environmental, social, and governance (ESG) criteria into investment decisions, managing climate-related risks, and engaging with clients and communities to drive positive change.</w:t>
        <w:br/>
        <w:br/>
        <w:t>In summary, BNP Paribas faces a dynamic landscape of challenges that require a strategic, multifaceted approach. By addressing regulatory compliance, embracing technological innovation, managing economic risks, staying competitive, and committing to sustainability, the bank can navigate these challenges effectively and continue to deliver value to its stakeholders. The ability to adapt and respond to these challenges will be critical in maintaining BNP Paribas's position as a leading global financial institution.</w:t>
      </w:r>
    </w:p>
    <w:p>
      <w:pPr>
        <w:pStyle w:val="Heading2"/>
      </w:pPr>
      <w:r>
        <w:t>1.6 Strategic initiatives</w:t>
      </w:r>
    </w:p>
    <w:p>
      <w:pPr/>
      <w:r>
        <w:t>BNP Paribas has embarked on a series of strategic initiatives designed to fortify its position as a leading global financial services provider. These initiatives are aligned with the bank's overarching vision of delivering sustainable value to its stakeholders while navigating the evolving financial landscape. The strategic initiatives are categorized into several key areas: digital transformation, sustainable finance, operational efficiency, client-centric innovation, and geographic expansion.</w:t>
        <w:br/>
        <w:br/>
        <w:t>**Digital Transformation**</w:t>
        <w:br/>
        <w:br/>
        <w:t>BNP Paribas recognizes the critical role of digital transformation in enhancing operational capabilities and customer experience. The bank has committed significant resources to digitize its core banking operations, aiming to streamline processes and improve service delivery. Key components of this initiative include:</w:t>
        <w:br/>
        <w:br/>
        <w:t>- **Core Banking System Overhaul**: The bank is investing in modernizing its core banking systems to enhance scalability, security, and integration capabilities. This involves migrating legacy systems to cloud-based platforms, enabling real-time processing and data analytics.</w:t>
        <w:br/>
        <w:t>- **Digital Channels Expansion**: BNP Paribas is expanding its digital channels to provide customers with seamless access to banking services. This includes enhancing mobile banking applications, developing new online platforms, and integrating digital wallets.</w:t>
        <w:br/>
        <w:t>- **Data Analytics and AI**: Leveraging data analytics and artificial intelligence, the bank aims to personalize customer interactions, optimize risk management, and enhance decision-making processes. The implementation of AI-driven chatbots and virtual assistants is part of this strategy.</w:t>
        <w:br/>
        <w:br/>
        <w:t>**Sustainable Finance**</w:t>
        <w:br/>
        <w:br/>
        <w:t>As part of its commitment to sustainability, BNP Paribas is at the forefront of sustainable finance initiatives. The bank is actively promoting environmental, social, and governance (ESG) criteria in its lending and investment practices. Strategic actions include:</w:t>
        <w:br/>
        <w:br/>
        <w:t>- **Green Bond Issuance**: BNP Paribas has set ambitious targets for green bond issuance, aiming to support projects that contribute to environmental sustainability. The bank is collaborating with corporate clients to finance renewable energy projects and sustainable infrastructure.</w:t>
        <w:br/>
        <w:t>- **ESG Integration**: The bank is integrating ESG factors into its credit assessment and investment processes. This involves developing proprietary ESG scoring models and offering ESG-focused investment products to clients.</w:t>
        <w:br/>
        <w:t>- **Sustainable Development Goals (SDGs) Alignment**: BNP Paribas aligns its business activities with the United Nations Sustainable Development Goals, focusing on areas such as climate action, gender equality, and responsible consumption.</w:t>
        <w:br/>
        <w:br/>
        <w:t>**Operational Efficiency**</w:t>
        <w:br/>
        <w:br/>
        <w:t>To enhance operational efficiency, BNP Paribas is implementing a series of cost optimization and process improvement initiatives. These efforts are aimed at reducing operational expenses while maintaining high service standards. Key initiatives include:</w:t>
        <w:br/>
        <w:br/>
        <w:t>- **Process Automation**: The bank is deploying robotic process automation (RPA) to automate routine tasks, thereby reducing manual intervention and minimizing errors. This is expected to lead to significant cost savings and increased productivity.</w:t>
        <w:br/>
        <w:t>- **Shared Services Model**: BNP Paribas is consolidating back-office functions into shared service centers, enabling economies of scale and standardization of processes across geographies.</w:t>
        <w:br/>
        <w:t>- **Lean Management Practices**: The adoption of lean management practices is helping the bank streamline operations, eliminate waste, and improve process efficiency across its business units.</w:t>
        <w:br/>
        <w:br/>
        <w:t>**Client-Centric Innovation**</w:t>
        <w:br/>
        <w:br/>
        <w:t>BNP Paribas is committed to fostering a culture of innovation that places clients at the center of its strategic initiatives. The bank is focused on developing innovative products and services that meet the evolving needs of its clients. Key initiatives include:</w:t>
        <w:br/>
        <w:br/>
        <w:t>- **Open Banking and APIs**: The bank is embracing open banking principles by developing APIs that allow third-party developers to create new applications and services. This initiative is aimed at enhancing customer experience and fostering innovation.</w:t>
        <w:br/>
        <w:t>- **Personalized Financial Solutions**: Leveraging advanced data analytics, BNP Paribas is offering personalized financial solutions tailored to individual client needs. This includes customized investment portfolios and bespoke lending products.</w:t>
        <w:br/>
        <w:t>- **Innovation Hubs**: The establishment of innovation hubs across key markets is enabling the bank to collaborate with fintech startups and technology partners, driving the development of cutting-edge financial solutions.</w:t>
        <w:br/>
        <w:br/>
        <w:t>**Geographic Expansion**</w:t>
        <w:br/>
        <w:br/>
        <w:t>BNP Paribas is pursuing strategic geographic expansion to strengthen its global footprint and capture growth opportunities in emerging markets. The bank's expansion strategy focuses on:</w:t>
        <w:br/>
        <w:br/>
        <w:t>- **Asia-Pacific Growth**: Recognizing the potential of the Asia-Pacific region, BNP Paribas is expanding its presence through strategic partnerships and acquisitions. The bank aims to enhance its product offerings and increase market share in key Asian markets.</w:t>
        <w:br/>
        <w:t>- **Africa and Middle East Expansion**: The bank is targeting growth in Africa and the Middle East by leveraging its expertise in trade finance and corporate banking. Strategic initiatives include establishing new branches and enhancing local partnerships.</w:t>
        <w:br/>
        <w:t>- **North America and Europe**: BNP Paribas continues to strengthen its position in North America and Europe by expanding its service offerings and deepening client relationships. The bank is focused on capturing opportunities in wealth management and investment banking.</w:t>
        <w:br/>
        <w:br/>
        <w:t>**Conclusion**</w:t>
        <w:br/>
        <w:br/>
        <w:t>BNP Paribas's strategic initiatives are designed to position the bank for long-term success in an increasingly competitive and dynamic financial environment. By focusing on digital transformation, sustainable finance, operational efficiency, client-centric innovation, and geographic expansion, the bank aims to deliver sustainable value to its stakeholders while adapting to the challenges and opportunities of the future. These initiatives reflect BNP Paribas's commitment to innovation, sustainability, and excellence in service delivery, ensuring its continued leadership in the global financial services industry.</w:t>
      </w:r>
    </w:p>
    <w:p>
      <w:pPr>
        <w:pStyle w:val="Heading2"/>
      </w:pPr>
      <w:r>
        <w:t>1.7 Strategic technology initiatives aligned to strategy</w:t>
      </w:r>
    </w:p>
    <w:p>
      <w:pPr/>
      <w:r>
        <w:t>BNP Paribas, as a leading global bank, recognizes the critical role of technology in driving its strategic objectives and maintaining its competitive edge in the financial services industry. The bank's strategic technology initiatives are meticulously aligned with its broader organizational strategy, focusing on enhancing customer experience, optimizing operational efficiency, ensuring robust risk management, and fostering innovation. These initiatives are designed to support BNP Paribas's vision of being a leader in sustainable finance, a trusted partner in the digital economy, and a key player in the global financial ecosystem.</w:t>
        <w:br/>
        <w:br/>
        <w:t>### Digital Transformation and Customer Experience Enhancement</w:t>
        <w:br/>
        <w:br/>
        <w:t>BNP Paribas is committed to transforming its digital capabilities to provide seamless, personalized, and innovative customer experiences. This transformation is underpinned by several key initiatives:</w:t>
        <w:br/>
        <w:br/>
        <w:t>- **Omnichannel Banking Platforms**: The bank is investing in the development of integrated omnichannel platforms that enable customers to interact with the bank through various digital and physical channels seamlessly. This includes enhancing mobile banking apps, online platforms, and in-branch digital services.</w:t>
        <w:br/>
        <w:br/>
        <w:t>- **Personalization through Data Analytics**: By leveraging advanced data analytics and machine learning, BNP Paribas aims to offer personalized financial products and services. This approach involves analyzing customer data to tailor offerings that meet individual needs and preferences, thereby enhancing customer satisfaction and loyalty.</w:t>
        <w:br/>
        <w:br/>
        <w:t>- **Customer Journey Mapping**: The bank is employing customer journey mapping techniques to identify pain points and opportunities for improvement in the customer experience. This initiative is crucial for designing customer-centric processes and interfaces that simplify and enrich interactions with the bank.</w:t>
        <w:br/>
        <w:br/>
        <w:t>### Operational Efficiency and Automation</w:t>
        <w:br/>
        <w:br/>
        <w:t>To optimize operational efficiency, BNP Paribas is implementing a range of automation and process optimization technologies:</w:t>
        <w:br/>
        <w:br/>
        <w:t>- **Robotic Process Automation (RPA)**: The bank is deploying RPA to automate routine, repetitive tasks across various business functions. This initiative aims to reduce operational costs, minimize errors, and free up human resources for more strategic activities.</w:t>
        <w:br/>
        <w:br/>
        <w:t>- **Cloud Computing and Infrastructure Modernization**: BNP Paribas is transitioning its IT infrastructure to the cloud to enhance scalability, flexibility, and cost efficiency. This modernization effort supports faster deployment of new services and improves the bank's ability to respond to market changes.</w:t>
        <w:br/>
        <w:br/>
        <w:t>- **Agile and DevOps Practices**: The adoption of agile methodologies and DevOps practices is central to BNP Paribas's strategy to accelerate software development cycles and improve collaboration between development and operations teams. This initiative enhances the bank's ability to deliver high-quality digital products and services rapidly.</w:t>
        <w:br/>
        <w:br/>
        <w:t>### Risk Management and Cybersecurity</w:t>
        <w:br/>
        <w:br/>
        <w:t>In an era of increasing cyber threats, BNP Paribas prioritizes robust risk management and cybersecurity measures to protect its assets and customer data:</w:t>
        <w:br/>
        <w:br/>
        <w:t>- **Advanced Threat Detection and Response**: The bank is investing in cutting-edge cybersecurity technologies, including artificial intelligence and machine learning, to detect and respond to threats in real-time. This proactive approach is essential for safeguarding the bank's digital infrastructure and maintaining customer trust.</w:t>
        <w:br/>
        <w:br/>
        <w:t>- **Data Privacy and Compliance**: Ensuring compliance with global data privacy regulations, such as GDPR, is a top priority for BNP Paribas. The bank is implementing comprehensive data governance frameworks and privacy-enhancing technologies to protect customer information and uphold regulatory standards.</w:t>
        <w:br/>
        <w:br/>
        <w:t>- **Resilience and Continuity Planning**: BNP Paribas is enhancing its resilience and continuity planning capabilities to ensure operational continuity in the face of disruptions. This includes developing robust disaster recovery plans and conducting regular scenario testing to identify and mitigate potential risks.</w:t>
        <w:br/>
        <w:br/>
        <w:t>### Innovation and Emerging Technologies</w:t>
        <w:br/>
        <w:br/>
        <w:t>Embracing innovation and emerging technologies is crucial for BNP Paribas to remain at the forefront of the financial services industry:</w:t>
        <w:br/>
        <w:br/>
        <w:t>- **Fintech Partnerships and Ecosystem Engagement**: The bank actively collaborates with fintech startups and participates in innovation ecosystems to explore new business models and technologies. These partnerships enable BNP Paribas to integrate innovative solutions into its offerings and enhance its value proposition.</w:t>
        <w:br/>
        <w:br/>
        <w:t>- **Blockchain and Distributed Ledger Technologies**: BNP Paribas is exploring the potential of blockchain and distributed ledger technologies to streamline processes, enhance transparency, and reduce costs. This includes initiatives in areas such as trade finance, cross-border payments, and digital asset management.</w:t>
        <w:br/>
        <w:br/>
        <w:t>- **Artificial Intelligence and Machine Learning**: The bank is leveraging AI and machine learning to enhance decision-making, improve risk assessment, and automate customer interactions. These technologies are integral to BNP Paribas's strategy to deliver intelligent, data-driven financial services.</w:t>
        <w:br/>
        <w:br/>
        <w:t>### Sustainability and Green Technology</w:t>
        <w:br/>
        <w:br/>
        <w:t>As part of its commitment to sustainability, BNP Paribas is integrating green technology initiatives into its strategic technology roadmap:</w:t>
        <w:br/>
        <w:br/>
        <w:t>- **Sustainable IT Practices**: The bank is adopting sustainable IT practices to reduce its environmental footprint. This includes optimizing data center energy consumption, promoting remote work solutions, and implementing eco-friendly procurement policies.</w:t>
        <w:br/>
        <w:br/>
        <w:t>- **Green Finance and ESG Integration**: BNP Paribas is leveraging technology to enhance its green finance offerings and integrate environmental, social, and governance (ESG) criteria into its investment and lending decisions. This involves developing digital platforms that facilitate sustainable investment products and services.</w:t>
        <w:br/>
        <w:br/>
        <w:t>- **Carbon Footprint Reduction Initiatives**: The bank is committed to reducing its carbon footprint through technology-driven initiatives, such as implementing energy-efficient IT infrastructure and promoting digital solutions that minimize paper usage.</w:t>
        <w:br/>
        <w:br/>
        <w:t>### Implications and Future Directions</w:t>
        <w:br/>
        <w:br/>
        <w:t>The strategic technology initiatives at BNP Paribas are pivotal in driving the bank's transformation and achieving its long-term objectives. By aligning technology with its strategic goals, the bank is well-positioned to:</w:t>
        <w:br/>
        <w:br/>
        <w:t>- Enhance customer engagement and loyalty through superior digital experiences.</w:t>
        <w:br/>
        <w:t>- Achieve operational excellence and cost efficiency through automation and process optimization.</w:t>
        <w:br/>
        <w:t>- Strengthen its cybersecurity posture and ensure robust risk management.</w:t>
        <w:br/>
        <w:t>- Foster a culture of innovation and agility, enabling rapid adaptation to market changes.</w:t>
        <w:br/>
        <w:t>- Contribute to a sustainable future by integrating green technology initiatives into its operations.</w:t>
        <w:br/>
        <w:br/>
        <w:t>Looking ahead, BNP Paribas will continue to invest in technology as a key enabler of its strategic vision. The bank will focus on scaling its digital transformation efforts, deepening its fintech collaborations, and exploring new technologies that offer transformative potential. By doing so, BNP Paribas aims to solidify its position as a leading global bank, delivering value to its customers, shareholders, and society at large.</w:t>
      </w:r>
    </w:p>
    <w:p/>
    <w:p>
      <w:pPr>
        <w:pStyle w:val="Heading1"/>
      </w:pPr>
      <w:r>
        <w:t>2. Revenue Reporting</w:t>
      </w:r>
    </w:p>
    <w:p>
      <w:pPr>
        <w:pStyle w:val="Heading2"/>
      </w:pPr>
      <w:r>
        <w:t>2.1 Revenue by Business Segment</w:t>
      </w:r>
    </w:p>
    <w:p>
      <w:pPr>
        <w:pStyle w:val="Heading3"/>
      </w:pPr>
      <w:r>
        <w:t>Narrative</w:t>
      </w:r>
    </w:p>
    <w:p>
      <w:pPr/>
      <w:r>
        <w:t>BNP Paribas, a leading global financial institution, operates through a diversified set of business segments that collectively drive its revenue generation. The bank's business model is structured around three primary business units: Corporate &amp; Institutional Banking (CIB), Domestic Markets, and International Financial Services (IFS). Each of these units encompasses a variety of lines of business that cater to distinct client needs and contribute to the overall financial performance of the group.</w:t>
        <w:br/>
        <w:br/>
        <w:t>The Corporate &amp; Institutional Banking unit is a cornerstone of BNP Paribas's operations, providing a wide array of services to corporate clients, financial institutions, and institutional investors. This unit is further subdivided into Global Markets, Corporate Banking, and Securities Services, each offering specialized financial solutions ranging from trading and risk management to advisory and financing services.</w:t>
        <w:br/>
        <w:br/>
        <w:t>Domestic Markets focus on retail banking and specialized financial services across BNP Paribas's core European markets. This unit includes French Retail Banking, Belgian Retail Banking, Italian Retail Banking, and Luxembourg Retail Banking, along with specialized subsidiaries such as Arval, BNP Paribas Personal Finance, and BNP Paribas Leasing Solutions. These entities deliver a comprehensive suite of banking products and services tailored to individual and small business customers.</w:t>
        <w:br/>
        <w:br/>
        <w:t>International Financial Services (IFS) extends BNP Paribas's reach beyond Europe, encompassing activities in insurance, wealth management, and consumer credit. This unit includes BNP Paribas Cardif, BNP Paribas Wealth Management, and BNP Paribas Asset Management, among others, providing a diverse array of financial solutions to clients worldwide.</w:t>
        <w:br/>
        <w:br/>
        <w:t>The following table provides a detailed breakdown of revenue by business unit and their respective lines of business for the last full fiscal year, highlighting the financial contributions of each segment to BNP Paribas's overall revenue.</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 (Last Full Fiscal Year in $B)</w:t>
            </w:r>
          </w:p>
        </w:tc>
      </w:tr>
      <w:tr>
        <w:tc>
          <w:tcPr>
            <w:tcW w:type="dxa" w:w="2880"/>
          </w:tcPr>
          <w:p>
            <w:r>
              <w:t>Corporate &amp; Institutional Banking</w:t>
            </w:r>
          </w:p>
        </w:tc>
        <w:tc>
          <w:tcPr>
            <w:tcW w:type="dxa" w:w="2880"/>
          </w:tcPr>
          <w:p>
            <w:r>
              <w:t>Global Markets</w:t>
            </w:r>
          </w:p>
        </w:tc>
        <w:tc>
          <w:tcPr>
            <w:tcW w:type="dxa" w:w="2880"/>
          </w:tcPr>
          <w:p>
            <w:r>
              <w:t>8.4</w:t>
            </w:r>
          </w:p>
        </w:tc>
      </w:tr>
      <w:tr>
        <w:tc>
          <w:tcPr>
            <w:tcW w:type="dxa" w:w="2880"/>
          </w:tcPr>
          <w:p>
            <w:r>
              <w:t>Corporate &amp; Institutional Banking</w:t>
            </w:r>
          </w:p>
        </w:tc>
        <w:tc>
          <w:tcPr>
            <w:tcW w:type="dxa" w:w="2880"/>
          </w:tcPr>
          <w:p>
            <w:r>
              <w:t>Corporate Banking</w:t>
            </w:r>
          </w:p>
        </w:tc>
        <w:tc>
          <w:tcPr>
            <w:tcW w:type="dxa" w:w="2880"/>
          </w:tcPr>
          <w:p>
            <w:r>
              <w:t>6.2</w:t>
            </w:r>
          </w:p>
        </w:tc>
      </w:tr>
      <w:tr>
        <w:tc>
          <w:tcPr>
            <w:tcW w:type="dxa" w:w="2880"/>
          </w:tcPr>
          <w:p>
            <w:r>
              <w:t>Corporate &amp; Institutional Banking</w:t>
            </w:r>
          </w:p>
        </w:tc>
        <w:tc>
          <w:tcPr>
            <w:tcW w:type="dxa" w:w="2880"/>
          </w:tcPr>
          <w:p>
            <w:r>
              <w:t>Securities Services</w:t>
            </w:r>
          </w:p>
        </w:tc>
        <w:tc>
          <w:tcPr>
            <w:tcW w:type="dxa" w:w="2880"/>
          </w:tcPr>
          <w:p>
            <w:r>
              <w:t>2.9</w:t>
            </w:r>
          </w:p>
        </w:tc>
      </w:tr>
      <w:tr>
        <w:tc>
          <w:tcPr>
            <w:tcW w:type="dxa" w:w="2880"/>
          </w:tcPr>
          <w:p>
            <w:r>
              <w:t>Domestic Markets</w:t>
            </w:r>
          </w:p>
        </w:tc>
        <w:tc>
          <w:tcPr>
            <w:tcW w:type="dxa" w:w="2880"/>
          </w:tcPr>
          <w:p>
            <w:r>
              <w:t>French Retail Banking</w:t>
            </w:r>
          </w:p>
        </w:tc>
        <w:tc>
          <w:tcPr>
            <w:tcW w:type="dxa" w:w="2880"/>
          </w:tcPr>
          <w:p>
            <w:r>
              <w:t>7.1</w:t>
            </w:r>
          </w:p>
        </w:tc>
      </w:tr>
      <w:tr>
        <w:tc>
          <w:tcPr>
            <w:tcW w:type="dxa" w:w="2880"/>
          </w:tcPr>
          <w:p>
            <w:r>
              <w:t>Domestic Markets</w:t>
            </w:r>
          </w:p>
        </w:tc>
        <w:tc>
          <w:tcPr>
            <w:tcW w:type="dxa" w:w="2880"/>
          </w:tcPr>
          <w:p>
            <w:r>
              <w:t>Belgian Retail Banking</w:t>
            </w:r>
          </w:p>
        </w:tc>
        <w:tc>
          <w:tcPr>
            <w:tcW w:type="dxa" w:w="2880"/>
          </w:tcPr>
          <w:p>
            <w:r>
              <w:t>3.5</w:t>
            </w:r>
          </w:p>
        </w:tc>
      </w:tr>
      <w:tr>
        <w:tc>
          <w:tcPr>
            <w:tcW w:type="dxa" w:w="2880"/>
          </w:tcPr>
          <w:p>
            <w:r>
              <w:t>Domestic Markets</w:t>
            </w:r>
          </w:p>
        </w:tc>
        <w:tc>
          <w:tcPr>
            <w:tcW w:type="dxa" w:w="2880"/>
          </w:tcPr>
          <w:p>
            <w:r>
              <w:t>Italian Retail Banking</w:t>
            </w:r>
          </w:p>
        </w:tc>
        <w:tc>
          <w:tcPr>
            <w:tcW w:type="dxa" w:w="2880"/>
          </w:tcPr>
          <w:p>
            <w:r>
              <w:t>2.8</w:t>
            </w:r>
          </w:p>
        </w:tc>
      </w:tr>
      <w:tr>
        <w:tc>
          <w:tcPr>
            <w:tcW w:type="dxa" w:w="2880"/>
          </w:tcPr>
          <w:p>
            <w:r>
              <w:t>Domestic Markets</w:t>
            </w:r>
          </w:p>
        </w:tc>
        <w:tc>
          <w:tcPr>
            <w:tcW w:type="dxa" w:w="2880"/>
          </w:tcPr>
          <w:p>
            <w:r>
              <w:t>Luxembourg Retail Banking</w:t>
            </w:r>
          </w:p>
        </w:tc>
        <w:tc>
          <w:tcPr>
            <w:tcW w:type="dxa" w:w="2880"/>
          </w:tcPr>
          <w:p>
            <w:r>
              <w:t>1.1</w:t>
            </w:r>
          </w:p>
        </w:tc>
      </w:tr>
      <w:tr>
        <w:tc>
          <w:tcPr>
            <w:tcW w:type="dxa" w:w="2880"/>
          </w:tcPr>
          <w:p>
            <w:r>
              <w:t>Domestic Markets</w:t>
            </w:r>
          </w:p>
        </w:tc>
        <w:tc>
          <w:tcPr>
            <w:tcW w:type="dxa" w:w="2880"/>
          </w:tcPr>
          <w:p>
            <w:r>
              <w:t>Arval</w:t>
            </w:r>
          </w:p>
        </w:tc>
        <w:tc>
          <w:tcPr>
            <w:tcW w:type="dxa" w:w="2880"/>
          </w:tcPr>
          <w:p>
            <w:r>
              <w:t>1.9</w:t>
            </w:r>
          </w:p>
        </w:tc>
      </w:tr>
      <w:tr>
        <w:tc>
          <w:tcPr>
            <w:tcW w:type="dxa" w:w="2880"/>
          </w:tcPr>
          <w:p>
            <w:r>
              <w:t>Domestic Markets</w:t>
            </w:r>
          </w:p>
        </w:tc>
        <w:tc>
          <w:tcPr>
            <w:tcW w:type="dxa" w:w="2880"/>
          </w:tcPr>
          <w:p>
            <w:r>
              <w:t>BNP Paribas Personal Finance</w:t>
            </w:r>
          </w:p>
        </w:tc>
        <w:tc>
          <w:tcPr>
            <w:tcW w:type="dxa" w:w="2880"/>
          </w:tcPr>
          <w:p>
            <w:r>
              <w:t>4.2</w:t>
            </w:r>
          </w:p>
        </w:tc>
      </w:tr>
      <w:tr>
        <w:tc>
          <w:tcPr>
            <w:tcW w:type="dxa" w:w="2880"/>
          </w:tcPr>
          <w:p>
            <w:r>
              <w:t>Domestic Markets</w:t>
            </w:r>
          </w:p>
        </w:tc>
        <w:tc>
          <w:tcPr>
            <w:tcW w:type="dxa" w:w="2880"/>
          </w:tcPr>
          <w:p>
            <w:r>
              <w:t>BNP Paribas Leasing Solutions</w:t>
            </w:r>
          </w:p>
        </w:tc>
        <w:tc>
          <w:tcPr>
            <w:tcW w:type="dxa" w:w="2880"/>
          </w:tcPr>
          <w:p>
            <w:r>
              <w:t>1.5</w:t>
            </w:r>
          </w:p>
        </w:tc>
      </w:tr>
      <w:tr>
        <w:tc>
          <w:tcPr>
            <w:tcW w:type="dxa" w:w="2880"/>
          </w:tcPr>
          <w:p>
            <w:r>
              <w:t>International Financial Services</w:t>
            </w:r>
          </w:p>
        </w:tc>
        <w:tc>
          <w:tcPr>
            <w:tcW w:type="dxa" w:w="2880"/>
          </w:tcPr>
          <w:p>
            <w:r>
              <w:t>BNP Paribas Cardif</w:t>
            </w:r>
          </w:p>
        </w:tc>
        <w:tc>
          <w:tcPr>
            <w:tcW w:type="dxa" w:w="2880"/>
          </w:tcPr>
          <w:p>
            <w:r>
              <w:t>3.7</w:t>
            </w:r>
          </w:p>
        </w:tc>
      </w:tr>
      <w:tr>
        <w:tc>
          <w:tcPr>
            <w:tcW w:type="dxa" w:w="2880"/>
          </w:tcPr>
          <w:p>
            <w:r>
              <w:t>International Financial Services</w:t>
            </w:r>
          </w:p>
        </w:tc>
        <w:tc>
          <w:tcPr>
            <w:tcW w:type="dxa" w:w="2880"/>
          </w:tcPr>
          <w:p>
            <w:r>
              <w:t>BNP Paribas Wealth Management</w:t>
            </w:r>
          </w:p>
        </w:tc>
        <w:tc>
          <w:tcPr>
            <w:tcW w:type="dxa" w:w="2880"/>
          </w:tcPr>
          <w:p>
            <w:r>
              <w:t>2.6</w:t>
            </w:r>
          </w:p>
        </w:tc>
      </w:tr>
      <w:tr>
        <w:tc>
          <w:tcPr>
            <w:tcW w:type="dxa" w:w="2880"/>
          </w:tcPr>
          <w:p>
            <w:r>
              <w:t>International Financial Services</w:t>
            </w:r>
          </w:p>
        </w:tc>
        <w:tc>
          <w:tcPr>
            <w:tcW w:type="dxa" w:w="2880"/>
          </w:tcPr>
          <w:p>
            <w:r>
              <w:t>BNP Paribas Asset Management</w:t>
            </w:r>
          </w:p>
        </w:tc>
        <w:tc>
          <w:tcPr>
            <w:tcW w:type="dxa" w:w="2880"/>
          </w:tcPr>
          <w:p>
            <w:r>
              <w:t>2.3</w:t>
            </w:r>
          </w:p>
        </w:tc>
      </w:tr>
    </w:tbl>
    <w:p/>
    <w:p>
      <w:pPr>
        <w:pStyle w:val="Heading2"/>
      </w:pPr>
      <w:r>
        <w:t>2.2 Revenue by Line of Business within each Segment</w:t>
      </w:r>
    </w:p>
    <w:p>
      <w:pPr>
        <w:pStyle w:val="Heading3"/>
      </w:pPr>
      <w:r>
        <w:t>Narrative</w:t>
      </w:r>
    </w:p>
    <w:p>
      <w:pPr/>
      <w:r>
        <w:t>BNP Paribas, as a leading global financial institution, operates through a diversified array of business units, each contributing uniquely to the overall revenue stream. The bank's revenue model is structured around several key segments, each encompassing multiple lines of business that cater to distinct market needs and client bases. The primary segments include Corporate and Institutional Banking (CIB), Domestic Markets, and International Financial Services (IFS). Each of these segments is further divided into specific business units, which are responsible for generating revenue through specialized financial services and products.</w:t>
        <w:br/>
        <w:br/>
        <w:t>The Corporate and Institutional Banking segment is a cornerstone of BNP Paribas's operations, offering a comprehensive range of services to corporate clients, financial institutions, and public sector entities. Within CIB, the Global Markets unit plays a pivotal role by providing trading, sales, and structuring services across various asset classes. Meanwhile, the Corporate Banking unit focuses on lending, cash management, and advisory services, enhancing client relationships through tailored financial solutions.</w:t>
        <w:br/>
        <w:br/>
        <w:t>Domestic Markets, another significant segment, encompasses retail banking operations in France, Italy, Belgium, and Luxembourg. This segment benefits from a strong local presence and deep customer relationships, driving revenue through personal banking, wealth management, and small business services. The French Retail Banking unit, for example, leverages its extensive branch network to deliver a wide range of financial products, from savings accounts to mortgage loans.</w:t>
        <w:br/>
        <w:br/>
        <w:t>International Financial Services is a diverse segment that includes Personal Finance, Insurance, and Wealth and Asset Management. Personal Finance is particularly notable for its consumer credit operations, which span multiple countries and offer products such as personal loans and credit cards. The Insurance unit provides life and non-life insurance products, contributing to the segment's steady revenue growth.</w:t>
        <w:br/>
        <w:br/>
        <w:t>Overall, BNP Paribas's revenue by line of business reflects a strategic balance between stable, mature markets and high-growth opportunities, ensuring resilience and adaptability in a dynamic financial landscape.</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Revenue_Last_Fiscal_Year</w:t>
            </w:r>
          </w:p>
        </w:tc>
      </w:tr>
      <w:tr>
        <w:tc>
          <w:tcPr>
            <w:tcW w:type="dxa" w:w="2880"/>
          </w:tcPr>
          <w:p>
            <w:r>
              <w:t>Corporate and Institutional Banking</w:t>
            </w:r>
          </w:p>
        </w:tc>
        <w:tc>
          <w:tcPr>
            <w:tcW w:type="dxa" w:w="2880"/>
          </w:tcPr>
          <w:p>
            <w:r>
              <w:t>Global Markets</w:t>
            </w:r>
          </w:p>
        </w:tc>
        <w:tc>
          <w:tcPr>
            <w:tcW w:type="dxa" w:w="2880"/>
          </w:tcPr>
          <w:p>
            <w:r>
              <w:t>8.5</w:t>
            </w:r>
          </w:p>
        </w:tc>
      </w:tr>
      <w:tr>
        <w:tc>
          <w:tcPr>
            <w:tcW w:type="dxa" w:w="2880"/>
          </w:tcPr>
          <w:p>
            <w:r>
              <w:t>Corporate and Institutional Banking</w:t>
            </w:r>
          </w:p>
        </w:tc>
        <w:tc>
          <w:tcPr>
            <w:tcW w:type="dxa" w:w="2880"/>
          </w:tcPr>
          <w:p>
            <w:r>
              <w:t>Corporate Banking</w:t>
            </w:r>
          </w:p>
        </w:tc>
        <w:tc>
          <w:tcPr>
            <w:tcW w:type="dxa" w:w="2880"/>
          </w:tcPr>
          <w:p>
            <w:r>
              <w:t>6.2</w:t>
            </w:r>
          </w:p>
        </w:tc>
      </w:tr>
      <w:tr>
        <w:tc>
          <w:tcPr>
            <w:tcW w:type="dxa" w:w="2880"/>
          </w:tcPr>
          <w:p>
            <w:r>
              <w:t>Corporate and Institutional Banking</w:t>
            </w:r>
          </w:p>
        </w:tc>
        <w:tc>
          <w:tcPr>
            <w:tcW w:type="dxa" w:w="2880"/>
          </w:tcPr>
          <w:p>
            <w:r>
              <w:t>Securities Services</w:t>
            </w:r>
          </w:p>
        </w:tc>
        <w:tc>
          <w:tcPr>
            <w:tcW w:type="dxa" w:w="2880"/>
          </w:tcPr>
          <w:p>
            <w:r>
              <w:t>3.1</w:t>
            </w:r>
          </w:p>
        </w:tc>
      </w:tr>
      <w:tr>
        <w:tc>
          <w:tcPr>
            <w:tcW w:type="dxa" w:w="2880"/>
          </w:tcPr>
          <w:p>
            <w:r>
              <w:t>Domestic Markets</w:t>
            </w:r>
          </w:p>
        </w:tc>
        <w:tc>
          <w:tcPr>
            <w:tcW w:type="dxa" w:w="2880"/>
          </w:tcPr>
          <w:p>
            <w:r>
              <w:t>French Retail Banking</w:t>
            </w:r>
          </w:p>
        </w:tc>
        <w:tc>
          <w:tcPr>
            <w:tcW w:type="dxa" w:w="2880"/>
          </w:tcPr>
          <w:p>
            <w:r>
              <w:t>5.4</w:t>
            </w:r>
          </w:p>
        </w:tc>
      </w:tr>
      <w:tr>
        <w:tc>
          <w:tcPr>
            <w:tcW w:type="dxa" w:w="2880"/>
          </w:tcPr>
          <w:p>
            <w:r>
              <w:t>Domestic Markets</w:t>
            </w:r>
          </w:p>
        </w:tc>
        <w:tc>
          <w:tcPr>
            <w:tcW w:type="dxa" w:w="2880"/>
          </w:tcPr>
          <w:p>
            <w:r>
              <w:t>BNL (Italian Retail Banking)</w:t>
            </w:r>
          </w:p>
        </w:tc>
        <w:tc>
          <w:tcPr>
            <w:tcW w:type="dxa" w:w="2880"/>
          </w:tcPr>
          <w:p>
            <w:r>
              <w:t>3.8</w:t>
            </w:r>
          </w:p>
        </w:tc>
      </w:tr>
      <w:tr>
        <w:tc>
          <w:tcPr>
            <w:tcW w:type="dxa" w:w="2880"/>
          </w:tcPr>
          <w:p>
            <w:r>
              <w:t>Domestic Markets</w:t>
            </w:r>
          </w:p>
        </w:tc>
        <w:tc>
          <w:tcPr>
            <w:tcW w:type="dxa" w:w="2880"/>
          </w:tcPr>
          <w:p>
            <w:r>
              <w:t>Belgian Retail Banking</w:t>
            </w:r>
          </w:p>
        </w:tc>
        <w:tc>
          <w:tcPr>
            <w:tcW w:type="dxa" w:w="2880"/>
          </w:tcPr>
          <w:p>
            <w:r>
              <w:t>4.0</w:t>
            </w:r>
          </w:p>
        </w:tc>
      </w:tr>
      <w:tr>
        <w:tc>
          <w:tcPr>
            <w:tcW w:type="dxa" w:w="2880"/>
          </w:tcPr>
          <w:p>
            <w:r>
              <w:t>Domestic Markets</w:t>
            </w:r>
          </w:p>
        </w:tc>
        <w:tc>
          <w:tcPr>
            <w:tcW w:type="dxa" w:w="2880"/>
          </w:tcPr>
          <w:p>
            <w:r>
              <w:t>Luxembourg Retail Banking</w:t>
            </w:r>
          </w:p>
        </w:tc>
        <w:tc>
          <w:tcPr>
            <w:tcW w:type="dxa" w:w="2880"/>
          </w:tcPr>
          <w:p>
            <w:r>
              <w:t>1.2</w:t>
            </w:r>
          </w:p>
        </w:tc>
      </w:tr>
      <w:tr>
        <w:tc>
          <w:tcPr>
            <w:tcW w:type="dxa" w:w="2880"/>
          </w:tcPr>
          <w:p>
            <w:r>
              <w:t>International Financial Services</w:t>
            </w:r>
          </w:p>
        </w:tc>
        <w:tc>
          <w:tcPr>
            <w:tcW w:type="dxa" w:w="2880"/>
          </w:tcPr>
          <w:p>
            <w:r>
              <w:t>Personal Finance</w:t>
            </w:r>
          </w:p>
        </w:tc>
        <w:tc>
          <w:tcPr>
            <w:tcW w:type="dxa" w:w="2880"/>
          </w:tcPr>
          <w:p>
            <w:r>
              <w:t>4.7</w:t>
            </w:r>
          </w:p>
        </w:tc>
      </w:tr>
      <w:tr>
        <w:tc>
          <w:tcPr>
            <w:tcW w:type="dxa" w:w="2880"/>
          </w:tcPr>
          <w:p>
            <w:r>
              <w:t>International Financial Services</w:t>
            </w:r>
          </w:p>
        </w:tc>
        <w:tc>
          <w:tcPr>
            <w:tcW w:type="dxa" w:w="2880"/>
          </w:tcPr>
          <w:p>
            <w:r>
              <w:t>Insurance</w:t>
            </w:r>
          </w:p>
        </w:tc>
        <w:tc>
          <w:tcPr>
            <w:tcW w:type="dxa" w:w="2880"/>
          </w:tcPr>
          <w:p>
            <w:r>
              <w:t>3.5</w:t>
            </w:r>
          </w:p>
        </w:tc>
      </w:tr>
      <w:tr>
        <w:tc>
          <w:tcPr>
            <w:tcW w:type="dxa" w:w="2880"/>
          </w:tcPr>
          <w:p>
            <w:r>
              <w:t>International Financial Services</w:t>
            </w:r>
          </w:p>
        </w:tc>
        <w:tc>
          <w:tcPr>
            <w:tcW w:type="dxa" w:w="2880"/>
          </w:tcPr>
          <w:p>
            <w:r>
              <w:t>Wealth and Asset Management</w:t>
            </w:r>
          </w:p>
        </w:tc>
        <w:tc>
          <w:tcPr>
            <w:tcW w:type="dxa" w:w="2880"/>
          </w:tcPr>
          <w:p>
            <w:r>
              <w:t>2.9</w:t>
            </w:r>
          </w:p>
        </w:tc>
      </w:tr>
    </w:tbl>
    <w:p/>
    <w:p>
      <w:pPr>
        <w:pStyle w:val="Heading2"/>
      </w:pPr>
      <w:r>
        <w:t>2.3 Revenue by Geography</w:t>
      </w:r>
    </w:p>
    <w:p>
      <w:pPr>
        <w:pStyle w:val="Heading3"/>
      </w:pPr>
      <w:r>
        <w:t>Narrative</w:t>
      </w:r>
    </w:p>
    <w:p>
      <w:pPr/>
      <w:r>
        <w:t>BNP Paribas, as a leading global banking institution, generates its revenue from a diverse array of geographic regions, each contributing uniquely to its overall financial performance. The bank's geographic revenue segmentation is reflective of its strategic focus on leveraging regional strengths and capturing growth opportunities in both mature and emerging markets.</w:t>
        <w:br/>
        <w:br/>
        <w:t>Europe remains the cornerstone of BNP Paribas's revenue generation, accounting for the largest share of the bank's income. This is largely due to the bank's deep-rooted presence and comprehensive service offerings across key European markets such as France, Belgium, and Italy. In France, BNP Paribas benefits from its position as a market leader in retail banking, corporate banking, and wealth management, which collectively contribute to a substantial portion of its European revenue. Similarly, the bank's operations in Belgium and Italy are significant, driven by robust retail and corporate banking activities.</w:t>
        <w:br/>
        <w:br/>
        <w:t>In addition to its stronghold in Europe, BNP Paribas has strategically expanded its footprint in the Americas, Asia-Pacific, and other regions. The Americas, particularly the United States, represent a vital growth engine for the bank, focusing on investment banking, asset management, and corporate finance. The bank's presence in the U.S. is bolstered by its acquisition of Bank of the West, which enhances its retail banking capabilities and provides a gateway to further expansion in North America.</w:t>
        <w:br/>
        <w:br/>
        <w:t>The Asia-Pacific region is another focal point for BNP Paribas, where the bank has been increasing its market penetration through targeted investments in corporate and institutional banking. Markets such as China, India, and Australia are pivotal to BNP Paribas's strategy in Asia-Pacific, with the bank leveraging its global expertise to cater to the financial needs of multinational corporations and local enterprises alike.</w:t>
        <w:br/>
        <w:br/>
        <w:t>Furthermore, BNP Paribas's operations in the Middle East and Africa, though smaller in scale compared to other regions, are strategically important. The bank's activities in these regions are primarily concentrated on corporate and investment banking, capitalizing on the growing demand for financial services in emerging markets.</w:t>
        <w:br/>
        <w:br/>
        <w:t>Overall, BNP Paribas's geographic revenue distribution underscores its balanced approach to global banking, combining the stability of mature markets with the dynamic growth potential of emerging economies. This diversified geographic footprint not only mitigates regional economic risks but also positions the bank to capitalize on global economic trends and shifts.</w:t>
      </w:r>
    </w:p>
    <w:p>
      <w:pPr>
        <w:pStyle w:val="Heading3"/>
      </w:pPr>
      <w:r>
        <w:t>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Revenue_USDbn</w:t>
            </w:r>
          </w:p>
        </w:tc>
        <w:tc>
          <w:tcPr>
            <w:tcW w:type="dxa" w:w="2160"/>
          </w:tcPr>
          <w:p>
            <w:r>
              <w:t>DirectionalFlag</w:t>
            </w:r>
          </w:p>
        </w:tc>
        <w:tc>
          <w:tcPr>
            <w:tcW w:type="dxa" w:w="2160"/>
          </w:tcPr>
          <w:p>
            <w:r>
              <w:t>Commentary</w:t>
            </w:r>
          </w:p>
        </w:tc>
      </w:tr>
      <w:tr>
        <w:tc>
          <w:tcPr>
            <w:tcW w:type="dxa" w:w="2160"/>
          </w:tcPr>
          <w:p>
            <w:r>
              <w:t>Europe</w:t>
            </w:r>
          </w:p>
        </w:tc>
        <w:tc>
          <w:tcPr>
            <w:tcW w:type="dxa" w:w="2160"/>
          </w:tcPr>
          <w:p>
            <w:r>
              <w:t>45.0</w:t>
            </w:r>
          </w:p>
        </w:tc>
        <w:tc>
          <w:tcPr>
            <w:tcW w:type="dxa" w:w="2160"/>
          </w:tcPr>
          <w:p>
            <w:r>
              <w:t>Estimate</w:t>
            </w:r>
          </w:p>
        </w:tc>
        <w:tc>
          <w:tcPr>
            <w:tcW w:type="dxa" w:w="2160"/>
          </w:tcPr>
          <w:p>
            <w:r>
              <w:t>Dominant market presence, particularly in France, Belgium, and Italy.</w:t>
            </w:r>
          </w:p>
        </w:tc>
      </w:tr>
      <w:tr>
        <w:tc>
          <w:tcPr>
            <w:tcW w:type="dxa" w:w="2160"/>
          </w:tcPr>
          <w:p>
            <w:r>
              <w:t>Americas</w:t>
            </w:r>
          </w:p>
        </w:tc>
        <w:tc>
          <w:tcPr>
            <w:tcW w:type="dxa" w:w="2160"/>
          </w:tcPr>
          <w:p>
            <w:r>
              <w:t>15.0</w:t>
            </w:r>
          </w:p>
        </w:tc>
        <w:tc>
          <w:tcPr>
            <w:tcW w:type="dxa" w:w="2160"/>
          </w:tcPr>
          <w:p>
            <w:r>
              <w:t>Estimate</w:t>
            </w:r>
          </w:p>
        </w:tc>
        <w:tc>
          <w:tcPr>
            <w:tcW w:type="dxa" w:w="2160"/>
          </w:tcPr>
          <w:p>
            <w:r>
              <w:t>Strong growth in investment banking and retail banking via Bank of the West in the U.S.</w:t>
            </w:r>
          </w:p>
        </w:tc>
      </w:tr>
      <w:tr>
        <w:tc>
          <w:tcPr>
            <w:tcW w:type="dxa" w:w="2160"/>
          </w:tcPr>
          <w:p>
            <w:r>
              <w:t>Asia-Pacific</w:t>
            </w:r>
          </w:p>
        </w:tc>
        <w:tc>
          <w:tcPr>
            <w:tcW w:type="dxa" w:w="2160"/>
          </w:tcPr>
          <w:p>
            <w:r>
              <w:t>10.0</w:t>
            </w:r>
          </w:p>
        </w:tc>
        <w:tc>
          <w:tcPr>
            <w:tcW w:type="dxa" w:w="2160"/>
          </w:tcPr>
          <w:p>
            <w:r>
              <w:t>Estimate</w:t>
            </w:r>
          </w:p>
        </w:tc>
        <w:tc>
          <w:tcPr>
            <w:tcW w:type="dxa" w:w="2160"/>
          </w:tcPr>
          <w:p>
            <w:r>
              <w:t>Focused expansion in corporate banking, especially in China and India.</w:t>
            </w:r>
          </w:p>
        </w:tc>
      </w:tr>
      <w:tr>
        <w:tc>
          <w:tcPr>
            <w:tcW w:type="dxa" w:w="2160"/>
          </w:tcPr>
          <w:p>
            <w:r>
              <w:t>Middle East &amp; Africa</w:t>
            </w:r>
          </w:p>
        </w:tc>
        <w:tc>
          <w:tcPr>
            <w:tcW w:type="dxa" w:w="2160"/>
          </w:tcPr>
          <w:p>
            <w:r>
              <w:t>5.0</w:t>
            </w:r>
          </w:p>
        </w:tc>
        <w:tc>
          <w:tcPr>
            <w:tcW w:type="dxa" w:w="2160"/>
          </w:tcPr>
          <w:p>
            <w:r>
              <w:t>Estimate</w:t>
            </w:r>
          </w:p>
        </w:tc>
        <w:tc>
          <w:tcPr>
            <w:tcW w:type="dxa" w:w="2160"/>
          </w:tcPr>
          <w:p>
            <w:r>
              <w:t>Strategic corporate and investment banking activities in emerging markets.</w:t>
            </w:r>
          </w:p>
        </w:tc>
      </w:tr>
    </w:tbl>
    <w:p/>
    <w:p>
      <w:pPr>
        <w:pStyle w:val="Heading3"/>
      </w:pPr>
      <w:r>
        <w:t>Implications</w:t>
      </w:r>
    </w:p>
    <w:p>
      <w:pPr>
        <w:pStyle w:val="ListBullet"/>
      </w:pPr>
      <w:r>
        <w:t>BNP Paribas's revenue diversification across regions supports resilience against localized economic downturns.</w:t>
      </w:r>
    </w:p>
    <w:p>
      <w:pPr>
        <w:pStyle w:val="ListBullet"/>
      </w:pPr>
      <w:r>
        <w:t>The bank's strategic focus on expanding in the Americas and Asia-Pacific aligns with global economic growth shifts.</w:t>
      </w:r>
    </w:p>
    <w:p>
      <w:pPr>
        <w:pStyle w:val="ListBullet"/>
      </w:pPr>
      <w:r>
        <w:t>Maintaining a strong presence in Europe provides stability and a solid foundation for global operations.</w:t>
      </w:r>
    </w:p>
    <w:p>
      <w:pPr>
        <w:pStyle w:val="ListBullet"/>
      </w:pPr>
      <w:r>
        <w:t>Investment in emerging markets, particularly in Asia-Pacific, offers significant growth potential.</w:t>
      </w:r>
    </w:p>
    <w:p>
      <w:pPr>
        <w:pStyle w:val="ListBullet"/>
      </w:pPr>
      <w:r>
        <w:t>The acquisition of Bank of the West enhances BNP Paribas's competitive positioning in the U.S. market.</w:t>
      </w:r>
    </w:p>
    <w:p>
      <w:pPr>
        <w:pStyle w:val="Heading2"/>
      </w:pPr>
      <w:r>
        <w:t>2.4 Revenue Growth Trends</w:t>
      </w:r>
    </w:p>
    <w:p>
      <w:pPr/>
      <w:r>
        <w:t>Over the past five years, BNP Paribas has experienced a dynamic landscape in terms of revenue growth, influenced by both macroeconomic conditions and strategic business decisions. The bank's revenue growth trends reflect its adaptability in navigating regulatory changes, market volatility, and technological advancements. This section delves into the key drivers of revenue growth, segmented performance, and future outlook, providing a comprehensive understanding of BNP Paribas's financial trajectory.</w:t>
        <w:br/>
        <w:br/>
        <w:t>### Key Drivers of Revenue Growth</w:t>
        <w:br/>
        <w:br/>
        <w:t>1. **Diversified Business Model**: BNP Paribas's diversified business model has been a cornerstone of its revenue resilience. The bank operates across a wide range of financial services, including retail banking, corporate and institutional banking, and investment solutions. This diversification allows BNP Paribas to mitigate risks associated with downturns in specific sectors or regions. For instance, while retail banking faced challenges due to low interest rates, corporate and institutional banking capitalized on increased market activity.</w:t>
        <w:br/>
        <w:br/>
        <w:t>2. **Geographical Presence**: The bank's extensive geographical footprint across Europe, Asia, and the Americas has facilitated revenue growth by tapping into emerging markets and leveraging cross-border synergies. In recent years, BNP Paribas has strategically expanded its presence in Asia, recognizing the region's growth potential. This expansion has contributed to a steady increase in revenue from international operations, partially offsetting stagnation in more mature European markets.</w:t>
        <w:br/>
        <w:br/>
        <w:t>3. **Digital Transformation**: Investment in digital transformation has been pivotal in driving revenue growth. BNP Paribas has focused on enhancing its digital banking platforms, improving customer experience, and increasing operational efficiency. The adoption of digital channels has led to higher customer engagement and retention, particularly among younger demographics. Additionally, the bank's digital initiatives have opened new revenue streams through innovative financial products and services.</w:t>
        <w:br/>
        <w:br/>
        <w:t>4. **Strategic Acquisitions and Partnerships**: Strategic acquisitions and partnerships have bolstered BNP Paribas's revenue growth by expanding its client base and service offerings. Notable acquisitions in the asset management and insurance sectors have strengthened the bank's position in these high-margin areas. Partnerships with fintech companies have also enabled BNP Paribas to integrate cutting-edge technologies and offer competitive solutions in the market.</w:t>
        <w:br/>
        <w:br/>
        <w:t>### Segmented Performance Analysis</w:t>
        <w:br/>
        <w:br/>
        <w:t>- **Retail Banking**: The retail banking segment has faced headwinds due to persistently low interest rates, which have compressed net interest margins. However, BNP Paribas has countered this challenge by focusing on fee-based income and cross-selling opportunities. The bank's retail operations in France and Belgium have shown resilience, supported by a robust customer base and strong brand recognition.</w:t>
        <w:br/>
        <w:br/>
        <w:t>- **Corporate and Institutional Banking (CIB)**: The CIB segment has been a significant contributor to revenue growth, driven by increased client activity in capital markets and advisory services. BNP Paribas has capitalized on market volatility, providing hedging solutions and facilitating capital raising for corporate clients. The bank's expertise in sustainable finance has also positioned it as a leader in green bonds and ESG-related financial products.</w:t>
        <w:br/>
        <w:br/>
        <w:t>- **Investment Solutions**: Revenue from investment solutions, including asset management and insurance, has grown steadily. The bank's asset management arm has benefited from favorable market conditions and increased demand for sustainable investment products. Insurance operations have also seen growth, driven by innovative product offerings and expanded distribution channels.</w:t>
        <w:br/>
        <w:br/>
        <w:t>### Future Outlook</w:t>
        <w:br/>
        <w:br/>
        <w:t>Looking ahead, BNP Paribas is well-positioned to sustain its revenue growth trajectory through several strategic initiatives:</w:t>
        <w:br/>
        <w:br/>
        <w:t>- **Focus on Sustainability**: The bank's commitment to sustainability is expected to drive future revenue growth. BNP Paribas aims to increase its sustainable finance portfolio, aligning with global trends towards ESG investing. This focus not only enhances the bank's reputation but also opens new business opportunities in green finance.</w:t>
        <w:br/>
        <w:br/>
        <w:t>- **Enhancing Digital Capabilities**: Continued investment in digital capabilities is crucial for maintaining competitive advantage. BNP Paribas plans to further develop its digital banking platforms, leveraging artificial intelligence and data analytics to offer personalized financial solutions. This approach is anticipated to boost customer acquisition and retention, contributing to revenue growth.</w:t>
        <w:br/>
        <w:br/>
        <w:t>- **Expanding in High-Growth Markets**: The bank intends to deepen its presence in high-growth markets, particularly in Asia and Africa. By leveraging its global network and local expertise, BNP Paribas aims to capture market share in these regions, driving revenue growth through new client acquisitions and expanded service offerings.</w:t>
        <w:br/>
        <w:br/>
        <w:t>- **Innovation in Financial Products**: BNP Paribas is committed to innovating its financial product suite to meet evolving client needs. The bank plans to introduce new investment products, enhance its wealth management services, and expand its digital payment solutions. These initiatives are expected to attract a broader client base and generate additional revenue streams.</w:t>
        <w:br/>
        <w:br/>
        <w:t>### Conclusion</w:t>
        <w:br/>
        <w:br/>
        <w:t>BNP Paribas's revenue growth trends reflect a strategic balance between leveraging existing strengths and exploring new opportunities. The bank's diversified business model, geographical expansion, digital transformation, and focus on sustainability are key pillars supporting its revenue trajectory. While challenges such as regulatory changes and economic uncertainties persist, BNP Paribas's proactive approach and strategic initiatives position it well for continued growth in the coming years.</w:t>
      </w:r>
    </w:p>
    <w:p>
      <w:pPr>
        <w:pStyle w:val="Heading2"/>
      </w:pPr>
      <w:r>
        <w:t>2.5 Key Revenue Drivers</w:t>
      </w:r>
    </w:p>
    <w:p>
      <w:pPr/>
      <w:r>
        <w:t>BNP Paribas, as one of the leading global banking institutions, derives its revenue from a diverse array of sources, reflecting its expansive operational footprint and comprehensive service offerings. The key revenue drivers for BNP Paribas can be broadly categorized into several segments, each contributing to the bank's overall financial performance and strategic objectives.</w:t>
        <w:br/>
        <w:br/>
        <w:t>**1. Retail Banking**</w:t>
        <w:br/>
        <w:t>Retail banking remains a cornerstone of BNP Paribas's revenue structure, particularly within its core European markets such as France, Italy, and Belgium. This segment encompasses a wide range of products and services, including personal loans, mortgages, savings accounts, and credit cards. The bank's extensive branch network and digital platforms facilitate customer engagement and product distribution, enhancing its ability to capture market share in these regions. Key drivers within retail banking include:</w:t>
        <w:br/>
        <w:t>- **Customer Base Expansion**: Growth in the number of active retail customers through targeted marketing and competitive product offerings.</w:t>
        <w:br/>
        <w:t>- **Digital Transformation**: Investment in digital banking solutions to streamline operations and improve customer experience, thereby increasing transaction volumes and fee income.</w:t>
        <w:br/>
        <w:t>- **Cross-Selling Opportunities**: Leveraging existing customer relationships to offer additional financial products, thus enhancing customer lifetime value.</w:t>
        <w:br/>
        <w:br/>
        <w:t>**2. Corporate and Institutional Banking (CIB)**</w:t>
        <w:br/>
        <w:t>The CIB division is a significant contributor to BNP Paribas's revenue, driven by its global reach and comprehensive suite of services, including financing, advisory, and capital markets activities. This segment serves a diverse clientele, ranging from multinational corporations to government entities. Key revenue drivers here include:</w:t>
        <w:br/>
        <w:t>- **Capital Markets Activity**: Revenue from trading and sales of equities, fixed income, and derivatives, which are influenced by market volatility and client demand.</w:t>
        <w:br/>
        <w:t>- **Advisory and Underwriting Fees**: Income from advising clients on mergers and acquisitions, as well as underwriting equity and debt offerings.</w:t>
        <w:br/>
        <w:t>- **Global Transaction Banking**: Revenue from cash management, trade finance, and securities services, benefiting from increased globalization and cross-border trade.</w:t>
        <w:br/>
        <w:br/>
        <w:t>**3. Investment Solutions**</w:t>
        <w:br/>
        <w:t>BNP Paribas's investment solutions segment encompasses asset management, insurance, and wealth management services. This area is characterized by its fee-based revenue model, which provides a stable income stream less sensitive to interest rate fluctuations. Key drivers include:</w:t>
        <w:br/>
        <w:t>- **Asset Under Management (AUM) Growth**: Increasing AUM through market appreciation and net new inflows, driven by strong investment performance and distribution capabilities.</w:t>
        <w:br/>
        <w:t>- **Product Innovation**: Development of innovative investment products tailored to client needs, such as sustainable and impact investing solutions.</w:t>
        <w:br/>
        <w:t>- **Insurance Premiums**: Growth in life and non-life insurance premiums through strategic partnerships and product diversification.</w:t>
        <w:br/>
        <w:br/>
        <w:t>**4. Specialized Financial Services**</w:t>
        <w:br/>
        <w:t>This segment includes BNP Paribas's consumer finance and leasing operations, which are pivotal in driving revenue through interest income and fees. Key drivers include:</w:t>
        <w:br/>
        <w:t>- **Consumer Credit Demand**: Expansion in consumer credit offerings, particularly in auto and personal loans, supported by economic growth and consumer spending trends.</w:t>
        <w:br/>
        <w:t>- **Leasing and Rental Services**: Revenue from leasing and rental services, which benefit from corporate demand for flexible asset financing solutions.</w:t>
        <w:br/>
        <w:t>- **Risk Management**: Effective credit risk management practices that ensure portfolio quality and minimize default rates.</w:t>
        <w:br/>
        <w:br/>
        <w:t>**5. Geographic Diversification**</w:t>
        <w:br/>
        <w:t>BNP Paribas's geographic diversification is a critical revenue driver, enabling the bank to mitigate risks associated with regional economic fluctuations. The bank's presence in emerging markets, particularly in Asia-Pacific and Latin America, offers growth opportunities that complement its established operations in Europe and North America. Key considerations include:</w:t>
        <w:br/>
        <w:t>- **Market Penetration**: Increasing market share in high-growth regions through strategic alliances and local partnerships.</w:t>
        <w:br/>
        <w:t>- **Regulatory Environment**: Navigating diverse regulatory landscapes to optimize operations and capitalize on regional opportunities.</w:t>
        <w:br/>
        <w:t>- **Economic Cycles**: Leveraging geographic diversity to balance cyclical downturns in specific regions with growth in others.</w:t>
        <w:br/>
        <w:br/>
        <w:t>**6. Technological Advancements**</w:t>
        <w:br/>
        <w:t>Investment in technology is a fundamental driver of BNP Paribas's revenue growth, enhancing operational efficiency and customer engagement. Key aspects include:</w:t>
        <w:br/>
        <w:t>- **Digital Platforms**: Development of cutting-edge digital banking platforms that offer seamless user experiences and drive customer acquisition and retention.</w:t>
        <w:br/>
        <w:t>- **Data Analytics**: Utilization of big data and analytics to personalize offerings and optimize pricing strategies.</w:t>
        <w:br/>
        <w:t>- **Cybersecurity**: Robust cybersecurity measures that protect client data and maintain trust, crucial for sustaining revenue streams.</w:t>
        <w:br/>
        <w:br/>
        <w:t>In summary, BNP Paribas's revenue drivers are multifaceted, reflecting the bank's strategic focus on diversification, innovation, and customer-centricity. By leveraging its global presence, comprehensive service offerings, and technological capabilities, BNP Paribas is well-positioned to navigate the evolving financial landscape and achieve sustainable revenue growth. These drivers not only underpin the bank's current financial performance but also set the foundation for future opportunities in an increasingly competitive and dynamic market environment.</w:t>
      </w:r>
    </w:p>
    <w:p>
      <w:pPr>
        <w:pStyle w:val="Heading2"/>
      </w:pPr>
      <w:r>
        <w:t>2.6 Revenue Forecasts</w:t>
      </w:r>
    </w:p>
    <w:p>
      <w:pPr/>
      <w:r>
        <w:t>BNP Paribas, as one of Europe's leading banking institutions, faces a complex landscape in forecasting its revenue streams over the medium term. The bank's revenue forecasts are shaped by several macroeconomic factors, regulatory changes, and strategic initiatives aimed at enhancing its competitive position across key markets.</w:t>
        <w:br/>
        <w:br/>
        <w:t>**Macroeconomic Factors**</w:t>
        <w:br/>
        <w:br/>
        <w:t>The global economic environment plays a critical role in shaping BNP Paribas' revenue forecasts. With the gradual recovery from the COVID-19 pandemic, economic growth in the Eurozone and other key markets remains a pivotal factor. The European Central Bank's monetary policy, including interest rate decisions and quantitative easing measures, directly impacts the bank's net interest income. Additionally, inflationary pressures and geopolitical tensions, such as those arising from the Russia-Ukraine conflict, introduce uncertainties that could affect consumer confidence and investment activities, thereby influencing revenue projections.</w:t>
        <w:br/>
        <w:br/>
        <w:t>**Regulatory Changes**</w:t>
        <w:br/>
        <w:br/>
        <w:t>BNP Paribas operates within a stringent regulatory framework that continues to evolve. The implementation of Basel III and IV standards, alongside other regulatory requirements, affects capital allocation and risk management practices, which in turn impact revenue generation. Compliance costs and the need for enhanced risk-weighted asset management are expected to influence the bank's profitability and revenue streams. The bank must also navigate the implications of the European Union's sustainable finance regulations, which are likely to drive increased demand for green financial products but may also necessitate significant investment in compliance and reporting infrastructure.</w:t>
        <w:br/>
        <w:br/>
        <w:t>**Strategic Initiatives**</w:t>
        <w:br/>
        <w:br/>
        <w:t>To bolster its revenue growth, BNP Paribas has embarked on several strategic initiatives. The bank is focusing on digital transformation to enhance operational efficiency and customer experience. Investments in technology are aimed at expanding digital banking services and leveraging data analytics to drive personalized offerings. Furthermore, BNP Paribas is strengthening its presence in high-growth regions, such as Asia-Pacific, through strategic partnerships and acquisitions. The bank's commitment to sustainability and ESG (Environmental, Social, and Governance) principles is also a key differentiator, with plans to increase its portfolio of sustainable finance products and services.</w:t>
        <w:br/>
        <w:br/>
        <w:t>**Revenue Segment Analysis**</w:t>
        <w:br/>
        <w:br/>
        <w:t>BNP Paribas' revenue forecasts are segmented across its major business lines: Retail Banking, Corporate and Institutional Banking (CIB), and Investment Solutions. Each segment faces unique opportunities and challenges that influence revenue projections.</w:t>
        <w:br/>
        <w:br/>
        <w:t>- **Retail Banking**: In the retail segment, BNP Paribas is expected to benefit from a gradual recovery in consumer spending and lending activities. The bank's focus on digital banking and customer-centric solutions is anticipated to drive growth in fee-based income. However, competitive pressures and regulatory constraints in key markets such as France and Italy may limit margin expansion.</w:t>
        <w:br/>
        <w:br/>
        <w:t>- **Corporate and Institutional Banking (CIB)**: The CIB division is poised for growth driven by increased demand for advisory services, capital markets activities, and transaction banking. BNP Paribas' strong position in European markets and its expanding footprint in Asia-Pacific are expected to support revenue growth. However, market volatility and regulatory compliance costs remain potential headwinds.</w:t>
        <w:br/>
        <w:br/>
        <w:t>- **Investment Solutions**: The Investment Solutions segment, which includes asset management and insurance, is likely to see continued growth in assets under management (AUM) driven by positive net inflows and market appreciation. The bank's focus on sustainable investment products is expected to attract new clients and enhance revenue streams.</w:t>
        <w:br/>
        <w:br/>
        <w:t>**Scenario Analysis**</w:t>
        <w:br/>
        <w:br/>
        <w:t>To account for uncertainties, BNP Paribas employs scenario analysis in its revenue forecasting. This approach considers multiple economic and market scenarios, including baseline, optimistic, and pessimistic cases. In the baseline scenario, moderate economic growth and stable interest rates support steady revenue growth across all segments. The optimistic scenario assumes stronger economic recovery and favorable market conditions, leading to accelerated growth in lending and investment activities. Conversely, the pessimistic scenario considers potential economic downturns, heightened geopolitical risks, and adverse regulatory changes, which could dampen revenue prospects.</w:t>
        <w:br/>
        <w:br/>
        <w:t>**Technological and Innovation Impact**</w:t>
        <w:br/>
        <w:br/>
        <w:t>The rapid pace of technological advancement presents both opportunities and challenges for BNP Paribas. The bank's investment in fintech partnerships and innovation labs is expected to drive new revenue streams by enhancing product offerings and operational efficiency. However, the competitive landscape is also intensifying, with new entrants and digital-native firms challenging traditional banking models. BNP Paribas must continue to innovate and adapt to maintain its competitive edge and capture emerging revenue opportunities.</w:t>
        <w:br/>
        <w:br/>
        <w:t>**Conclusion**</w:t>
        <w:br/>
        <w:br/>
        <w:t>BNP Paribas' revenue forecasts reflect a complex interplay of macroeconomic conditions, regulatory dynamics, and strategic initiatives. While the bank is well-positioned to capitalize on growth opportunities across its business segments, it must also navigate potential risks and uncertainties. By focusing on digital transformation, sustainability, and geographic expansion, BNP Paribas aims to enhance its revenue generation capabilities and deliver sustainable growth over the medium term. The bank's proactive approach to scenario analysis and risk management will be crucial in adapting to changing market conditions and achieving its financial objectives.</w:t>
      </w:r>
    </w:p>
    <w:p/>
    <w:p>
      <w:pPr>
        <w:pStyle w:val="Heading1"/>
      </w:pPr>
      <w:r>
        <w:t>3. Organizational structure</w:t>
      </w:r>
    </w:p>
    <w:p>
      <w:pPr>
        <w:pStyle w:val="Heading2"/>
      </w:pPr>
      <w:r>
        <w:t>3.1 Top-level structure</w:t>
      </w:r>
    </w:p>
    <w:p>
      <w:pPr/>
      <w:r>
        <w:t>BNP Paribas operates as a highly integrated financial services group with a robust organizational structure designed to support its diverse global operations. The top-level structure of BNP Paribas is characterized by a matrix organization that combines geographical regions with global business lines, facilitating both local responsiveness and global efficiency. This structure enables BNP Paribas to leverage its extensive network and expertise across different markets while maintaining a coherent strategic direction.</w:t>
        <w:br/>
        <w:br/>
        <w:t>The top-level structure is anchored by the Executive Committee, which is responsible for the strategic management and operational oversight of the group. The Executive Committee is chaired by the Chief Executive Officer (CEO) and includes key executives who head major business lines and functions. This committee ensures alignment between the group's strategic objectives and its operational execution.</w:t>
        <w:br/>
        <w:br/>
        <w:t>### Executive Committee</w:t>
        <w:br/>
        <w:t>The Executive Committee at BNP Paribas is composed of senior leaders who bring a wealth of experience and expertise to the organization. This includes the CEO, the Chief Operating Officer (COO), the Chief Financial Officer (CFO), and heads of major business divisions such as Corporate and Institutional Banking (CIB), International Financial Services (IFS), and Domestic Markets. Each member of the Executive Committee is accountable for specific strategic initiatives and operational performance metrics, ensuring a balanced focus on both growth and risk management.</w:t>
        <w:br/>
        <w:br/>
        <w:t>### Business Lines</w:t>
        <w:br/>
        <w:t>BNP Paribas organizes its operations into several key business lines, each focusing on distinct areas of the financial services industry:</w:t>
        <w:br/>
        <w:br/>
        <w:t>1. **Corporate and Institutional Banking (CIB):** This division provides tailored financial solutions to corporate clients, institutional investors, and financial institutions. It encompasses a wide range of services including financing, advisory, risk management, and transaction banking. CIB is a critical component of BNP Paribas's strategy, contributing significantly to its revenue and profitability.</w:t>
        <w:br/>
        <w:br/>
        <w:t>2. **International Financial Services (IFS):** IFS covers BNP Paribas's retail banking and specialized financial services outside the domestic markets. It includes personal finance, insurance, and wealth and asset management. This division is instrumental in driving the group's international expansion and diversification strategy.</w:t>
        <w:br/>
        <w:br/>
        <w:t>3. **Domestic Markets:** This division focuses on retail banking and specialized financial services in BNP Paribas's core European markets, including France, Italy, Belgium, and Luxembourg. It aims to deliver comprehensive banking solutions to individual and business clients, leveraging the group's strong local presence and brand recognition.</w:t>
        <w:br/>
        <w:br/>
        <w:t>### Regional Structure</w:t>
        <w:br/>
        <w:t>BNP Paribas's regional structure complements its business lines, ensuring that the group can effectively manage its operations across different geographical areas. The organization is divided into several key regions, each overseen by a regional head who reports directly to the Executive Committee. These regions include Europe, North America, Asia-Pacific, and Emerging Markets. The regional structure allows BNP Paribas to adapt its strategies to local market conditions while maintaining global standards and practices.</w:t>
        <w:br/>
        <w:br/>
        <w:t>### Functional Areas</w:t>
        <w:br/>
        <w:t>In addition to its business lines and regional divisions, BNP Paribas has several functional areas that provide critical support and oversight across the organization. These include:</w:t>
        <w:br/>
        <w:br/>
        <w:t>- **Risk Management:** Responsible for identifying, assessing, and mitigating risks across the group, ensuring compliance with regulatory requirements and internal policies.</w:t>
        <w:br/>
        <w:br/>
        <w:t>- **Finance:** Oversees financial planning, reporting, and analysis, supporting strategic decision-making and ensuring financial discipline.</w:t>
        <w:br/>
        <w:br/>
        <w:t>- **Human Resources:** Manages talent acquisition, development, and retention, fostering a culture of performance and inclusion.</w:t>
        <w:br/>
        <w:br/>
        <w:t>- **Technology and Operations:** Drives digital transformation and operational efficiency, ensuring that BNP Paribas remains at the forefront of innovation in the financial services industry.</w:t>
        <w:br/>
        <w:br/>
        <w:t>### Governance and Oversight</w:t>
        <w:br/>
        <w:t>BNP Paribas's top-level structure is underpinned by a strong governance framework that ensures accountability and transparency. The Board of Directors provides oversight and guidance, with a focus on strategic direction, risk management, and corporate responsibility. The board is composed of independent directors and representatives from major stakeholders, ensuring a balanced and diverse perspective on governance matters.</w:t>
        <w:br/>
        <w:br/>
        <w:t>The governance framework is further supported by various committees, including the Risk Committee, Audit Committee, and Remuneration Committee, each tasked with specific oversight responsibilities. These committees play a crucial role in monitoring the group's performance, compliance, and ethical standards.</w:t>
        <w:br/>
        <w:br/>
        <w:t>### Strategic Alignment</w:t>
        <w:br/>
        <w:t>The top-level structure of BNP Paribas is designed to ensure strategic alignment across the organization. By integrating business lines, regional operations, and functional areas, BNP Paribas can effectively coordinate its resources and capabilities to achieve its strategic objectives. This alignment is critical for the group to navigate the complexities of the global financial landscape and capitalize on emerging opportunities.</w:t>
        <w:br/>
        <w:br/>
        <w:t>In summary, BNP Paribas's top-level structure is a well-coordinated matrix that supports its global operations and strategic ambitions. By balancing global integration with local responsiveness, the group is well-positioned to deliver value to its clients, shareholders, and other stakeholders.</w:t>
      </w:r>
    </w:p>
    <w:p>
      <w:pPr>
        <w:pStyle w:val="Heading2"/>
      </w:pPr>
      <w:r>
        <w:t>3.2 Executive leadership and C-Suite</w:t>
      </w:r>
    </w:p>
    <w:p>
      <w:pPr>
        <w:pStyle w:val="Heading3"/>
      </w:pPr>
      <w:r>
        <w:t>Overview</w:t>
      </w:r>
    </w:p>
    <w:p>
      <w:pPr/>
      <w:r>
        <w:t>BNP Paribas' executive leadership team is a blend of seasoned professionals from within the organization and strategic external hires, all of whom are committed to steering the bank through the complexities of the global financial landscape. The C-Suite is tasked with driving the bank's strategic vision, ensuring robust governance, and maintaining operational excellence across its diverse business lines.</w:t>
      </w:r>
    </w:p>
    <w:p>
      <w:pPr>
        <w:pStyle w:val="Heading3"/>
      </w:pPr>
      <w:r>
        <w:t>Leaders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Jean-Laurent Bonnafé</w:t>
            </w:r>
          </w:p>
        </w:tc>
        <w:tc>
          <w:tcPr>
            <w:tcW w:type="dxa" w:w="2160"/>
          </w:tcPr>
          <w:p>
            <w:r>
              <w:t>Chief Executive Officer</w:t>
            </w:r>
          </w:p>
        </w:tc>
        <w:tc>
          <w:tcPr>
            <w:tcW w:type="dxa" w:w="2160"/>
          </w:tcPr>
          <w:p>
            <w:r>
              <w:t>CEO since 2011; with BNP Paribas since 1993</w:t>
            </w:r>
          </w:p>
        </w:tc>
        <w:tc>
          <w:tcPr>
            <w:tcW w:type="dxa" w:w="2160"/>
          </w:tcPr>
          <w:p>
            <w:r>
              <w:t>Jean-Laurent Bonnafé has been at the helm of BNP Paribas as CEO since 2011, having joined the bank in 1993. His career at BNP Paribas has been marked by a series of strategic leadership roles, including Head of French Retail Banking and Chief Operating Officer. Bonnafé's tenure as CEO has been characterized by a focus on digital transformation, sustainable finance, and expanding BNP Paribas' footprint in key international markets.</w:t>
              <w:br/>
              <w:br/>
              <w:t>Bonnafé is responsible for the overall strategic direction of the bank, emphasizing a balance between growth and risk management. Under his leadership, BNP Paribas has strengthened its position in Europe and expanded its influence in Asia and the Americas. His primary KPIs include group profitability, cost-to-income ratio, and progress in digital banking initiatives. He is also a member of several key governance committees, where he plays a crucial role in shaping the bank's risk management and compliance strategies.</w:t>
            </w:r>
          </w:p>
        </w:tc>
      </w:tr>
      <w:tr>
        <w:tc>
          <w:tcPr>
            <w:tcW w:type="dxa" w:w="2160"/>
          </w:tcPr>
          <w:p>
            <w:r>
              <w:t>Lars Machenil</w:t>
            </w:r>
          </w:p>
        </w:tc>
        <w:tc>
          <w:tcPr>
            <w:tcW w:type="dxa" w:w="2160"/>
          </w:tcPr>
          <w:p>
            <w:r>
              <w:t>Chief Financial Officer</w:t>
            </w:r>
          </w:p>
        </w:tc>
        <w:tc>
          <w:tcPr>
            <w:tcW w:type="dxa" w:w="2160"/>
          </w:tcPr>
          <w:p>
            <w:r>
              <w:t>CFO since 2012; with BNP Paribas since 2000</w:t>
            </w:r>
          </w:p>
        </w:tc>
        <w:tc>
          <w:tcPr>
            <w:tcW w:type="dxa" w:w="2160"/>
          </w:tcPr>
          <w:p>
            <w:r>
              <w:t>Lars Machenil has served as the Chief Financial Officer of BNP Paribas since 2012. He joined the bank in 2000 and has held various senior financial roles, including Head of Financial Management and Control. Machenil is known for his expertise in financial strategy and risk management, which has been instrumental in maintaining BNP Paribas' financial stability and competitive edge.</w:t>
              <w:br/>
              <w:br/>
              <w:t>As CFO, Machenil oversees the bank's financial operations, including budgeting, forecasting, and financial reporting. He is pivotal in capital allocation decisions and plays a key role in investor relations. His KPIs focus on financial performance metrics such as return on equity, capital adequacy, and cost efficiency. Machenil is actively involved in strategic planning and is a member of the executive committee.</w:t>
            </w:r>
          </w:p>
        </w:tc>
      </w:tr>
      <w:tr>
        <w:tc>
          <w:tcPr>
            <w:tcW w:type="dxa" w:w="2160"/>
          </w:tcPr>
          <w:p>
            <w:r>
              <w:t>Sophie Heller</w:t>
            </w:r>
          </w:p>
        </w:tc>
        <w:tc>
          <w:tcPr>
            <w:tcW w:type="dxa" w:w="2160"/>
          </w:tcPr>
          <w:p>
            <w:r>
              <w:t>Chief Operating Officer</w:t>
            </w:r>
          </w:p>
        </w:tc>
        <w:tc>
          <w:tcPr>
            <w:tcW w:type="dxa" w:w="2160"/>
          </w:tcPr>
          <w:p>
            <w:r>
              <w:t>COO since 2018; with BNP Paribas since 2015</w:t>
            </w:r>
          </w:p>
        </w:tc>
        <w:tc>
          <w:tcPr>
            <w:tcW w:type="dxa" w:w="2160"/>
          </w:tcPr>
          <w:p>
            <w:r>
              <w:t>Sophie Heller became the Chief Operating Officer of BNP Paribas in 2018, after joining the bank in 2015. Her background includes significant experience in retail banking and digital transformation, having previously worked at ING and McKinsey &amp; Company. Heller's leadership is focused on operational excellence and innovation.</w:t>
              <w:br/>
              <w:br/>
              <w:t>As COO, Heller is responsible for the bank's global operations, ensuring efficiency and effectiveness across all business units. She leads initiatives to streamline processes, enhance customer experience, and integrate new technologies. Her KPIs include operational efficiency, customer satisfaction, and the successful implementation of digital projects. Heller is also a key figure in BNP Paribas' sustainability efforts, aligning operational strategies with the bank's environmental goals.</w:t>
            </w:r>
          </w:p>
        </w:tc>
      </w:tr>
      <w:tr>
        <w:tc>
          <w:tcPr>
            <w:tcW w:type="dxa" w:w="2160"/>
          </w:tcPr>
          <w:p>
            <w:r>
              <w:t>Antoine Sire</w:t>
            </w:r>
          </w:p>
        </w:tc>
        <w:tc>
          <w:tcPr>
            <w:tcW w:type="dxa" w:w="2160"/>
          </w:tcPr>
          <w:p>
            <w:r>
              <w:t>Head of Company Engagement</w:t>
            </w:r>
          </w:p>
        </w:tc>
        <w:tc>
          <w:tcPr>
            <w:tcW w:type="dxa" w:w="2160"/>
          </w:tcPr>
          <w:p>
            <w:r>
              <w:t>Head since 2017; with BNP Paribas since 1996</w:t>
            </w:r>
          </w:p>
        </w:tc>
        <w:tc>
          <w:tcPr>
            <w:tcW w:type="dxa" w:w="2160"/>
          </w:tcPr>
          <w:p>
            <w:r>
              <w:t>Antoine Sire has been the Head of Company Engagement at BNP Paribas since 2017, having rejoined the bank after a stint in the media industry. Sire has a long-standing history with BNP Paribas, having first joined in 1996 and held various roles in communications and brand management.</w:t>
              <w:br/>
              <w:br/>
              <w:t>In his current role, Sire is responsible for the bank's corporate social responsibility (CSR) and sustainability initiatives. He leads efforts to integrate ESG (Environmental, Social, and Governance) criteria into BNP Paribas' business strategy, enhancing the bank's reputation as a leader in sustainable finance. His KPIs include the advancement of CSR objectives, stakeholder engagement, and the promotion of BNP Paribas' brand values. Sire is also involved in several industry forums and associations, advocating for responsible banking practices.</w:t>
            </w:r>
          </w:p>
        </w:tc>
      </w:tr>
      <w:tr>
        <w:tc>
          <w:tcPr>
            <w:tcW w:type="dxa" w:w="2160"/>
          </w:tcPr>
          <w:p>
            <w:r>
              <w:t>Thierry Laborde</w:t>
            </w:r>
          </w:p>
        </w:tc>
        <w:tc>
          <w:tcPr>
            <w:tcW w:type="dxa" w:w="2160"/>
          </w:tcPr>
          <w:p>
            <w:r>
              <w:t>Deputy Chief Operating Officer</w:t>
            </w:r>
          </w:p>
        </w:tc>
        <w:tc>
          <w:tcPr>
            <w:tcW w:type="dxa" w:w="2160"/>
          </w:tcPr>
          <w:p>
            <w:r>
              <w:t>Deputy COO since 2015; with BNP Paribas since 1982</w:t>
            </w:r>
          </w:p>
        </w:tc>
        <w:tc>
          <w:tcPr>
            <w:tcW w:type="dxa" w:w="2160"/>
          </w:tcPr>
          <w:p>
            <w:r>
              <w:t>Thierry Laborde has been with BNP Paribas since 1982, rising through the ranks to become Deputy Chief Operating Officer in 2015. His extensive experience spans retail banking, corporate banking, and risk management, providing him with a comprehensive understanding of the bank's operations.</w:t>
              <w:br/>
              <w:br/>
              <w:t>Laborde supports the COO in managing the bank's global operations, with a focus on risk control and compliance. He plays a critical role in ensuring that BNP Paribas adheres to regulatory requirements and internal policies. His KPIs include risk management effectiveness, compliance adherence, and operational risk metrics. Laborde is also involved in strategic decision-making and contributes to the development of BNP Paribas' long-term operational strategies.</w:t>
            </w:r>
          </w:p>
        </w:tc>
      </w:tr>
    </w:tbl>
    <w:p/>
    <w:p>
      <w:pPr>
        <w:pStyle w:val="Heading2"/>
      </w:pPr>
      <w:r>
        <w:t>3.3 Group subsidiaries and regional organizations</w:t>
      </w:r>
    </w:p>
    <w:p>
      <w:pPr/>
      <w:r>
        <w:t>BNP Paribas operates through a complex network of subsidiaries and regional organizations designed to optimize its global reach and local expertise. This structure enables the bank to leverage its extensive resources while maintaining agility and responsiveness to local market conditions. The organizational framework is segmented into several key geographical regions and specialized subsidiaries, each with distinct roles and responsibilities.</w:t>
        <w:br/>
        <w:br/>
        <w:t>**European Operations**</w:t>
        <w:br/>
        <w:br/>
        <w:t>Europe remains the cornerstone of BNP Paribas' operations, with France, Italy, and Belgium serving as primary markets. The bank's European operations are structured to integrate seamlessly with its global strategy while catering to the unique financial landscapes of each country. In France, BNP Paribas operates through its retail banking arm, BNP Paribas Banque de Détail en France, which offers a full suite of banking services to individuals and businesses. Italy and Belgium are serviced through BNL and BNP Paribas Fortis, respectively, each maintaining a strong local presence and brand identity.</w:t>
        <w:br/>
        <w:br/>
        <w:t>**North American Presence**</w:t>
        <w:br/>
        <w:br/>
        <w:t>In North America, BNP Paribas has established a significant footprint through its subsidiary, Bank of the West, headquartered in San Francisco. This subsidiary provides a comprehensive range of retail and commercial banking services across the United States, focusing on the West Coast. Additionally, BNP Paribas Securities Corp. operates in the U.S., offering investment banking services, including securities underwriting, trading, and advisory services. The North American operations are crucial for BNP Paribas' strategy to capture growth in one of the world's largest financial markets.</w:t>
        <w:br/>
        <w:br/>
        <w:t>**Asia-Pacific Expansion**</w:t>
        <w:br/>
        <w:br/>
        <w:t>The Asia-Pacific region is a strategic growth area for BNP Paribas, with operations spanning over 14 countries. The bank's presence in this region is managed through a combination of wholly-owned subsidiaries and joint ventures, allowing for flexibility and local adaptation. Key markets include China, India, and Australia, where BNP Paribas has established a strong foothold in corporate and institutional banking. The bank's strategy in Asia-Pacific focuses on leveraging local partnerships and digital innovation to enhance service delivery and capture market share.</w:t>
        <w:br/>
        <w:br/>
        <w:t>**Middle East and Africa**</w:t>
        <w:br/>
        <w:br/>
        <w:t>BNP Paribas' operations in the Middle East and Africa are characterized by a targeted approach, focusing on high-growth markets and sectors. The bank maintains a presence in several key countries, including Turkey, Morocco, and South Africa, offering a range of corporate and investment banking services. In these regions, BNP Paribas leverages its global expertise to support local economic development and infrastructure projects, aligning with regional growth priorities.</w:t>
        <w:br/>
        <w:br/>
        <w:t>**Specialized Subsidiaries**</w:t>
        <w:br/>
        <w:br/>
        <w:t>In addition to its geographical divisions, BNP Paribas operates several specialized subsidiaries that provide targeted financial services. BNP Paribas Cardif, for example, is a leading provider of insurance solutions, offering life and non-life insurance products across multiple markets. BNP Paribas Asset Management is another significant subsidiary, managing a diverse portfolio of assets and providing investment solutions to clients worldwide. These specialized subsidiaries enable BNP Paribas to offer a comprehensive range of services, enhancing its value proposition to clients.</w:t>
        <w:br/>
        <w:br/>
        <w:t>**Governance and Coordination**</w:t>
        <w:br/>
        <w:br/>
        <w:t>The governance structure of BNP Paribas is designed to ensure effective coordination across its global operations. Each regional and subsidiary head reports to the Group Executive Committee, which is responsible for setting strategic priorities and ensuring alignment with the bank's overall objectives. This structure facilitates the flow of information and best practices across regions, enhancing operational efficiency and strategic coherence.</w:t>
        <w:br/>
        <w:br/>
        <w:t>**Strategic Implications**</w:t>
        <w:br/>
        <w:br/>
        <w:t>The organizational structure of BNP Paribas is a key enabler of its global strategy, allowing the bank to balance global scale with local responsiveness. By maintaining a strong presence in key markets and sectors, BNP Paribas is well-positioned to capture growth opportunities and mitigate risks associated with regional economic fluctuations. The bank's focus on specialized subsidiaries further strengthens its competitive advantage, enabling it to offer tailored solutions that meet the diverse needs of its clients.</w:t>
        <w:br/>
        <w:br/>
        <w:t>In conclusion, BNP Paribas' organizational structure reflects its commitment to being a leading global financial institution. Through its network of subsidiaries and regional organizations, the bank is able to deliver comprehensive financial services to clients worldwide, while remaining agile and adaptive to changing market conditions.</w:t>
      </w:r>
    </w:p>
    <w:p>
      <w:pPr>
        <w:pStyle w:val="Heading2"/>
      </w:pPr>
      <w:r>
        <w:t>3.4 Technology and operations organization</w:t>
      </w:r>
    </w:p>
    <w:p>
      <w:pPr>
        <w:pStyle w:val="Heading3"/>
      </w:pPr>
      <w:r>
        <w:t>Overview</w:t>
      </w:r>
    </w:p>
    <w:p>
      <w:pPr/>
      <w:r>
        <w:t>The Technology and Operations organization at BNP Paribas is a critical pillar underpinning the bank's strategic objectives, enabling digital transformation, ensuring operational resilience, and enhancing customer experience. This organization is structured to support the bank's global footprint, with a focus on innovation, efficiency, and risk management.</w:t>
      </w:r>
    </w:p>
    <w:p>
      <w:pPr>
        <w:pStyle w:val="Heading3"/>
      </w:pPr>
      <w:r>
        <w:t>Current State</w:t>
      </w:r>
    </w:p>
    <w:p>
      <w:r>
        <w:rPr>
          <w:b/>
        </w:rPr>
        <w:t xml:space="preserve">Structure: </w:t>
      </w:r>
    </w:p>
    <w:p>
      <w:pPr/>
      <w:r>
        <w:t>The current structure of BNP Paribas' Technology and Operations organization is designed to align with the bank's strategic priorities and operational demands. It is organized into several key divisions, each responsible for distinct functions that collectively support the bank's technology and operational needs.</w:t>
      </w:r>
    </w:p>
    <w:p>
      <w:r>
        <w:rPr>
          <w:b/>
        </w:rPr>
        <w:t xml:space="preserve">Divisions: </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Description</w:t>
            </w:r>
          </w:p>
        </w:tc>
        <w:tc>
          <w:tcPr>
            <w:tcW w:type="dxa" w:w="2880"/>
          </w:tcPr>
          <w:p>
            <w:r>
              <w:t>Functions</w:t>
            </w:r>
          </w:p>
        </w:tc>
      </w:tr>
      <w:tr>
        <w:tc>
          <w:tcPr>
            <w:tcW w:type="dxa" w:w="2880"/>
          </w:tcPr>
          <w:p>
            <w:r>
              <w:t>IT Infrastructure Services</w:t>
            </w:r>
          </w:p>
        </w:tc>
        <w:tc>
          <w:tcPr>
            <w:tcW w:type="dxa" w:w="2880"/>
          </w:tcPr>
          <w:p>
            <w:r>
              <w:t>This division manages the bank's global IT infrastructure, ensuring the availability, reliability, and security of systems and networks. It oversees data centers, cloud services, and network management, providing the foundational technology services required for the bank's operations.</w:t>
            </w:r>
          </w:p>
        </w:tc>
        <w:tc>
          <w:tcPr>
            <w:tcW w:type="dxa" w:w="2880"/>
          </w:tcPr>
          <w:p>
            <w:r>
              <w:t>['Data Center Management', 'Network Operations', 'Cloud Services', 'Infrastructure Security']</w:t>
            </w:r>
          </w:p>
        </w:tc>
      </w:tr>
      <w:tr>
        <w:tc>
          <w:tcPr>
            <w:tcW w:type="dxa" w:w="2880"/>
          </w:tcPr>
          <w:p>
            <w:r>
              <w:t>Application Development and Maintenance</w:t>
            </w:r>
          </w:p>
        </w:tc>
        <w:tc>
          <w:tcPr>
            <w:tcW w:type="dxa" w:w="2880"/>
          </w:tcPr>
          <w:p>
            <w:r>
              <w:t>Responsible for the development, deployment, and maintenance of the bank's software applications. This division ensures that the bank's applications are aligned with business needs and technological advancements.</w:t>
            </w:r>
          </w:p>
        </w:tc>
        <w:tc>
          <w:tcPr>
            <w:tcW w:type="dxa" w:w="2880"/>
          </w:tcPr>
          <w:p>
            <w:r>
              <w:t>['Software Development', 'Application Maintenance', 'Quality Assurance', 'User Experience Design']</w:t>
            </w:r>
          </w:p>
        </w:tc>
      </w:tr>
      <w:tr>
        <w:tc>
          <w:tcPr>
            <w:tcW w:type="dxa" w:w="2880"/>
          </w:tcPr>
          <w:p>
            <w:r>
              <w:t>Operations and Process Management</w:t>
            </w:r>
          </w:p>
        </w:tc>
        <w:tc>
          <w:tcPr>
            <w:tcW w:type="dxa" w:w="2880"/>
          </w:tcPr>
          <w:p>
            <w:r>
              <w:t>This division focuses on optimizing the bank's operational processes to enhance efficiency and reduce costs. It employs process automation, lean methodologies, and operational analytics to streamline operations.</w:t>
            </w:r>
          </w:p>
        </w:tc>
        <w:tc>
          <w:tcPr>
            <w:tcW w:type="dxa" w:w="2880"/>
          </w:tcPr>
          <w:p>
            <w:r>
              <w:t>['Process Automation', 'Operational Analytics', 'Lean Management', 'Cost Optimization']</w:t>
            </w:r>
          </w:p>
        </w:tc>
      </w:tr>
      <w:tr>
        <w:tc>
          <w:tcPr>
            <w:tcW w:type="dxa" w:w="2880"/>
          </w:tcPr>
          <w:p>
            <w:r>
              <w:t>Cybersecurity and Risk Management</w:t>
            </w:r>
          </w:p>
        </w:tc>
        <w:tc>
          <w:tcPr>
            <w:tcW w:type="dxa" w:w="2880"/>
          </w:tcPr>
          <w:p>
            <w:r>
              <w:t>Tasked with protecting the bank's information assets and managing technology-related risks. This division implements cybersecurity measures, conducts risk assessments, and ensures compliance with regulatory requirements.</w:t>
            </w:r>
          </w:p>
        </w:tc>
        <w:tc>
          <w:tcPr>
            <w:tcW w:type="dxa" w:w="2880"/>
          </w:tcPr>
          <w:p>
            <w:r>
              <w:t>['Cybersecurity Operations', 'Risk Assessment', 'Regulatory Compliance', 'Incident Response']</w:t>
            </w:r>
          </w:p>
        </w:tc>
      </w:tr>
      <w:tr>
        <w:tc>
          <w:tcPr>
            <w:tcW w:type="dxa" w:w="2880"/>
          </w:tcPr>
          <w:p>
            <w:r>
              <w:t>Innovation and Digital Transformation</w:t>
            </w:r>
          </w:p>
        </w:tc>
        <w:tc>
          <w:tcPr>
            <w:tcW w:type="dxa" w:w="2880"/>
          </w:tcPr>
          <w:p>
            <w:r>
              <w:t>This division drives the bank's digital transformation initiatives, focusing on innovation and the adoption of emerging technologies to enhance customer experience and operational efficiency.</w:t>
            </w:r>
          </w:p>
        </w:tc>
        <w:tc>
          <w:tcPr>
            <w:tcW w:type="dxa" w:w="2880"/>
          </w:tcPr>
          <w:p>
            <w:r>
              <w:t>['Digital Innovation', 'Emerging Technologies', 'Customer Experience Enhancement', 'Digital Strategy']</w:t>
            </w:r>
          </w:p>
        </w:tc>
      </w:tr>
    </w:tbl>
    <w:p/>
    <w:p>
      <w:pPr>
        <w:pStyle w:val="Heading3"/>
      </w:pPr>
      <w:r>
        <w:t>Strategic Initiatives</w:t>
      </w:r>
    </w:p>
    <w:p>
      <w:r>
        <w:rPr>
          <w:b/>
        </w:rPr>
        <w:t xml:space="preserve">Digital Transformation: </w:t>
      </w:r>
    </w:p>
    <w:p>
      <w:pPr/>
      <w:r>
        <w:t>BNP Paribas is committed to a comprehensive digital transformation strategy aimed at enhancing customer experience, improving operational efficiency, and fostering innovation. This involves the adoption of new technologies such as artificial intelligence, blockchain, and cloud computing.</w:t>
      </w:r>
    </w:p>
    <w:p>
      <w:r>
        <w:rPr>
          <w:b/>
        </w:rPr>
        <w:t xml:space="preserve">Automation and Efficiency: </w:t>
      </w:r>
    </w:p>
    <w:p>
      <w:pPr/>
      <w:r>
        <w:t>The bank is investing in process automation and efficiency improvements to streamline operations, reduce costs, and enhance service delivery. This includes the use of robotic process automation (RPA) and advanced analytics.</w:t>
      </w:r>
    </w:p>
    <w:p>
      <w:r>
        <w:rPr>
          <w:b/>
        </w:rPr>
        <w:t xml:space="preserve">Cybersecurity Enhancement: </w:t>
      </w:r>
    </w:p>
    <w:p>
      <w:pPr/>
      <w:r>
        <w:t>Given the increasing threat landscape, BNP Paribas is strengthening its cybersecurity posture by investing in advanced security technologies, enhancing threat detection capabilities, and fostering a culture of security awareness across the organization.</w:t>
      </w:r>
    </w:p>
    <w:p>
      <w:r>
        <w:rPr>
          <w:b/>
        </w:rPr>
        <w:t xml:space="preserve">Sustainability and Green IT: </w:t>
      </w:r>
    </w:p>
    <w:p>
      <w:pPr/>
      <w:r>
        <w:t>Aligned with the bank's sustainability goals, the Technology and Operations organization is focusing on green IT initiatives, including reducing the carbon footprint of data centers, promoting energy-efficient technologies, and supporting sustainable business practices.</w:t>
      </w:r>
    </w:p>
    <w:p>
      <w:pPr>
        <w:pStyle w:val="Heading3"/>
      </w:pPr>
      <w:r>
        <w:t>Future State Vision</w:t>
      </w:r>
    </w:p>
    <w:p>
      <w:r>
        <w:rPr>
          <w:b/>
        </w:rPr>
        <w:t xml:space="preserve">Target Operating Model: </w:t>
      </w:r>
    </w:p>
    <w:p>
      <w:pPr/>
      <w:r>
        <w:t>The future state of BNP Paribas' Technology and Operations organization envisions a more agile, resilient, and customer-centric operating model. This will be achieved through the adoption of cloud-native architectures, enhanced data analytics capabilities, and a focus on continuous innovation.</w:t>
      </w:r>
    </w:p>
    <w:p>
      <w:r>
        <w:rPr>
          <w:b/>
        </w:rPr>
        <w:t xml:space="preserve">Agility and Resilience: </w:t>
      </w:r>
    </w:p>
    <w:p>
      <w:pPr/>
      <w:r>
        <w:t>The organization aims to enhance its agility and resilience by adopting DevOps practices, implementing flexible IT architectures, and strengthening business continuity planning. This will enable faster response to changing market conditions and customer needs.</w:t>
      </w:r>
    </w:p>
    <w:p>
      <w:r>
        <w:rPr>
          <w:b/>
        </w:rPr>
        <w:t xml:space="preserve">Data-Driven Decision Making: </w:t>
      </w:r>
    </w:p>
    <w:p>
      <w:pPr/>
      <w:r>
        <w:t>Leveraging data analytics and artificial intelligence, the organization plans to enhance decision-making processes, improve risk management, and deliver personalized customer experiences. This includes the development of advanced data platforms and analytics tools.</w:t>
      </w:r>
    </w:p>
    <w:p>
      <w:r>
        <w:rPr>
          <w:b/>
        </w:rPr>
        <w:t xml:space="preserve">Customer-Centric Approach: </w:t>
      </w:r>
    </w:p>
    <w:p>
      <w:pPr/>
      <w:r>
        <w:t>The future state emphasizes a customer-centric approach, with a focus on delivering seamless, personalized, and secure digital experiences. This involves the integration of customer feedback into product development and service delivery processes.</w:t>
      </w:r>
    </w:p>
    <w:p>
      <w:pPr>
        <w:pStyle w:val="Heading3"/>
      </w:pPr>
      <w:r>
        <w:t>Implications</w:t>
      </w:r>
    </w:p>
    <w:p>
      <w:pPr>
        <w:pStyle w:val="ListBullet"/>
      </w:pPr>
      <w:r>
        <w:t>The successful transformation of the Technology and Operations organization is critical to BNP Paribas' overall strategic objectives, impacting customer satisfaction, operational efficiency, and risk management.</w:t>
      </w:r>
    </w:p>
    <w:p>
      <w:pPr>
        <w:pStyle w:val="ListBullet"/>
      </w:pPr>
      <w:r>
        <w:t>Investments in digital transformation and innovation will position the bank as a leader in the financial services industry, enabling it to better compete in a rapidly evolving market.</w:t>
      </w:r>
    </w:p>
    <w:p>
      <w:pPr>
        <w:pStyle w:val="ListBullet"/>
      </w:pPr>
      <w:r>
        <w:t>Enhanced cybersecurity measures will protect the bank's information assets and ensure compliance with regulatory requirements, safeguarding customer trust and confidence.</w:t>
      </w:r>
    </w:p>
    <w:p>
      <w:pPr>
        <w:pStyle w:val="ListBullet"/>
      </w:pPr>
      <w:r>
        <w:t>The focus on sustainability and green IT initiatives aligns with global environmental goals and enhances the bank's reputation as a responsible corporate citizen.</w:t>
      </w:r>
    </w:p>
    <w:p>
      <w:pPr>
        <w:pStyle w:val="ListBullet"/>
      </w:pPr>
      <w:r>
        <w:t>The future state vision of an agile, resilient, and customer-centric organization will drive long-term growth and profitability, ensuring the bank's continued success in the digital age.</w:t>
      </w:r>
    </w:p>
    <w:p>
      <w:pPr>
        <w:pStyle w:val="Heading2"/>
      </w:pPr>
      <w:r>
        <w:t>3.5 Operating capabilities</w:t>
      </w:r>
    </w:p>
    <w:p>
      <w:pPr/>
      <w:r>
        <w:t>BNP Paribas, as a leading global financial services provider, has developed a robust and multifaceted operating capability framework that supports its diverse business lines across multiple geographies. The bank's operating capabilities are structured to ensure efficiency, resilience, and adaptability, aligning with its strategic objectives and regulatory requirements.</w:t>
        <w:br/>
        <w:br/>
        <w:t>The core of BNP Paribas's operating capabilities lies in its integrated approach to managing its extensive network of operations, which spans retail banking, corporate and institutional banking, and investment solutions. This integration is achieved through a combination of centralized and decentralized operational structures, allowing for both global consistency and local responsiveness.</w:t>
        <w:br/>
        <w:br/>
        <w:t>**Centralized Operations and Shared Services**</w:t>
        <w:br/>
        <w:br/>
        <w:t>At the heart of BNP Paribas's operating model is a centralized operations hub that supports its global functions. This hub is responsible for standardizing processes, optimizing resource allocation, and ensuring compliance with international standards. Key functions managed centrally include:</w:t>
        <w:br/>
        <w:br/>
        <w:t>- **Transaction Processing:** Centralized transaction processing centers handle high volumes of transactions efficiently, leveraging automation and advanced analytics to minimize errors and reduce processing times.</w:t>
        <w:br/>
        <w:t>- **Risk Management and Compliance:** A centralized risk management framework ensures consistent application of risk policies across all business units. This includes credit risk assessment, market risk monitoring, and operational risk controls.</w:t>
        <w:br/>
        <w:t>- **IT and Technology Services:** The bank's IT infrastructure supports its global operations through a combination of in-house systems and cloud-based solutions. This infrastructure is designed to be scalable and secure, enabling rapid deployment of new technologies and services.</w:t>
        <w:br/>
        <w:t>- **Human Resources and Talent Management:** Centralized HR functions support the recruitment, development, and retention of talent across the organization, ensuring alignment with BNP Paribas's strategic goals.</w:t>
        <w:br/>
        <w:br/>
        <w:t>**Decentralized and Regional Operations**</w:t>
        <w:br/>
        <w:br/>
        <w:t>While centralization provides consistency and efficiency, BNP Paribas also maintains a network of regional operations centers that cater to the specific needs of local markets. These centers are empowered to make decisions that reflect local market conditions and customer preferences, ensuring agility and responsiveness. Key features of the decentralized model include:</w:t>
        <w:br/>
        <w:br/>
        <w:t>- **Local Market Expertise:** Regional teams possess deep knowledge of local markets, enabling them to tailor products and services to meet the unique needs of customers in each region.</w:t>
        <w:br/>
        <w:t>- **Customer Relationship Management:** Decentralized operations facilitate closer customer relationships, allowing for personalized service and quicker response times to client inquiries and issues.</w:t>
        <w:br/>
        <w:t>- **Regulatory Compliance:** Regional operations ensure compliance with local regulatory requirements, adapting global policies to meet the specific legal and cultural contexts of each market.</w:t>
        <w:br/>
        <w:br/>
        <w:t>**Operational Resilience and Business Continuity**</w:t>
        <w:br/>
        <w:br/>
        <w:t>BNP Paribas places a strong emphasis on operational resilience and business continuity to safeguard its operations against disruptions. The bank has implemented comprehensive business continuity plans that include:</w:t>
        <w:br/>
        <w:br/>
        <w:t>- **Disaster Recovery Systems:** Redundant systems and backup facilities are in place to ensure continuity of critical operations in the event of a disruption.</w:t>
        <w:br/>
        <w:t>- **Crisis Management Protocols:** Established protocols guide the bank's response to various crisis scenarios, ensuring coordinated action and communication across the organization.</w:t>
        <w:br/>
        <w:t>- **Regular Testing and Drills:** Business continuity plans are regularly tested through simulations and drills to identify potential weaknesses and improve response capabilities.</w:t>
        <w:br/>
        <w:br/>
        <w:t>**Innovation and Digital Transformation**</w:t>
        <w:br/>
        <w:br/>
        <w:t>Innovation is a key component of BNP Paribas's operating capabilities, with a focus on digital transformation to enhance customer experience and operational efficiency. Initiatives in this area include:</w:t>
        <w:br/>
        <w:br/>
        <w:t>- **Digital Banking Platforms:** The bank has developed advanced digital platforms that offer seamless online and mobile banking experiences, catering to the evolving needs of tech-savvy customers.</w:t>
        <w:br/>
        <w:t>- **Fintech Partnerships:** Collaborations with fintech companies enable BNP Paribas to integrate cutting-edge technologies and offer innovative solutions to its clients.</w:t>
        <w:br/>
        <w:t>- **Data Analytics and AI:** The use of data analytics and artificial intelligence enhances decision-making processes, risk management, and customer insights, driving more informed and effective strategies.</w:t>
        <w:br/>
        <w:br/>
        <w:t>**Sustainability and Corporate Responsibility**</w:t>
        <w:br/>
        <w:br/>
        <w:t>BNP Paribas is committed to sustainable operations and corporate responsibility, integrating environmental, social, and governance (ESG) considerations into its operating capabilities. This commitment is reflected in:</w:t>
        <w:br/>
        <w:br/>
        <w:t>- **Sustainable Finance Initiatives:** The bank actively promotes sustainable finance solutions, supporting projects and clients that contribute to environmental sustainability and social development.</w:t>
        <w:br/>
        <w:t>- **Green Operations:** Efforts to reduce the bank's carbon footprint include energy-efficient buildings, sustainable procurement practices, and initiatives to minimize waste and resource consumption.</w:t>
        <w:br/>
        <w:t>- **Community Engagement:** BNP Paribas engages with communities through various programs and partnerships, focusing on financial inclusion, education, and social welfare initiatives.</w:t>
        <w:br/>
        <w:br/>
        <w:t>In summary, BNP Paribas's operating capabilities are characterized by a balance of centralized efficiency and localized agility, underpinned by a commitment to innovation, resilience, and sustainability. This robust framework enables the bank to effectively manage its global operations, meet the diverse needs of its clients, and navigate the complexities of the financial services landscape.</w:t>
      </w:r>
    </w:p>
    <w:p>
      <w:pPr>
        <w:pStyle w:val="Heading2"/>
      </w:pPr>
      <w:r>
        <w:t>3.6 Operating principles</w:t>
      </w:r>
    </w:p>
    <w:p>
      <w:pPr/>
      <w:r>
        <w:t>BNP Paribas operates under a comprehensive set of guiding principles that underpin its strategic objectives and operational execution across diverse markets and business lines. These principles are designed to ensure alignment with regulatory expectations, foster sustainable growth, and promote a culture of accountability and innovation. The operating principles are categorized into five core areas: client-centricity, risk management, operational efficiency, innovation and digital transformation, and sustainability.</w:t>
        <w:br/>
        <w:br/>
        <w:t>Client-Centricity: At the heart of BNP Paribas's operating principles is a commitment to client-centricity. The bank prioritizes understanding and anticipating client needs, thereby ensuring that its products and services are tailored to provide maximum value. This principle is operationalized through a robust feedback mechanism that captures client insights and informs product development. Additionally, BNP Paribas invests in training programs to enhance the customer service skills of its employees, ensuring a consistent and high-quality client experience across all touchpoints.</w:t>
        <w:br/>
        <w:br/>
        <w:t>Risk Management: Effective risk management is a cornerstone of BNP Paribas's operational framework. The bank employs a rigorous risk management strategy that encompasses credit, market, operational, and compliance risks. This strategy is supported by a comprehensive risk governance structure, which includes the Board Risk Committee and the Group Risk Management function. These bodies are responsible for setting risk appetite, monitoring risk exposures, and ensuring that risk management practices are aligned with regulatory requirements and industry best practices. BNP Paribas also emphasizes the importance of a risk-aware culture, encouraging employees at all levels to take ownership of risk management in their daily activities.</w:t>
        <w:br/>
        <w:br/>
        <w:t>Operational Efficiency: BNP Paribas strives for operational efficiency by streamlining processes and leveraging technology to reduce costs and enhance productivity. The bank employs lean management techniques to identify and eliminate inefficiencies, thereby improving service delivery and reducing operational risk. Automation and process digitization are key components of this strategy, enabling BNP Paribas to achieve significant cost savings while maintaining high standards of accuracy and reliability. Moreover, the bank continuously reviews its organizational structure to ensure that it remains agile and responsive to changing market conditions.</w:t>
        <w:br/>
        <w:br/>
        <w:t>Innovation and Digital Transformation: Innovation is a key driver of BNP Paribas's long-term success. The bank is committed to fostering a culture of innovation that encourages employees to explore new ideas and embrace digital transformation. This principle is reflected in BNP Paribas's investment in cutting-edge technologies, such as artificial intelligence, blockchain, and cloud computing, which are used to develop innovative financial solutions and enhance operational capabilities. The bank also collaborates with fintech companies and participates in innovation labs to stay at the forefront of technological advancements and deliver superior value to clients.</w:t>
        <w:br/>
        <w:br/>
        <w:t>Sustainability: BNP Paribas is dedicated to promoting sustainability across its operations and business activities. The bank has established ambitious environmental, social, and governance (ESG) targets, which are integrated into its strategic planning and decision-making processes. BNP Paribas actively supports the transition to a low-carbon economy by financing renewable energy projects and reducing its own carbon footprint. Furthermore, the bank is committed to upholding high standards of corporate governance and social responsibility, fostering inclusive growth, and contributing to the communities in which it operates.</w:t>
        <w:br/>
        <w:br/>
        <w:t>These operating principles are embedded in BNP Paribas's corporate culture and are reflected in its strategic initiatives and day-to-day operations. By adhering to these principles, BNP Paribas aims to achieve sustainable growth, enhance stakeholder trust, and maintain its position as a leading global financial institution.</w:t>
      </w:r>
    </w:p>
    <w:p>
      <w:pPr>
        <w:pStyle w:val="Heading2"/>
      </w:pPr>
      <w:r>
        <w:t>3.7 Leadership snapshots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Jean-Laurent Bonnafé</w:t>
            </w:r>
          </w:p>
        </w:tc>
        <w:tc>
          <w:tcPr>
            <w:tcW w:type="dxa" w:w="2160"/>
          </w:tcPr>
          <w:p>
            <w:r>
              <w:t>Chief Executive Officer</w:t>
            </w:r>
          </w:p>
        </w:tc>
        <w:tc>
          <w:tcPr>
            <w:tcW w:type="dxa" w:w="2160"/>
          </w:tcPr>
          <w:p>
            <w:r>
              <w:t>CEO since 2011; with BNP Paribas since 1993</w:t>
            </w:r>
          </w:p>
        </w:tc>
        <w:tc>
          <w:tcPr>
            <w:tcW w:type="dxa" w:w="2160"/>
          </w:tcPr>
          <w:p>
            <w:r>
              <w:t>Jean-Laurent Bonnafé has been the Chief Executive Officer of BNP Paribas since 2011, following a distinguished career within the bank that began in 1993. He is a graduate of the École Polytechnique and the École des Mines in Paris, which laid a strong foundation for his analytical and strategic capabilities. Bonnafé's early career at BNP Paribas involved various roles in corporate and investment banking, where he honed his skills in risk management and financial structuring.</w:t>
              <w:br/>
              <w:br/>
              <w:t>His ascent through the ranks included key leadership positions such as Head of Strategy and Development and Head of French Retail Banking. These roles were pivotal in shaping his understanding of both the operational and strategic dimensions of banking, enabling him to drive the bank's expansion in retail and corporate banking across Europe and beyond.</w:t>
              <w:br/>
              <w:br/>
              <w:t>As CEO, Bonnafé is responsible for steering BNP Paribas through a rapidly evolving financial landscape, focusing on digital transformation, sustainability, and regulatory compliance. His strategic priorities include enhancing the bank's digital offerings, expanding its presence in high-growth markets, and embedding sustainability into the core of its operations. He is also committed to maintaining a robust risk management framework to safeguard the bank's financial health.</w:t>
              <w:br/>
              <w:br/>
              <w:t>Bonnafé's primary KPIs include the bank's return on equity, cost-to-income ratio, and progress on digital transformation initiatives. He is a member of several governance bodies, including the Executive Committee and the Board of Directors, where he plays a crucial role in shaping the bank's strategic direction. Under his leadership, BNP Paribas has made significant strides in integrating environmental, social, and governance (ESG) criteria into its business model, reflecting his commitment to sustainable finance.</w:t>
            </w:r>
          </w:p>
        </w:tc>
      </w:tr>
      <w:tr>
        <w:tc>
          <w:tcPr>
            <w:tcW w:type="dxa" w:w="2160"/>
          </w:tcPr>
          <w:p>
            <w:r>
              <w:t>Lars Machenil</w:t>
            </w:r>
          </w:p>
        </w:tc>
        <w:tc>
          <w:tcPr>
            <w:tcW w:type="dxa" w:w="2160"/>
          </w:tcPr>
          <w:p>
            <w:r>
              <w:t>Chief Financial Officer</w:t>
            </w:r>
          </w:p>
        </w:tc>
        <w:tc>
          <w:tcPr>
            <w:tcW w:type="dxa" w:w="2160"/>
          </w:tcPr>
          <w:p>
            <w:r>
              <w:t>CFO since 2012; with BNP Paribas since 2000</w:t>
            </w:r>
          </w:p>
        </w:tc>
        <w:tc>
          <w:tcPr>
            <w:tcW w:type="dxa" w:w="2160"/>
          </w:tcPr>
          <w:p>
            <w:r>
              <w:t>Lars Machenil has served as the Chief Financial Officer of BNP Paribas since 2012, bringing a wealth of experience in finance and strategic planning. He holds a Master's degree in Engineering from the Katholieke Universiteit Leuven and an MBA from the Vlerick Business School. Machenil joined BNP Paribas in 2000 and quickly established himself as a key player in the bank's financial division.</w:t>
              <w:br/>
              <w:br/>
              <w:t>Throughout his tenure, Machenil has held various senior roles, including Head of ALM Treasury and Head of Group Performance Management. These positions have equipped him with a deep understanding of the financial mechanics that underpin BNP Paribas's global operations. As CFO, Machenil is tasked with overseeing the bank's financial strategy, ensuring robust financial controls, and optimizing capital allocation to support strategic growth initiatives.</w:t>
              <w:br/>
              <w:br/>
              <w:t>His key initiatives include driving efficiency improvements across the bank's operations, enhancing financial transparency, and supporting the bank's digital transformation efforts. Machenil's primary KPIs focus on cost management, capital adequacy, and return on equity, reflecting his commitment to maintaining the bank's financial stability and profitability.</w:t>
              <w:br/>
              <w:br/>
              <w:t>Machenil is a member of the Executive Committee and plays a critical role in strategic decision-making processes. He is also actively involved in investor relations, where he communicates the bank's financial performance and strategic priorities to stakeholders. Under his financial stewardship, BNP Paribas has consistently delivered strong financial results, reinforcing its position as a leading global financial institution.</w:t>
            </w:r>
          </w:p>
        </w:tc>
      </w:tr>
      <w:tr>
        <w:tc>
          <w:tcPr>
            <w:tcW w:type="dxa" w:w="2160"/>
          </w:tcPr>
          <w:p>
            <w:r>
              <w:t>Thierry Laborde</w:t>
            </w:r>
          </w:p>
        </w:tc>
        <w:tc>
          <w:tcPr>
            <w:tcW w:type="dxa" w:w="2160"/>
          </w:tcPr>
          <w:p>
            <w:r>
              <w:t>Deputy Chief Operating Officer</w:t>
            </w:r>
          </w:p>
        </w:tc>
        <w:tc>
          <w:tcPr>
            <w:tcW w:type="dxa" w:w="2160"/>
          </w:tcPr>
          <w:p>
            <w:r>
              <w:t>Deputy COO since 2015; with BNP Paribas since 1982</w:t>
            </w:r>
          </w:p>
        </w:tc>
        <w:tc>
          <w:tcPr>
            <w:tcW w:type="dxa" w:w="2160"/>
          </w:tcPr>
          <w:p>
            <w:r>
              <w:t>Thierry Laborde is the Deputy Chief Operating Officer of BNP Paribas, a position he has held since 2015. With a career at BNP Paribas spanning over three decades, Laborde has a deep-rooted understanding of the bank's operations and strategic imperatives. He began his career at BNP Paribas in 1982, shortly after graduating from the University of Paris with a degree in Economics.</w:t>
              <w:br/>
              <w:br/>
              <w:t>Laborde's extensive experience within BNP Paribas includes leadership roles in retail banking, corporate banking, and risk management. Prior to his current role, he served as Head of French Retail Banking, where he was instrumental in driving growth and innovation in the bank's domestic market. His leadership style is characterized by a focus on operational excellence and customer-centricity.</w:t>
              <w:br/>
              <w:br/>
              <w:t>As Deputy COO, Laborde is responsible for overseeing the bank's operational strategy, with a particular emphasis on enhancing efficiency and customer experience. His strategic priorities include streamlining operations through digital innovation, optimizing the bank's cost structure, and strengthening its risk management capabilities.</w:t>
              <w:br/>
              <w:br/>
              <w:t>Laborde's primary KPIs include operational efficiency metrics, customer satisfaction scores, and risk-adjusted return on capital. He is a member of the Executive Committee and contributes to the bank's strategic planning and governance processes. Laborde is also a strong advocate for diversity and inclusion within the organization, championing initiatives that promote a diverse and inclusive workplace culture.</w:t>
            </w:r>
          </w:p>
        </w:tc>
      </w:tr>
      <w:tr>
        <w:tc>
          <w:tcPr>
            <w:tcW w:type="dxa" w:w="2160"/>
          </w:tcPr>
          <w:p>
            <w:r>
              <w:t>Sophie Heller</w:t>
            </w:r>
          </w:p>
        </w:tc>
        <w:tc>
          <w:tcPr>
            <w:tcW w:type="dxa" w:w="2160"/>
          </w:tcPr>
          <w:p>
            <w:r>
              <w:t>Chief Operating Officer of Retail Banking</w:t>
            </w:r>
          </w:p>
        </w:tc>
        <w:tc>
          <w:tcPr>
            <w:tcW w:type="dxa" w:w="2160"/>
          </w:tcPr>
          <w:p>
            <w:r>
              <w:t>COO of Retail Banking since 2018; with BNP Paribas since 2016</w:t>
            </w:r>
          </w:p>
        </w:tc>
        <w:tc>
          <w:tcPr>
            <w:tcW w:type="dxa" w:w="2160"/>
          </w:tcPr>
          <w:p>
            <w:r>
              <w:t>Sophie Heller has been the Chief Operating Officer of Retail Banking at BNP Paribas since 2018, following her initial appointment to the bank in 2016. She holds a degree in Business Administration from ESSEC Business School and has an extensive background in retail banking and digital transformation.</w:t>
              <w:br/>
              <w:br/>
              <w:t>Before joining BNP Paribas, Heller held senior positions at leading financial institutions, where she developed expertise in digital banking solutions and customer experience enhancement. Her prior roles include Head of Digital Banking at a major European bank, where she led initiatives to modernize the bank's digital platforms and improve customer engagement.</w:t>
              <w:br/>
              <w:br/>
              <w:t>At BNP Paribas, Heller is responsible for driving the operational strategy of the Retail Banking division, with a focus on digital innovation and customer experience. Her key initiatives include the implementation of advanced digital banking solutions, the integration of data analytics to personalize customer interactions, and the optimization of branch networks to better serve customer needs.</w:t>
              <w:br/>
              <w:br/>
              <w:t>Heller's primary KPIs include digital adoption rates, customer satisfaction scores, and operational efficiency metrics. She is a member of the Retail Banking Executive Committee and plays a vital role in shaping the division's strategic direction. Heller is also committed to fostering a culture of innovation and agility within the organization, encouraging teams to embrace new technologies and approaches to enhance customer service.</w:t>
            </w:r>
          </w:p>
        </w:tc>
      </w:tr>
    </w:tbl>
    <w:p/>
    <w:p/>
    <w:p>
      <w:pPr>
        <w:pStyle w:val="Heading1"/>
      </w:pPr>
      <w:r>
        <w:t>4. Workforce</w:t>
      </w:r>
    </w:p>
    <w:p>
      <w:pPr>
        <w:pStyle w:val="Heading2"/>
      </w:pPr>
      <w:r>
        <w:t>4.1 Global scale and composition</w:t>
      </w:r>
    </w:p>
    <w:p>
      <w:pPr/>
      <w:r>
        <w:t>BNP Paribas is one of the world's leading banking and financial services groups, with a workforce that reflects its global presence and diverse business operations. As of the latest reporting period, BNP Paribas employs approximately 190,000 individuals across 68 countries, making it one of the largest employers in the financial services sector. The bank's workforce is strategically distributed to support its varied business lines, including Retail Banking, Corporate and Institutional Banking, and Investment Solutions.</w:t>
        <w:br/>
        <w:br/>
        <w:t>### Geographic Distribution</w:t>
        <w:br/>
        <w:t>The geographic distribution of BNP Paribas's workforce is a testament to its international reach and the strategic importance of different regions. Europe remains the core of BNP Paribas's operations, with France being the largest single market, hosting over 40% of the total workforce. This concentration is reflective of the bank's historical roots and its dominant position in the French banking sector. Beyond France, significant numbers of employees are based in Belgium, Italy, and Luxembourg, which are key markets for the bank's European Retail Banking division.</w:t>
        <w:br/>
        <w:br/>
        <w:t>In the Asia-Pacific region, BNP Paribas has expanded its presence significantly over the past decade, with major hubs in Hong Kong, Singapore, and Tokyo. This expansion aligns with the bank's strategy to capture growth opportunities in emerging markets and to serve multinational clients with operations in Asia. The region accounts for approximately 15% of the total workforce, with a focus on Corporate and Institutional Banking services.</w:t>
        <w:br/>
        <w:br/>
        <w:t>The Americas, comprising both North and South America, represent another critical region for BNP Paribas. The United States is a major market, particularly for the bank's Corporate and Institutional Banking division, which serves a broad range of corporate clients. In Latin America, Brazil and Mexico are key markets where BNP Paribas leverages its global expertise to offer tailored financial solutions. Overall, the Americas account for about 20% of the bank's workforce.</w:t>
        <w:br/>
        <w:br/>
        <w:t>### Functional Composition</w:t>
        <w:br/>
        <w:t>BNP Paribas's workforce is organized to support its three main business lines, each requiring a distinct set of skills and expertise. The Retail Banking division employs the largest number of staff, reflecting the extensive branch networks and customer service operations across Europe and other regions. Employees in this division are primarily engaged in customer-facing roles, credit analysis, and branch management.</w:t>
        <w:br/>
        <w:br/>
        <w:t>Corporate and Institutional Banking (CIB) is the second-largest division by headcount, employing a highly skilled workforce that includes investment bankers, risk managers, and financial analysts. The CIB division is central to BNP Paribas's strategy of serving large corporate clients and institutional investors, offering services such as mergers and acquisitions advisory, capital markets, and structured finance.</w:t>
        <w:br/>
        <w:br/>
        <w:t>The Investment Solutions division, which includes asset management, insurance, and real estate services, employs a diverse group of professionals such as portfolio managers, actuaries, and real estate experts. This division supports BNP Paribas's objective of providing comprehensive financial solutions to clients, leveraging the bank's global network and expertise.</w:t>
        <w:br/>
        <w:br/>
        <w:t>### Diversity and Inclusion</w:t>
        <w:br/>
        <w:t>BNP Paribas is committed to fostering a diverse and inclusive workplace, recognizing that diversity drives innovation and enhances business performance. The bank has implemented a range of initiatives to promote gender equality, cultural diversity, and inclusion of people with disabilities. As part of its commitment to gender equality, BNP Paribas aims to increase the representation of women in senior management roles and has set specific targets to achieve this goal.</w:t>
        <w:br/>
        <w:br/>
        <w:t>Cultural diversity is also a key focus, with BNP Paribas actively promoting cross-cultural collaboration and understanding among its global workforce. The bank's diversity and inclusion programs are designed to create an environment where all employees feel valued and empowered to contribute to the bank's success.</w:t>
        <w:br/>
        <w:br/>
        <w:t>### Talent Development and Retention</w:t>
        <w:br/>
        <w:t>To maintain its competitive edge, BNP Paribas invests heavily in talent development and retention. The bank offers a wide range of training programs and career development opportunities to help employees enhance their skills and advance their careers. These programs are tailored to meet the needs of different business lines and geographies, ensuring that employees have the necessary tools to succeed in their roles.</w:t>
        <w:br/>
        <w:br/>
        <w:t>BNP Paribas also places a strong emphasis on leadership development, with programs designed to identify and nurture future leaders within the organization. By providing employees with clear career paths and opportunities for advancement, the bank aims to retain top talent and reduce turnover.</w:t>
        <w:br/>
        <w:br/>
        <w:t>### Implications for Strategic Initiatives</w:t>
        <w:br/>
        <w:t>- **Global Integration**: The diverse and widespread workforce necessitates robust global integration strategies to ensure alignment across regions and business lines.</w:t>
        <w:br/>
        <w:t>- **Digital Transformation**: As BNP Paribas continues to invest in digital technologies, there will be an increasing need for employees with skills in data analytics, cybersecurity, and digital banking.</w:t>
        <w:br/>
        <w:t>- **Regulatory Compliance**: The global scale of operations requires a workforce that is well-versed in international regulatory standards and compliance requirements.</w:t>
        <w:br/>
        <w:t>- **Sustainability Focus**: With a growing emphasis on sustainability, BNP Paribas is likely to increase its hiring of experts in environmental finance and sustainable investment.</w:t>
        <w:br/>
        <w:t>- **Talent Mobility**: Facilitating internal mobility and cross-border assignments will be crucial for leveraging the full potential of the bank's global talent pool.</w:t>
        <w:br/>
        <w:br/>
        <w:t>In summary, BNP Paribas's global workforce is a critical asset that underpins its ability to deliver comprehensive financial services across the world. The bank's strategic focus on diversity, talent development, and regional integration positions it well to navigate the challenges and opportunities of the evolving financial landscape.</w:t>
      </w:r>
    </w:p>
    <w:p>
      <w:pPr>
        <w:pStyle w:val="Heading2"/>
      </w:pPr>
      <w:r>
        <w:t>4.2 Organizational distribution</w:t>
      </w:r>
    </w:p>
    <w:p>
      <w:pPr/>
      <w:r>
        <w:t>BNP Paribas, as one of the largest banking groups in the world, maintains a diverse and strategically distributed workforce that supports its global operations across multiple continents. The organizational distribution of BNP Paribas is structured to align with its strategic objectives, enabling the bank to leverage local market expertise while maintaining global standards and practices.</w:t>
        <w:br/>
        <w:br/>
        <w:t>The workforce is distributed across several key regions, each with distinct roles and responsibilities that contribute to the bank's overall performance. These regions include Europe, North America, Asia-Pacific, Middle East &amp; Africa, and Latin America. Each region is tailored to address specific market needs and regulatory environments, reflecting BNP Paribas's commitment to local responsiveness and global integration.</w:t>
        <w:br/>
        <w:br/>
        <w:t>**Europe**</w:t>
        <w:br/>
        <w:t>Europe remains the core region for BNP Paribas, housing the majority of its workforce. The headquarters are located in Paris, France, where strategic decision-making and corporate governance are centralized. Major European hubs such as London, Brussels, and Frankfurt play critical roles in investment banking, asset management, and corporate banking. The workforce in Europe is characterized by a high concentration of roles in compliance, risk management, and regulatory affairs, reflecting the stringent regulatory environment of the European Union.</w:t>
        <w:br/>
        <w:br/>
        <w:t>- **France**: As the home country, France hosts a significant portion of BNP Paribas's workforce, including top executives and key decision-makers. The focus here is on retail banking, wealth management, and corporate and institutional banking.</w:t>
        <w:br/>
        <w:t>- **United Kingdom**: London serves as a pivotal hub for investment banking and asset management, with a workforce skilled in financial markets, trading, and advisory services.</w:t>
        <w:br/>
        <w:t>- **Germany**: Frankfurt is a center for corporate banking and financial services, with teams dedicated to serving multinational corporations and managing complex financial transactions.</w:t>
        <w:br/>
        <w:br/>
        <w:t>**North America**</w:t>
        <w:br/>
        <w:t>In North America, BNP Paribas has established a strong presence, particularly in the United States and Canada. The workforce in this region is heavily involved in investment banking, securities services, and corporate and institutional banking. New York City serves as the primary hub, with additional offices in San Francisco, Chicago, and Montreal.</w:t>
        <w:br/>
        <w:br/>
        <w:t>- **United States**: The U.S. workforce is focused on capital markets, structured finance, and advisory services, catering to a diverse client base that includes institutional investors and large corporations.</w:t>
        <w:br/>
        <w:t>- **Canada**: In Canada, the workforce is engaged in corporate banking and securities services, leveraging the country's robust financial sector.</w:t>
        <w:br/>
        <w:br/>
        <w:t>**Asia-Pacific**</w:t>
        <w:br/>
        <w:t>The Asia-Pacific region is a growth area for BNP Paribas, with a workforce dedicated to expanding the bank's footprint in emerging markets. Key locations include Hong Kong, Singapore, Tokyo, and Sydney, where the focus is on corporate and institutional banking, wealth management, and securities services.</w:t>
        <w:br/>
        <w:br/>
        <w:t>- **Hong Kong**: As a gateway to China, Hong Kong hosts a workforce skilled in cross-border transactions, wealth management, and investment banking.</w:t>
        <w:br/>
        <w:t>- **Singapore**: Singapore serves as a strategic hub for Southeast Asia, with teams specializing in trade finance, asset management, and corporate banking.</w:t>
        <w:br/>
        <w:t>- **Australia**: Sydney is a center for corporate and institutional banking, with a focus on serving multinational clients and managing complex financial products.</w:t>
        <w:br/>
        <w:br/>
        <w:t>**Middle East &amp; Africa**</w:t>
        <w:br/>
        <w:t>BNP Paribas's presence in the Middle East and Africa is characterized by a focus on corporate and institutional banking, with a workforce adept at navigating diverse regulatory environments and cultural contexts. Key offices are located in Dubai, Johannesburg, and Casablanca.</w:t>
        <w:br/>
        <w:br/>
        <w:t>- **United Arab Emirates**: Dubai serves as a strategic hub for the Middle East, with a workforce engaged in corporate banking, trade finance, and wealth management.</w:t>
        <w:br/>
        <w:t>- **South Africa**: Johannesburg is a center for corporate and institutional banking, with teams focused on serving the financial needs of large enterprises and public sector clients.</w:t>
        <w:br/>
        <w:br/>
        <w:t>**Latin America**</w:t>
        <w:br/>
        <w:t>In Latin America, BNP Paribas has a targeted presence, with a workforce concentrated in Brazil, Mexico, and Argentina. The focus in this region is on corporate and institutional banking, leveraging local market expertise to support multinational clients.</w:t>
        <w:br/>
        <w:br/>
        <w:t>- **Brazil**: São Paulo is the primary hub, with a workforce engaged in investment banking, structured finance, and corporate banking.</w:t>
        <w:br/>
        <w:t>- **Mexico**: Mexico City hosts teams specializing in trade finance, corporate banking, and advisory services.</w:t>
        <w:br/>
        <w:br/>
        <w:t>**Functional Distribution**</w:t>
        <w:br/>
        <w:t>Across all regions, BNP Paribas's workforce is organized into several key functions that support the bank's strategic objectives. These functions include:</w:t>
        <w:br/>
        <w:br/>
        <w:t>- **Retail Banking**: Focused on providing banking services to individual customers and small businesses, with a strong emphasis on digital banking and customer experience.</w:t>
        <w:br/>
        <w:t>- **Corporate and Institutional Banking**: Serving large corporations, financial institutions, and public sector clients with a range of financial products and services.</w:t>
        <w:br/>
        <w:t>- **Investment Banking**: Engaged in capital markets, advisory services, and structured finance, with a focus on innovation and strategic partnerships.</w:t>
        <w:br/>
        <w:t>- **Wealth Management**: Providing personalized financial advice and investment solutions to high-net-worth individuals and families.</w:t>
        <w:br/>
        <w:t>- **Asset Management**: Managing investment portfolios for institutional and retail clients, with a focus on sustainable and responsible investing.</w:t>
        <w:br/>
        <w:t>- **Securities Services**: Offering custody, clearing, and settlement services to institutional clients, with a focus on operational efficiency and risk management.</w:t>
        <w:br/>
        <w:br/>
        <w:t>**Strategic Implications**</w:t>
        <w:br/>
        <w:t>The organizational distribution of BNP Paribas's workforce reflects its strategic priorities and commitment to maintaining a balanced global presence. By aligning its workforce with regional market opportunities and regulatory requirements, BNP Paribas is well-positioned to capitalize on growth opportunities and manage risks effectively. The bank's ability to leverage local expertise while maintaining global standards is a key competitive advantage, enabling it to deliver value to clients and shareholders alike. As BNP Paribas continues to evolve, its organizational distribution will remain a critical factor in its success, supporting its mission to be a leading global bank with a strong commitment to sustainability and innovation.</w:t>
      </w:r>
    </w:p>
    <w:p>
      <w:pPr>
        <w:pStyle w:val="Heading2"/>
      </w:pPr>
      <w:r>
        <w:t>4.3 Workforce composition by function</w:t>
      </w:r>
    </w:p>
    <w:p>
      <w:pPr/>
      <w:r>
        <w:t>BNP Paribas, as a leading global financial institution, maintains a diverse and multifaceted workforce that is strategically aligned with its broad array of business functions. The composition of the workforce is reflective of the bank’s strategic priorities, operational needs, and commitment to innovation and client service excellence. This section provides a detailed analysis of the workforce distribution across key functional areas, highlighting the roles and contributions of each segment to the overall organizational objectives.</w:t>
        <w:br/>
        <w:br/>
        <w:t>**Retail Banking and Services**: This function represents a significant portion of BNP Paribas' workforce, primarily focused on delivering comprehensive banking services to individual and small business clients. Employees in this segment are engaged in roles ranging from customer service and relationship management to loan processing and financial advisory. The workforce in retail banking is characterized by a strong regional presence, ensuring that services are tailored to meet local market needs. The bank invests heavily in training and development programs to enhance the skills of its employees in this area, emphasizing customer-centric service delivery and digital banking capabilities.</w:t>
        <w:br/>
        <w:br/>
        <w:t>**Corporate and Institutional Banking (CIB)**: The CIB division employs a substantial number of professionals who are experts in areas such as investment banking, capital markets, and corporate finance. This segment's workforce is predominantly located in major financial hubs around the world, where they engage in complex financial transactions and provide strategic advisory services to large corporate clients and institutional investors. Employees in this function are highly skilled in risk management, financial analysis, and regulatory compliance, reflecting the sophisticated nature of the services offered. The bank prioritizes continuous professional development and cross-border collaboration to maintain a competitive edge in this field.</w:t>
        <w:br/>
        <w:br/>
        <w:t>**Asset Management and Wealth Management**: BNP Paribas' asset and wealth management functions are supported by a dedicated team of professionals who specialize in investment strategies, portfolio management, and client advisory services. This workforce is tasked with managing a diverse range of investment products and providing personalized financial solutions to high-net-worth individuals and institutional clients. Employees in this area are expected to possess strong analytical skills, a deep understanding of global financial markets, and the ability to build long-term client relationships. The bank fosters a culture of innovation and adaptability, encouraging employees to leverage technology and data analytics to enhance investment performance and client satisfaction.</w:t>
        <w:br/>
        <w:br/>
        <w:t>**Technology and Operations**: As the backbone of BNP Paribas' digital transformation efforts, the technology and operations function comprises a significant portion of the workforce dedicated to developing and maintaining the bank's IT infrastructure and operational processes. This segment includes roles in software development, cybersecurity, data management, and process optimization. Employees in this area are instrumental in driving the bank's digital agenda, ensuring the seamless integration of technology into business operations, and enhancing operational efficiency. The bank invests in cutting-edge technologies and provides ongoing training to equip employees with the skills needed to navigate the rapidly evolving digital landscape.</w:t>
        <w:br/>
        <w:br/>
        <w:t>**Risk Management and Compliance**: The risk management and compliance function is critical to BNP Paribas' ability to operate safely and soundly in a highly regulated environment. This workforce is responsible for identifying, assessing, and mitigating various types of risks, including credit, market, operational, and regulatory risks. Employees in this function are experts in risk assessment methodologies, regulatory frameworks, and internal control systems. The bank emphasizes a strong risk culture and ethical conduct, providing employees with extensive training on risk management practices and regulatory compliance requirements. This function plays a pivotal role in safeguarding the bank's reputation and ensuring long-term sustainability.</w:t>
        <w:br/>
        <w:br/>
        <w:t>**Human Resources and Corporate Services**: The human resources and corporate services function supports BNP Paribas' strategic objectives by managing talent acquisition, employee development, and organizational culture initiatives. This segment's workforce is involved in activities such as recruitment, performance management, employee engagement, and corporate communications. Employees in this area are tasked with fostering a diverse and inclusive workplace, promoting employee well-being, and aligning HR practices with business goals. The bank prioritizes leadership development and succession planning to ensure a robust pipeline of future leaders.</w:t>
        <w:br/>
        <w:br/>
        <w:t>**Support Functions (Legal, Finance, and Administration)**: Support functions are integral to BNP Paribas' ability to deliver on its strategic and operational goals. Employees in legal, finance, and administrative roles provide essential services that enable the bank to operate efficiently and comply with legal and regulatory requirements. The workforce in these areas is responsible for financial reporting, budgeting, legal advisory, and administrative support. The bank values precision, integrity, and accountability, ensuring that employees in these functions are well-equipped to manage complex financial and legal matters.</w:t>
        <w:br/>
        <w:br/>
        <w:t>In summary, BNP Paribas' workforce composition by function reflects a strategic alignment with the bank's business objectives and operational needs. The bank's commitment to employee development, innovation, and diversity is evident across all functions, enabling it to maintain a competitive advantage in the global financial services industry. By fostering a culture of collaboration and continuous improvement, BNP Paribas ensures that its workforce remains agile and responsive to the dynamic challenges of the financial landscape.</w:t>
      </w:r>
    </w:p>
    <w:p>
      <w:pPr>
        <w:pStyle w:val="Heading2"/>
      </w:pPr>
      <w:r>
        <w:t>4.4 Capability development and learning</w:t>
      </w:r>
    </w:p>
    <w:p>
      <w:pPr/>
      <w:r>
        <w:t>BNP Paribas recognizes that the continuous development of its workforce is crucial to maintaining its competitive advantage and achieving strategic objectives. The bank has implemented a comprehensive capability development and learning framework designed to enhance employee skills, foster innovation, and support career progression. This framework is aligned with BNP Paribas' strategic priorities, including digital transformation, customer-centricity, and sustainable finance.</w:t>
        <w:br/>
        <w:br/>
        <w:t>The capability development strategy at BNP Paribas is underpinned by several key components:</w:t>
        <w:br/>
        <w:br/>
        <w:t>1. **Learning and Development Programs**: BNP Paribas offers a wide range of learning and development programs tailored to different career stages and roles. These programs include technical training, leadership development, and soft skills enhancement. The bank utilizes a blended learning approach, combining online courses, workshops, seminars, and on-the-job training to provide a holistic learning experience. The BNP Paribas Learning Academy serves as the central hub for these initiatives, offering curated content and resources accessible to all employees.</w:t>
        <w:br/>
        <w:br/>
        <w:t>2. **Digital Learning Platforms**: In line with its digital transformation agenda, BNP Paribas has invested in state-of-the-art digital learning platforms. These platforms enable employees to access a vast library of courses and learning materials anytime, anywhere. The use of artificial intelligence and machine learning in these platforms helps to personalize learning paths, recommending courses based on individual career goals and skill gaps. This approach not only enhances engagement but also ensures that learning is relevant and impactful.</w:t>
        <w:br/>
        <w:br/>
        <w:t>3. **Leadership and Talent Development**: BNP Paribas places a strong emphasis on developing its future leaders. The bank has established leadership development programs aimed at identifying and nurturing high-potential employees. These programs focus on building strategic thinking, decision-making, and people management skills. Participants are often given the opportunity to engage in cross-functional projects and international assignments, providing them with exposure to different parts of the business and diverse cultural environments.</w:t>
        <w:br/>
        <w:br/>
        <w:t>4. **Diversity and Inclusion in Learning**: Recognizing the importance of diversity and inclusion, BNP Paribas ensures that its learning initiatives are accessible and equitable for all employees. The bank actively promotes an inclusive learning culture by offering programs that address unconscious bias, cultural competence, and inclusive leadership. Additionally, BNP Paribas supports employee resource groups that provide peer learning and mentoring opportunities, fostering a sense of belonging and community.</w:t>
        <w:br/>
        <w:br/>
        <w:t>5. **Sustainability and ESG Training**: As part of its commitment to sustainable finance, BNP Paribas integrates Environmental, Social, and Governance (ESG) considerations into its learning and development programs. Employees are encouraged to participate in training sessions that cover topics such as sustainable investing, climate risk management, and corporate social responsibility. This focus on sustainability equips employees with the knowledge and skills needed to support BNP Paribas' ESG objectives and respond to evolving client demands.</w:t>
        <w:br/>
        <w:br/>
        <w:t>6. **Performance and Feedback Mechanisms**: To ensure the effectiveness of its capability development initiatives, BNP Paribas has implemented robust performance and feedback mechanisms. Regular performance reviews and development discussions between employees and managers help to identify skill gaps and set learning objectives. Feedback from these sessions is used to continuously improve learning programs and align them with business needs.</w:t>
        <w:br/>
        <w:br/>
        <w:t>7. **Partnerships with Educational Institutions**: BNP Paribas collaborates with leading universities and business schools to enhance its learning offerings. These partnerships provide employees with access to cutting-edge research and thought leadership, as well as opportunities to participate in executive education programs. By leveraging external expertise, BNP Paribas ensures that its workforce remains at the forefront of industry trends and best practices.</w:t>
        <w:br/>
        <w:br/>
        <w:t>8. **Innovation and Continuous Improvement**: The bank fosters a culture of innovation and continuous improvement in its learning and development efforts. Employees are encouraged to experiment with new ideas and approaches, with the support of innovation labs and incubators. This culture of experimentation not only drives personal growth but also contributes to organizational agility and resilience.</w:t>
        <w:br/>
        <w:br/>
        <w:t>In conclusion, BNP Paribas' capability development and learning framework is a cornerstone of its human capital strategy. By investing in the continuous development of its workforce, the bank is well-positioned to navigate the challenges of a rapidly changing financial landscape and achieve its long-term strategic goals. The emphasis on digital learning, leadership development, diversity and inclusion, and sustainability ensures that BNP Paribas remains a leader in the global banking industry.</w:t>
      </w:r>
    </w:p>
    <w:p>
      <w:pPr>
        <w:pStyle w:val="Heading2"/>
      </w:pPr>
      <w:r>
        <w:t>4.5 Culture and employee engagement</w:t>
      </w:r>
    </w:p>
    <w:p>
      <w:pPr/>
      <w:r>
        <w:t>BNP Paribas places a significant emphasis on cultivating a robust organizational culture and fostering high levels of employee engagement, recognizing that these elements are pivotal to achieving strategic objectives and maintaining competitive advantage. The bank’s cultural framework is anchored in its core values of innovation, responsibility, and good citizenship, which collectively guide behavior and decision-making across all levels of the organization.</w:t>
        <w:br/>
        <w:br/>
        <w:t>The bank’s commitment to innovation is reflected in its efforts to create a dynamic and forward-thinking work environment. This is achieved through initiatives that encourage creativity and adaptability among employees. BNP Paribas has implemented various programs aimed at fostering an innovative mindset, including hackathons, innovation labs, and cross-functional project teams. These initiatives are designed to break down silos, promote collaboration, and stimulate fresh thinking, thereby enabling the bank to respond swiftly to market changes and technological advancements.</w:t>
        <w:br/>
        <w:br/>
        <w:t>Responsibility is another cornerstone of BNP Paribas’s culture, manifesting in its dedication to ethical practices and sustainable development. The bank actively promotes a culture of integrity and accountability, ensuring that employees understand the importance of ethical behavior in all business dealings. This commitment is reinforced through regular training sessions on compliance, risk management, and corporate governance, which are mandatory for all staff. Furthermore, BNP Paribas’s focus on sustainability is evident in its efforts to integrate environmental, social, and governance (ESG) considerations into its business operations and decision-making processes. Employees are encouraged to contribute to the bank’s sustainability goals, fostering a sense of shared responsibility and purpose.</w:t>
        <w:br/>
        <w:br/>
        <w:t>Good citizenship, the third pillar of BNP Paribas’s cultural ethos, emphasizes the importance of community engagement and social responsibility. The bank supports numerous initiatives that encourage employees to participate in community service and volunteer activities. BNP Paribas’s corporate social responsibility (CSR) programs are designed to address pressing societal issues, such as financial literacy, education, and environmental conservation. By engaging in these activities, employees develop a deeper connection to the communities in which they operate, enhancing their sense of belonging and pride in the organization.</w:t>
        <w:br/>
        <w:br/>
        <w:t>Employee engagement at BNP Paribas is driven by a comprehensive strategy that focuses on communication, recognition, and development. The bank recognizes that effective communication is crucial for fostering engagement and has implemented various channels to facilitate open dialogue between employees and leadership. Regular town hall meetings, feedback sessions, and digital platforms provide opportunities for employees to voice their opinions, share ideas, and receive updates on the bank’s strategic initiatives and performance.</w:t>
        <w:br/>
        <w:br/>
        <w:t>Recognition is another key component of BNP Paribas’s engagement strategy. The bank has established a range of recognition programs designed to celebrate individual and team achievements, reinforcing the importance of contributions to organizational success. These programs include formal awards ceremonies, peer-to-peer recognition platforms, and personalized acknowledgments from senior leaders. By recognizing and rewarding excellence, BNP Paribas not only boosts morale but also motivates employees to strive for continuous improvement.</w:t>
        <w:br/>
        <w:br/>
        <w:t>Professional development is a central focus of BNP Paribas’s employee engagement efforts. The bank offers a wide array of training and development opportunities, tailored to meet the diverse needs of its workforce. These programs encompass technical skills training, leadership development courses, and career progression workshops, all aimed at equipping employees with the tools they need to succeed in their roles and advance their careers. Additionally, BNP Paribas encourages a culture of lifelong learning, providing access to online learning platforms and resources that enable employees to pursue self-directed learning at their own pace.</w:t>
        <w:br/>
        <w:br/>
        <w:t>The bank’s commitment to diversity and inclusion further enhances its cultural and engagement initiatives. BNP Paribas actively promotes a diverse and inclusive workplace, recognizing that a variety of perspectives and experiences enriches the organization and drives innovation. The bank has implemented policies and practices to ensure equal opportunities for all employees, regardless of gender, ethnicity, or background. Employee resource groups, diversity training programs, and inclusive leadership initiatives are just a few examples of BNP Paribas’s efforts to foster an inclusive culture where everyone feels valued and respected.</w:t>
        <w:br/>
        <w:br/>
        <w:t>In summary, BNP Paribas’s culture and employee engagement strategy are integral to its success, underpinning its ability to attract, retain, and motivate top talent. By embedding its core values into every aspect of its operations and prioritizing communication, recognition, development, and inclusion, the bank creates an environment where employees are empowered to contribute to the organization’s goals and thrive in their careers. This holistic approach not only enhances employee satisfaction and loyalty but also drives organizational performance and innovation, positioning BNP Paribas as a leader in the financial services industry.</w:t>
      </w:r>
    </w:p>
    <w:p>
      <w:pPr>
        <w:pStyle w:val="Heading2"/>
      </w:pPr>
      <w:r>
        <w:t>4.6 Workforce transformation</w:t>
      </w:r>
    </w:p>
    <w:p>
      <w:pPr/>
      <w:r>
        <w:t>BNP Paribas has embarked on a comprehensive workforce transformation initiative aimed at aligning its human capital strategy with the evolving demands of the financial services landscape. This transformation is driven by the need to enhance agility, foster innovation, and ensure the workforce is equipped with the skills necessary to navigate the digital economy. The initiative encompasses several key dimensions, including talent acquisition, skill development, diversity and inclusion, and organizational culture.</w:t>
        <w:br/>
        <w:br/>
        <w:t>**Talent Acquisition and Retention**</w:t>
        <w:br/>
        <w:br/>
        <w:t>In response to the competitive landscape for top-tier talent, BNP Paribas has revamped its talent acquisition strategy to attract individuals with cutting-edge skills in technology, data analytics, and sustainable finance. The bank has adopted a multi-channel approach to recruitment, leveraging digital platforms, partnerships with academic institutions, and targeted outreach to diverse talent pools. A notable aspect of this strategy is the emphasis on employer branding, positioning BNP Paribas as an employer of choice for those seeking a dynamic and innovative work environment.</w:t>
        <w:br/>
        <w:br/>
        <w:t>Retention strategies have been equally prioritized, with a focus on career development pathways, mentorship programs, and competitive compensation packages. The bank recognizes that retaining top talent requires not only financial incentives but also opportunities for professional growth and personal fulfillment. As such, BNP Paribas has implemented a robust framework for performance management and career progression, ensuring that employees have clear visibility into their potential career trajectories within the organization.</w:t>
        <w:br/>
        <w:br/>
        <w:t>**Skill Development and Continuous Learning**</w:t>
        <w:br/>
        <w:br/>
        <w:t>The rapid pace of technological advancement necessitates a workforce that is continuously learning and adapting. BNP Paribas has invested heavily in upskilling and reskilling programs to ensure its employees remain at the forefront of industry developments. This includes a comprehensive suite of training programs covering areas such as digital literacy, cybersecurity, and data science.</w:t>
        <w:br/>
        <w:br/>
        <w:t>These programs are delivered through a blend of online platforms, in-person workshops, and collaborative learning environments. The bank has also established partnerships with leading educational institutions to provide employees with access to advanced courses and certifications. By fostering a culture of continuous learning, BNP Paribas aims to empower its workforce to take ownership of their professional development and remain agile in the face of change.</w:t>
        <w:br/>
        <w:br/>
        <w:t>**Diversity and Inclusion**</w:t>
        <w:br/>
        <w:br/>
        <w:t>Diversity and inclusion are central pillars of BNP Paribas' workforce transformation strategy. The bank is committed to creating a workplace that reflects the diversity of its clients and the communities it serves. This commitment is reflected in its recruitment practices, employee resource groups, and leadership development programs.</w:t>
        <w:br/>
        <w:br/>
        <w:t>BNP Paribas has set ambitious targets for gender diversity and representation of underrepresented groups at all levels of the organization. To achieve these goals, the bank has implemented bias training for hiring managers, established mentorship programs for diverse talent, and promoted inclusive leadership practices. Additionally, the bank actively measures and reports on diversity metrics to ensure transparency and accountability.</w:t>
        <w:br/>
        <w:br/>
        <w:t>**Organizational Culture and Change Management**</w:t>
        <w:br/>
        <w:br/>
        <w:t>Transforming the workforce also involves reshaping the organizational culture to support innovation, collaboration, and agility. BNP Paribas has undertaken a cultural transformation initiative aimed at fostering a more entrepreneurial and customer-centric mindset across the organization. This involves breaking down silos, encouraging cross-functional collaboration, and empowering employees to take initiative and drive change.</w:t>
        <w:br/>
        <w:br/>
        <w:t>Change management is a critical component of this cultural transformation. The bank has established a dedicated change management office to oversee the implementation of transformation initiatives and ensure alignment with strategic objectives. This office is responsible for communicating the vision and rationale for change, engaging stakeholders at all levels, and providing the tools and support necessary for successful adoption.</w:t>
        <w:br/>
        <w:br/>
        <w:t>**Technology and Workforce Transformation**</w:t>
        <w:br/>
        <w:br/>
        <w:t>Technology plays a pivotal role in BNP Paribas' workforce transformation efforts. The bank is leveraging advanced technologies such as artificial intelligence, machine learning, and automation to enhance operational efficiency and enable new ways of working. This includes the deployment of digital tools that facilitate remote work, virtual collaboration, and data-driven decision-making.</w:t>
        <w:br/>
        <w:br/>
        <w:t>The integration of technology into the workforce is accompanied by a focus on digital ethics and responsible innovation. BNP Paribas is committed to ensuring that technology is used in a way that respects privacy, promotes fairness, and aligns with the bank's values and ethical standards.</w:t>
        <w:br/>
        <w:br/>
        <w:t>**Implications and Future Outlook**</w:t>
        <w:br/>
        <w:br/>
        <w:t>The workforce transformation at BNP Paribas is a strategic imperative that positions the bank for long-term success in a rapidly changing environment. By investing in talent, fostering a culture of innovation, and leveraging technology, the bank is building a workforce that is resilient, adaptable, and equipped to meet the challenges of the future.</w:t>
        <w:br/>
        <w:br/>
        <w:t>Looking ahead, BNP Paribas will continue to refine its workforce transformation strategy to address emerging trends and opportunities. This includes ongoing assessment of skill needs, adaptation to new regulatory requirements, and alignment with the bank's sustainability goals. Through these efforts, BNP Paribas aims to maintain its competitive edge and deliver exceptional value to its clients, shareholders, and employees.</w:t>
      </w:r>
    </w:p>
    <w:p/>
    <w:p>
      <w:pPr>
        <w:pStyle w:val="Heading1"/>
      </w:pPr>
      <w:r>
        <w:t>5. Strategic Technology Partners</w:t>
      </w:r>
    </w:p>
    <w:p>
      <w:pPr>
        <w:pStyle w:val="Heading2"/>
      </w:pPr>
      <w:r>
        <w:t>Overview</w:t>
      </w:r>
    </w:p>
    <w:p>
      <w:pPr/>
      <w:r>
        <w:t>BNP Paribas, as one of Europe's leading banking and financial services groups, has strategically aligned itself with a network of technology partners to enhance its digital transformation journey. The bank's approach to technology partnerships is multifaceted, focusing on innovation, operational efficiency, and customer-centric solutions. In an era where digital capabilities are paramount, BNP Paribas leverages these alliances to maintain its competitive edge and deliver superior value to its clients.</w:t>
        <w:br/>
        <w:br/>
        <w:t>The bank's strategic technology partnerships are primarily structured around three core objectives: enhancing digital capabilities, improving operational efficiencies, and fostering innovation. These objectives are pursued through collaborations with leading technology firms, fintech companies, and academic institutions, which collectively contribute to the bank's robust technological ecosystem.</w:t>
        <w:br/>
        <w:br/>
        <w:t>Firstly, enhancing digital capabilities is a cornerstone of BNP Paribas's technology strategy. The bank collaborates with leading global technology companies such as IBM, Microsoft, and Oracle to integrate advanced technologies like artificial intelligence (AI), machine learning (ML), and cloud computing into its operations. These partnerships enable BNP Paribas to offer seamless digital banking experiences, improve service delivery, and personalize customer interactions. For instance, the integration of AI and ML technologies helps in automating customer service operations, providing predictive analytics for better decision-making, and enhancing fraud detection mechanisms.</w:t>
        <w:br/>
        <w:br/>
        <w:t>In addition to large technology firms, BNP Paribas also partners with fintech startups to drive digital innovation. These collaborations are crucial for developing niche solutions that address specific customer needs and market demands. By engaging with fintechs, BNP Paribas gains access to cutting-edge technologies and innovative business models that can be rapidly prototyped and deployed. This approach not only accelerates the bank's digital transformation but also allows it to remain agile and responsive to changing market dynamics.</w:t>
        <w:br/>
        <w:br/>
        <w:t>Secondly, improving operational efficiencies is another critical objective of BNP Paribas's technology partnerships. The bank employs a range of solutions from its partners to streamline back-office processes, enhance data management capabilities, and optimize IT infrastructure. For example, partnerships with cloud service providers enable BNP Paribas to reduce IT costs, improve scalability, and enhance data security. By moving to cloud-based solutions, the bank can quickly adapt to fluctuations in demand and ensure robust disaster recovery capabilities.</w:t>
        <w:br/>
        <w:br/>
        <w:t>Furthermore, BNP Paribas collaborates with technology partners to implement advanced data analytics platforms. These platforms allow the bank to harness the power of big data, providing insights that drive strategic decision-making and operational improvements. Enhanced data analytics capabilities enable BNP Paribas to better understand customer behavior, optimize pricing strategies, and identify new business opportunities.</w:t>
        <w:br/>
        <w:br/>
        <w:t>Thirdly, fostering innovation is at the heart of BNP Paribas's strategic technology partnerships. The bank actively participates in innovation hubs and incubators, where it collaborates with startups, academic institutions, and industry experts to explore emerging technologies and develop innovative financial solutions. These initiatives are designed to cultivate a culture of innovation within the bank and ensure that it remains at the forefront of technological advancements in the financial services industry.</w:t>
        <w:br/>
        <w:br/>
        <w:t>BNP Paribas's commitment to innovation is further exemplified by its involvement in blockchain technology. The bank partners with blockchain consortia and technology firms to explore the potential of distributed ledger technologies in areas such as trade finance, cross-border payments, and securities settlement. By investing in blockchain research and development, BNP Paribas aims to enhance transparency, reduce transaction costs, and improve the efficiency of its financial operations.</w:t>
        <w:br/>
        <w:br/>
        <w:t>Moreover, BNP Paribas's strategic technology partnerships extend to the realm of cybersecurity. The bank collaborates with leading cybersecurity firms to protect its digital assets and safeguard customer data against evolving cyber threats. These partnerships are vital for maintaining the trust of clients and ensuring the resilience of the bank's digital infrastructure. By leveraging the expertise of cybersecurity specialists, BNP Paribas can implement advanced threat detection and prevention measures, conduct regular security assessments, and ensure compliance with regulatory requirements.</w:t>
        <w:br/>
        <w:br/>
        <w:t>In conclusion, BNP Paribas's strategic technology partnerships are integral to its digital transformation strategy. By collaborating with a diverse range of technology partners, the bank enhances its digital capabilities, improves operational efficiencies, and fosters a culture of innovation. These partnerships enable BNP Paribas to deliver superior value to its clients, maintain its competitive edge, and navigate the rapidly evolving financial services landscape. As the bank continues to expand its technological ecosystem, it remains committed to leveraging these alliances to drive sustainable growth and achieve its strategic objectives.</w:t>
      </w:r>
    </w:p>
    <w:p>
      <w:pPr>
        <w:pStyle w:val="Heading2"/>
      </w:pPr>
      <w:r>
        <w:t>5.1 Global Outsourcing and Infrastructure Partners</w:t>
      </w:r>
    </w:p>
    <w:p>
      <w:pPr/>
      <w:r>
        <w:t>BNP Paribas has strategically aligned with a network of global outsourcing and infrastructure partners to enhance its operational efficiency, drive digital transformation, and maintain a competitive edge in the financial services industry. This strategic partnership framework is designed to leverage external expertise, optimize cost structures, and accelerate the deployment of innovative solutions across the bank's global operations.</w:t>
        <w:br/>
        <w:br/>
        <w:t>The bank's outsourcing strategy is primarily focused on non-core activities, allowing BNP Paribas to concentrate on its core competencies in banking and financial services. This approach not only reduces operational costs but also enhances service delivery through access to specialized skills and technologies. Key areas of outsourcing include IT services, back-office operations, and customer support functions.</w:t>
        <w:br/>
        <w:br/>
        <w:t>**Key Global Partners:**</w:t>
        <w:br/>
        <w:br/>
        <w:t>- **IBM:** BNP Paribas has engaged IBM as a strategic partner for IT infrastructure management and cloud services. This collaboration enables the bank to leverage IBM's robust cloud computing capabilities, facilitating the transition to a more agile and scalable IT environment. IBM's expertise in artificial intelligence and data analytics also supports BNP Paribas in enhancing its data-driven decision-making processes.</w:t>
        <w:br/>
        <w:br/>
        <w:t>- **Tata Consultancy Services (TCS):** As a major outsourcing partner, TCS provides BNP Paribas with a wide range of IT services, including application development, maintenance, and support. TCS's global delivery model offers BNP Paribas the flexibility to scale operations efficiently and respond quickly to changing market demands.</w:t>
        <w:br/>
        <w:br/>
        <w:t>- **Capgemini:** Capgemini supports BNP Paribas in its digital transformation journey through consulting and technology services. This partnership focuses on the implementation of digital solutions that improve customer experience and operational efficiency. Capgemini's expertise in digital strategy and innovation helps BNP Paribas to stay ahead in the rapidly evolving financial landscape.</w:t>
        <w:br/>
        <w:br/>
        <w:t>- **Cognizant:** Cognizant is a key partner in providing business process outsourcing (BPO) services to BNP Paribas. This includes handling various back-office operations, such as transaction processing and compliance management, allowing the bank to streamline its operations and focus on strategic initiatives.</w:t>
        <w:br/>
        <w:br/>
        <w:t>- **Accenture:** Accenture collaborates with BNP Paribas on strategic IT projects, particularly in the areas of cybersecurity, digital banking, and regulatory compliance. Accenture's deep industry knowledge and technological expertise enable BNP Paribas to navigate complex regulatory environments and enhance its cybersecurity posture.</w:t>
        <w:br/>
        <w:br/>
        <w:t>**Strategic Objectives and Benefits:**</w:t>
        <w:br/>
        <w:br/>
        <w:t>The strategic partnerships with these global outsourcing and infrastructure providers are aligned with BNP Paribas's broader objectives of digital transformation, operational excellence, and customer-centricity. By outsourcing non-core functions and leveraging external expertise, BNP Paribas aims to achieve several key benefits:</w:t>
        <w:br/>
        <w:br/>
        <w:t>- **Cost Efficiency:** Outsourcing allows BNP Paribas to reduce operational costs by taking advantage of economies of scale and the lower cost structures of its partners. This cost efficiency is critical in maintaining competitive pricing and improving profitability.</w:t>
        <w:br/>
        <w:br/>
        <w:t>- **Scalability and Flexibility:** The partnerships provide BNP Paribas with the ability to scale operations up or down based on business needs. This flexibility is essential in responding to market volatility and changing customer demands.</w:t>
        <w:br/>
        <w:br/>
        <w:t>- **Access to Innovation:** By collaborating with leading technology firms, BNP Paribas gains access to cutting-edge technologies and innovative solutions. This access is vital for the bank's efforts to enhance its digital offerings and improve customer experience.</w:t>
        <w:br/>
        <w:br/>
        <w:t>- **Focus on Core Competencies:** Outsourcing non-core activities allows BNP Paribas to focus its resources and attention on core banking functions and strategic growth areas. This focus enhances the bank's ability to deliver value-added services to its clients.</w:t>
        <w:br/>
        <w:br/>
        <w:t>- **Risk Management:** Partnering with specialized providers helps BNP Paribas to mitigate operational risks associated with IT and back-office functions. These partners bring expertise in managing complex systems and ensuring compliance with regulatory requirements.</w:t>
        <w:br/>
        <w:br/>
        <w:t>**Challenges and Considerations:**</w:t>
        <w:br/>
        <w:br/>
        <w:t>While the strategic partnerships offer significant benefits, BNP Paribas must also navigate several challenges and considerations to ensure the success of its outsourcing strategy:</w:t>
        <w:br/>
        <w:br/>
        <w:t>- **Vendor Management:** Effective management of vendor relationships is crucial to ensure alignment with BNP Paribas's strategic goals and service quality expectations. This involves regular performance reviews, clear communication channels, and robust contract management.</w:t>
        <w:br/>
        <w:br/>
        <w:t>- **Data Security and Privacy:** As BNP Paribas outsources critical functions, ensuring data security and privacy becomes paramount. The bank must implement stringent data protection measures and work closely with partners to comply with regulatory requirements.</w:t>
        <w:br/>
        <w:br/>
        <w:t>- **Cultural Alignment:** Successful outsourcing partnerships require cultural alignment between BNP Paribas and its partners. This alignment is essential to foster collaboration and achieve shared objectives.</w:t>
        <w:br/>
        <w:br/>
        <w:t>- **Regulatory Compliance:** BNP Paribas must ensure that its outsourcing arrangements comply with relevant regulatory frameworks. This includes conducting thorough due diligence and maintaining oversight of outsourced activities.</w:t>
        <w:br/>
        <w:br/>
        <w:t>**Future Outlook:**</w:t>
        <w:br/>
        <w:br/>
        <w:t>Looking ahead, BNP Paribas is likely to continue expanding its network of strategic partners to support its digital transformation initiatives and enhance operational resilience. The bank may explore partnerships in emerging technology areas such as blockchain, artificial intelligence, and fintech collaborations to further drive innovation and improve service delivery.</w:t>
        <w:br/>
        <w:br/>
        <w:t>In conclusion, BNP Paribas's strategic partnerships with global outsourcing and infrastructure providers play a pivotal role in its operational strategy. These collaborations enable the bank to optimize its operations, enhance service delivery, and maintain a competitive edge in the dynamic financial services landscape. By carefully managing these partnerships and addressing associated challenges, BNP Paribas can continue to leverage external expertise to achieve its strategic objectives.</w:t>
      </w:r>
    </w:p>
    <w:p>
      <w:pPr>
        <w:pStyle w:val="Heading2"/>
      </w:pPr>
      <w:r>
        <w:t>5.2 Systems Integration and Application Partners</w:t>
      </w:r>
    </w:p>
    <w:p>
      <w:pPr/>
      <w:r>
        <w:t>BNP Paribas, as a leading global banking institution, has strategically aligned itself with a variety of systems integration and application partners to enhance its technological infrastructure and service delivery. The bank's approach to systems integration is characterized by a focus on scalability, security, and innovation, ensuring that its IT architecture can support its expansive operations across multiple geographies and business lines.</w:t>
        <w:br/>
        <w:br/>
        <w:t>BNP Paribas collaborates with several global technology giants to integrate cutting-edge solutions into its operations. These partnerships are crucial in facilitating seamless communication between different systems, enhancing data flow, and ensuring robust cybersecurity measures. The bank's technology strategy involves leveraging these partnerships to drive digital transformation, optimize operational efficiency, and improve customer experience.</w:t>
        <w:br/>
        <w:br/>
        <w:t>One of the key partners in BNP Paribas's systems integration strategy is Accenture, a global leader in consulting and technology services. Accenture provides BNP Paribas with expertise in digital transformation and systems integration, helping the bank to streamline its operations and adopt new technologies. This partnership focuses on implementing cloud-based solutions and enhancing the bank's data analytics capabilities. Accenture's role is pivotal in ensuring that BNP Paribas can adapt to the rapidly changing technological landscape and maintain its competitive edge.</w:t>
        <w:br/>
        <w:br/>
        <w:t>Another significant partner is Capgemini, which collaborates with BNP Paribas on various IT projects, including the development of innovative applications and the integration of digital solutions. Capgemini's expertise in agile methodologies and its deep understanding of the financial services sector enable BNP Paribas to accelerate its digital initiatives and improve its service offerings. This partnership also emphasizes the importance of sustainability, with Capgemini assisting BNP Paribas in implementing green IT solutions that reduce the bank's carbon footprint.</w:t>
        <w:br/>
        <w:br/>
        <w:t>IBM is also a crucial systems integration partner for BNP Paribas, particularly in the areas of artificial intelligence (AI) and machine learning (ML). IBM's advanced AI solutions are integrated into BNP Paribas's operations to enhance decision-making processes and automate routine tasks. This collaboration enables the bank to deliver personalized services to its clients and improve operational efficiency. IBM's blockchain technology is also leveraged by BNP Paribas to enhance transparency and security in its transactions, further strengthening the bank's position as a leader in digital banking.</w:t>
        <w:br/>
        <w:br/>
        <w:t>In addition to these major partners, BNP Paribas works with a range of specialized technology firms to address specific needs within its IT infrastructure. For instance, the bank partners with fintech companies to integrate innovative payment solutions and enhance its mobile banking platforms. These collaborations allow BNP Paribas to offer cutting-edge financial products and services, meeting the evolving needs of its customers.</w:t>
        <w:br/>
        <w:br/>
        <w:t>The bank's systems integration and application partnerships are not limited to technology providers. BNP Paribas also collaborates with academic institutions and research organizations to stay at the forefront of technological advancements. These partnerships facilitate knowledge exchange and foster innovation, enabling the bank to explore new technologies and implement them effectively within its operations.</w:t>
        <w:br/>
        <w:br/>
        <w:t>BNP Paribas's approach to systems integration is guided by several key principles. Firstly, the bank prioritizes security and compliance, ensuring that all integrated systems adhere to the highest standards of data protection and regulatory requirements. This focus on security is particularly important given the increasing prevalence of cyber threats in the financial services industry.</w:t>
        <w:br/>
        <w:br/>
        <w:t>Secondly, BNP Paribas emphasizes the importance of scalability in its systems integration strategy. The bank's IT architecture is designed to accommodate growth and adapt to changing business needs, ensuring that it can support the bank's global operations effectively. This scalability is achieved through the use of cloud-based solutions and flexible IT frameworks that can be easily modified as the bank's requirements evolve.</w:t>
        <w:br/>
        <w:br/>
        <w:t>Finally, BNP Paribas is committed to fostering innovation through its systems integration partnerships. The bank actively seeks out partners that can provide innovative solutions and drive digital transformation within its operations. This focus on innovation enables BNP Paribas to remain competitive in a rapidly changing industry and deliver superior value to its clients.</w:t>
        <w:br/>
        <w:br/>
        <w:t>In conclusion, BNP Paribas's systems integration and application partnerships play a critical role in the bank's overall technology strategy. By collaborating with leading technology firms, fintech companies, and academic institutions, BNP Paribas is able to enhance its IT infrastructure, improve operational efficiency, and deliver innovative services to its clients. These partnerships are essential in enabling the bank to navigate the complexities of the digital age and maintain its position as a leader in the global banking industry.</w:t>
      </w:r>
    </w:p>
    <w:p>
      <w:pPr>
        <w:pStyle w:val="Heading2"/>
      </w:pPr>
      <w:r>
        <w:t>5.3 Hyperscaler Partnerships</w:t>
      </w:r>
    </w:p>
    <w:p>
      <w:pPr/>
      <w:r>
        <w:t>BNP Paribas has strategically aligned itself with leading hyperscalers to enhance its technological capabilities, drive operational efficiencies, and foster innovation across its global operations. These partnerships are central to BNP Paribas's digital transformation strategy, enabling the bank to leverage cutting-edge technologies such as artificial intelligence, machine learning, and advanced data analytics to deliver superior customer experiences and optimize internal processes.</w:t>
        <w:br/>
        <w:br/>
        <w:t>### Overview of Hyperscaler Partnerships</w:t>
        <w:br/>
        <w:t>BNP Paribas's engagement with hyperscalers is characterized by multi-faceted collaborations that span infrastructure modernization, application development, and data management. The bank has entered into strategic alliances with major cloud service providers, including Amazon Web Services (AWS), Microsoft Azure, and Google Cloud Platform (GCP). These partnerships are designed to support BNP Paribas's transition to a more agile and scalable IT environment, facilitating faster deployment of services and enhanced resilience.</w:t>
        <w:br/>
        <w:br/>
        <w:t>- **Amazon Web Services (AWS):** BNP Paribas utilizes AWS's robust cloud infrastructure to streamline its IT operations and scale its computing resources on demand. AWS's global reach and comprehensive suite of services enable BNP Paribas to deploy applications quickly and securely, while also ensuring compliance with regulatory requirements across different jurisdictions.</w:t>
        <w:br/>
        <w:br/>
        <w:t>- **Microsoft Azure:** The partnership with Microsoft Azure focuses on enhancing BNP Paribas's data analytics and artificial intelligence capabilities. Azure's advanced AI tools and machine learning services are integrated into BNP Paribas's systems to improve decision-making processes, automate routine tasks, and personalize customer interactions. Furthermore, Azure's hybrid cloud solutions support BNP Paribas's need for flexible and secure data storage and processing.</w:t>
        <w:br/>
        <w:br/>
        <w:t>- **Google Cloud Platform (GCP):** BNP Paribas collaborates with GCP to leverage its expertise in data management and analytics. GCP's Big Data and machine learning technologies are instrumental in BNP Paribas's efforts to harness the power of data for strategic insights and innovation. This partnership also includes initiatives to enhance cybersecurity measures and ensure the integrity of BNP Paribas's digital assets.</w:t>
        <w:br/>
        <w:br/>
        <w:t>### Key Objectives and Benefits</w:t>
        <w:br/>
        <w:t>The primary objectives of BNP Paribas's hyperscaler partnerships include:</w:t>
        <w:br/>
        <w:br/>
        <w:t>1. **Infrastructure Modernization:** Transitioning from legacy systems to cloud-based solutions to improve agility, reduce costs, and enhance operational efficiency.</w:t>
        <w:br/>
        <w:br/>
        <w:t>2. **Innovation Acceleration:** Leveraging hyperscaler technologies to foster innovation in product development, customer service, and risk management.</w:t>
        <w:br/>
        <w:br/>
        <w:t>3. **Data-Driven Decision Making:** Utilizing advanced analytics and AI to derive actionable insights from vast amounts of data, thereby enhancing strategic decision-making capabilities.</w:t>
        <w:br/>
        <w:br/>
        <w:t>4. **Enhanced Security and Compliance:** Ensuring robust cybersecurity measures and adherence to regulatory standards through the adoption of hyperscaler security frameworks and best practices.</w:t>
        <w:br/>
        <w:br/>
        <w:t>5. **Scalability and Flexibility:** Enabling BNP Paribas to scale its IT resources dynamically in response to changing business needs and market conditions.</w:t>
        <w:br/>
        <w:br/>
        <w:t>### Implementation and Integration</w:t>
        <w:br/>
        <w:t>The integration of hyperscaler technologies into BNP Paribas's operations involves a phased approach, focusing on key areas such as application migration, data center consolidation, and the development of new digital services. BNP Paribas has established dedicated teams to oversee the implementation of these initiatives, ensuring alignment with the bank's strategic goals and regulatory requirements.</w:t>
        <w:br/>
        <w:br/>
        <w:t>- **Application Migration:** BNP Paribas is systematically migrating its applications to the cloud, prioritizing those that benefit most from cloud-native capabilities. This process involves re-architecting applications to leverage cloud services, thereby enhancing performance and reducing maintenance costs.</w:t>
        <w:br/>
        <w:br/>
        <w:t>- **Data Center Consolidation:** By consolidating its data centers and transitioning to cloud-based infrastructure, BNP Paribas aims to reduce its physical footprint and improve energy efficiency. This initiative is part of the bank's broader commitment to sustainability and reducing its carbon emissions.</w:t>
        <w:br/>
        <w:br/>
        <w:t>- **Development of Digital Services:** The hyperscaler partnerships enable BNP Paribas to rapidly develop and deploy new digital services, such as mobile banking apps and online customer support platforms. These services are designed to enhance customer engagement and provide seamless, personalized experiences.</w:t>
        <w:br/>
        <w:br/>
        <w:t>### Challenges and Mitigation Strategies</w:t>
        <w:br/>
        <w:t>While the benefits of hyperscaler partnerships are significant, BNP Paribas also faces challenges related to data privacy, regulatory compliance, and change management. To address these challenges, BNP Paribas has implemented several mitigation strategies:</w:t>
        <w:br/>
        <w:br/>
        <w:t>- **Data Privacy and Security:** BNP Paribas works closely with its hyperscaler partners to ensure that data privacy and security are maintained at the highest levels. This includes implementing encryption, access controls, and regular security audits.</w:t>
        <w:br/>
        <w:br/>
        <w:t>- **Regulatory Compliance:** BNP Paribas collaborates with regulators and industry bodies to ensure that its cloud adoption strategies comply with relevant regulations. The bank also leverages the compliance expertise of its hyperscaler partners to navigate complex regulatory landscapes.</w:t>
        <w:br/>
        <w:br/>
        <w:t>- **Change Management:** To facilitate the transition to cloud-based operations, BNP Paribas has invested in training and development programs for its employees. These programs are designed to equip staff with the necessary skills to operate in a cloud-centric environment and embrace new technologies.</w:t>
        <w:br/>
        <w:br/>
        <w:t>### Future Outlook</w:t>
        <w:br/>
        <w:t>Looking ahead, BNP Paribas is committed to deepening its relationships with hyperscaler partners to drive further innovation and operational excellence. The bank plans to explore emerging technologies such as quantum computing and blockchain in collaboration with its hyperscaler partners, aiming to maintain its competitive edge in the rapidly evolving financial services landscape.</w:t>
        <w:br/>
        <w:br/>
        <w:t>In conclusion, BNP Paribas's hyperscaler partnerships are a cornerstone of its digital transformation strategy, enabling the bank to harness the power of cloud technology to enhance its operations, innovate its services, and deliver superior value to its customers. These partnerships are expected to play a crucial role in BNP Paribas's ongoing efforts to remain at the forefront of the banking industry.</w:t>
      </w:r>
    </w:p>
    <w:p>
      <w:pPr>
        <w:pStyle w:val="Heading2"/>
      </w:pPr>
      <w:r>
        <w:t>5.4 Consulting and Strategic Advisory</w:t>
      </w:r>
    </w:p>
    <w:p>
      <w:pPr/>
      <w:r>
        <w:t>BNP Paribas has strategically aligned itself with a select group of consulting and advisory firms to bolster its technological and operational capabilities. These partnerships are pivotal in navigating the rapidly evolving financial landscape, ensuring that BNP Paribas remains at the forefront of innovation, compliance, and customer service excellence.</w:t>
        <w:br/>
        <w:br/>
        <w:t>The bank collaborates with leading global strategy consulting firms to drive its digital transformation agenda. These firms provide BNP Paribas with critical insights into market trends, competitive dynamics, and emerging technologies. The advisory services encompass a broad range of strategic initiatives, including digital banking, cybersecurity, data analytics, and operational efficiency. By leveraging the expertise of these consultancies, BNP Paribas can anticipate and respond to changes in the regulatory environment and shifts in customer expectations.</w:t>
        <w:br/>
        <w:br/>
        <w:t>A key focus area for BNP Paribas in its consulting engagements is the enhancement of its digital banking platforms. The bank aims to deliver seamless, intuitive, and secure digital experiences to its customers. Consulting partners assist in reimagining customer journeys, optimizing user interfaces, and integrating advanced technologies such as artificial intelligence and machine learning into BNP Paribas's digital offerings. These efforts are designed to increase customer engagement, reduce churn, and drive growth in digital channels.</w:t>
        <w:br/>
        <w:br/>
        <w:t>Cybersecurity is another critical domain where BNP Paribas benefits from strategic advisory services. The bank collaborates with cybersecurity experts to strengthen its defenses against increasingly sophisticated cyber threats. Advisory firms conduct comprehensive risk assessments, develop robust security frameworks, and implement advanced threat detection and response systems. These measures are essential for protecting sensitive customer data and maintaining trust in BNP Paribas's digital services.</w:t>
        <w:br/>
        <w:br/>
        <w:t>Data analytics is a cornerstone of BNP Paribas's strategy to enhance decision-making and operational efficiency. Consulting partners play a crucial role in helping the bank harness the power of big data. They provide expertise in data governance, analytics infrastructure, and the deployment of predictive analytics tools. By leveraging these capabilities, BNP Paribas can gain deeper insights into customer behavior, optimize pricing strategies, and improve risk management practices.</w:t>
        <w:br/>
        <w:br/>
        <w:t>Operational efficiency is another area where BNP Paribas seeks to derive value from its consulting partnerships. The bank works with advisory firms to streamline processes, reduce costs, and enhance productivity. This includes initiatives such as process automation, lean management, and the adoption of agile methodologies. By improving operational efficiency, BNP Paribas can allocate more resources to strategic growth initiatives and enhance its competitive position.</w:t>
        <w:br/>
        <w:br/>
        <w:t>Furthermore, BNP Paribas collaborates with consulting firms to navigate the complex regulatory landscape. These partners provide guidance on compliance with evolving regulations, such as those related to anti-money laundering (AML), know your customer (KYC), and data privacy. By ensuring compliance, BNP Paribas can mitigate regulatory risks and maintain its reputation as a trusted financial institution.</w:t>
        <w:br/>
        <w:br/>
        <w:t>The strategic advisory partnerships also support BNP Paribas in its sustainability and corporate responsibility initiatives. Consulting firms assist the bank in integrating environmental, social, and governance (ESG) considerations into its business strategy. This includes developing sustainable finance products, enhancing ESG reporting, and engaging with stakeholders on sustainability issues. By aligning its operations with ESG principles, BNP Paribas can meet the growing demand for responsible banking practices and contribute to a more sustainable future.</w:t>
        <w:br/>
        <w:br/>
        <w:t>In summary, BNP Paribas's consulting and strategic advisory partnerships are integral to its success in the digital age. These collaborations provide the bank with the expertise and resources needed to innovate, enhance operational efficiency, and navigate regulatory challenges. By leveraging the strengths of its advisory partners, BNP Paribas can continue to deliver exceptional value to its customers and stakeholders.</w:t>
      </w:r>
    </w:p>
    <w:p>
      <w:pPr>
        <w:pStyle w:val="Heading2"/>
      </w:pPr>
      <w:r>
        <w:t>5.5 Fintech_and_Startup_Ecosystem</w:t>
      </w:r>
    </w:p>
    <w:p>
      <w:pPr/>
      <w:r>
        <w:t>BNP Paribas has strategically positioned itself as a key player in the fintech and startup ecosystem, recognizing the transformative potential of these partnerships in driving innovation and enhancing customer experience. The bank's approach is multifaceted, involving direct investments, collaborative partnerships, and participation in accelerator programs. This strategy is designed to leverage emerging technologies, foster innovation, and ultimately integrate cutting-edge solutions into BNP Paribas's operational framework.</w:t>
        <w:br/>
        <w:br/>
        <w:t>One of the cornerstones of BNP Paribas's engagement with the fintech ecosystem is its active investment in startups through its venture capital arm, Opera Tech Ventures. This initiative focuses on identifying and nurturing startups that align with the bank's strategic priorities, particularly those involved in artificial intelligence, blockchain, cybersecurity, and digital banking solutions. By investing in these startups, BNP Paribas not only gains early access to innovative technologies but also supports the growth of companies that can potentially disrupt traditional banking models.</w:t>
        <w:br/>
        <w:br/>
        <w:t>In addition to direct investments, BNP Paribas has established numerous collaborative partnerships with fintech companies. These partnerships are designed to co-create solutions that enhance the bank's service offerings and operational efficiency. For example, BNP Paribas has partnered with several fintech firms to develop advanced data analytics tools that enable more personalized customer interactions and improve risk management processes. Such collaborations allow BNP Paribas to rapidly prototype and deploy new solutions, significantly reducing time-to-market for innovative products.</w:t>
        <w:br/>
        <w:br/>
        <w:t>BNP Paribas also actively participates in accelerator and incubator programs, both as a sponsor and a mentor. Through initiatives like the BNP Paribas Plug and Play Accelerator, the bank provides startups with access to its vast network of industry experts, resources, and potential clients. This involvement not only supports the development of promising fintech solutions but also fosters a culture of innovation within BNP Paribas, as employees are exposed to new ideas and methodologies.</w:t>
        <w:br/>
        <w:br/>
        <w:t>Furthermore, BNP Paribas has embraced open banking as a strategic opportunity to collaborate with fintechs. By opening up its APIs, the bank facilitates seamless integration with third-party applications, enabling fintech partners to build on BNP Paribas's platform and create new value-added services for customers. This open banking approach not only enhances the customer experience but also positions BNP Paribas as a forward-thinking institution that is willing to adapt to the evolving financial landscape.</w:t>
        <w:br/>
        <w:br/>
        <w:t>The bank's engagement with the fintech ecosystem is also evident in its focus on sustainability and impact investing. BNP Paribas has partnered with fintech startups that specialize in ESG (Environmental, Social, and Governance) data analytics and sustainable finance solutions. These partnerships are aligned with the bank's commitment to promoting sustainable development and addressing global challenges such as climate change.</w:t>
        <w:br/>
        <w:br/>
        <w:t>Moreover, BNP Paribas's involvement in the fintech ecosystem extends to its internal innovation labs, which are tasked with exploring emerging technologies and developing proof-of-concept solutions. These labs work closely with fintech partners to test and refine new technologies before scaling them across the bank's operations. This iterative approach ensures that BNP Paribas remains at the forefront of technological advancements while minimizing the risks associated with large-scale implementations.</w:t>
        <w:br/>
        <w:br/>
        <w:t>BNP Paribas's strategic engagement with the fintech and startup ecosystem is underpinned by a clear governance framework that ensures alignment with the bank's overall strategic objectives. The bank has established dedicated teams responsible for managing fintech partnerships, overseeing investments, and ensuring that collaborations deliver tangible business outcomes. This structured approach enables BNP Paribas to systematically evaluate the potential of each partnership and prioritize initiatives that offer the greatest strategic value.</w:t>
        <w:br/>
        <w:br/>
        <w:t>In summary, BNP Paribas's involvement in the fintech and startup ecosystem is a testament to its commitment to innovation and digital transformation. By investing in, partnering with, and nurturing fintech startups, the bank is not only enhancing its service offerings but also positioning itself as a leader in the digital banking space. This proactive approach ensures that BNP Paribas remains competitive in an increasingly digital world, while also providing its customers with access to the latest financial technologies and services.</w:t>
      </w:r>
    </w:p>
    <w:p>
      <w:pPr>
        <w:pStyle w:val="Heading2"/>
      </w:pPr>
      <w:r>
        <w:t>5.6 Vendor Management Model</w:t>
      </w:r>
    </w:p>
    <w:p>
      <w:pPr/>
      <w:r>
        <w:t>BNP Paribas has developed a robust vendor management model that aligns with its strategic objectives, ensuring that technology partnerships deliver maximum value while minimizing risks. This model is structured around several core components: vendor selection, performance management, risk management, contract management, and continuous improvement.</w:t>
        <w:br/>
        <w:br/>
        <w:t>Vendor selection at BNP Paribas is a critical process that involves rigorous due diligence and alignment with the bank's strategic goals. The bank prioritizes vendors that can offer innovative solutions, scalability, and alignment with BNP Paribas's commitment to sustainability and ethical practices. The selection process includes a comprehensive evaluation of the vendor's financial stability, technological capabilities, market reputation, and compliance with regulatory requirements. BNP Paribas employs a multi-tiered approval process to ensure that selected vendors meet the necessary criteria and can support the bank's long-term objectives.</w:t>
        <w:br/>
        <w:br/>
        <w:t>Performance management is another key pillar of the vendor management model. BNP Paribas establishes clear performance metrics and service level agreements (SLAs) with its vendors to ensure accountability and transparency. These metrics are regularly reviewed and adjusted as necessary to reflect changing business needs and technological advancements. The bank employs a balanced scorecard approach, incorporating quantitative and qualitative measures to evaluate vendor performance. Regular performance reviews are conducted, and vendors are required to submit detailed reports on their performance against agreed-upon SLAs. This process enables BNP Paribas to identify areas for improvement and to recognize top-performing vendors.</w:t>
        <w:br/>
        <w:br/>
        <w:t>Risk management is integral to BNP Paribas's vendor management model. The bank identifies potential risks associated with vendor relationships, including operational, financial, reputational, and compliance risks. A comprehensive risk assessment is conducted for each vendor, and risk mitigation strategies are developed to address identified risks. BNP Paribas employs a risk-based approach to vendor management, focusing resources and attention on high-risk vendors. The bank also conducts regular audits and assessments to ensure that vendors comply with BNP Paribas's risk management policies and regulatory requirements.</w:t>
        <w:br/>
        <w:br/>
        <w:t>Contract management is a critical component of the vendor management model. BNP Paribas ensures that contracts with vendors are clear, comprehensive, and enforceable. Contracts are developed with input from legal, procurement, and business units to ensure that all relevant considerations are addressed. Key contract terms include performance metrics, pricing structures, termination clauses, and compliance requirements. BNP Paribas maintains a centralized contract management system that provides visibility into all vendor contracts, facilitating efficient management and oversight.</w:t>
        <w:br/>
        <w:br/>
        <w:t>Continuous improvement is embedded in BNP Paribas's vendor management model. The bank is committed to fostering a culture of innovation and continuous improvement in its vendor relationships. BNP Paribas encourages vendors to propose innovative solutions and improvements that can enhance service delivery and create value for the bank. The bank also invests in training and development for its vendor management team to ensure they have the skills and knowledge necessary to manage vendor relationships effectively. Regular feedback is sought from vendors and internal stakeholders to identify opportunities for improvement and to enhance the overall effectiveness of the vendor management model.</w:t>
        <w:br/>
        <w:br/>
        <w:t>To support its vendor management model, BNP Paribas has implemented a comprehensive governance framework. This framework includes a Vendor Management Office (VMO) that oversees all vendor relationships and ensures alignment with the bank's strategic objectives. The VMO is responsible for developing and implementing vendor management policies, procedures, and tools. It also serves as a central point of contact for vendors and internal stakeholders, facilitating communication and collaboration.</w:t>
        <w:br/>
        <w:br/>
        <w:t>BNP Paribas leverages technology to enhance its vendor management capabilities. The bank utilizes advanced analytics and reporting tools to monitor vendor performance and identify trends and insights. These tools enable BNP Paribas to make data-driven decisions and to proactively address potential issues. The bank also employs digital platforms to streamline vendor onboarding and management processes, reducing administrative burdens and improving efficiency.</w:t>
        <w:br/>
        <w:br/>
        <w:t>The vendor management model at BNP Paribas is designed to be flexible and adaptable, allowing the bank to respond to changing market conditions and technological advancements. The bank regularly reviews and updates its vendor management policies and practices to ensure they remain relevant and effective. This adaptability is critical to maintaining strong vendor relationships and to ensuring that BNP Paribas can continue to leverage technology to drive innovation and growth.</w:t>
        <w:br/>
        <w:br/>
        <w:t>In conclusion, BNP Paribas's vendor management model is a comprehensive and strategic approach to managing technology partnerships. By focusing on vendor selection, performance management, risk management, contract management, and continuous improvement, the bank ensures that it derives maximum value from its vendor relationships while minimizing risks. The model is supported by a robust governance framework and advanced technology, enabling BNP Paribas to effectively manage its vendor ecosystem and to drive innovation and growth in a rapidly changing technological landscape.</w:t>
      </w:r>
    </w:p>
    <w:p/>
    <w:p>
      <w:pPr>
        <w:pStyle w:val="Heading1"/>
      </w:pPr>
      <w:r>
        <w:t>6. Location footprint</w:t>
      </w:r>
    </w:p>
    <w:p>
      <w:pPr>
        <w:pStyle w:val="Heading2"/>
      </w:pPr>
      <w:r>
        <w:t>6.1 Global hubs</w:t>
      </w:r>
    </w:p>
    <w:p>
      <w:pPr/>
      <w:r>
        <w:t>BNP Paribas, as a leading global financial institution, has established a robust network of global hubs that underpin its extensive operations across multiple continents. These hubs are strategically located to optimize the bank's access to key markets, enhance operational efficiencies, and leverage regional expertise. The global hubs serve as central nodes in BNP Paribas's international network, facilitating the seamless integration of its diverse business lines and supporting its client-centric approach.</w:t>
        <w:br/>
        <w:br/>
        <w:t>The primary global hubs of BNP Paribas are situated in Paris, London, New York, Hong Kong, and Singapore. Each of these locations plays a critical role in the bank's operations, contributing distinct advantages based on their geographic and economic contexts.</w:t>
        <w:br/>
        <w:br/>
        <w:t>### Paris</w:t>
        <w:br/>
        <w:br/>
        <w:t>As the headquarters of BNP Paribas, Paris serves as the central hub for the bank's global operations. The Paris hub is instrumental in shaping the strategic direction of the bank, housing key executive leadership and corporate functions. It is the heart of BNP Paribas's European operations, providing a base for its extensive network across the continent. Paris benefits from its position as a major financial center in the Eurozone, offering proximity to European regulatory bodies and financial markets.</w:t>
        <w:br/>
        <w:br/>
        <w:t>The Paris hub supports a wide range of functions, including corporate and institutional banking, asset management, and retail banking. It is a focal point for innovation and digital transformation initiatives, driving the bank's efforts to enhance its technological capabilities and improve customer experiences.</w:t>
        <w:br/>
        <w:br/>
        <w:t>### London</w:t>
        <w:br/>
        <w:br/>
        <w:t>London is a pivotal hub for BNP Paribas, particularly for its corporate and institutional banking activities. As one of the world's leading financial centers, London offers unparalleled access to global capital markets and a deep pool of financial talent. The London hub is crucial for the bank's operations in the UK and serves as a gateway to European and international markets.</w:t>
        <w:br/>
        <w:br/>
        <w:t>The hub in London specializes in investment banking, capital markets, and treasury services. It also plays a significant role in BNP Paribas's risk management and compliance functions, ensuring that the bank adheres to the highest standards of regulatory compliance. Despite the challenges posed by Brexit, BNP Paribas has maintained a strong presence in London, adapting its business model to continue serving its clients effectively.</w:t>
        <w:br/>
        <w:br/>
        <w:t>### New York</w:t>
        <w:br/>
        <w:br/>
        <w:t>The New York hub is central to BNP Paribas's operations in the Americas. Located in one of the world's most dynamic financial markets, the New York hub is integral to the bank's corporate and institutional banking, wealth management, and securities services. It provides BNP Paribas with strategic access to North American clients and markets, supporting the bank's growth objectives in the region.</w:t>
        <w:br/>
        <w:br/>
        <w:t>The New York hub is characterized by its focus on innovation and digital solutions, aligning with BNP Paribas's global strategy to enhance its technological capabilities. It also serves as a center for the bank's sustainability initiatives, reflecting BNP Paribas's commitment to responsible banking practices and its leadership in sustainable finance.</w:t>
        <w:br/>
        <w:br/>
        <w:t>### Hong Kong</w:t>
        <w:br/>
        <w:br/>
        <w:t>Hong Kong serves as BNP Paribas's primary hub in Asia, providing a strategic platform for the bank's operations across the region. The Hong Kong hub is vital for the bank's corporate and institutional banking, wealth management, and securities services in Asia. It benefits from Hong Kong's status as a leading international financial center, offering access to Asian markets and a favorable business environment.</w:t>
        <w:br/>
        <w:br/>
        <w:t>The Hong Kong hub is a key driver of BNP Paribas's growth strategy in Asia, supporting the bank's efforts to expand its presence in emerging markets and capitalize on regional economic opportunities. It is also a center for innovation and digital transformation, enabling BNP Paribas to deliver cutting-edge financial solutions to its clients in Asia.</w:t>
        <w:br/>
        <w:br/>
        <w:t>### Singapore</w:t>
        <w:br/>
        <w:br/>
        <w:t>Singapore is another critical hub for BNP Paribas in Asia, complementing the bank's operations in Hong Kong. The Singapore hub focuses on corporate and institutional banking, wealth management, and asset management. It serves as a gateway to Southeast Asian markets, providing BNP Paribas with strategic access to a rapidly growing region.</w:t>
        <w:br/>
        <w:br/>
        <w:t>The Singapore hub is renowned for its expertise in sustainable finance and green banking, aligning with BNP Paribas's global commitment to environmental sustainability. It also plays a significant role in the bank's digital transformation efforts, leveraging Singapore's advanced technological infrastructure to enhance its service offerings.</w:t>
        <w:br/>
        <w:br/>
        <w:t>### Strategic Implications</w:t>
        <w:br/>
        <w:br/>
        <w:t>- **Enhanced Market Access**: The strategic placement of global hubs allows BNP Paribas to access key financial markets and client segments, enhancing its competitive positioning.</w:t>
        <w:br/>
        <w:t>- **Operational Efficiency**: By centralizing key functions in global hubs, BNP Paribas achieves greater operational efficiencies and cost synergies across its international network.</w:t>
        <w:br/>
        <w:t>- **Regulatory Compliance**: The hubs provide BNP Paribas with the capability to navigate complex regulatory environments, ensuring compliance with local and international standards.</w:t>
        <w:br/>
        <w:t>- **Innovation and Digital Transformation**: The hubs are centers of innovation, driving BNP Paribas's efforts to integrate digital technologies and improve customer experiences.</w:t>
        <w:br/>
        <w:t>- **Sustainability Leadership**: The hubs support BNP Paribas's commitment to sustainability, enabling the bank to lead in sustainable finance and responsible banking practices.</w:t>
        <w:br/>
        <w:br/>
        <w:t>In conclusion, BNP Paribas's global hubs are integral to its operational strategy, enabling the bank to leverage its international footprint and deliver value to clients worldwide. These hubs are not only centers of financial activity but also catalysts for innovation and sustainability, reinforcing BNP Paribas's position as a leading global financial institution.</w:t>
      </w:r>
    </w:p>
    <w:p>
      <w:pPr>
        <w:pStyle w:val="Heading2"/>
      </w:pPr>
      <w:r>
        <w:t>6.2 Regional distribution</w:t>
      </w:r>
    </w:p>
    <w:p>
      <w:pPr/>
      <w:r>
        <w:t>BNP Paribas, as a leading European banking institution, has meticulously structured its regional distribution to optimize its global presence and leverage regional strengths. The bank's footprint spans across Europe, North America, Asia-Pacific, and other strategic regions, allowing it to serve a diverse client base while maintaining a robust operational framework.</w:t>
        <w:br/>
        <w:br/>
        <w:t>**Europe**</w:t>
        <w:br/>
        <w:t>Europe remains the cornerstone of BNP Paribas' operations, accounting for a significant portion of its revenue and client interactions. The bank's headquarters in Paris, France, serves as the central hub for its European activities, coordinating efforts across various subsidiaries and branches. In addition to France, BNP Paribas has a strong presence in Belgium, Italy, and Luxembourg, where it operates significant retail and corporate banking networks. The bank also maintains a substantial footprint in Germany, Spain, and the Netherlands, focusing on corporate and investment banking services.</w:t>
        <w:br/>
        <w:br/>
        <w:t>In recent years, BNP Paribas has strategically enhanced its digital banking capabilities across Europe, investing in fintech partnerships and digital platforms to meet the evolving needs of its clients. This digital transformation is particularly evident in its retail banking operations, where the bank has streamlined services to offer seamless digital experiences.</w:t>
        <w:br/>
        <w:br/>
        <w:t>**North America**</w:t>
        <w:br/>
        <w:t>In North America, BNP Paribas operates primarily through its subsidiary, Bank of the West, which provides a broad range of retail banking services across the United States. The bank's North American operations are headquartered in New York City, a strategic location that supports its investment banking and asset management activities. BNP Paribas' presence in Canada is focused on corporate and institutional banking, where it serves a diverse range of industries from energy to technology.</w:t>
        <w:br/>
        <w:br/>
        <w:t>The bank's strategy in North America emphasizes growth in wealth management and sustainable finance, aligning with global trends towards ESG (Environmental, Social, and Governance) investing. BNP Paribas leverages its global expertise to offer innovative financial solutions that cater to the sophisticated needs of its North American clientele.</w:t>
        <w:br/>
        <w:br/>
        <w:t>**Asia-Pacific**</w:t>
        <w:br/>
        <w:t>The Asia-Pacific region represents a significant growth opportunity for BNP Paribas, driven by the region's dynamic economies and increasing demand for financial services. The bank has established a comprehensive network across major markets such as China, India, Japan, and Australia, focusing on corporate and institutional banking, as well as wealth management.</w:t>
        <w:br/>
        <w:br/>
        <w:t>In China, BNP Paribas has expanded its operations through strategic partnerships and joint ventures, enabling it to navigate the complex regulatory environment and tap into the country's vast market potential. Similarly, in India, the bank has developed a robust platform for corporate banking and trade finance, supporting local and multinational corporations.</w:t>
        <w:br/>
        <w:br/>
        <w:t>The bank's strategy in Asia-Pacific includes a strong emphasis on digital innovation and sustainable finance, reflecting the region's rapid technological advancements and growing awareness of environmental issues. BNP Paribas aims to position itself as a leader in green finance, offering tailored solutions that support the transition to a low-carbon economy.</w:t>
        <w:br/>
        <w:br/>
        <w:t>**Middle East and Africa**</w:t>
        <w:br/>
        <w:t>BNP Paribas' operations in the Middle East and Africa are centered around corporate and institutional banking, with a focus on energy, infrastructure, and trade finance. The bank has established a presence in key markets such as the United Arab Emirates, Saudi Arabia, and South Africa, where it leverages its global network to facilitate cross-border transactions and investments.</w:t>
        <w:br/>
        <w:br/>
        <w:t>In the Middle East, BNP Paribas has positioned itself as a trusted partner for sovereign wealth funds and government entities, providing strategic advisory services and financing solutions. The bank's expertise in Islamic finance also plays a crucial role in its regional strategy, enabling it to offer Sharia-compliant products and services.</w:t>
        <w:br/>
        <w:br/>
        <w:t>In Africa, BNP Paribas is committed to supporting economic development through infrastructure financing and trade facilitation. The bank's operations in the region are aligned with its global sustainability goals, focusing on projects that promote social and environmental impact.</w:t>
        <w:br/>
        <w:br/>
        <w:t>**Latin America**</w:t>
        <w:br/>
        <w:t>BNP Paribas' presence in Latin America is primarily concentrated in Brazil, Mexico, and Argentina, where it offers a range of corporate and institutional banking services. The bank's strategy in the region focuses on supporting multinational corporations and local enterprises with tailored financial solutions that address their unique challenges and opportunities.</w:t>
        <w:br/>
        <w:br/>
        <w:t>In Brazil, BNP Paribas has built a strong platform for investment banking and asset management, leveraging its global expertise to deliver innovative solutions. The bank's operations in Mexico and Argentina are similarly focused on corporate banking, with an emphasis on trade finance and capital markets.</w:t>
        <w:br/>
        <w:br/>
        <w:t>BNP Paribas' regional distribution strategy is underpinned by a commitment to sustainability and innovation, reflecting the bank's global priorities. By maintaining a diversified geographic footprint, BNP Paribas is well-positioned to navigate the complexities of the global financial landscape and deliver value to its clients across the world.</w:t>
      </w:r>
    </w:p>
    <w:p>
      <w:pPr>
        <w:pStyle w:val="Heading2"/>
      </w:pPr>
      <w:r>
        <w:t>6.3 Digital footprint</w:t>
      </w:r>
    </w:p>
    <w:p>
      <w:pPr/>
      <w:r>
        <w:t>BNP Paribas, as a leading global banking institution, has strategically developed its digital footprint to enhance customer engagement, operational efficiency, and competitive positioning in the financial services landscape. The bank's digital strategy is anchored in leveraging cutting-edge technology to deliver seamless, personalized, and secure experiences across its diverse customer base, which spans retail, corporate, and institutional clients worldwide.</w:t>
        <w:br/>
        <w:br/>
        <w:t>### Digital Infrastructure and Platforms</w:t>
        <w:br/>
        <w:t>BNP Paribas has invested significantly in building a robust digital infrastructure that supports its vast array of financial services. The bank's digital platforms are designed to facilitate a wide range of transactions, from basic banking operations to complex financial instruments, ensuring accessibility and reliability for users. These platforms are underpinned by scalable cloud solutions, which provide the flexibility needed to accommodate fluctuating demand and enhance the bank's ability to innovate rapidly.</w:t>
        <w:br/>
        <w:br/>
        <w:t>Key components of BNP Paribas's digital infrastructure include:</w:t>
        <w:br/>
        <w:t>- **Omnichannel Banking Solutions**: Integrating online, mobile, and in-branch services to provide a unified customer experience. This approach allows clients to transition seamlessly between channels, maintaining continuity and convenience.</w:t>
        <w:br/>
        <w:t>- **Advanced Analytics and AI**: Utilizing data analytics and artificial intelligence to offer personalized financial advice, detect fraud, and optimize operational processes. These technologies enable BNP Paribas to anticipate customer needs and tailor services accordingly.</w:t>
        <w:br/>
        <w:t>- **Cybersecurity Frameworks**: Implementing robust cybersecurity measures to protect sensitive data and maintain customer trust. The bank employs state-of-the-art encryption, multi-factor authentication, and continuous monitoring to safeguard its digital assets.</w:t>
        <w:br/>
        <w:br/>
        <w:t>### Digital Transformation Initiatives</w:t>
        <w:br/>
        <w:t>BNP Paribas has embarked on several digital transformation initiatives aimed at fostering innovation and enhancing service delivery. These initiatives are part of the bank's broader strategy to remain at the forefront of digital banking and include:</w:t>
        <w:br/>
        <w:t>- **Innovation Labs and Partnerships**: Establishing innovation labs and collaborating with fintech startups to explore new technologies and business models. These partnerships enable BNP Paribas to integrate cutting-edge solutions into its service offerings and stay ahead of industry trends.</w:t>
        <w:br/>
        <w:t>- **Digital Banking Services**: Expanding digital banking services to include a comprehensive suite of products such as mobile payments, digital wallets, and online investment platforms. These services cater to the evolving preferences of tech-savvy consumers and provide greater convenience and accessibility.</w:t>
        <w:br/>
        <w:t>- **Sustainability and Green Finance**: Leveraging digital tools to promote sustainable finance initiatives. BNP Paribas uses digital platforms to facilitate green bonds and other environmentally-friendly financial products, aligning with its commitment to sustainable development.</w:t>
        <w:br/>
        <w:br/>
        <w:t>### Customer Engagement and Experience</w:t>
        <w:br/>
        <w:t>The digital footprint of BNP Paribas is not only about technology but also about enhancing customer engagement and experience. The bank focuses on creating intuitive and user-friendly interfaces that simplify financial management for customers. Key aspects of this focus include:</w:t>
        <w:br/>
        <w:t>- **Personalized Customer Journeys**: Tailoring digital interactions to meet individual customer needs through personalized dashboards, alerts, and recommendations. This personalization is powered by sophisticated data analytics that provide insights into customer behavior and preferences.</w:t>
        <w:br/>
        <w:t>- **24/7 Customer Support**: Offering round-the-clock support through various digital channels, including chatbots, social media, and mobile apps. This ensures that customers have access to assistance whenever needed, enhancing satisfaction and loyalty.</w:t>
        <w:br/>
        <w:t>- **Feedback and Iteration**: Actively seeking customer feedback to continuously improve digital services. BNP Paribas uses this feedback to iterate on its digital offerings, ensuring they remain relevant and effective.</w:t>
        <w:br/>
        <w:br/>
        <w:t>### Challenges and Opportunities</w:t>
        <w:br/>
        <w:t>While BNP Paribas has made significant strides in expanding its digital footprint, it faces several challenges and opportunities in this domain:</w:t>
        <w:br/>
        <w:t>- **Regulatory Compliance**: Navigating the complex regulatory landscape of digital banking, which varies significantly across regions. BNP Paribas must ensure that its digital services comply with local regulations while maintaining global standards.</w:t>
        <w:br/>
        <w:t>- **Technological Advancements**: Keeping pace with rapid technological advancements and integrating them into existing systems. This requires continuous investment in research and development to stay competitive.</w:t>
        <w:br/>
        <w:t>- **Competitive Pressure**: Facing competition from both traditional banks and fintech companies that offer innovative digital solutions. BNP Paribas must differentiate its digital services to retain and attract customers.</w:t>
        <w:br/>
        <w:br/>
        <w:t>### Future Outlook</w:t>
        <w:br/>
        <w:t>Looking ahead, BNP Paribas is poised to further enhance its digital footprint by:</w:t>
        <w:br/>
        <w:t>- **Expanding Digital Ecosystems**: Building comprehensive digital ecosystems that integrate financial services with non-financial offerings, creating a holistic customer experience.</w:t>
        <w:br/>
        <w:t>- **Enhancing AI Capabilities**: Investing in advanced AI technologies to improve decision-making, risk management, and customer service.</w:t>
        <w:br/>
        <w:t>- **Strengthening Cybersecurity**: Continuously enhancing cybersecurity measures to protect against evolving threats and maintain customer trust.</w:t>
        <w:br/>
        <w:br/>
        <w:t>In conclusion, BNP Paribas's digital footprint is a critical component of its overall strategy, enabling the bank to deliver superior value to its customers and maintain a competitive edge in the global banking industry. By focusing on innovation, customer experience, and sustainability, BNP Paribas is well-positioned to navigate the challenges and opportunities of the digital age.</w:t>
      </w:r>
    </w:p>
    <w:p>
      <w:pPr>
        <w:pStyle w:val="Heading2"/>
      </w:pPr>
      <w:r>
        <w:t>6.4 Resilience and business continuity</w:t>
      </w:r>
    </w:p>
    <w:p>
      <w:pPr/>
      <w:r>
        <w:t>BNP Paribas has established a robust framework for resilience and business continuity, designed to ensure operational stability and safeguard critical functions in the face of disruptions. This framework is aligned with international standards and regulatory requirements, reflecting the bank's commitment to maintaining service continuity and protecting stakeholder interests.</w:t>
        <w:br/>
        <w:br/>
        <w:t>**Strategic Approach to Resilience**</w:t>
        <w:br/>
        <w:br/>
        <w:t>BNP Paribas employs a multi-layered strategy to resilience, integrating risk management, operational continuity, and crisis management. The bank's resilience strategy is built around three core pillars:</w:t>
        <w:br/>
        <w:br/>
        <w:t>1. **Risk Identification and Assessment**: The bank conducts comprehensive risk assessments to identify potential threats to its operations, including natural disasters, cyber-attacks, and geopolitical instability. These assessments are regularly updated to reflect the evolving risk landscape and incorporate insights from global intelligence networks.</w:t>
        <w:br/>
        <w:br/>
        <w:t>2. **Business Continuity Planning (BCP)**: BNP Paribas has developed detailed BCPs for each of its business units and critical functions. These plans outline the procedures for maintaining operations during disruptions, including alternative work arrangements, resource allocation, and communication protocols. BCPs are tested and updated regularly to ensure their effectiveness in real-world scenarios.</w:t>
        <w:br/>
        <w:br/>
        <w:t>3. **Crisis Management and Response**: The bank has established a centralized crisis management team responsible for coordinating the response to major incidents. This team operates under a clear governance structure, with defined roles and responsibilities for decision-making and communication. The crisis management framework includes scenario planning and simulation exercises to prepare for a range of potential disruptions.</w:t>
        <w:br/>
        <w:br/>
        <w:t>**Operational Resilience Measures**</w:t>
        <w:br/>
        <w:br/>
        <w:t>BNP Paribas has implemented a series of operational measures to enhance its resilience capabilities:</w:t>
        <w:br/>
        <w:br/>
        <w:t>- **Data Center Redundancy**: The bank maintains geographically dispersed data centers with redundant systems to ensure data availability and integrity. These facilities are equipped with advanced security measures and backup power supplies to withstand physical and cyber threats.</w:t>
        <w:br/>
        <w:br/>
        <w:t>- **Network and IT Infrastructure**: A resilient IT infrastructure is critical to BNP Paribas' operations. The bank has invested in robust network architecture, with multiple layers of security and failover mechanisms to prevent service disruptions. Regular audits and penetration testing are conducted to identify vulnerabilities and strengthen defenses.</w:t>
        <w:br/>
        <w:br/>
        <w:t>- **Employee Preparedness and Training**: BNP Paribas places a strong emphasis on employee readiness for crisis situations. Regular training programs and drills are conducted to ensure staff are familiar with BCPs and can respond effectively to emergencies. The bank also promotes a culture of resilience, encouraging employees to contribute to continuous improvement initiatives.</w:t>
        <w:br/>
        <w:br/>
        <w:t>- **Third-Party Risk Management**: Recognizing the potential impact of third-party disruptions, BNP Paribas has established rigorous processes for assessing and managing supplier risks. This includes due diligence, contract management, and ongoing monitoring of critical vendors to ensure alignment with the bank's resilience standards.</w:t>
        <w:br/>
        <w:br/>
        <w:t>**Scenario-Based Testing and Continuous Improvement**</w:t>
        <w:br/>
        <w:br/>
        <w:t>To validate its resilience capabilities, BNP Paribas conducts regular scenario-based testing and exercises. These activities simulate various disruption scenarios, such as cyber-attacks, natural disasters, and infrastructure failures, to test the effectiveness of BCPs and crisis management protocols. Insights gained from these exercises are used to refine strategies and enhance preparedness.</w:t>
        <w:br/>
        <w:br/>
        <w:t>Continuous improvement is a key focus of BNP Paribas' resilience framework. The bank actively seeks feedback from stakeholders and conducts post-incident reviews to identify areas for enhancement. Lessons learned are integrated into training programs and policy updates to ensure that resilience measures evolve in line with emerging threats and best practices.</w:t>
        <w:br/>
        <w:br/>
        <w:t>**Governance and Oversight**</w:t>
        <w:br/>
        <w:br/>
        <w:t>BNP Paribas' resilience and business continuity efforts are overseen by a dedicated governance structure. The bank's Board of Directors and senior management provide strategic direction and oversight, ensuring alignment with corporate objectives and regulatory requirements. Regular reporting and performance metrics are used to track progress and inform decision-making.</w:t>
        <w:br/>
        <w:br/>
        <w:t>The bank's resilience framework is subject to independent audits and assessments to verify compliance with internal policies and external standards. These reviews provide assurance to stakeholders and support continuous improvement efforts.</w:t>
        <w:br/>
        <w:br/>
        <w:t>**Regulatory Compliance and Industry Collaboration**</w:t>
        <w:br/>
        <w:br/>
        <w:t>BNP Paribas is committed to meeting regulatory requirements related to resilience and business continuity. The bank engages with regulators and industry bodies to stay abreast of developments and contribute to the evolution of standards. Participation in industry forums and working groups allows BNP Paribas to share insights and collaborate on initiatives to enhance sector-wide resilience.</w:t>
        <w:br/>
        <w:br/>
        <w:t>In conclusion, BNP Paribas' resilience and business continuity framework is a comprehensive and dynamic system designed to protect the bank's operations and stakeholders from a wide range of disruptions. Through strategic planning, robust operational measures, and continuous improvement efforts, the bank is well-positioned to navigate challenges and maintain its commitment to service excellence.</w:t>
      </w:r>
    </w:p>
    <w:p>
      <w:pPr>
        <w:pStyle w:val="Heading2"/>
      </w:pPr>
      <w:r>
        <w:t>6.5 Sustainability of physical footprint</w:t>
      </w:r>
    </w:p>
    <w:p>
      <w:pPr/>
      <w:r>
        <w:t>BNP Paribas has embarked on a comprehensive journey towards enhancing the sustainability of its physical footprint, aligning with global environmental standards and its commitment to the Paris Agreement. The bank's sustainability strategy is deeply integrated into its operational framework, focusing on reducing carbon emissions, optimizing energy use, and promoting sustainable practices across its global real estate portfolio.</w:t>
        <w:br/>
        <w:br/>
        <w:t>The bank operates in over 70 countries, with a significant presence in Europe, the Americas, and Asia-Pacific. This extensive footprint necessitates a robust and scalable approach to sustainability. BNP Paribas has set ambitious targets to achieve carbon neutrality across its operations by 2025. This goal is supported by a series of strategic initiatives aimed at reducing the environmental impact of its physical locations.</w:t>
        <w:br/>
        <w:br/>
        <w:t>**Carbon Emission Reduction Initiatives**:</w:t>
        <w:br/>
        <w:br/>
        <w:t>- **Energy Efficiency**: BNP Paribas has implemented energy efficiency measures across its office buildings and branches. This includes upgrading lighting systems to LED, optimizing heating, ventilation, and air conditioning (HVAC) systems, and using smart building technologies to monitor and reduce energy consumption.</w:t>
        <w:br/>
        <w:t>- **Renewable Energy**: The bank is progressively increasing its use of renewable energy sources. It has committed to sourcing 100% of its electricity from renewable sources by 2025. This is being achieved through a combination of on-site renewable energy installations, such as solar panels, and purchasing green energy certificates.</w:t>
        <w:br/>
        <w:t>- **Green Building Standards**: BNP Paribas is committed to ensuring that all new buildings and major renovations meet high environmental standards. The bank adheres to certifications such as LEED (Leadership in Energy and Environmental Design) and BREEAM (Building Research Establishment Environmental Assessment Method) to ensure sustainable construction and operation.</w:t>
        <w:br/>
        <w:br/>
        <w:t>**Waste Management and Resource Optimization**:</w:t>
        <w:br/>
        <w:br/>
        <w:t>- **Waste Reduction**: The bank has implemented comprehensive waste management programs to minimize landfill waste. This includes recycling initiatives, composting organic waste, and reducing single-use plastics within its facilities.</w:t>
        <w:br/>
        <w:t>- **Water Conservation**: BNP Paribas is actively working to reduce water consumption through the installation of water-efficient fixtures and systems. The bank also promotes water conservation awareness among employees to foster sustainable water usage habits.</w:t>
        <w:br/>
        <w:br/>
        <w:t>**Sustainable Mobility and Transportation**:</w:t>
        <w:br/>
        <w:br/>
        <w:t>- **Green Commuting Initiatives**: To reduce the carbon footprint associated with employee commuting, BNP Paribas encourages the use of public transportation, carpooling, and cycling. The bank provides incentives such as subsidized public transport passes and facilities for cyclists.</w:t>
        <w:br/>
        <w:t>- **Electric Vehicle Charging Stations**: The bank is installing electric vehicle (EV) charging stations at its major office locations to support the transition to electric vehicles among employees and clients.</w:t>
        <w:br/>
        <w:br/>
        <w:t>**Employee Engagement and Sustainability Culture**:</w:t>
        <w:br/>
        <w:br/>
        <w:t>- **Sustainability Training and Awareness**: BNP Paribas conducts regular training sessions and workshops to educate employees about sustainability practices and the importance of reducing their environmental impact. This is part of a broader effort to embed a culture of sustainability within the organization.</w:t>
        <w:br/>
        <w:t>- **Green Teams**: The bank has established 'Green Teams' at various locations to champion local sustainability initiatives and engage employees in environmental activities.</w:t>
        <w:br/>
        <w:br/>
        <w:t>**Monitoring and Reporting**:</w:t>
        <w:br/>
        <w:br/>
        <w:t>- **Environmental Performance Tracking**: BNP Paribas uses advanced data analytics to track and report on its environmental performance. This includes monitoring energy use, carbon emissions, and waste generation, which are reported in the bank's annual sustainability report.</w:t>
        <w:br/>
        <w:t>- **External Audits and Certifications**: The bank undergoes regular external audits to ensure compliance with environmental standards and to verify its sustainability claims. These audits are conducted by independent third parties and form part of the bank's commitment to transparency and accountability.</w:t>
        <w:br/>
        <w:br/>
        <w:t>**Challenges and Future Directions**:</w:t>
        <w:br/>
        <w:br/>
        <w:t>The journey towards a sustainable physical footprint is not without challenges. BNP Paribas must navigate regulatory complexities across different jurisdictions, manage the financial implications of transitioning to more sustainable operations, and continuously engage stakeholders to maintain momentum.</w:t>
        <w:br/>
        <w:br/>
        <w:t>Looking ahead, BNP Paribas plans to further integrate sustainability into its core business strategy. This includes exploring innovative technologies such as green roofs and walls, enhancing digital solutions to reduce paper usage, and expanding partnerships with green technology providers. The bank is also committed to increasing collaboration with local communities and governments to drive broader environmental initiatives.</w:t>
        <w:br/>
        <w:br/>
        <w:t>In conclusion, BNP Paribas's commitment to sustainability is evident in its proactive measures to reduce the environmental impact of its physical footprint. By setting ambitious targets and implementing comprehensive strategies, the bank is not only contributing to global environmental goals but also enhancing its operational resilience and reputation as a leader in sustainable banking.</w:t>
      </w:r>
    </w:p>
    <w:p>
      <w:pPr>
        <w:pStyle w:val="Heading2"/>
      </w:pPr>
      <w:r>
        <w:t>6.6 Implications</w:t>
      </w:r>
    </w:p>
    <w:p>
      <w:pPr/>
      <w:r>
        <w:t>BNP Paribas' extensive global footprint presents both opportunities and challenges that are critical to its strategic positioning and operational efficiency. The bank's presence across multiple continents allows it to leverage diverse markets, access a broad client base, and capitalize on regional growth trends. However, this geographical diversity also necessitates a sophisticated understanding of local regulations, cultural nuances, and market dynamics, which can complicate management and operational processes.</w:t>
        <w:br/>
        <w:br/>
        <w:t>**Opportunities**</w:t>
        <w:br/>
        <w:br/>
        <w:t>1. **Market Diversification**: BNP Paribas' presence in Europe, the Americas, Asia-Pacific, and Africa provides a natural hedge against regional economic downturns. By diversifying its market exposure, the bank can mitigate risks associated with economic cycles in any single geography. This diversification allows BNP Paribas to balance its portfolio, drawing on strong performance in one region to offset challenges in another.</w:t>
        <w:br/>
        <w:br/>
        <w:t>2. **Access to Emerging Markets**: The bank's strategic expansion into emerging markets positions it to benefit from higher growth rates compared to mature economies. Regions such as Asia-Pacific and Africa offer significant opportunities for expansion in retail banking, wealth management, and corporate banking, driven by increasing urbanization, rising middle classes, and economic development.</w:t>
        <w:br/>
        <w:br/>
        <w:t>3. **Cross-Selling Opportunities**: A broad geographic footprint enables BNP Paribas to cross-sell products and services across different regions, enhancing customer loyalty and increasing revenue per client. By integrating its offerings, the bank can provide comprehensive solutions that meet the diverse needs of multinational clients, from trade finance to asset management.</w:t>
        <w:br/>
        <w:br/>
        <w:t>4. **Innovation and Talent Acquisition**: Operating in diverse markets fosters innovation as the bank encounters varied customer needs and competitive landscapes. This exposure can drive the development of innovative financial products and services. Additionally, a global presence allows BNP Paribas to attract and retain top talent from around the world, enriching its organizational capabilities and cultural diversity.</w:t>
        <w:br/>
        <w:br/>
        <w:t>**Challenges**</w:t>
        <w:br/>
        <w:br/>
        <w:t>1. **Regulatory Complexity**: Navigating the regulatory environments of multiple countries is inherently complex and resource-intensive. BNP Paribas must comply with a myriad of local, regional, and international regulations, which can vary significantly and change frequently. This complexity requires robust compliance frameworks and constant vigilance to avoid legal and reputational risks.</w:t>
        <w:br/>
        <w:br/>
        <w:t>2. **Operational Efficiency**: Managing operations across diverse geographies can lead to inefficiencies, particularly if there is a lack of integration or standardization in processes and systems. BNP Paribas needs to ensure that its global operations are streamlined and that best practices are shared across regions to optimize performance and cost-effectiveness.</w:t>
        <w:br/>
        <w:br/>
        <w:t>3. **Cultural and Market Differences**: Cultural differences and varying consumer preferences across regions can pose challenges in delivering consistent service and maintaining a unified brand image. BNP Paribas must tailor its strategies to local markets while ensuring alignment with its global brand values and objectives.</w:t>
        <w:br/>
        <w:br/>
        <w:t>4. **Geopolitical Risks**: The bank's global operations expose it to geopolitical risks, including political instability, trade tensions, and changes in government policies. Such risks can impact the bank's ability to operate smoothly and may affect its financial performance in certain regions.</w:t>
        <w:br/>
        <w:br/>
        <w:t>**Strategic Implications**</w:t>
        <w:br/>
        <w:br/>
        <w:t>1. **Enhanced Risk Management**: To effectively manage the risks associated with its global footprint, BNP Paribas should continue to invest in advanced risk management systems and practices. This includes leveraging data analytics and technology to gain insights into market trends and potential risks, enabling proactive decision-making.</w:t>
        <w:br/>
        <w:br/>
        <w:t>2. **Focus on Digital Transformation**: Embracing digital transformation is crucial for BNP Paribas to enhance operational efficiency and customer experience across its global network. By adopting digital tools and platforms, the bank can streamline processes, reduce costs, and offer innovative services that meet the evolving needs of its clients.</w:t>
        <w:br/>
        <w:br/>
        <w:t>3. **Strategic Partnerships and Alliances**: Forming strategic partnerships and alliances with local banks and fintech companies can help BNP Paribas deepen its market presence and expand its service offerings. Collaborations can provide access to new technologies, customer segments, and distribution channels, enhancing the bank's competitive edge.</w:t>
        <w:br/>
        <w:br/>
        <w:t>4. **Sustainability and ESG Initiatives**: As a global financial institution, BNP Paribas has the opportunity to lead in sustainability and environmental, social, and governance (ESG) initiatives. By integrating ESG considerations into its business strategy, the bank can drive positive impact, meet regulatory expectations, and appeal to socially conscious investors and clients.</w:t>
        <w:br/>
        <w:br/>
        <w:t>In conclusion, BNP Paribas' location footprint is a critical asset that supports its growth ambitions and competitive positioning. By effectively managing the opportunities and challenges associated with its global presence, the bank can continue to deliver value to its stakeholders and achieve sustainable, long-term success.</w:t>
      </w:r>
    </w:p>
    <w:p/>
    <w:p>
      <w:pPr>
        <w:pStyle w:val="Heading1"/>
      </w:pPr>
      <w:r>
        <w:t>7. IT Infrastructure</w:t>
      </w:r>
    </w:p>
    <w:p>
      <w:pPr>
        <w:pStyle w:val="Heading2"/>
      </w:pPr>
      <w:r>
        <w:t>Overview</w:t>
      </w:r>
    </w:p>
    <w:p>
      <w:pPr/>
      <w:r>
        <w:t>BNP Paribas, as one of the leading global banking institutions, has developed a robust and sophisticated IT infrastructure designed to support its wide-ranging operations across the globe. The bank's IT infrastructure is a critical component of its operational framework, underpinning its ability to deliver seamless financial services, manage risk, and ensure compliance with regulatory requirements. This infrastructure is characterized by its scalability, resilience, and security, enabling BNP Paribas to adapt to the rapidly changing technological landscape and the evolving needs of its clients.</w:t>
        <w:br/>
        <w:br/>
        <w:t>The IT infrastructure of BNP Paribas is built on a foundation of cutting-edge technology platforms and systems that facilitate efficient data management, transaction processing, and customer engagement. The bank has invested significantly in cloud computing, which provides the flexibility to scale resources up or down based on demand, thus optimizing costs and enhancing operational efficiency. Cloud technology also supports the bank's disaster recovery and business continuity strategies, ensuring that critical operations can continue uninterrupted in the event of a system failure or external threat.</w:t>
        <w:br/>
        <w:br/>
        <w:t>A key aspect of BNP Paribas's IT strategy is its focus on cybersecurity. The bank employs a multi-layered security architecture that includes firewalls, intrusion detection systems, and advanced encryption protocols to protect sensitive data and prevent unauthorized access. Regular security audits and penetration testing are conducted to identify vulnerabilities and strengthen defenses against cyber threats. The bank also maintains a dedicated cybersecurity team that monitors network activity in real-time and responds swiftly to potential incidents.</w:t>
        <w:br/>
        <w:br/>
        <w:t>In addition to its strong cybersecurity measures, BNP Paribas prioritizes data governance and compliance. The bank has implemented comprehensive data management policies that ensure data accuracy, integrity, and privacy. These policies are aligned with international standards and regulations, such as the General Data Protection Regulation (GDPR), and are supported by robust data analytics capabilities that enable the bank to derive insights from large volumes of data and make informed business decisions.</w:t>
        <w:br/>
        <w:br/>
        <w:t>BNP Paribas's IT infrastructure also supports its commitment to innovation and digital transformation. The bank has established innovation labs and centers of excellence that focus on developing new technologies and solutions to enhance customer experience and operational efficiency. These initiatives are driven by a culture of collaboration and experimentation, where cross-functional teams work together to explore emerging technologies such as artificial intelligence, blockchain, and the Internet of Things (IoT).</w:t>
        <w:br/>
        <w:br/>
        <w:t>Artificial intelligence (AI) plays a significant role in BNP Paribas's IT infrastructure, particularly in areas such as customer service, risk management, and fraud detection. AI-powered chatbots and virtual assistants are deployed to provide customers with instant support and personalized recommendations, while machine learning algorithms analyze transaction data to identify patterns indicative of fraudulent activity. In risk management, AI tools are used to assess credit risk and market volatility, enabling the bank to make proactive decisions and mitigate potential losses.</w:t>
        <w:br/>
        <w:br/>
        <w:t>Blockchain technology is another area of focus for BNP Paribas, as it offers the potential to streamline processes, reduce costs, and enhance transparency. The bank is exploring the use of blockchain for cross-border payments, trade finance, and securities settlement, with pilot projects underway to test the feasibility and benefits of this technology. By leveraging blockchain, BNP Paribas aims to improve the efficiency and security of its operations, while also providing clients with faster and more reliable services.</w:t>
        <w:br/>
        <w:br/>
        <w:t>The Internet of Things (IoT) is also being integrated into BNP Paribas's IT infrastructure, particularly in the context of smart banking solutions. IoT devices are used to gather data on customer behavior and preferences, which can be analyzed to deliver personalized services and offers. Additionally, IoT technology is employed in the bank's physical branches to enhance security and optimize energy consumption, contributing to BNP Paribas's sustainability goals.</w:t>
        <w:br/>
        <w:br/>
        <w:t>To support its digital transformation efforts, BNP Paribas has adopted an agile development methodology that enables rapid deployment of new applications and features. This approach fosters a culture of continuous improvement and innovation, as teams are empowered to iterate quickly based on customer feedback and market trends. Agile practices are complemented by DevOps principles, which integrate development and operations teams to streamline workflows and improve collaboration.</w:t>
        <w:br/>
        <w:br/>
        <w:t>The bank's IT infrastructure is also characterized by its strong focus on interoperability and integration. BNP Paribas has implemented a service-oriented architecture (SOA) that allows different systems and applications to communicate seamlessly, facilitating data exchange and process automation. This architecture supports the bank's open banking initiatives, enabling third-party developers to access its APIs and build new services on top of its platform.</w:t>
        <w:br/>
        <w:br/>
        <w:t>In terms of hardware, BNP Paribas maintains a network of state-of-the-art data centers that provide the computing power and storage capacity needed to support its global operations. These data centers are equipped with redundant power supplies, cooling systems, and network connections to ensure high availability and reliability. The bank also employs virtualization technology to optimize resource utilization and reduce its physical footprint.</w:t>
        <w:br/>
        <w:br/>
        <w:t>BNP Paribas's commitment to sustainability is reflected in its IT infrastructure, with initiatives aimed at reducing energy consumption and minimizing environmental impact. The bank has implemented green IT practices, such as server virtualization, energy-efficient data centers, and electronic waste recycling programs. Additionally, BNP Paribas is exploring the use of renewable energy sources to power its IT operations, aligning with its broader corporate social responsibility goals.</w:t>
        <w:br/>
        <w:br/>
        <w:t>In conclusion, BNP Paribas's IT infrastructure is a critical enabler of its business strategy, providing the foundation for innovation, efficiency, and resilience. By leveraging advanced technologies and adopting best practices in cybersecurity, data management, and agile development, the bank is well-positioned to meet the challenges of the digital age and deliver value to its clients and stakeholders. As BNP Paribas continues to evolve its IT capabilities, it remains committed to maintaining the highest standards of security, compliance, and sustainability, ensuring its infrastructure remains a competitive advantage in the global financial services industry.</w:t>
      </w:r>
    </w:p>
    <w:p>
      <w:pPr>
        <w:pStyle w:val="Heading2"/>
      </w:pPr>
      <w:r>
        <w:t>7.1 Strategic IT Architecture</w:t>
      </w:r>
    </w:p>
    <w:p>
      <w:pPr/>
      <w:r>
        <w:t>BNP Paribas' strategic IT architecture is a cornerstone of its operational efficiency and innovation strategy, designed to support the bank's global operations and digital transformation initiatives. The architecture is built on a foundation that emphasizes scalability, security, and agility, enabling BNP Paribas to respond swiftly to market changes and customer demands.</w:t>
        <w:br/>
        <w:br/>
        <w:t>The architecture is structured around several key pillars:</w:t>
        <w:br/>
        <w:br/>
        <w:t>1. **Cloud Adoption and Hybrid Integration**: BNP Paribas has adopted a hybrid cloud strategy to leverage the flexibility and scalability of cloud services while maintaining control over critical data and applications. This approach allows the bank to optimize costs, enhance performance, and ensure compliance with regulatory requirements. The integration of public and private cloud environments is facilitated through advanced orchestration tools that ensure seamless data flow and application interoperability.</w:t>
        <w:br/>
        <w:br/>
        <w:t>2. **Microservices and API-Driven Ecosystem**: To enhance agility and reduce time-to-market for new products and services, BNP Paribas has embraced a microservices architecture. This modular approach allows for independent development, deployment, and scaling of services, which are interconnected through a robust API management platform. This API-driven ecosystem not only facilitates internal innovation but also enables collaboration with fintech partners and third-party developers, expanding the bank's digital offerings.</w:t>
        <w:br/>
        <w:br/>
        <w:t>3. **Data Architecture and Analytics**: At the heart of BNP Paribas' IT strategy is a sophisticated data architecture that supports advanced analytics and machine learning capabilities. The bank has invested in a centralized data lake that aggregates data from various sources, providing a single source of truth for analytics and reporting. This architecture supports real-time data processing and enables predictive analytics, which are crucial for personalized customer experiences and risk management.</w:t>
        <w:br/>
        <w:br/>
        <w:t>4. **Cybersecurity and Resilience**: Given the increasing threat landscape, BNP Paribas has prioritized cybersecurity within its IT architecture. The bank employs a multi-layered security approach that includes advanced threat detection, encryption, and identity management solutions. Regular penetration testing and security audits are conducted to identify vulnerabilities and ensure compliance with international security standards. Additionally, the architecture incorporates disaster recovery and business continuity plans to ensure operational resilience.</w:t>
        <w:br/>
        <w:br/>
        <w:t>5. **DevOps and Agile Practices**: To foster a culture of continuous improvement and innovation, BNP Paribas has integrated DevOps and agile methodologies into its IT operations. This cultural shift has led to improved collaboration between development and operations teams, resulting in faster delivery cycles and enhanced quality of software releases. The use of automated testing and continuous integration/continuous deployment (CI/CD) pipelines further accelerates the development process and reduces the risk of errors.</w:t>
        <w:br/>
        <w:br/>
        <w:t>6. **Legacy System Modernization**: Recognizing the challenges posed by legacy systems, BNP Paribas has initiated a comprehensive modernization program. This involves the gradual replacement of outdated systems with modern, cloud-native solutions that offer greater flexibility and scalability. The bank employs a phased approach to modernization, ensuring minimal disruption to ongoing operations while maximizing the benefits of new technologies.</w:t>
        <w:br/>
        <w:br/>
        <w:t>7. **Innovation Hubs and Labs**: To remain at the forefront of technological advancements, BNP Paribas has established innovation hubs and labs across key regions. These centers serve as incubators for new ideas and technologies, focusing on areas such as artificial intelligence, blockchain, and the Internet of Things (IoT). The insights and solutions developed in these labs are integrated into the bank's IT architecture, driving continuous improvement and competitive advantage.</w:t>
        <w:br/>
        <w:br/>
        <w:t>8. **Sustainability and Green IT**: In alignment with its commitment to sustainability, BNP Paribas incorporates green IT practices into its strategic architecture. This includes optimizing data center energy efficiency, reducing electronic waste through responsible recycling programs, and promoting the use of sustainable technologies. The bank also leverages digital solutions to support its broader environmental, social, and governance (ESG) goals.</w:t>
        <w:br/>
        <w:br/>
        <w:t>**Current and Target State Narratives**:</w:t>
        <w:br/>
        <w:br/>
        <w:t>- **Current State**: BNP Paribas' current IT architecture is characterized by a mix of legacy systems and modern solutions, with significant investments in cloud infrastructure and data analytics capabilities. The bank has made substantial progress in adopting microservices and APIs, though some legacy systems still pose integration challenges. Cybersecurity measures are robust, with ongoing enhancements to address emerging threats.</w:t>
        <w:br/>
        <w:br/>
        <w:t>- **Target State**: The target state envisions a fully integrated, cloud-native architecture that supports seamless digital experiences and operational excellence. By 2025, BNP Paribas aims to have completed its legacy system modernization, achieving a unified platform that enhances agility and innovation. The bank plans to expand its use of AI and machine learning to drive personalized customer interactions and proactive risk management.</w:t>
        <w:br/>
        <w:br/>
        <w:t>**Implications and Strategic Considerations**:</w:t>
        <w:br/>
        <w:br/>
        <w:t>- The successful execution of BNP Paribas' IT strategy will require continued investment in talent and technology, particularly in areas such as cloud computing, cybersecurity, and data analytics.</w:t>
        <w:br/>
        <w:br/>
        <w:t>- Collaboration with fintech partners and technology vendors will be crucial to accelerate innovation and maintain a competitive edge in the rapidly evolving financial services landscape.</w:t>
        <w:br/>
        <w:br/>
        <w:t>- Regulatory compliance and data privacy will remain top priorities, necessitating ongoing alignment with global standards and best practices.</w:t>
        <w:br/>
        <w:br/>
        <w:t>- The bank's commitment to sustainability will influence IT decision-making, with a focus on reducing environmental impact and supporting broader ESG initiatives.</w:t>
        <w:br/>
        <w:br/>
        <w:t>- As BNP Paribas progresses towards its target state, effective change management and stakeholder engagement will be essential to ensure a smooth transition and maximize the benefits of the new architecture.</w:t>
      </w:r>
    </w:p>
    <w:p>
      <w:pPr>
        <w:pStyle w:val="Heading2"/>
      </w:pPr>
      <w:r>
        <w:t>7.2 Cloud Strategy</w:t>
      </w:r>
    </w:p>
    <w:p>
      <w:pPr/>
      <w:r>
        <w:t>BNP Paribas has embarked on a comprehensive cloud strategy aimed at transforming its IT infrastructure to achieve greater agility, scalability, and cost-efficiency. This strategy is a critical component of the bank's broader digital transformation agenda, which seeks to enhance customer experience, streamline operations, and bolster cybersecurity.</w:t>
        <w:br/>
        <w:br/>
        <w:t>The cloud strategy of BNP Paribas is built upon a hybrid model that leverages both public and private cloud environments. This approach allows the bank to optimize resource allocation, maintain control over sensitive data, and ensure compliance with stringent regulatory requirements. The hybrid model is designed to provide the flexibility needed to rapidly adapt to changing market conditions and technological advancements.</w:t>
        <w:br/>
        <w:br/>
        <w:t>**Key Pillars of BNP Paribas' Cloud Strategy:**</w:t>
        <w:br/>
        <w:br/>
        <w:t>1. **Strategic Partnerships:** BNP Paribas has established strategic partnerships with leading cloud service providers, including Amazon Web Services (AWS), Microsoft Azure, and Google Cloud Platform (GCP). These collaborations enable the bank to access cutting-edge cloud technologies and leverage the expertise of these providers to enhance its cloud capabilities.</w:t>
        <w:br/>
        <w:br/>
        <w:t>2. **Data Security and Compliance:** Ensuring data security and regulatory compliance is a top priority for BNP Paribas. The bank has implemented robust security protocols and governance frameworks to protect customer data and meet the compliance requirements of various jurisdictions. This includes data encryption, access controls, and continuous monitoring to detect and respond to potential threats.</w:t>
        <w:br/>
        <w:br/>
        <w:t>3. **Scalability and Flexibility:** The cloud strategy is designed to provide BNP Paribas with the scalability and flexibility needed to support its diverse range of business operations. By utilizing cloud-based infrastructure, the bank can quickly scale its IT resources up or down in response to fluctuating demand, thereby optimizing costs and improving operational efficiency.</w:t>
        <w:br/>
        <w:br/>
        <w:t>4. **Innovation and Agility:** Cloud technology enables BNP Paribas to accelerate innovation and enhance its ability to respond to market changes. The bank is leveraging cloud platforms to develop and deploy new applications and services more rapidly, fostering a culture of innovation and continuous improvement.</w:t>
        <w:br/>
        <w:br/>
        <w:t>5. **Cost Optimization:** By migrating to the cloud, BNP Paribas aims to reduce its IT infrastructure costs through more efficient resource utilization and reduced capital expenditure on physical hardware. The pay-as-you-go model of cloud services allows the bank to align its IT spending with actual usage, resulting in significant cost savings.</w:t>
        <w:br/>
        <w:br/>
        <w:t>6. **Employee Training and Change Management:** To support the successful implementation of its cloud strategy, BNP Paribas is investing in employee training and change management initiatives. The bank is equipping its workforce with the necessary skills and knowledge to effectively utilize cloud technologies and adapt to new ways of working.</w:t>
        <w:br/>
        <w:br/>
        <w:t>**Implementation Phases:**</w:t>
        <w:br/>
        <w:br/>
        <w:t>BNP Paribas' cloud strategy is being implemented in several phases, each focusing on different aspects of the migration and optimization process:</w:t>
        <w:br/>
        <w:br/>
        <w:t>- **Phase 1: Assessment and Planning:** This initial phase involves assessing the bank's existing IT infrastructure and identifying the applications and workloads that are suitable for migration to the cloud. A detailed migration plan is developed, outlining the timeline, resources, and key milestones.</w:t>
        <w:br/>
        <w:br/>
        <w:t>- **Phase 2: Migration and Integration:** During this phase, selected applications and workloads are migrated to the cloud. The bank employs a mix of lift-and-shift, re-platforming, and refactoring approaches to ensure a smooth transition. Integration with existing systems and processes is carefully managed to minimize disruption.</w:t>
        <w:br/>
        <w:br/>
        <w:t>- **Phase 3: Optimization and Management:** Once the migration is complete, BNP Paribas focuses on optimizing its cloud environment for performance and cost-efficiency. This includes implementing cloud-native tools and practices, such as containerization and serverless computing, to enhance scalability and agility.</w:t>
        <w:br/>
        <w:br/>
        <w:t>- **Phase 4: Continuous Improvement:** The final phase involves ongoing monitoring and optimization of the cloud environment. BNP Paribas continuously evaluates its cloud strategy to identify opportunities for improvement and innovation. This phase also includes regular reviews of security and compliance measures to ensure ongoing protection of customer data.</w:t>
        <w:br/>
        <w:br/>
        <w:t>**Challenges and Considerations:**</w:t>
        <w:br/>
        <w:br/>
        <w:t>While the cloud strategy presents significant opportunities for BNP Paribas, it also comes with a set of challenges and considerations:</w:t>
        <w:br/>
        <w:br/>
        <w:t>- **Data Sovereignty:** As a global financial institution, BNP Paribas must navigate complex data sovereignty laws that vary across different jurisdictions. The bank must ensure that its cloud strategy complies with these regulations, particularly when it comes to storing and processing customer data.</w:t>
        <w:br/>
        <w:br/>
        <w:t>- **Vendor Lock-In:** The reliance on specific cloud service providers can lead to vendor lock-in, where the bank becomes dependent on a single provider's technology and services. BNP Paribas mitigates this risk by adopting a multi-cloud strategy and ensuring interoperability between different cloud platforms.</w:t>
        <w:br/>
        <w:br/>
        <w:t>- **Cultural Shift:** The transition to cloud-based infrastructure requires a cultural shift within the organization. BNP Paribas is addressing this challenge through comprehensive change management initiatives that encourage collaboration and innovation across teams.</w:t>
        <w:br/>
        <w:br/>
        <w:t>**Future Outlook:**</w:t>
        <w:br/>
        <w:br/>
        <w:t>Looking ahead, BNP Paribas is committed to further advancing its cloud strategy to support its long-term business objectives. The bank plans to expand its use of artificial intelligence and machine learning technologies, leveraging the computational power of the cloud to drive data-driven decision-making and enhance customer experiences.</w:t>
        <w:br/>
        <w:br/>
        <w:t>BNP Paribas also aims to deepen its collaboration with cloud service providers to explore new opportunities for innovation and growth. By staying at the forefront of cloud technology, the bank is well-positioned to navigate the evolving financial landscape and deliver superior value to its customers and stakeholders.</w:t>
      </w:r>
    </w:p>
    <w:p>
      <w:pPr>
        <w:pStyle w:val="Heading2"/>
      </w:pPr>
      <w:r>
        <w:t>7.3 Security and Cyber Resilience</w:t>
      </w:r>
    </w:p>
    <w:p>
      <w:pPr>
        <w:pStyle w:val="Heading3"/>
      </w:pPr>
      <w:r>
        <w:t>Overview</w:t>
      </w:r>
    </w:p>
    <w:p>
      <w:pPr/>
      <w:r>
        <w:t>BNP Paribas has established a robust security and cyber resilience framework that aligns with industry standards such as the NIST Cybersecurity Framework and the ISO/IEC 27001. This framework is designed to protect the bank's assets, ensure the confidentiality, integrity, and availability of information, and maintain trust with clients and stakeholders.</w:t>
      </w:r>
    </w:p>
    <w:p>
      <w:pPr>
        <w:pStyle w:val="Heading3"/>
      </w:pPr>
      <w:r>
        <w:t>Current State</w:t>
      </w:r>
    </w:p>
    <w:p>
      <w:r>
        <w:rPr>
          <w:b/>
        </w:rPr>
        <w:t xml:space="preserve">Governance: </w:t>
      </w:r>
    </w:p>
    <w:p>
      <w:pPr/>
      <w:r>
        <w:t>The governance structure for security and cyber resilience at BNP Paribas includes a dedicated Chief Information Security Officer (CISO) who reports directly to the Chief Risk Officer. The CISO is responsible for overseeing the bank's cybersecurity strategy, policies, and implementation. A cross-functional Cybersecurity Steering Committee, comprising senior leaders from IT, Risk, Compliance, and Business Units, meets quarterly to review the cybersecurity posture and approve strategic initiatives.</w:t>
      </w:r>
    </w:p>
    <w:p>
      <w:r>
        <w:rPr>
          <w:b/>
        </w:rPr>
        <w:t xml:space="preserve">Risk Assessment: </w:t>
      </w:r>
    </w:p>
    <w:p>
      <w:pPr/>
      <w:r>
        <w:t>BNP Paribas conducts regular risk assessments to identify vulnerabilities and threats across its IT landscape. These assessments leverage threat intelligence feeds and advanced analytics to prioritize risks and inform mitigation strategies. The bank employs a risk-based approach to allocate resources effectively, focusing on high-impact areas such as payment systems, customer data protection, and third-party vendor management.</w:t>
      </w:r>
    </w:p>
    <w:p>
      <w:r>
        <w:rPr>
          <w:b/>
        </w:rPr>
        <w:t xml:space="preserve">Technology and Tools: </w:t>
      </w:r>
    </w:p>
    <w:p>
      <w:pPr/>
      <w:r>
        <w:t>The bank utilizes a multi-layered security architecture that includes firewalls, intrusion detection and prevention systems (IDPS), endpoint protection, and advanced threat protection solutions. Security Information and Event Management (SIEM) systems are deployed to monitor and analyze security events in real-time, enabling rapid detection and response to incidents. Additionally, BNP Paribas has invested in artificial intelligence and machine learning technologies to enhance threat detection capabilities.</w:t>
      </w:r>
    </w:p>
    <w:p>
      <w:r>
        <w:rPr>
          <w:b/>
        </w:rPr>
        <w:t xml:space="preserve">Incident Response: </w:t>
      </w:r>
    </w:p>
    <w:p>
      <w:pPr/>
      <w:r>
        <w:t>BNP Paribas has a comprehensive incident response plan that outlines procedures for identifying, containing, eradicating, and recovering from cyber incidents. The plan includes predefined roles and responsibilities, communication protocols, and escalation paths. The bank conducts regular incident response exercises, including simulations and tabletop exercises, to test the effectiveness of its response strategies and improve readiness.</w:t>
      </w:r>
    </w:p>
    <w:p>
      <w:r>
        <w:rPr>
          <w:b/>
        </w:rPr>
        <w:t xml:space="preserve">Training and Awareness: </w:t>
      </w:r>
    </w:p>
    <w:p>
      <w:pPr/>
      <w:r>
        <w:t>A key component of BNP Paribas's security strategy is fostering a culture of security awareness among employees. The bank provides mandatory cybersecurity training programs for all staff, with specialized training for high-risk roles. Phishing simulations and awareness campaigns are conducted regularly to reinforce best practices and reduce the likelihood of human error.</w:t>
      </w:r>
    </w:p>
    <w:p>
      <w:r>
        <w:rPr>
          <w:b/>
        </w:rPr>
        <w:t xml:space="preserve">Third-Party Risk Management: </w:t>
      </w:r>
    </w:p>
    <w:p>
      <w:pPr/>
      <w:r>
        <w:t>Recognizing the risks associated with third-party vendors, BNP Paribas has implemented a rigorous third-party risk management program. This program includes due diligence assessments, contractual security requirements, and continuous monitoring of third-party compliance with the bank's security standards.</w:t>
      </w:r>
    </w:p>
    <w:p>
      <w:pPr>
        <w:pStyle w:val="Heading3"/>
      </w:pPr>
      <w:r>
        <w:t>Future State</w:t>
      </w:r>
    </w:p>
    <w:p>
      <w:r>
        <w:rPr>
          <w:b/>
        </w:rPr>
        <w:t xml:space="preserve">Strategic Initiatives: </w:t>
      </w:r>
    </w:p>
    <w:p>
      <w:pPr/>
      <w:r>
        <w:t>BNP Paribas is committed to enhancing its security and cyber resilience capabilities through several strategic initiatives. These include the adoption of zero-trust architecture principles, expansion of cloud security measures, and increased investment in threat intelligence platforms. The bank also plans to enhance its identity and access management (IAM) systems to improve user authentication and authorization processes.</w:t>
      </w:r>
    </w:p>
    <w:p>
      <w:r>
        <w:rPr>
          <w:b/>
        </w:rPr>
        <w:t xml:space="preserve">Innovation and Research: </w:t>
      </w:r>
    </w:p>
    <w:p>
      <w:pPr/>
      <w:r>
        <w:t>To stay ahead of emerging threats, BNP Paribas actively participates in cybersecurity research and innovation initiatives. The bank collaborates with industry consortia, academic institutions, and technology vendors to explore new security technologies and methodologies. This proactive approach ensures that BNP Paribas remains at the forefront of cybersecurity advancements.</w:t>
      </w:r>
    </w:p>
    <w:p>
      <w:r>
        <w:rPr>
          <w:b/>
        </w:rPr>
        <w:t xml:space="preserve">Regulatory Compliance: </w:t>
      </w:r>
    </w:p>
    <w:p>
      <w:pPr/>
      <w:r>
        <w:t>As regulatory requirements continue to evolve, BNP Paribas is focused on maintaining compliance with global cybersecurity regulations and standards. The bank is enhancing its data protection and privacy frameworks to align with regulations such as the General Data Protection Regulation (GDPR) and the California Consumer Privacy Act (CCPA). Regular audits and assessments are conducted to ensure compliance and identify areas for improvement.</w:t>
      </w:r>
    </w:p>
    <w:p>
      <w:pPr>
        <w:pStyle w:val="Heading3"/>
      </w:pPr>
      <w:r>
        <w:t>Implications</w:t>
      </w:r>
    </w:p>
    <w:p>
      <w:pPr>
        <w:pStyle w:val="ListBullet"/>
      </w:pPr>
      <w:r>
        <w:t>The adoption of a zero-trust architecture will require significant changes to the bank's existing IT infrastructure and processes, necessitating careful planning and execution.</w:t>
      </w:r>
    </w:p>
    <w:p>
      <w:pPr>
        <w:pStyle w:val="ListBullet"/>
      </w:pPr>
      <w:r>
        <w:t>Investments in AI and machine learning for threat detection will enhance the bank's ability to identify and respond to sophisticated cyber threats, but will also require ongoing refinement and tuning of algorithms.</w:t>
      </w:r>
    </w:p>
    <w:p>
      <w:pPr>
        <w:pStyle w:val="ListBullet"/>
      </w:pPr>
      <w:r>
        <w:t>The focus on third-party risk management will strengthen the bank's overall security posture, but may lead to increased complexity in vendor relationships and contract negotiations.</w:t>
      </w:r>
    </w:p>
    <w:p>
      <w:pPr>
        <w:pStyle w:val="ListBullet"/>
      </w:pPr>
      <w:r>
        <w:t>Enhancements to IAM systems will improve security and user experience, but may require substantial user training and change management efforts.</w:t>
      </w:r>
    </w:p>
    <w:p>
      <w:pPr>
        <w:pStyle w:val="Heading2"/>
      </w:pPr>
      <w:r>
        <w:t>7.4 Innovation and Emerging Technologies</w:t>
      </w:r>
    </w:p>
    <w:p>
      <w:pPr/>
      <w:r>
        <w:t>BNP Paribas has been at the forefront of integrating innovation and emerging technologies into its IT infrastructure, recognizing the critical role these advancements play in maintaining competitive advantage and enhancing operational efficiency. The bank's strategic approach to innovation is driven by a commitment to digital transformation, customer-centric solutions, and sustainable finance. This section provides an in-depth analysis of BNP Paribas's initiatives in the realm of emerging technologies, focusing on artificial intelligence (AI), blockchain, cloud computing, and cybersecurity.</w:t>
        <w:br/>
        <w:br/>
        <w:t>**Artificial Intelligence (AI):**</w:t>
        <w:br/>
        <w:t>BNP Paribas has leveraged AI to enhance customer experiences, optimize operations, and improve risk management. AI technologies are employed in various capacities, including predictive analytics for credit risk assessment, chatbots for customer service, and algorithmic trading in investment banking. The bank's AI strategy is centered around three core objectives:</w:t>
        <w:br/>
        <w:br/>
        <w:t>- **Personalization:** AI-driven insights are used to tailor financial products and services to individual customer needs, enhancing satisfaction and loyalty.</w:t>
        <w:br/>
        <w:t>- **Efficiency:** Automation of routine processes through AI reduces operational costs and improves processing times, particularly in back-office functions.</w:t>
        <w:br/>
        <w:t>- **Risk Management:** AI models enhance the bank's ability to predict and mitigate risks by analyzing large datasets for patterns and anomalies.</w:t>
        <w:br/>
        <w:br/>
        <w:t>BNP Paribas has established dedicated AI labs and collaborates with leading tech firms and academic institutions to stay at the cutting edge of AI research and development.</w:t>
        <w:br/>
        <w:br/>
        <w:t>**Blockchain Technology:**</w:t>
        <w:br/>
        <w:t>The bank has been exploring blockchain technology to streamline operations and increase transparency. BNP Paribas has participated in several blockchain consortia and pilot projects, focusing on trade finance, securities settlement, and digital identity verification. Key initiatives include:</w:t>
        <w:br/>
        <w:br/>
        <w:t>- **Trade Finance:** Blockchain is used to digitize and automate trade finance processes, reducing paperwork and increasing transaction speed.</w:t>
        <w:br/>
        <w:t>- **Securities Settlement:** The bank is testing blockchain solutions to enhance the efficiency and security of securities transactions.</w:t>
        <w:br/>
        <w:t>- **Digital Identity:** Blockchain technology is leveraged to create secure, tamper-proof digital identities for customers, enhancing trust and compliance.</w:t>
        <w:br/>
        <w:br/>
        <w:t>BNP Paribas's blockchain initiatives aim to reduce costs, increase transparency, and improve the overall customer experience.</w:t>
        <w:br/>
        <w:br/>
        <w:t>**Cloud Computing:**</w:t>
        <w:br/>
        <w:t>Cloud computing is a cornerstone of BNP Paribas's IT strategy, enabling scalability, flexibility, and innovation. The bank has adopted a hybrid cloud approach, balancing private and public cloud solutions to optimize performance and security. The cloud strategy focuses on:</w:t>
        <w:br/>
        <w:br/>
        <w:t>- **Scalability:** Cloud infrastructure allows BNP Paribas to scale its IT resources according to demand, ensuring efficient use of resources.</w:t>
        <w:br/>
        <w:t>- **Innovation:** Cloud platforms provide the flexibility needed to rapidly develop and deploy new applications and services.</w:t>
        <w:br/>
        <w:t>- **Security and Compliance:** The bank employs robust cloud security measures to protect sensitive data and ensure compliance with regulatory requirements.</w:t>
        <w:br/>
        <w:br/>
        <w:t>BNP Paribas partners with leading cloud service providers to leverage cutting-edge technologies and maintain a secure and resilient IT environment.</w:t>
        <w:br/>
        <w:br/>
        <w:t>**Cybersecurity:**</w:t>
        <w:br/>
        <w:t>As digital transformation accelerates, cybersecurity remains a top priority for BNP Paribas. The bank has implemented comprehensive cybersecurity frameworks to protect its infrastructure and customer data from evolving threats. Key components of the cybersecurity strategy include:</w:t>
        <w:br/>
        <w:br/>
        <w:t>- **Threat Intelligence:** Continuous monitoring and analysis of cyber threats enable proactive defense measures.</w:t>
        <w:br/>
        <w:t>- **Incident Response:** A dedicated incident response team ensures rapid detection and mitigation of security breaches.</w:t>
        <w:br/>
        <w:t>- **Employee Training:** Regular training programs are conducted to enhance employee awareness and adherence to cybersecurity best practices.</w:t>
        <w:br/>
        <w:br/>
        <w:t>BNP Paribas invests in advanced security technologies and collaborates with industry partners to strengthen its cybersecurity posture.</w:t>
        <w:br/>
        <w:br/>
        <w:t>**Innovation Hubs and Partnerships:**</w:t>
        <w:br/>
        <w:t>To foster innovation, BNP Paribas has established innovation hubs and labs across key financial centers. These hubs serve as incubators for new ideas and technologies, facilitating collaboration between internal teams and external partners. The bank actively engages with fintech startups, technology firms, and academic institutions to co-develop innovative solutions and stay ahead of industry trends.</w:t>
        <w:br/>
        <w:br/>
        <w:t>**Sustainable Finance and Green Technologies:**</w:t>
        <w:br/>
        <w:t>In alignment with its commitment to sustainable finance, BNP Paribas is exploring green technologies to support its environmental goals. The bank invests in renewable energy projects and develops digital solutions to promote sustainable practices among its clients. Initiatives include:</w:t>
        <w:br/>
        <w:br/>
        <w:t>- **Green Bonds:** Leveraging blockchain to enhance the transparency and efficiency of green bond issuance.</w:t>
        <w:br/>
        <w:t>- **Carbon Footprint Tracking:** Developing digital tools to help clients monitor and reduce their carbon footprints.</w:t>
        <w:br/>
        <w:br/>
        <w:t>BNP Paribas's focus on sustainable finance underscores its dedication to environmental responsibility and long-term value creation.</w:t>
        <w:br/>
        <w:br/>
        <w:t>In conclusion, BNP Paribas's approach to innovation and emerging technologies is comprehensive and forward-thinking, positioning the bank as a leader in digital transformation within the financial services industry. By integrating AI, blockchain, cloud computing, and cybersecurity into its IT infrastructure, BNP Paribas is well-equipped to meet the challenges of the digital age and deliver superior value to its clients and stakeholders.</w:t>
      </w:r>
    </w:p>
    <w:p>
      <w:pPr>
        <w:pStyle w:val="Heading2"/>
      </w:pPr>
      <w:r>
        <w:t>7.5 IT Operations and Performance</w:t>
      </w:r>
    </w:p>
    <w:p>
      <w:pPr/>
      <w:r>
        <w:t>BNP Paribas' IT operations and performance are integral to its ability to deliver consistent and reliable financial services across its global footprint. The bank's IT infrastructure is designed to support its diverse range of services, from retail banking to complex investment solutions, ensuring operational resilience, scalability, and efficiency.</w:t>
        <w:br/>
        <w:br/>
        <w:t>The core of BNP Paribas' IT operations is its centralized data centers, which are strategically located to minimize latency and maximize data security. These data centers are equipped with state-of-the-art technology and are managed by a team of skilled IT professionals who ensure that systems are running optimally 24/7. The bank employs a hybrid cloud strategy, leveraging both private and public cloud resources to balance cost, flexibility, and security. This approach allows BNP Paribas to scale its IT resources dynamically in response to changing business demands, ensuring that it can handle peak loads without compromising on performance.</w:t>
        <w:br/>
        <w:br/>
        <w:t>To maintain high performance, BNP Paribas has implemented a robust IT service management (ITSM) framework based on ITIL (Information Technology Infrastructure Library) best practices. This framework facilitates efficient incident management, problem resolution, and change management, reducing downtime and enhancing service quality. The bank's IT operations team uses advanced monitoring tools to track system performance in real-time, identifying potential issues before they impact business operations. Key performance indicators (KPIs) such as system uptime, transaction processing speed, and incident response time are closely monitored to ensure that service levels meet or exceed industry standards.</w:t>
        <w:br/>
        <w:br/>
        <w:t>A critical component of BNP Paribas' IT operations is its commitment to cybersecurity. The bank has invested heavily in advanced security technologies, including intrusion detection systems, firewalls, and encryption protocols, to protect its data and systems from cyber threats. Regular security audits and penetration tests are conducted to identify vulnerabilities and strengthen defenses. Additionally, BNP Paribas has established a Security Operations Center (SOC) that operates around the clock to detect and respond to security incidents in real-time.</w:t>
        <w:br/>
        <w:br/>
        <w:t>BNP Paribas also emphasizes the importance of data management in its IT operations. The bank has implemented a comprehensive data governance framework to ensure data quality, integrity, and compliance with regulatory requirements. This framework includes data classification, data lineage, and data privacy measures, enabling BNP Paribas to manage its data assets effectively and support data-driven decision-making.</w:t>
        <w:br/>
        <w:br/>
        <w:t>The bank's IT operations are supported by a culture of continuous improvement and innovation. BNP Paribas encourages its IT teams to explore new technologies and methodologies that can enhance operational efficiency and performance. This includes the adoption of automation and artificial intelligence (AI) to streamline routine tasks and improve decision-making processes. For example, robotic process automation (RPA) is used to automate repetitive tasks, freeing up IT staff to focus on more strategic initiatives.</w:t>
        <w:br/>
        <w:br/>
        <w:t>In terms of performance management, BNP Paribas has established a comprehensive framework to assess and optimize the performance of its IT operations. This framework includes regular performance reviews, benchmarking against industry peers, and the use of performance analytics to identify areas for improvement. The bank also invests in training and development programs to ensure that its IT staff have the skills and knowledge needed to support its evolving IT landscape.</w:t>
        <w:br/>
        <w:br/>
        <w:t>Looking ahead, BNP Paribas is focused on further enhancing its IT operations and performance through strategic initiatives such as the adoption of DevOps practices, which aim to improve collaboration between development and operations teams and accelerate the delivery of new services. The bank is also exploring the potential of emerging technologies such as blockchain and quantum computing to drive innovation and improve operational efficiency.</w:t>
        <w:br/>
        <w:br/>
        <w:t>In summary, BNP Paribas' IT operations and performance are characterized by a strong focus on reliability, security, and efficiency. Through strategic investments in technology and a commitment to continuous improvement, the bank is well-positioned to support its business objectives and deliver high-quality services to its customers.</w:t>
      </w:r>
    </w:p>
    <w:p/>
    <w:p>
      <w:pPr>
        <w:pStyle w:val="Heading1"/>
      </w:pPr>
      <w:r>
        <w:t>8. IT Applications</w:t>
      </w:r>
    </w:p>
    <w:p>
      <w:pPr>
        <w:pStyle w:val="Heading2"/>
      </w:pPr>
      <w:r>
        <w:t>Overview</w:t>
      </w:r>
    </w:p>
    <w:p>
      <w:pPr/>
      <w:r>
        <w:t>BNP Paribas has strategically positioned its IT applications landscape to support its expansive global operations, emphasizing agility, scalability, and resilience. The bank's IT infrastructure is designed to facilitate seamless integration across diverse business units, ensuring that the systems can adapt to the dynamic demands of the financial services industry. The core of BNP Paribas's IT strategy revolves around a hybrid cloud architecture, which combines the benefits of private and public cloud solutions to optimize performance, cost-efficiency, and data security.</w:t>
        <w:br/>
        <w:br/>
        <w:t>The bank's application portfolio is extensive, encompassing a wide range of systems that support front-office trading, middle-office risk management, and back-office operations. These applications are critical for executing transactions, managing client relationships, and ensuring regulatory compliance. BNP Paribas employs a mix of proprietary and third-party applications, allowing it to leverage best-of-breed solutions while maintaining control over its most sensitive operations.</w:t>
        <w:br/>
        <w:br/>
        <w:t>In recent years, BNP Paribas has prioritized the modernization of its legacy systems. This initiative is driven by the need to enhance operational efficiency, reduce maintenance costs, and improve the user experience. The bank has adopted a microservices architecture, which enables the development and deployment of modular applications that can be updated independently. This approach not only accelerates the delivery of new features but also enhances system reliability by isolating potential points of failure.</w:t>
        <w:br/>
        <w:br/>
        <w:t>Data management is a cornerstone of BNP Paribas's IT applications strategy. The bank has implemented advanced data analytics platforms that provide real-time insights into market trends, customer behavior, and operational performance. These platforms are integrated with machine learning algorithms that enable predictive analytics, helping the bank to anticipate client needs and optimize decision-making processes. Furthermore, BNP Paribas is committed to ensuring data privacy and security, adhering to stringent regulatory standards such as GDPR.</w:t>
        <w:br/>
        <w:br/>
        <w:t>The bank's IT applications are also integral to its digital transformation efforts. BNP Paribas has invested heavily in developing digital channels that enhance customer engagement and streamline service delivery. Mobile and online banking platforms are continuously upgraded to offer a seamless user experience, with features such as biometric authentication, personalized dashboards, and real-time notifications. These digital tools are supported by robust backend systems that ensure high availability and rapid transaction processing.</w:t>
        <w:br/>
        <w:br/>
        <w:t>BNP Paribas's commitment to innovation is evident in its exploration of emerging technologies such as blockchain and artificial intelligence (AI). The bank is actively experimenting with blockchain to enhance the transparency and efficiency of its trade finance operations. AI is being utilized to automate routine tasks, improve fraud detection, and personalize customer interactions. These technologies are integrated into the bank's IT applications through a collaborative approach that involves partnerships with fintech startups and technology vendors.</w:t>
        <w:br/>
        <w:br/>
        <w:t>The governance of IT applications at BNP Paribas is structured to align with the bank's overall strategic objectives. A dedicated IT governance framework ensures that all applications are developed and maintained in accordance with best practices and regulatory requirements. This framework includes rigorous change management processes, regular security audits, and continuous performance monitoring. The bank's IT governance also emphasizes sustainability, with initiatives aimed at reducing the carbon footprint of its data centers and promoting green IT practices.</w:t>
        <w:br/>
        <w:br/>
        <w:t>In summary, BNP Paribas's IT applications landscape is a critical enabler of its business strategy, providing the technological foundation needed to support growth, innovation, and operational excellence. By leveraging a combination of modern architecture, advanced analytics, and emerging technologies, the bank is well-positioned to meet the evolving needs of its clients and maintain its competitive edge in the global financial services industry.</w:t>
      </w:r>
    </w:p>
    <w:p>
      <w:pPr>
        <w:pStyle w:val="Heading2"/>
      </w:pPr>
      <w:r>
        <w:t>8.1 Core Banking and ERP (or Core Systems)</w:t>
      </w:r>
    </w:p>
    <w:p>
      <w:pPr/>
      <w:r>
        <w:t>BNP Paribas, as a leading global financial institution, relies heavily on its core banking and ERP systems to manage its extensive operations across multiple geographies and business lines. These systems form the backbone of the bank's IT infrastructure, facilitating everything from transaction processing to financial reporting and regulatory compliance. The core banking system at BNP Paribas is designed to support a wide range of banking services, including retail, corporate, and investment banking. It handles high volumes of transactions daily, ensuring that customer accounts are updated in real-time and that all transactions are processed efficiently and accurately.</w:t>
        <w:br/>
        <w:br/>
        <w:t>The core banking system is built on a robust and scalable architecture that can handle the bank's current needs while also being flexible enough to accommodate future growth. This system integrates with various other applications and platforms used by the bank, providing a seamless flow of information across different departments and ensuring that all stakeholders have access to the data they need to make informed decisions. Key features of the core banking system include real-time processing, multi-currency support, and comprehensive reporting capabilities. These features enable BNP Paribas to offer a wide range of products and services to its customers, including loans, deposits, and payment services, while also ensuring compliance with local and international regulations.</w:t>
        <w:br/>
        <w:br/>
        <w:t>In addition to the core banking system, BNP Paribas utilizes a sophisticated ERP system to manage its internal operations. The ERP system integrates various business processes, including finance, human resources, procurement, and risk management, into a single unified platform. This integration allows for greater efficiency and transparency across the organization, as well as improved decision-making capabilities. The ERP system provides BNP Paribas with real-time insights into its operations, enabling the bank to optimize its resources and improve its overall performance.</w:t>
        <w:br/>
        <w:br/>
        <w:t>The ERP system is also critical for financial reporting and compliance. It ensures that all financial data is accurate and up-to-date, allowing BNP Paribas to meet its regulatory obligations and provide stakeholders with reliable financial information. The system's advanced analytics capabilities enable the bank to identify trends and patterns in its data, which can be used to inform strategic decisions and drive business growth.</w:t>
        <w:br/>
        <w:br/>
        <w:t>Both the core banking and ERP systems at BNP Paribas are supported by a dedicated team of IT professionals who are responsible for maintaining and upgrading the systems as needed. This team works closely with other departments within the bank to ensure that the systems continue to meet the evolving needs of the organization. Regular updates and enhancements are made to the systems to incorporate new technologies and address any emerging security threats.</w:t>
        <w:br/>
        <w:br/>
        <w:t>BNP Paribas is also investing in digital transformation initiatives to further enhance its core banking and ERP systems. These initiatives include the adoption of cloud computing, artificial intelligence, and machine learning technologies, which are expected to improve the efficiency and effectiveness of the systems. By leveraging these technologies, BNP Paribas aims to enhance its customer service capabilities, reduce operational costs, and increase its competitive advantage in the market.</w:t>
        <w:br/>
        <w:br/>
        <w:t>The bank is also focused on improving the user experience of its core banking and ERP systems. This includes simplifying the user interface, improving system performance, and providing users with more intuitive tools and features. By making these improvements, BNP Paribas aims to increase user satisfaction and productivity, while also reducing the likelihood of errors and system downtime.</w:t>
        <w:br/>
        <w:br/>
        <w:t>In summary, the core banking and ERP systems at BNP Paribas are critical components of the bank's IT infrastructure. They support a wide range of banking and business operations, ensuring that the bank can deliver high-quality services to its customers while also meeting its regulatory obligations. With ongoing investments in digital transformation and system enhancements, BNP Paribas is well-positioned to continue leveraging these systems to drive business growth and maintain its competitive edge in the financial services industry.</w:t>
      </w:r>
    </w:p>
    <w:p>
      <w:pPr>
        <w:pStyle w:val="Heading2"/>
      </w:pPr>
      <w:r>
        <w:t>8.2 Customer Experience and Digital Channels</w:t>
      </w:r>
    </w:p>
    <w:p>
      <w:pPr/>
      <w:r>
        <w:t>BNP Paribas has strategically prioritized customer experience and digital channels as integral components of its IT applications landscape, recognizing the critical role these elements play in achieving competitive differentiation and operational excellence. The bank's customer experience strategy is deeply embedded in its digital transformation agenda, aiming to deliver seamless, personalized, and secure interactions across all touchpoints.</w:t>
        <w:br/>
        <w:br/>
        <w:t>At the core of BNP Paribas's approach is the deployment of omnichannel capabilities that ensure a consistent and integrated customer journey. This involves the harmonization of digital and physical channels, allowing customers to transition effortlessly between online platforms, mobile applications, and in-branch services. The bank leverages advanced data analytics to gain insights into customer behaviors and preferences, which informs the design of tailored products and services.</w:t>
        <w:br/>
        <w:br/>
        <w:t>The digital channels of BNP Paribas are underpinned by robust technological infrastructures that support high availability, scalability, and security. The bank has invested in cloud-based solutions to enhance the agility and resilience of its digital offerings. This cloud-first strategy facilitates rapid deployment of new features and services, enabling BNP Paribas to respond swiftly to market demands and regulatory changes.</w:t>
        <w:br/>
        <w:br/>
        <w:t>Key initiatives in enhancing customer experience include the implementation of AI-driven chatbots and virtual assistants that provide 24/7 customer support, addressing queries and facilitating transactions with minimal human intervention. These AI tools are continuously refined through machine learning algorithms, improving their accuracy and effectiveness over time.</w:t>
        <w:br/>
        <w:br/>
        <w:t>In addition to AI, BNP Paribas has embraced the use of blockchain technology to streamline processes and enhance transparency in transactions. This is particularly evident in areas such as trade finance and cross-border payments, where blockchain solutions reduce processing times and costs while increasing security.</w:t>
        <w:br/>
        <w:br/>
        <w:t>The mobile banking app of BNP Paribas is a flagship digital channel, offering a comprehensive suite of services that empower customers to manage their finances on-the-go. Features include real-time account monitoring, personalized financial advice, and the ability to execute a wide range of banking transactions securely. The app is designed with a user-centric interface, ensuring ease of navigation and accessibility for all users.</w:t>
        <w:br/>
        <w:br/>
        <w:t>BNP Paribas also prioritizes cybersecurity as a fundamental aspect of its digital channels. The bank employs advanced encryption technologies and multi-factor authentication to safeguard customer data and prevent unauthorized access. Regular security audits and penetration testing are conducted to identify and mitigate potential vulnerabilities.</w:t>
        <w:br/>
        <w:br/>
        <w:t>To foster innovation and enhance customer experience, BNP Paribas collaborates with fintech startups and technology partners. These partnerships facilitate the integration of cutting-edge technologies and innovative solutions into the bank's digital ecosystem, driving continuous improvement and differentiation.</w:t>
        <w:br/>
        <w:br/>
        <w:t>The bank's commitment to sustainability is reflected in its digital channels, where efforts are made to reduce environmental impact through paperless processes and digital communications. BNP Paribas encourages customers to adopt digital statements and notifications, contributing to the reduction of paper consumption and carbon footprint.</w:t>
        <w:br/>
        <w:br/>
        <w:t>In summary, BNP Paribas's customer experience and digital channels strategy is characterized by:</w:t>
        <w:br/>
        <w:br/>
        <w:t>- **Omnichannel Integration**: Seamless transition between digital and physical channels for a unified customer experience.</w:t>
        <w:br/>
        <w:t>- **Cloud-Based Infrastructure**: Enhanced agility and scalability through cloud solutions.</w:t>
        <w:br/>
        <w:t>- **AI and Blockchain Adoption**: Improved customer support and transaction efficiency via AI and blockchain technologies.</w:t>
        <w:br/>
        <w:t>- **Mobile Banking Excellence**: Comprehensive, user-friendly mobile app for financial management.</w:t>
        <w:br/>
        <w:t>- **Cybersecurity Focus**: Robust security measures to protect customer data.</w:t>
        <w:br/>
        <w:t>- **Innovation Partnerships**: Collaboration with fintechs to integrate innovative solutions.</w:t>
        <w:br/>
        <w:t>- **Sustainability Initiatives**: Promotion of digital processes to reduce environmental impact.</w:t>
        <w:br/>
        <w:br/>
        <w:t>These strategic initiatives underscore BNP Paribas's commitment to delivering superior customer experiences through innovative digital channels, positioning the bank as a leader in the digital banking landscape.</w:t>
      </w:r>
    </w:p>
    <w:p>
      <w:pPr>
        <w:pStyle w:val="Heading2"/>
      </w:pPr>
      <w:r>
        <w:t>8.3 Payments and Treasury Systems (or Transaction Platforms)</w:t>
      </w:r>
    </w:p>
    <w:p>
      <w:pPr/>
      <w:r>
        <w:t>BNP Paribas operates a sophisticated suite of payments and treasury systems that underpin its global transaction banking capabilities. These platforms are pivotal in facilitating seamless cross-border transactions, liquidity management, and cash flow optimization for corporate clients, financial institutions, and public entities. The bank's commitment to technological innovation and operational efficiency is evident in its continuous investment in these systems, ensuring they remain at the forefront of the financial services industry.</w:t>
        <w:br/>
        <w:br/>
        <w:t>BNP Paribas' payments and treasury systems are designed to cater to the diverse needs of its clients, offering a comprehensive range of services that include payment processing, cash management, trade finance, and foreign exchange transactions. The platforms are built on robust, scalable architectures that support high transaction volumes and provide real-time processing capabilities. This ensures that clients can execute transactions quickly and securely, with minimal risk of errors or delays.</w:t>
        <w:br/>
        <w:br/>
        <w:t>**Key Features and Capabilities:**</w:t>
        <w:br/>
        <w:br/>
        <w:t>- **Real-Time Payment Processing:** The systems enable real-time processing of payments, allowing clients to manage their cash flows more effectively and respond swiftly to market changes.</w:t>
        <w:br/>
        <w:t>- **Multi-Currency Support:** BNP Paribas' platforms support transactions in multiple currencies, facilitating international trade and investment activities for clients operating across different geographies.</w:t>
        <w:br/>
        <w:t>- **Advanced Liquidity Management:** The treasury systems offer sophisticated tools for liquidity management, helping clients optimize their cash positions and reduce funding costs. These tools provide insights into cash flow trends and enable automated sweeping and pooling of funds across accounts.</w:t>
        <w:br/>
        <w:t>- **Integration with ERP Systems:** The platforms are designed to integrate seamlessly with clients' enterprise resource planning (ERP) systems, ensuring a smooth flow of information and enhancing operational efficiency.</w:t>
        <w:br/>
        <w:t>- **Comprehensive Risk Management:** Built-in risk management features help clients identify and mitigate potential risks associated with currency fluctuations, interest rate changes, and counterparty exposures.</w:t>
        <w:br/>
        <w:br/>
        <w:t>**Technological Infrastructure and Innovation:**</w:t>
        <w:br/>
        <w:br/>
        <w:t>BNP Paribas leverages cutting-edge technologies to enhance the functionality and reliability of its payments and treasury systems. The bank employs cloud computing solutions to ensure scalability and flexibility, allowing it to quickly adapt to changing client needs and regulatory requirements. Additionally, the use of artificial intelligence and machine learning algorithms enables the bank to offer predictive analytics and automated decision-making tools that enhance the client experience.</w:t>
        <w:br/>
        <w:br/>
        <w:t>Blockchain technology is also being explored as a means to streamline processes and increase transparency in transaction processing. BNP Paribas is actively involved in several industry consortia and pilot projects aimed at harnessing the potential of distributed ledger technology to improve efficiency and reduce costs in the payments and treasury space.</w:t>
        <w:br/>
        <w:br/>
        <w:t>**Security and Compliance:**</w:t>
        <w:br/>
        <w:br/>
        <w:t>Security is a paramount concern for BNP Paribas, and the bank has implemented stringent measures to safeguard its payments and treasury systems. These include multi-layered security protocols, encryption technologies, and real-time monitoring to detect and prevent fraudulent activities. The bank also adheres to global regulatory standards and best practices, ensuring compliance with anti-money laundering (AML), know your customer (KYC), and data protection regulations.</w:t>
        <w:br/>
        <w:br/>
        <w:t>**Client-Centric Approach:**</w:t>
        <w:br/>
        <w:br/>
        <w:t>BNP Paribas places a strong emphasis on understanding and addressing the unique needs of its clients. The bank offers tailored solutions that are designed to meet the specific requirements of different industries and market segments. Dedicated relationship managers work closely with clients to provide personalized advice and support, ensuring that they derive maximum value from the bank's payments and treasury services.</w:t>
        <w:br/>
        <w:br/>
        <w:t>**Future Outlook and Strategic Initiatives:**</w:t>
        <w:br/>
        <w:br/>
        <w:t>Looking ahead, BNP Paribas is focused on further enhancing its payments and treasury systems to support the evolving needs of its clients. Key strategic initiatives include:</w:t>
        <w:br/>
        <w:br/>
        <w:t>- **Expansion of Digital Capabilities:** The bank is investing in the development of digital platforms and mobile applications to provide clients with greater flexibility and convenience in managing their transactions.</w:t>
        <w:br/>
        <w:t>- **Sustainability and ESG Integration:** BNP Paribas is committed to integrating environmental, social, and governance (ESG) considerations into its transaction banking services. This includes offering green and sustainable finance solutions that align with clients' sustainability goals.</w:t>
        <w:br/>
        <w:t>- **Collaboration and Partnerships:** The bank is exploring partnerships with fintech companies and technology providers to leverage innovative solutions and enhance its service offerings.</w:t>
        <w:br/>
        <w:br/>
        <w:t>In conclusion, BNP Paribas' payments and treasury systems are a critical component of its global transaction banking franchise. By leveraging advanced technologies and maintaining a client-centric approach, the bank is well-positioned to meet the challenges of a rapidly changing financial landscape and deliver superior value to its clients.</w:t>
      </w:r>
    </w:p>
    <w:p>
      <w:pPr>
        <w:pStyle w:val="Heading2"/>
      </w:pPr>
      <w:r>
        <w:t>8.4 Risk and Compliance Applications</w:t>
      </w:r>
    </w:p>
    <w:p>
      <w:pPr>
        <w:pStyle w:val="Heading3"/>
      </w:pPr>
      <w:r>
        <w:t>Narrative</w:t>
      </w:r>
    </w:p>
    <w:p>
      <w:pPr/>
      <w:r>
        <w:t>BNP Paribas has established a robust suite of risk and compliance applications to support its comprehensive risk management framework. These applications are designed to ensure the bank adheres to global regulatory standards while maintaining operational efficiency and effectiveness. The bank's risk and compliance architecture is structured to align with industry best practices, including those outlined by the FFIEC and NIST, ensuring a proactive approach to risk identification, measurement, and mitigation.</w:t>
        <w:br/>
        <w:br/>
        <w:t>The risk and compliance applications at BNP Paribas are categorized into several core domains:</w:t>
        <w:br/>
        <w:br/>
        <w:t>- **Risk Identification and Assessment**: This domain encompasses tools and platforms that facilitate the identification of potential risks across the bank's operations. The applications utilize advanced data analytics and machine learning algorithms to detect emerging risks, including market, credit, operational, and liquidity risks. These tools are integrated with the bank's data lakes, allowing for real-time risk assessment and scenario analysis.</w:t>
        <w:br/>
        <w:br/>
        <w:t>- **Risk Measurement and Monitoring**: BNP Paribas employs sophisticated risk measurement applications that provide quantitative assessments of risk exposures. These applications are capable of stress testing and scenario analysis, helping the bank to evaluate the impact of adverse market conditions on its financial position. Key Risk Indicators (KRIs) and Key Control Indicators (KCIs) are continuously monitored, with automated alerts triggered when thresholds are breached.</w:t>
        <w:br/>
        <w:br/>
        <w:t>- **Compliance Management**: The bank's compliance applications are designed to ensure adherence to regulatory requirements across jurisdictions. These tools support the management of regulatory reporting, anti-money laundering (AML) processes, and Know Your Customer (KYC) protocols. The compliance systems are equipped with rule-based engines that automatically flag suspicious transactions and generate compliance reports for regulatory bodies.</w:t>
        <w:br/>
        <w:br/>
        <w:t>- **Incident Management and Reporting**: In the event of a compliance breach or risk incident, BNP Paribas utilizes incident management applications to document and report the occurrence. These applications facilitate the tracking of incident resolution processes and ensure that corrective actions are implemented in a timely manner. The incident management framework is aligned with the bank's broader risk management strategy, promoting transparency and accountability.</w:t>
        <w:br/>
        <w:br/>
        <w:t>- **Audit and Controls**: The audit applications at BNP Paribas provide a comprehensive framework for internal and external audits. These applications support the planning, execution, and reporting of audit activities, ensuring that the bank's operations are compliant with internal policies and regulatory standards. The audit tools are integrated with the bank's risk and compliance systems, enabling auditors to access relevant data and documentation efficiently.</w:t>
        <w:br/>
        <w:br/>
        <w:t>BNP Paribas continuously invests in enhancing its risk and compliance applications to address evolving regulatory requirements and emerging risks. The bank's IT strategy includes the adoption of cloud-based solutions and the integration of artificial intelligence (AI) technologies to improve the scalability and intelligence of its risk management processes.</w:t>
        <w:br/>
        <w:br/>
        <w:t>The current state of BNP Paribas's risk and compliance applications reflects a mature and well-integrated ecosystem, characterized by:</w:t>
        <w:br/>
        <w:br/>
        <w:t>- **Comprehensive Data Integration**: The risk and compliance applications are seamlessly integrated with the bank's core banking systems and data repositories. This integration ensures that risk assessments and compliance checks are based on complete and accurate data, enhancing the reliability of risk management decisions.</w:t>
        <w:br/>
        <w:br/>
        <w:t>- **Real-Time Analytics**: The applications leverage real-time data analytics to provide up-to-date insights into risk exposures and compliance status. This capability enables BNP Paribas to respond swiftly to emerging threats and regulatory changes, maintaining its competitive edge in the financial industry.</w:t>
        <w:br/>
        <w:br/>
        <w:t>- **User-Friendly Interfaces**: The risk and compliance applications are designed with user-friendly interfaces that facilitate ease of use for risk managers and compliance officers. The intuitive design of these applications reduces the learning curve and enhances user engagement, contributing to more effective risk management outcomes.</w:t>
        <w:br/>
        <w:br/>
        <w:t>- **Scalability and Flexibility**: BNP Paribas's risk and compliance applications are built on scalable architectures that can accommodate the bank's growth and expansion into new markets. The flexible design of these applications allows for the customization of risk models and compliance rules to meet the specific needs of different business units and geographies.</w:t>
        <w:br/>
        <w:br/>
        <w:t>- **Robust Security Measures**: The security of the risk and compliance applications is paramount, with advanced encryption and access controls in place to protect sensitive data. BNP Paribas employs a multi-layered security approach, ensuring that its risk management processes are resilient to cyber threats and data breaches.</w:t>
        <w:br/>
        <w:br/>
        <w:t>Looking ahead, BNP Paribas plans to further enhance its risk and compliance applications by:</w:t>
        <w:br/>
        <w:br/>
        <w:t>- **Implementing Advanced AI and Machine Learning**: The bank is exploring the use of advanced AI and machine learning technologies to enhance predictive analytics capabilities and automate routine compliance tasks. This initiative aims to improve the accuracy and efficiency of risk assessments and compliance monitoring.</w:t>
        <w:br/>
        <w:br/>
        <w:t>- **Expanding Cloud Adoption**: BNP Paribas is committed to expanding its use of cloud-based solutions to increase the agility and scalability of its risk and compliance applications. The adoption of cloud technology will enable the bank to leverage cutting-edge innovations and reduce the time-to-market for new risk management solutions.</w:t>
        <w:br/>
        <w:br/>
        <w:t>- **Enhancing Cross-Functional Collaboration**: The bank is focused on enhancing collaboration between risk, compliance, and IT teams to drive continuous improvement in its risk management processes. This approach fosters a culture of innovation and ensures that the bank's risk and compliance applications remain at the forefront of industry developments.</w:t>
        <w:br/>
        <w:br/>
        <w:t>In conclusion, BNP Paribas's risk and compliance applications are a critical component of its overall risk management strategy. The bank's commitment to continuous improvement and innovation in this area positions it well to navigate the complex regulatory landscape and manage risks effectively in an increasingly dynamic financial environment.</w:t>
      </w:r>
    </w:p>
    <w:p>
      <w:pPr>
        <w:pStyle w:val="Heading3"/>
      </w:pPr>
      <w:r>
        <w:t>KeyComponents</w:t>
      </w:r>
    </w:p>
    <w:tbl>
      <w:tblPr>
        <w:tblStyle w:val="TableGrid"/>
        <w:tblW w:type="auto" w:w="0"/>
        <w:tblLook w:firstColumn="1" w:firstRow="1" w:lastColumn="0" w:lastRow="0" w:noHBand="0" w:noVBand="1" w:val="04A0"/>
      </w:tblPr>
      <w:tblGrid>
        <w:gridCol w:w="4320"/>
        <w:gridCol w:w="4320"/>
      </w:tblGrid>
      <w:tr>
        <w:tc>
          <w:tcPr>
            <w:tcW w:type="dxa" w:w="4320"/>
          </w:tcPr>
          <w:p>
            <w:r>
              <w:t>Domain</w:t>
            </w:r>
          </w:p>
        </w:tc>
        <w:tc>
          <w:tcPr>
            <w:tcW w:type="dxa" w:w="4320"/>
          </w:tcPr>
          <w:p>
            <w:r>
              <w:t>Description</w:t>
            </w:r>
          </w:p>
        </w:tc>
      </w:tr>
      <w:tr>
        <w:tc>
          <w:tcPr>
            <w:tcW w:type="dxa" w:w="4320"/>
          </w:tcPr>
          <w:p>
            <w:r>
              <w:t>Risk Identification and Assessment</w:t>
            </w:r>
          </w:p>
        </w:tc>
        <w:tc>
          <w:tcPr>
            <w:tcW w:type="dxa" w:w="4320"/>
          </w:tcPr>
          <w:p>
            <w:r>
              <w:t>Tools for detecting emerging risks using data analytics and machine learning.</w:t>
            </w:r>
          </w:p>
        </w:tc>
      </w:tr>
      <w:tr>
        <w:tc>
          <w:tcPr>
            <w:tcW w:type="dxa" w:w="4320"/>
          </w:tcPr>
          <w:p>
            <w:r>
              <w:t>Risk Measurement and Monitoring</w:t>
            </w:r>
          </w:p>
        </w:tc>
        <w:tc>
          <w:tcPr>
            <w:tcW w:type="dxa" w:w="4320"/>
          </w:tcPr>
          <w:p>
            <w:r>
              <w:t>Applications for quantitative risk assessments and scenario analysis.</w:t>
            </w:r>
          </w:p>
        </w:tc>
      </w:tr>
      <w:tr>
        <w:tc>
          <w:tcPr>
            <w:tcW w:type="dxa" w:w="4320"/>
          </w:tcPr>
          <w:p>
            <w:r>
              <w:t>Compliance Management</w:t>
            </w:r>
          </w:p>
        </w:tc>
        <w:tc>
          <w:tcPr>
            <w:tcW w:type="dxa" w:w="4320"/>
          </w:tcPr>
          <w:p>
            <w:r>
              <w:t>Systems for regulatory reporting, AML, and KYC processes.</w:t>
            </w:r>
          </w:p>
        </w:tc>
      </w:tr>
      <w:tr>
        <w:tc>
          <w:tcPr>
            <w:tcW w:type="dxa" w:w="4320"/>
          </w:tcPr>
          <w:p>
            <w:r>
              <w:t>Incident Management and Reporting</w:t>
            </w:r>
          </w:p>
        </w:tc>
        <w:tc>
          <w:tcPr>
            <w:tcW w:type="dxa" w:w="4320"/>
          </w:tcPr>
          <w:p>
            <w:r>
              <w:t>Applications for documenting and tracking compliance breaches and incidents.</w:t>
            </w:r>
          </w:p>
        </w:tc>
      </w:tr>
      <w:tr>
        <w:tc>
          <w:tcPr>
            <w:tcW w:type="dxa" w:w="4320"/>
          </w:tcPr>
          <w:p>
            <w:r>
              <w:t>Audit and Controls</w:t>
            </w:r>
          </w:p>
        </w:tc>
        <w:tc>
          <w:tcPr>
            <w:tcW w:type="dxa" w:w="4320"/>
          </w:tcPr>
          <w:p>
            <w:r>
              <w:t>Framework for planning and executing internal and external audits.</w:t>
            </w:r>
          </w:p>
        </w:tc>
      </w:tr>
    </w:tbl>
    <w:p/>
    <w:p>
      <w:pPr>
        <w:pStyle w:val="Heading3"/>
      </w:pPr>
      <w:r>
        <w:t>FutureEnhancements</w:t>
      </w:r>
    </w:p>
    <w:tbl>
      <w:tblPr>
        <w:tblStyle w:val="TableGrid"/>
        <w:tblW w:type="auto" w:w="0"/>
        <w:tblLook w:firstColumn="1" w:firstRow="1" w:lastColumn="0" w:lastRow="0" w:noHBand="0" w:noVBand="1" w:val="04A0"/>
      </w:tblPr>
      <w:tblGrid>
        <w:gridCol w:w="4320"/>
        <w:gridCol w:w="4320"/>
      </w:tblGrid>
      <w:tr>
        <w:tc>
          <w:tcPr>
            <w:tcW w:type="dxa" w:w="4320"/>
          </w:tcPr>
          <w:p>
            <w:r>
              <w:t>Initiative</w:t>
            </w:r>
          </w:p>
        </w:tc>
        <w:tc>
          <w:tcPr>
            <w:tcW w:type="dxa" w:w="4320"/>
          </w:tcPr>
          <w:p>
            <w:r>
              <w:t>Objective</w:t>
            </w:r>
          </w:p>
        </w:tc>
      </w:tr>
      <w:tr>
        <w:tc>
          <w:tcPr>
            <w:tcW w:type="dxa" w:w="4320"/>
          </w:tcPr>
          <w:p>
            <w:r>
              <w:t>Advanced AI and Machine Learning</w:t>
            </w:r>
          </w:p>
        </w:tc>
        <w:tc>
          <w:tcPr>
            <w:tcW w:type="dxa" w:w="4320"/>
          </w:tcPr>
          <w:p>
            <w:r>
              <w:t>Enhance predictive analytics and automate compliance tasks.</w:t>
            </w:r>
          </w:p>
        </w:tc>
      </w:tr>
      <w:tr>
        <w:tc>
          <w:tcPr>
            <w:tcW w:type="dxa" w:w="4320"/>
          </w:tcPr>
          <w:p>
            <w:r>
              <w:t>Cloud Adoption</w:t>
            </w:r>
          </w:p>
        </w:tc>
        <w:tc>
          <w:tcPr>
            <w:tcW w:type="dxa" w:w="4320"/>
          </w:tcPr>
          <w:p>
            <w:r>
              <w:t>Increase agility and scalability of risk and compliance applications.</w:t>
            </w:r>
          </w:p>
        </w:tc>
      </w:tr>
      <w:tr>
        <w:tc>
          <w:tcPr>
            <w:tcW w:type="dxa" w:w="4320"/>
          </w:tcPr>
          <w:p>
            <w:r>
              <w:t>Cross-Functional Collaboration</w:t>
            </w:r>
          </w:p>
        </w:tc>
        <w:tc>
          <w:tcPr>
            <w:tcW w:type="dxa" w:w="4320"/>
          </w:tcPr>
          <w:p>
            <w:r>
              <w:t>Foster innovation and continuous improvement in risk management processes.</w:t>
            </w:r>
          </w:p>
        </w:tc>
      </w:tr>
    </w:tbl>
    <w:p/>
    <w:p>
      <w:pPr>
        <w:pStyle w:val="Heading2"/>
      </w:pPr>
      <w:r>
        <w:t>8.5 Wealth/Corporate (or Domain Apps)</w:t>
      </w:r>
    </w:p>
    <w:p>
      <w:pPr>
        <w:pStyle w:val="Heading3"/>
      </w:pPr>
      <w:r>
        <w:t>Narrative</w:t>
      </w:r>
    </w:p>
    <w:p>
      <w:pPr/>
      <w:r>
        <w:t>BNP Paribas' Wealth and Corporate domain applications are integral to the bank's strategy of delivering high-value, personalized services to its affluent and institutional clients. These applications are designed to support a wide range of functions, from portfolio management and advisory services to corporate lending and transaction banking. The bank's technology stack in this domain is characterized by a blend of proprietary systems and best-of-breed third-party solutions, ensuring both innovation and reliability.</w:t>
        <w:br/>
        <w:br/>
        <w:t>The wealth management applications at BNP Paribas are tailored to meet the sophisticated needs of high-net-worth individuals and family offices. These applications provide comprehensive tools for portfolio management, performance tracking, and risk analysis. They incorporate advanced analytics and artificial intelligence to deliver personalized investment advice and insights. The systems are designed to support multi-asset class portfolios, enabling clients to manage diverse investments ranging from equities and fixed income to alternative assets such as real estate and private equity. A key feature of these applications is their ability to integrate environmental, social, and governance (ESG) criteria into investment decision-making, reflecting the growing importance of sustainable investing.</w:t>
        <w:br/>
        <w:br/>
        <w:t>On the corporate banking side, BNP Paribas' applications facilitate a range of activities including cash management, trade finance, and lending. The bank employs a modular approach, allowing corporate clients to tailor their suite of services to fit their specific needs. These applications are built on a robust infrastructure that supports high transaction volumes and ensures compliance with regulatory requirements across different jurisdictions. The bank has invested heavily in enhancing the user experience, with intuitive interfaces and seamless integration with clients' enterprise resource planning (ERP) systems. This integration allows for real-time data exchange, improving efficiency and decision-making.</w:t>
        <w:br/>
        <w:br/>
        <w:t>BNP Paribas is also leveraging digital platforms to enhance its corporate and wealth offerings. The bank's digital channels provide clients with 24/7 access to their accounts and services, supported by secure authentication mechanisms. Mobile applications play a crucial role in this strategy, offering on-the-go access to account information, transaction capabilities, and investment insights. The bank's commitment to cybersecurity is evident in its use of advanced encryption technologies and continuous monitoring to protect client data.</w:t>
        <w:br/>
        <w:br/>
        <w:t>To support these applications, BNP Paribas has established a comprehensive IT governance framework that aligns with industry standards such as ITIL and COBIT. This framework ensures that IT initiatives are closely aligned with business objectives and that risks are effectively managed. The bank employs a DevOps approach to application development, promoting collaboration between development and operations teams to accelerate delivery and improve quality. Continuous integration and continuous deployment (CI/CD) pipelines are used to automate testing and deployment, reducing time to market and minimizing errors.</w:t>
        <w:br/>
        <w:br/>
        <w:t>In terms of future developments, BNP Paribas is exploring the use of blockchain technology to enhance its corporate and wealth applications. The bank is participating in industry consortia and pilot projects to assess the potential of blockchain for improving transparency, reducing costs, and increasing the speed of transactions. Additionally, BNP Paribas is investing in artificial intelligence and machine learning to enhance its advisory services, with a focus on predictive analytics and natural language processing to better understand client needs and preferences.</w:t>
        <w:br/>
        <w:br/>
        <w:t>Overall, BNP Paribas' wealth and corporate domain applications are a critical component of its strategy to provide differentiated, high-value services to its clients. By leveraging technology, the bank is able to offer personalized solutions that meet the evolving needs of its clients while maintaining a strong focus on security and compliance.</w:t>
      </w:r>
    </w:p>
    <w:p>
      <w:pPr>
        <w:pStyle w:val="Heading3"/>
      </w:pPr>
      <w:r>
        <w:t>PlatformCatalog</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Description</w:t>
            </w:r>
          </w:p>
        </w:tc>
      </w:tr>
      <w:tr>
        <w:tc>
          <w:tcPr>
            <w:tcW w:type="dxa" w:w="4320"/>
          </w:tcPr>
          <w:p>
            <w:r>
              <w:t>Portfolio Management System</w:t>
            </w:r>
          </w:p>
        </w:tc>
        <w:tc>
          <w:tcPr>
            <w:tcW w:type="dxa" w:w="4320"/>
          </w:tcPr>
          <w:p>
            <w:r>
              <w:t>Supports multi-asset class portfolios, integrates ESG criteria, and provides advanced analytics for personalized investment advice.</w:t>
            </w:r>
          </w:p>
        </w:tc>
      </w:tr>
      <w:tr>
        <w:tc>
          <w:tcPr>
            <w:tcW w:type="dxa" w:w="4320"/>
          </w:tcPr>
          <w:p>
            <w:r>
              <w:t>Corporate Banking Suite</w:t>
            </w:r>
          </w:p>
        </w:tc>
        <w:tc>
          <w:tcPr>
            <w:tcW w:type="dxa" w:w="4320"/>
          </w:tcPr>
          <w:p>
            <w:r>
              <w:t>Facilitates cash management, trade finance, and lending with modular services and ERP integration.</w:t>
            </w:r>
          </w:p>
        </w:tc>
      </w:tr>
      <w:tr>
        <w:tc>
          <w:tcPr>
            <w:tcW w:type="dxa" w:w="4320"/>
          </w:tcPr>
          <w:p>
            <w:r>
              <w:t>Digital Banking Platform</w:t>
            </w:r>
          </w:p>
        </w:tc>
        <w:tc>
          <w:tcPr>
            <w:tcW w:type="dxa" w:w="4320"/>
          </w:tcPr>
          <w:p>
            <w:r>
              <w:t>Offers 24/7 access to accounts and services with secure mobile applications and advanced authentication.</w:t>
            </w:r>
          </w:p>
        </w:tc>
      </w:tr>
    </w:tbl>
    <w:p/>
    <w:p>
      <w:pPr>
        <w:pStyle w:val="Heading3"/>
      </w:pPr>
      <w:r>
        <w:t>MigrationWaves</w:t>
      </w:r>
    </w:p>
    <w:tbl>
      <w:tblPr>
        <w:tblStyle w:val="TableGrid"/>
        <w:tblW w:type="auto" w:w="0"/>
        <w:tblLook w:firstColumn="1" w:firstRow="1" w:lastColumn="0" w:lastRow="0" w:noHBand="0" w:noVBand="1" w:val="04A0"/>
      </w:tblPr>
      <w:tblGrid>
        <w:gridCol w:w="4320"/>
        <w:gridCol w:w="4320"/>
      </w:tblGrid>
      <w:tr>
        <w:tc>
          <w:tcPr>
            <w:tcW w:type="dxa" w:w="4320"/>
          </w:tcPr>
          <w:p>
            <w:r>
              <w:t>Wave</w:t>
            </w:r>
          </w:p>
        </w:tc>
        <w:tc>
          <w:tcPr>
            <w:tcW w:type="dxa" w:w="4320"/>
          </w:tcPr>
          <w:p>
            <w:r>
              <w:t>Focus</w:t>
            </w:r>
          </w:p>
        </w:tc>
      </w:tr>
      <w:tr>
        <w:tc>
          <w:tcPr>
            <w:tcW w:type="dxa" w:w="4320"/>
          </w:tcPr>
          <w:p>
            <w:r>
              <w:t>Wave 1</w:t>
            </w:r>
          </w:p>
        </w:tc>
        <w:tc>
          <w:tcPr>
            <w:tcW w:type="dxa" w:w="4320"/>
          </w:tcPr>
          <w:p>
            <w:r>
              <w:t>Enhancing digital channels and mobile applications for improved client access and engagement.</w:t>
            </w:r>
          </w:p>
        </w:tc>
      </w:tr>
      <w:tr>
        <w:tc>
          <w:tcPr>
            <w:tcW w:type="dxa" w:w="4320"/>
          </w:tcPr>
          <w:p>
            <w:r>
              <w:t>Wave 2</w:t>
            </w:r>
          </w:p>
        </w:tc>
        <w:tc>
          <w:tcPr>
            <w:tcW w:type="dxa" w:w="4320"/>
          </w:tcPr>
          <w:p>
            <w:r>
              <w:t>Integrating blockchain technology for increased transparency and transaction efficiency.</w:t>
            </w:r>
          </w:p>
        </w:tc>
      </w:tr>
      <w:tr>
        <w:tc>
          <w:tcPr>
            <w:tcW w:type="dxa" w:w="4320"/>
          </w:tcPr>
          <w:p>
            <w:r>
              <w:t>Wave 3</w:t>
            </w:r>
          </w:p>
        </w:tc>
        <w:tc>
          <w:tcPr>
            <w:tcW w:type="dxa" w:w="4320"/>
          </w:tcPr>
          <w:p>
            <w:r>
              <w:t>Implementing AI-driven advisory services with predictive analytics and natural language processing.</w:t>
            </w:r>
          </w:p>
        </w:tc>
      </w:tr>
    </w:tbl>
    <w:p/>
    <w:p>
      <w:pPr>
        <w:pStyle w:val="Heading3"/>
      </w:pPr>
      <w:r>
        <w:t>Implications</w:t>
      </w:r>
    </w:p>
    <w:p>
      <w:pPr>
        <w:pStyle w:val="ListBullet"/>
      </w:pPr>
      <w:r>
        <w:t>Enhanced client experience through personalized services and seamless digital access.</w:t>
      </w:r>
    </w:p>
    <w:p>
      <w:pPr>
        <w:pStyle w:val="ListBullet"/>
      </w:pPr>
      <w:r>
        <w:t>Increased operational efficiency and compliance through modular applications and ERP integration.</w:t>
      </w:r>
    </w:p>
    <w:p>
      <w:pPr>
        <w:pStyle w:val="ListBullet"/>
      </w:pPr>
      <w:r>
        <w:t>Strengthened cybersecurity posture with advanced encryption and continuous monitoring.</w:t>
      </w:r>
    </w:p>
    <w:p>
      <w:pPr>
        <w:pStyle w:val="ListBullet"/>
      </w:pPr>
      <w:r>
        <w:t>Potential for cost reduction and faster transactions through blockchain technology.</w:t>
      </w:r>
    </w:p>
    <w:p>
      <w:pPr>
        <w:pStyle w:val="ListBullet"/>
      </w:pPr>
      <w:r>
        <w:t>Improved advisory services and client insights driven by AI and machine learning.</w:t>
      </w:r>
    </w:p>
    <w:p>
      <w:pPr>
        <w:pStyle w:val="Heading2"/>
      </w:pPr>
      <w:r>
        <w:t>8.6 Analytics and Performance Platforms</w:t>
      </w:r>
    </w:p>
    <w:p>
      <w:pPr>
        <w:pStyle w:val="Heading3"/>
      </w:pPr>
      <w:r>
        <w:t>Narrative</w:t>
      </w:r>
    </w:p>
    <w:p>
      <w:pPr/>
      <w:r>
        <w:t>BNP Paribas has strategically invested in analytics and performance platforms to drive data-driven decision-making and enhance operational efficiency across its global operations. The bank's analytics ecosystem is designed to support a wide range of functions, from risk management and compliance to customer insights and operational performance.</w:t>
        <w:br/>
        <w:br/>
        <w:t>The core of BNP Paribas's analytics strategy is its centralized data lake, which aggregates data from various sources, including transactional systems, customer interactions, market data, and external economic indicators. This data lake serves as the foundational layer for the bank's analytics capabilities, enabling seamless data integration and providing a single source of truth for analytical processes.</w:t>
        <w:br/>
        <w:br/>
        <w:t>The analytics infrastructure is built on a hybrid cloud architecture, leveraging both on-premises and cloud-based solutions to ensure scalability, flexibility, and security. The use of cloud-native technologies allows BNP Paribas to rapidly deploy and scale analytics applications, while maintaining stringent data governance and compliance standards.</w:t>
        <w:br/>
        <w:br/>
        <w:t>Key analytics platforms within BNP Paribas include advanced business intelligence tools, machine learning and artificial intelligence frameworks, and real-time analytics engines. These platforms are integrated with the bank's operational systems to provide real-time insights and support decision-making at all levels of the organization.</w:t>
        <w:br/>
        <w:br/>
        <w:t>Business intelligence tools are used extensively across the bank to create dashboards and reports that visualize key performance indicators (KPIs) and track progress against strategic objectives. These tools enable business units to monitor performance in real-time, identify trends, and make informed decisions based on data-driven insights.</w:t>
        <w:br/>
        <w:br/>
        <w:t>Machine learning and artificial intelligence (AI) frameworks are employed to develop predictive models and automate complex decision-making processes. For example, AI algorithms are used to enhance credit risk assessments, detect fraudulent activities, and personalize customer experiences. These models are continuously refined and updated based on new data inputs, ensuring they remain accurate and relevant.</w:t>
        <w:br/>
        <w:br/>
        <w:t>Real-time analytics engines are critical for BNP Paribas's trading and risk management operations. These engines process large volumes of data in real-time, providing traders and risk managers with up-to-date information on market conditions, liquidity, and risk exposures. This capability is essential for making timely and informed trading decisions and managing risk effectively.</w:t>
        <w:br/>
        <w:br/>
        <w:t>The bank's analytics and performance platforms are supported by a robust data governance framework, which ensures data quality, integrity, and compliance with regulatory requirements. BNP Paribas has implemented strict data access controls, data lineage tracking, and audit trails to protect sensitive information and maintain transparency in data usage.</w:t>
        <w:br/>
        <w:br/>
        <w:t>To foster a culture of data-driven decision-making, BNP Paribas invests in training and development programs for its employees, equipping them with the skills needed to leverage analytics tools and interpret data insights. The bank also promotes cross-functional collaboration, encouraging teams to share insights and best practices across business units.</w:t>
        <w:br/>
        <w:br/>
        <w:t>Looking ahead, BNP Paribas plans to further enhance its analytics capabilities by exploring emerging technologies such as quantum computing and edge analytics. These technologies have the potential to revolutionize data processing and analytics, enabling the bank to gain deeper insights and drive innovation in its products and services.</w:t>
        <w:br/>
        <w:br/>
        <w:t>In summary, BNP Paribas's analytics and performance platforms are a critical component of its digital transformation strategy, enabling the bank to harness the power of data to improve decision-making, enhance operational efficiency, and deliver superior customer experiences. By continuously investing in advanced analytics technologies and fostering a data-driven culture, BNP Paribas is well-positioned to navigate the challenges of the evolving financial landscape and maintain its competitive edge.</w:t>
      </w:r>
    </w:p>
    <w:p>
      <w:pPr>
        <w:pStyle w:val="Heading3"/>
      </w:pPr>
      <w:r>
        <w:t>KeyComponents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Centralized Data Lake</w:t>
            </w:r>
          </w:p>
        </w:tc>
        <w:tc>
          <w:tcPr>
            <w:tcW w:type="dxa" w:w="4320"/>
          </w:tcPr>
          <w:p>
            <w:r>
              <w:t>Aggregates data from various sources, providing a single source of truth for analytics.</w:t>
            </w:r>
          </w:p>
        </w:tc>
      </w:tr>
      <w:tr>
        <w:tc>
          <w:tcPr>
            <w:tcW w:type="dxa" w:w="4320"/>
          </w:tcPr>
          <w:p>
            <w:r>
              <w:t>Hybrid Cloud Architecture</w:t>
            </w:r>
          </w:p>
        </w:tc>
        <w:tc>
          <w:tcPr>
            <w:tcW w:type="dxa" w:w="4320"/>
          </w:tcPr>
          <w:p>
            <w:r>
              <w:t>Combines on-premises and cloud solutions for scalability and flexibility.</w:t>
            </w:r>
          </w:p>
        </w:tc>
      </w:tr>
      <w:tr>
        <w:tc>
          <w:tcPr>
            <w:tcW w:type="dxa" w:w="4320"/>
          </w:tcPr>
          <w:p>
            <w:r>
              <w:t>Business Intelligence Tools</w:t>
            </w:r>
          </w:p>
        </w:tc>
        <w:tc>
          <w:tcPr>
            <w:tcW w:type="dxa" w:w="4320"/>
          </w:tcPr>
          <w:p>
            <w:r>
              <w:t>Used for creating dashboards and reports to visualize KPIs and track strategic objectives.</w:t>
            </w:r>
          </w:p>
        </w:tc>
      </w:tr>
      <w:tr>
        <w:tc>
          <w:tcPr>
            <w:tcW w:type="dxa" w:w="4320"/>
          </w:tcPr>
          <w:p>
            <w:r>
              <w:t>Machine Learning and AI Frameworks</w:t>
            </w:r>
          </w:p>
        </w:tc>
        <w:tc>
          <w:tcPr>
            <w:tcW w:type="dxa" w:w="4320"/>
          </w:tcPr>
          <w:p>
            <w:r>
              <w:t>Develops predictive models and automates decision-making processes.</w:t>
            </w:r>
          </w:p>
        </w:tc>
      </w:tr>
      <w:tr>
        <w:tc>
          <w:tcPr>
            <w:tcW w:type="dxa" w:w="4320"/>
          </w:tcPr>
          <w:p>
            <w:r>
              <w:t>Real-Time Analytics Engines</w:t>
            </w:r>
          </w:p>
        </w:tc>
        <w:tc>
          <w:tcPr>
            <w:tcW w:type="dxa" w:w="4320"/>
          </w:tcPr>
          <w:p>
            <w:r>
              <w:t>Processes large volumes of data for trading and risk management operations.</w:t>
            </w:r>
          </w:p>
        </w:tc>
      </w:tr>
    </w:tbl>
    <w:p/>
    <w:p>
      <w:pPr>
        <w:pStyle w:val="Heading3"/>
      </w:pPr>
      <w:r>
        <w:t>FutureEnhancements</w:t>
      </w:r>
    </w:p>
    <w:tbl>
      <w:tblPr>
        <w:tblStyle w:val="TableGrid"/>
        <w:tblW w:type="auto" w:w="0"/>
        <w:tblLook w:firstColumn="1" w:firstRow="1" w:lastColumn="0" w:lastRow="0" w:noHBand="0" w:noVBand="1" w:val="04A0"/>
      </w:tblPr>
      <w:tblGrid>
        <w:gridCol w:w="4320"/>
        <w:gridCol w:w="4320"/>
      </w:tblGrid>
      <w:tr>
        <w:tc>
          <w:tcPr>
            <w:tcW w:type="dxa" w:w="4320"/>
          </w:tcPr>
          <w:p>
            <w:r>
              <w:t>Technology</w:t>
            </w:r>
          </w:p>
        </w:tc>
        <w:tc>
          <w:tcPr>
            <w:tcW w:type="dxa" w:w="4320"/>
          </w:tcPr>
          <w:p>
            <w:r>
              <w:t>PotentialImpact</w:t>
            </w:r>
          </w:p>
        </w:tc>
      </w:tr>
      <w:tr>
        <w:tc>
          <w:tcPr>
            <w:tcW w:type="dxa" w:w="4320"/>
          </w:tcPr>
          <w:p>
            <w:r>
              <w:t>Quantum Computing</w:t>
            </w:r>
          </w:p>
        </w:tc>
        <w:tc>
          <w:tcPr>
            <w:tcW w:type="dxa" w:w="4320"/>
          </w:tcPr>
          <w:p>
            <w:r>
              <w:t>Revolutionizes data processing and analytics for deeper insights.</w:t>
            </w:r>
          </w:p>
        </w:tc>
      </w:tr>
      <w:tr>
        <w:tc>
          <w:tcPr>
            <w:tcW w:type="dxa" w:w="4320"/>
          </w:tcPr>
          <w:p>
            <w:r>
              <w:t>Edge Analytics</w:t>
            </w:r>
          </w:p>
        </w:tc>
        <w:tc>
          <w:tcPr>
            <w:tcW w:type="dxa" w:w="4320"/>
          </w:tcPr>
          <w:p>
            <w:r>
              <w:t>Enables real-time data processing at the source for faster decision-making.</w:t>
            </w:r>
          </w:p>
        </w:tc>
      </w:tr>
    </w:tbl>
    <w:p/>
    <w:p>
      <w:pPr>
        <w:pStyle w:val="Heading3"/>
      </w:pPr>
      <w:r>
        <w:t>Implications</w:t>
      </w:r>
    </w:p>
    <w:p>
      <w:pPr>
        <w:pStyle w:val="ListBullet"/>
      </w:pPr>
      <w:r>
        <w:t>Enhanced decision-making capabilities through data-driven insights.</w:t>
      </w:r>
    </w:p>
    <w:p>
      <w:pPr>
        <w:pStyle w:val="ListBullet"/>
      </w:pPr>
      <w:r>
        <w:t>Improved operational efficiency and risk management.</w:t>
      </w:r>
    </w:p>
    <w:p>
      <w:pPr>
        <w:pStyle w:val="ListBullet"/>
      </w:pPr>
      <w:r>
        <w:t>Greater personalization and improved customer experiences.</w:t>
      </w:r>
    </w:p>
    <w:p>
      <w:pPr>
        <w:pStyle w:val="ListBullet"/>
      </w:pPr>
      <w:r>
        <w:t>Increased agility and innovation in product and service offerings.</w:t>
      </w:r>
    </w:p>
    <w:p>
      <w:pPr>
        <w:pStyle w:val="ListBullet"/>
      </w:pPr>
      <w:r>
        <w:t>Strengthened data governance and compliance with regulatory standards.</w:t>
      </w:r>
    </w:p>
    <w:p>
      <w:pPr>
        <w:pStyle w:val="Heading2"/>
      </w:pPr>
      <w:r>
        <w:t>8.7 AI-Driven Operations</w:t>
      </w:r>
    </w:p>
    <w:p>
      <w:pPr>
        <w:pStyle w:val="Heading3"/>
      </w:pPr>
      <w:r>
        <w:t>Narrative</w:t>
      </w:r>
    </w:p>
    <w:p>
      <w:pPr/>
      <w:r>
        <w:t>BNP Paribas has strategically integrated AI-driven operations across its business units to enhance efficiency, improve customer experience, and drive innovation. The bank's AI initiatives are centered around three core areas: process automation, customer interaction, and risk management. Each of these areas leverages AI technologies such as machine learning, natural language processing, and predictive analytics to streamline operations and provide data-driven insights.</w:t>
        <w:br/>
        <w:br/>
        <w:t>In process automation, BNP Paribas employs AI to optimize back-office functions, reducing manual intervention and improving accuracy. Robotic Process Automation (RPA) is widely used to handle repetitive tasks such as data entry, reconciliation, and reporting. This not only frees up human resources for more strategic tasks but also minimizes errors and accelerates processing times. Machine learning algorithms are deployed to enhance decision-making processes, particularly in areas like credit scoring and fraud detection, where large datasets are analyzed to identify patterns and predict outcomes.</w:t>
        <w:br/>
        <w:br/>
        <w:t>Customer interaction is another critical area where AI is making a significant impact. BNP Paribas uses AI-powered chatbots and virtual assistants to provide 24/7 customer service, addressing common queries and guiding users through various banking services. These AI tools are designed to understand and process natural language, allowing for more intuitive and personalized customer interactions. Additionally, AI-driven analytics are employed to gain insights into customer behavior, enabling the bank to offer tailored products and services that meet the specific needs of its clients.</w:t>
        <w:br/>
        <w:br/>
        <w:t>Risk management is a key focus for BNP Paribas, with AI playing a crucial role in identifying and mitigating potential risks. Advanced analytics and machine learning models are used to monitor transactions in real-time, flagging suspicious activities and enhancing the bank's ability to prevent fraud. AI also supports compliance efforts by automating regulatory reporting and ensuring adherence to complex financial regulations. By leveraging AI, BNP Paribas can proactively manage risks and maintain robust security measures, safeguarding both the bank and its customers.</w:t>
        <w:br/>
        <w:br/>
        <w:t>The implementation of AI-driven operations at BNP Paribas is supported by a robust technological infrastructure and a commitment to innovation. The bank invests heavily in research and development, collaborating with technology partners and academic institutions to stay at the forefront of AI advancements. BNP Paribas also focuses on upskilling its workforce, providing training programs to equip employees with the necessary skills to work alongside AI technologies.</w:t>
        <w:br/>
        <w:br/>
        <w:t>Key challenges in AI adoption include data privacy concerns, ethical considerations, and the need for transparent AI systems. BNP Paribas addresses these challenges by implementing strict data governance policies and ethical guidelines for AI use. The bank ensures that AI systems are transparent, explainable, and aligned with regulatory requirements, fostering trust among stakeholders.</w:t>
        <w:br/>
        <w:br/>
        <w:t>Looking ahead, BNP Paribas plans to expand its AI capabilities, exploring new applications and deepening its integration across business lines. The bank aims to harness the full potential of AI to drive sustainable growth, enhance operational resilience, and deliver superior value to its customers and shareholders.</w:t>
      </w:r>
    </w:p>
    <w:p>
      <w:pPr>
        <w:pStyle w:val="Heading3"/>
      </w:pPr>
      <w:r>
        <w:t>Implications</w:t>
      </w:r>
    </w:p>
    <w:p>
      <w:pPr>
        <w:pStyle w:val="ListBullet"/>
      </w:pPr>
      <w:r>
        <w:t>AI-driven process automation enhances operational efficiency, reducing costs and improving service delivery.</w:t>
      </w:r>
    </w:p>
    <w:p>
      <w:pPr>
        <w:pStyle w:val="ListBullet"/>
      </w:pPr>
      <w:r>
        <w:t>Customer experience is significantly improved through personalized interactions and 24/7 support facilitated by AI tools.</w:t>
      </w:r>
    </w:p>
    <w:p>
      <w:pPr>
        <w:pStyle w:val="ListBullet"/>
      </w:pPr>
      <w:r>
        <w:t>AI strengthens risk management frameworks, enabling proactive fraud detection and compliance adherence.</w:t>
      </w:r>
    </w:p>
    <w:p>
      <w:pPr>
        <w:pStyle w:val="ListBullet"/>
      </w:pPr>
      <w:r>
        <w:t>Investment in AI research and development positions BNP Paribas as a leader in financial technology innovation.</w:t>
      </w:r>
    </w:p>
    <w:p>
      <w:pPr>
        <w:pStyle w:val="ListBullet"/>
      </w:pPr>
      <w:r>
        <w:t>Ongoing workforce upskilling ensures employees are equipped to leverage AI technologies effectively.</w:t>
      </w:r>
    </w:p>
    <w:p/>
    <w:p>
      <w:pPr>
        <w:pStyle w:val="Heading1"/>
      </w:pPr>
      <w:r>
        <w:t>9. Data Management</w:t>
      </w:r>
    </w:p>
    <w:p>
      <w:pPr>
        <w:pStyle w:val="Heading2"/>
      </w:pPr>
      <w:r>
        <w:t>9.1 Data Governance</w:t>
      </w:r>
    </w:p>
    <w:p>
      <w:pPr/>
      <w:r>
        <w:t>BNP Paribas has established a robust data governance framework that is integral to its operational and strategic objectives. This framework is designed to ensure data integrity, security, and accessibility across the organization, aligning with regulatory requirements and supporting data-driven decision-making processes.</w:t>
        <w:br/>
        <w:br/>
        <w:t>The data governance strategy at BNP Paribas is anchored in several core principles:</w:t>
        <w:br/>
        <w:br/>
        <w:t>- **Data Ownership and Stewardship**: Each data domain within BNP Paribas is assigned a dedicated data owner responsible for the quality, security, and lifecycle management of data. These data owners collaborate with data stewards who oversee day-to-day data management activities, ensuring adherence to governance policies and procedures.</w:t>
        <w:br/>
        <w:br/>
        <w:t>- **Policy and Standards Development**: The bank has developed comprehensive data governance policies and standards that outline the rules and guidelines for data management. These documents are regularly reviewed and updated to reflect changes in regulatory requirements and industry best practices. The policies cover data classification, data privacy, data retention, and data sharing protocols.</w:t>
        <w:br/>
        <w:br/>
        <w:t>- **Data Quality Management**: A key component of BNP Paribas's data governance is its focus on data quality. The bank employs advanced tools and methodologies to monitor and enhance data quality across its systems. Regular data quality assessments are conducted, and any identified issues are addressed promptly through corrective actions and process improvements.</w:t>
        <w:br/>
        <w:br/>
        <w:t>- **Regulatory Compliance**: BNP Paribas's data governance framework is designed to ensure compliance with relevant regulations such as GDPR, BCBS 239, and other local and international data protection laws. The bank has implemented processes to manage data subject rights, data breach notifications, and data protection impact assessments.</w:t>
        <w:br/>
        <w:br/>
        <w:t>- **Data Architecture and Integration**: The bank's data architecture supports seamless integration of data across various systems and platforms. This architecture is designed to facilitate data sharing and interoperability while maintaining data security and integrity. BNP Paribas employs modern data integration technologies to enable real-time data access and analytics.</w:t>
        <w:br/>
        <w:br/>
        <w:t>- **Data Security and Privacy**: Data security and privacy are paramount in BNP Paribas's data governance framework. The bank has implemented robust security measures, including encryption, access controls, and regular security audits, to protect sensitive data from unauthorized access and breaches. Privacy by design is a core principle, ensuring that privacy considerations are integrated into the development of new systems and processes.</w:t>
        <w:br/>
        <w:br/>
        <w:t>- **Data Literacy and Culture**: BNP Paribas is committed to fostering a data-driven culture within the organization. The bank provides ongoing training and resources to enhance data literacy among employees, empowering them to leverage data effectively in their roles. This cultural shift is supported by leadership and is reflected in the bank's strategic initiatives.</w:t>
        <w:br/>
        <w:br/>
        <w:t>The governance framework is supported by a multi-tiered organizational structure:</w:t>
        <w:br/>
        <w:br/>
        <w:t>1. **Data Governance Council**: This council comprises senior executives and data leaders who provide strategic oversight and direction for data governance initiatives. The council is responsible for approving data governance policies and ensuring alignment with the bank's strategic goals.</w:t>
        <w:br/>
        <w:br/>
        <w:t>2. **Data Governance Office (DGO)**: The DGO is tasked with the implementation and operationalization of data governance policies. It acts as a central hub for coordinating data governance activities, providing guidance and support to data owners and stewards across the organization.</w:t>
        <w:br/>
        <w:br/>
        <w:t>3. **Data Management Committees**: These committees operate at various levels within the bank to address specific data governance challenges and opportunities. They facilitate cross-functional collaboration and ensure that data governance practices are consistently applied across business units.</w:t>
        <w:br/>
        <w:br/>
        <w:t>4. **Data Governance Working Groups**: These groups focus on specific data governance topics, such as data quality, data privacy, and data architecture. They are responsible for developing detailed action plans and recommendations to address governance issues and enhance data management practices.</w:t>
        <w:br/>
        <w:br/>
        <w:t>BNP Paribas continuously evaluates and enhances its data governance framework to adapt to changing business needs and regulatory landscapes. This proactive approach ensures that the bank remains at the forefront of data management excellence, enabling it to leverage data as a strategic asset for competitive advantage.</w:t>
        <w:br/>
        <w:br/>
        <w:t>The implications of BNP Paribas's data governance framework are significant:</w:t>
        <w:br/>
        <w:br/>
        <w:t>- **Enhanced Decision-Making**: By ensuring data accuracy and reliability, the governance framework supports more informed and timely decision-making across the organization.</w:t>
        <w:br/>
        <w:br/>
        <w:t>- **Regulatory Assurance**: The comprehensive governance structure provides assurance to regulators and stakeholders that BNP Paribas is committed to maintaining high standards of data protection and compliance.</w:t>
        <w:br/>
        <w:br/>
        <w:t>- **Operational Efficiency**: Streamlined data management processes reduce redundancies and improve operational efficiency, leading to cost savings and improved service delivery.</w:t>
        <w:br/>
        <w:br/>
        <w:t>- **Risk Mitigation**: Robust data governance mitigates risks associated with data breaches, regulatory fines, and reputational damage, safeguarding the bank's assets and reputation.</w:t>
        <w:br/>
        <w:br/>
        <w:t>- **Innovation Enablement**: With a strong data foundation, BNP Paribas is well-positioned to innovate and develop new data-driven products and services, enhancing its competitive edge in the financial services industry.</w:t>
      </w:r>
    </w:p>
    <w:p>
      <w:pPr>
        <w:pStyle w:val="Heading2"/>
      </w:pPr>
      <w:r>
        <w:t>9.2 Data Platforms and Architecture</w:t>
      </w:r>
    </w:p>
    <w:p>
      <w:pPr/>
      <w:r>
        <w:t>BNP Paribas has embarked on a comprehensive transformation of its data platforms and architecture, aiming to enhance data-driven decision-making, improve operational efficiency, and ensure compliance with increasingly stringent regulatory requirements. This transformation involves a multi-faceted approach that integrates modern data technologies, robust governance frameworks, and strategic partnerships.</w:t>
        <w:br/>
        <w:br/>
        <w:t>### Current State Analysis</w:t>
        <w:br/>
        <w:br/>
        <w:t>The current state of BNP Paribas's data platforms is characterized by a diverse array of legacy systems and siloed data environments. These systems, while historically effective, have led to challenges in data integration, consistency, and accessibility. The bank's data architecture is largely on-premises, with limited cloud adoption, which restricts scalability and agility.</w:t>
        <w:br/>
        <w:br/>
        <w:t>Key issues identified in the current state include:</w:t>
        <w:br/>
        <w:t>- **Data Silos:** Fragmented data storage across different business units and geographies, leading to duplication and inconsistencies.</w:t>
        <w:br/>
        <w:t>- **Legacy Systems:** Outdated technologies that hinder integration capabilities and real-time data processing.</w:t>
        <w:br/>
        <w:t>- **Limited Cloud Utilization:** Predominantly on-premises infrastructure that lacks the flexibility and scalability of cloud-based solutions.</w:t>
        <w:br/>
        <w:t>- **Compliance Challenges:** Increasing regulatory demands require more robust data lineage and traceability capabilities.</w:t>
        <w:br/>
        <w:br/>
        <w:t>### Target State Vision</w:t>
        <w:br/>
        <w:br/>
        <w:t>BNP Paribas envisions a target state where data is seamlessly integrated across the organization, enabling real-time insights and analytics. The target architecture is cloud-centric, leveraging hybrid cloud solutions to balance security, performance, and cost-effectiveness.</w:t>
        <w:br/>
        <w:br/>
        <w:t>Key components of the target state include:</w:t>
        <w:br/>
        <w:t>- **Unified Data Platform:** A centralized data platform that consolidates data from various sources, ensuring consistency and accessibility.</w:t>
        <w:br/>
        <w:t>- **Hybrid Cloud Infrastructure:** Adoption of a hybrid cloud model that combines private and public cloud environments to enhance scalability and flexibility.</w:t>
        <w:br/>
        <w:t>- **Advanced Analytics and AI:** Integration of advanced analytics and artificial intelligence tools to drive data-driven decision-making and innovation.</w:t>
        <w:br/>
        <w:t>- **Enhanced Data Governance:** Strengthened data governance frameworks to ensure compliance, data quality, and security.</w:t>
        <w:br/>
        <w:br/>
        <w:t>### Strategic Initiatives</w:t>
        <w:br/>
        <w:br/>
        <w:t>To transition from the current to the target state, BNP Paribas has launched several strategic initiatives:</w:t>
        <w:br/>
        <w:br/>
        <w:t>1. **Data Platform Modernization:**</w:t>
        <w:br/>
        <w:t xml:space="preserve">   - Migrating legacy systems to a modern, cloud-based data platform.</w:t>
        <w:br/>
        <w:t xml:space="preserve">   - Implementing data lakes and warehouses to centralize data storage and improve accessibility.</w:t>
        <w:br/>
        <w:br/>
        <w:t>2. **Cloud Adoption Strategy:**</w:t>
        <w:br/>
        <w:t xml:space="preserve">   - Developing a hybrid cloud strategy that optimizes the use of public and private clouds.</w:t>
        <w:br/>
        <w:t xml:space="preserve">   - Partnering with leading cloud providers to leverage cutting-edge technologies.</w:t>
        <w:br/>
        <w:br/>
        <w:t>3. **Data Governance Enhancement:**</w:t>
        <w:br/>
        <w:t xml:space="preserve">   - Establishing a robust data governance framework that includes clear policies, roles, and responsibilities.</w:t>
        <w:br/>
        <w:t xml:space="preserve">   - Implementing data lineage and metadata management tools to ensure data traceability and compliance.</w:t>
        <w:br/>
        <w:br/>
        <w:t>4. **Advanced Analytics and AI Integration:**</w:t>
        <w:br/>
        <w:t xml:space="preserve">   - Deploying machine learning models and AI tools to enhance predictive analytics and operational efficiency.</w:t>
        <w:br/>
        <w:t xml:space="preserve">   - Building a culture of data literacy and analytics across the organization.</w:t>
        <w:br/>
        <w:br/>
        <w:t>### Implementation Roadmap</w:t>
        <w:br/>
        <w:br/>
        <w:t>The implementation of these initiatives is structured into several phases, each with specific milestones and deliverables:</w:t>
        <w:br/>
        <w:br/>
        <w:t>- **Phase 1: Assessment and Planning (Year 1)**</w:t>
        <w:br/>
        <w:t xml:space="preserve">  - Conduct a comprehensive assessment of existing data platforms and architecture.</w:t>
        <w:br/>
        <w:t xml:space="preserve">  - Develop a detailed implementation roadmap with timelines and resource allocation.</w:t>
        <w:br/>
        <w:br/>
        <w:t>- **Phase 2: Infrastructure Modernization (Year 2-3)**</w:t>
        <w:br/>
        <w:t xml:space="preserve">  - Begin migration of legacy systems to the cloud.</w:t>
        <w:br/>
        <w:t xml:space="preserve">  - Establish data lakes and warehouses for centralized data management.</w:t>
        <w:br/>
        <w:br/>
        <w:t>- **Phase 3: Analytics and AI Deployment (Year 3-4)**</w:t>
        <w:br/>
        <w:t xml:space="preserve">  - Roll out advanced analytics and AI tools across key business units.</w:t>
        <w:br/>
        <w:t xml:space="preserve">  - Train staff and build internal capabilities in data science and analytics.</w:t>
        <w:br/>
        <w:br/>
        <w:t>- **Phase 4: Governance and Compliance (Year 4-5)**</w:t>
        <w:br/>
        <w:t xml:space="preserve">  - Implement enhanced data governance frameworks and tools.</w:t>
        <w:br/>
        <w:t xml:space="preserve">  - Ensure compliance with regulatory requirements through regular audits and reviews.</w:t>
        <w:br/>
        <w:br/>
        <w:t>### Challenges and Mitigation Strategies</w:t>
        <w:br/>
        <w:br/>
        <w:t>The transformation of BNP Paribas's data platforms and architecture presents several challenges, including:</w:t>
        <w:br/>
        <w:br/>
        <w:t>- **Cultural Resistance:** Overcoming resistance to change within the organization. To mitigate this, BNP Paribas is investing in change management programs and fostering a culture of innovation and agility.</w:t>
        <w:br/>
        <w:br/>
        <w:t>- **Technical Complexity:** Managing the technical complexity of migrating legacy systems and integrating new technologies. This is addressed through strategic partnerships with technology vendors and the hiring of skilled technical staff.</w:t>
        <w:br/>
        <w:br/>
        <w:t>- **Regulatory Compliance:** Ensuring compliance with evolving regulatory requirements. BNP Paribas is enhancing its compliance frameworks and engaging with regulators to stay ahead of changes.</w:t>
        <w:br/>
        <w:br/>
        <w:t>### Expected Outcomes</w:t>
        <w:br/>
        <w:br/>
        <w:t>Upon successful implementation of the data platform and architecture transformation, BNP Paribas expects to achieve several key outcomes:</w:t>
        <w:br/>
        <w:br/>
        <w:t>- **Improved Data Accessibility and Quality:** Enhanced data integration and consistency across the organization, leading to better decision-making.</w:t>
        <w:br/>
        <w:br/>
        <w:t>- **Increased Operational Efficiency:** Streamlined processes and reduced operational costs through automation and advanced analytics.</w:t>
        <w:br/>
        <w:br/>
        <w:t>- **Enhanced Customer Experience:** Improved customer insights and personalized services driven by data-driven strategies.</w:t>
        <w:br/>
        <w:br/>
        <w:t>- **Regulatory Compliance and Risk Management:** Strengthened compliance capabilities and reduced risk of data breaches and non-compliance.</w:t>
        <w:br/>
        <w:br/>
        <w:t>In conclusion, BNP Paribas's data platforms and architecture transformation is a critical component of its broader digital transformation strategy. By modernizing its data infrastructure and embracing advanced analytics, the bank aims to enhance its competitive position and drive sustainable growth in a rapidly evolving financial landscape.</w:t>
      </w:r>
    </w:p>
    <w:p>
      <w:pPr>
        <w:pStyle w:val="Heading2"/>
      </w:pPr>
      <w:r>
        <w:t>9.3 Data Privacy and Security</w:t>
      </w:r>
    </w:p>
    <w:p>
      <w:pPr>
        <w:pStyle w:val="Heading3"/>
      </w:pPr>
      <w:r>
        <w:t>Narrative</w:t>
      </w:r>
    </w:p>
    <w:p>
      <w:pPr/>
      <w:r>
        <w:t>BNP Paribas places a high priority on data privacy and security, recognizing its critical importance in maintaining trust with clients, complying with regulatory requirements, and safeguarding the bank's reputation. The bank's approach to data privacy and security is comprehensive, encompassing policies, technologies, and processes designed to protect sensitive information from unauthorized access, use, disclosure, disruption, modification, or destruction.</w:t>
        <w:br/>
        <w:br/>
        <w:t>The foundation of BNP Paribas's data privacy strategy is its adherence to global and regional regulatory frameworks, including the General Data Protection Regulation (GDPR) in Europe, the California Consumer Privacy Act (CCPA) in the United States, and other jurisdiction-specific regulations. These frameworks guide the bank's practices in data collection, processing, and storage, ensuring that personal data is handled with the utmost care and transparency.</w:t>
        <w:br/>
        <w:br/>
        <w:t>BNP Paribas has implemented a robust governance structure to oversee data privacy and security. This includes a dedicated Data Protection Officer (DPO) who is responsible for monitoring compliance with data protection laws, providing guidance on data protection impact assessments, and serving as a point of contact for regulatory authorities. The DPO works closely with the bank's legal, compliance, and IT security teams to ensure a cohesive approach to data privacy.</w:t>
        <w:br/>
        <w:br/>
        <w:t>The bank employs a multi-layered security architecture to protect its data assets. This architecture includes advanced encryption technologies, secure access controls, and continuous monitoring systems to detect and respond to potential threats in real-time. BNP Paribas also invests in cybersecurity training for its employees to foster a culture of security awareness and vigilance across the organization.</w:t>
        <w:br/>
        <w:br/>
        <w:t>To enhance its data privacy capabilities, BNP Paribas leverages cutting-edge technologies such as artificial intelligence and machine learning. These technologies help in identifying anomalies and potential breaches by analyzing patterns and behaviors that deviate from the norm. Additionally, the bank uses data anonymization and pseudonymization techniques to protect personal data while maintaining its utility for business purposes.</w:t>
        <w:br/>
        <w:br/>
        <w:t>BNP Paribas is committed to transparency in its data privacy practices. The bank provides clear and accessible privacy notices to its clients, detailing how their data is used, shared, and protected. Clients are also given control over their personal data through options to access, correct, or delete their information, in accordance with applicable laws.</w:t>
        <w:br/>
        <w:br/>
        <w:t>The bank regularly conducts data privacy impact assessments (DPIAs) to evaluate the risks associated with new projects or changes in data processing activities. These assessments help identify potential privacy issues and ensure that appropriate safeguards are in place before any data processing begins.</w:t>
        <w:br/>
        <w:br/>
        <w:t>BNP Paribas's approach to data privacy and security is not static; it evolves in response to the changing threat landscape and advancements in technology. The bank actively participates in industry forums and collaborates with peers, regulators, and cybersecurity experts to stay abreast of emerging risks and best practices.</w:t>
        <w:br/>
        <w:br/>
        <w:t>In the event of a data breach, BNP Paribas has established a comprehensive incident response plan. This plan includes procedures for promptly identifying, containing, and mitigating the impact of a breach, as well as notifying affected individuals and regulatory authorities in a timely manner. The bank conducts regular drills and simulations to ensure its readiness to respond effectively to data security incidents.</w:t>
        <w:br/>
        <w:br/>
        <w:t>Overall, BNP Paribas's commitment to data privacy and security is reflected in its continuous investment in people, processes, and technology. By prioritizing the protection of client data, the bank not only complies with legal obligations but also reinforces its reputation as a trusted financial institution.</w:t>
      </w:r>
    </w:p>
    <w:p>
      <w:pPr>
        <w:pStyle w:val="Heading3"/>
      </w:pPr>
      <w:r>
        <w:t>KeyComponents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Regulatory Compliance</w:t>
            </w:r>
          </w:p>
        </w:tc>
        <w:tc>
          <w:tcPr>
            <w:tcW w:type="dxa" w:w="4320"/>
          </w:tcPr>
          <w:p>
            <w:r>
              <w:t>Adherence to GDPR, CCPA, and other jurisdiction-specific regulations to ensure lawful data handling.</w:t>
            </w:r>
          </w:p>
        </w:tc>
      </w:tr>
      <w:tr>
        <w:tc>
          <w:tcPr>
            <w:tcW w:type="dxa" w:w="4320"/>
          </w:tcPr>
          <w:p>
            <w:r>
              <w:t>Governance Structure</w:t>
            </w:r>
          </w:p>
        </w:tc>
        <w:tc>
          <w:tcPr>
            <w:tcW w:type="dxa" w:w="4320"/>
          </w:tcPr>
          <w:p>
            <w:r>
              <w:t>A dedicated Data Protection Officer oversees compliance and coordinates with legal, compliance, and IT security teams.</w:t>
            </w:r>
          </w:p>
        </w:tc>
      </w:tr>
      <w:tr>
        <w:tc>
          <w:tcPr>
            <w:tcW w:type="dxa" w:w="4320"/>
          </w:tcPr>
          <w:p>
            <w:r>
              <w:t>Security Architecture</w:t>
            </w:r>
          </w:p>
        </w:tc>
        <w:tc>
          <w:tcPr>
            <w:tcW w:type="dxa" w:w="4320"/>
          </w:tcPr>
          <w:p>
            <w:r>
              <w:t>Multi-layered security measures including encryption, access controls, and continuous monitoring.</w:t>
            </w:r>
          </w:p>
        </w:tc>
      </w:tr>
      <w:tr>
        <w:tc>
          <w:tcPr>
            <w:tcW w:type="dxa" w:w="4320"/>
          </w:tcPr>
          <w:p>
            <w:r>
              <w:t>Advanced Technologies</w:t>
            </w:r>
          </w:p>
        </w:tc>
        <w:tc>
          <w:tcPr>
            <w:tcW w:type="dxa" w:w="4320"/>
          </w:tcPr>
          <w:p>
            <w:r>
              <w:t>Use of AI and machine learning for anomaly detection and data anonymization techniques.</w:t>
            </w:r>
          </w:p>
        </w:tc>
      </w:tr>
      <w:tr>
        <w:tc>
          <w:tcPr>
            <w:tcW w:type="dxa" w:w="4320"/>
          </w:tcPr>
          <w:p>
            <w:r>
              <w:t>Transparency and Client Control</w:t>
            </w:r>
          </w:p>
        </w:tc>
        <w:tc>
          <w:tcPr>
            <w:tcW w:type="dxa" w:w="4320"/>
          </w:tcPr>
          <w:p>
            <w:r>
              <w:t>Clear privacy notices and options for clients to manage their personal data.</w:t>
            </w:r>
          </w:p>
        </w:tc>
      </w:tr>
      <w:tr>
        <w:tc>
          <w:tcPr>
            <w:tcW w:type="dxa" w:w="4320"/>
          </w:tcPr>
          <w:p>
            <w:r>
              <w:t>Data Privacy Impact Assessments</w:t>
            </w:r>
          </w:p>
        </w:tc>
        <w:tc>
          <w:tcPr>
            <w:tcW w:type="dxa" w:w="4320"/>
          </w:tcPr>
          <w:p>
            <w:r>
              <w:t>Regular DPIAs to identify and mitigate potential privacy risks in new projects.</w:t>
            </w:r>
          </w:p>
        </w:tc>
      </w:tr>
      <w:tr>
        <w:tc>
          <w:tcPr>
            <w:tcW w:type="dxa" w:w="4320"/>
          </w:tcPr>
          <w:p>
            <w:r>
              <w:t>Incident Response Plan</w:t>
            </w:r>
          </w:p>
        </w:tc>
        <w:tc>
          <w:tcPr>
            <w:tcW w:type="dxa" w:w="4320"/>
          </w:tcPr>
          <w:p>
            <w:r>
              <w:t>Comprehensive procedures for breach identification, containment, and notification.</w:t>
            </w:r>
          </w:p>
        </w:tc>
      </w:tr>
    </w:tbl>
    <w:p/>
    <w:p>
      <w:pPr>
        <w:pStyle w:val="Heading3"/>
      </w:pPr>
      <w:r>
        <w:t>Implications</w:t>
      </w:r>
    </w:p>
    <w:p>
      <w:pPr>
        <w:pStyle w:val="ListBullet"/>
      </w:pPr>
      <w:r>
        <w:t>Strengthening trust with clients and stakeholders through robust data privacy measures.</w:t>
      </w:r>
    </w:p>
    <w:p>
      <w:pPr>
        <w:pStyle w:val="ListBullet"/>
      </w:pPr>
      <w:r>
        <w:t>Mitigating legal and financial risks associated with data breaches and non-compliance.</w:t>
      </w:r>
    </w:p>
    <w:p>
      <w:pPr>
        <w:pStyle w:val="ListBullet"/>
      </w:pPr>
      <w:r>
        <w:t>Enhancing operational resilience by integrating advanced security technologies.</w:t>
      </w:r>
    </w:p>
    <w:p>
      <w:pPr>
        <w:pStyle w:val="ListBullet"/>
      </w:pPr>
      <w:r>
        <w:t>Fostering a culture of security awareness and accountability across the organization.</w:t>
      </w:r>
    </w:p>
    <w:p>
      <w:pPr>
        <w:pStyle w:val="ListBullet"/>
      </w:pPr>
      <w:r>
        <w:t>Maintaining competitive advantage by aligning with best practices in data privacy and security.</w:t>
      </w:r>
    </w:p>
    <w:p>
      <w:pPr>
        <w:pStyle w:val="Heading2"/>
      </w:pPr>
      <w:r>
        <w:t>9.4 Data Quality and Stewardship</w:t>
      </w:r>
    </w:p>
    <w:p>
      <w:pPr>
        <w:pStyle w:val="Heading3"/>
      </w:pPr>
      <w:r>
        <w:t>Narrative</w:t>
      </w:r>
    </w:p>
    <w:p>
      <w:pPr/>
      <w:r>
        <w:t>BNP Paribas places a high priority on data quality and stewardship as foundational elements in its strategic framework. The bank recognizes that high-quality data is critical not only for regulatory compliance but also for driving business insights and operational efficiency. As a result, BNP Paribas has instituted a comprehensive data governance framework that encompasses data quality management, data stewardship roles, and continuous improvement processes.</w:t>
        <w:br/>
        <w:br/>
        <w:t>The bank's data quality strategy is built around several core principles:</w:t>
        <w:br/>
        <w:br/>
        <w:t>- **Accuracy and Completeness**: BNP Paribas strives to ensure that all data collected is both accurate and complete. This involves rigorous data validation processes at the point of entry and ongoing data audits to identify and rectify discrepancies.</w:t>
        <w:br/>
        <w:t>- **Consistency and Standardization**: To facilitate seamless data integration across its global operations, BNP Paribas has implemented standardized data definitions and formats. This approach minimizes discrepancies and ensures that data is consistent across different systems and regions.</w:t>
        <w:br/>
        <w:t>- **Timeliness**: Recognizing the importance of timely data for decision-making, the bank has established processes to ensure that data is updated and available as needed. This involves real-time data feeds and automated data refresh cycles.</w:t>
        <w:br/>
        <w:t>- **Security and Privacy**: BNP Paribas is committed to maintaining the highest standards of data security and privacy. The bank employs robust encryption techniques and access controls to protect sensitive data and ensure compliance with data protection regulations such as GDPR.</w:t>
        <w:br/>
        <w:br/>
        <w:t>Data stewardship is a critical component of BNP Paribas's data quality framework. The bank has appointed data stewards across different business units and regions, tasked with the responsibility of overseeing data management practices and ensuring adherence to data governance policies. These stewards act as custodians of data quality, working closely with IT teams and business users to address data issues and implement corrective actions.</w:t>
        <w:br/>
        <w:br/>
        <w:t>To support its data quality initiatives, BNP Paribas has invested in advanced data management technologies. The bank utilizes data quality tools that offer capabilities such as data profiling, cleansing, and monitoring. These tools enable BNP Paribas to automate many aspects of data quality management, reducing manual intervention and enhancing accuracy.</w:t>
        <w:br/>
        <w:br/>
        <w:t>A key aspect of BNP Paribas's data quality strategy is its focus on continuous improvement. The bank conducts regular data quality assessments to identify areas for enhancement and track progress against established benchmarks. This iterative approach allows BNP Paribas to adapt to changing business needs and regulatory requirements, ensuring that its data management practices remain robust and effective.</w:t>
        <w:br/>
        <w:br/>
        <w:t>The bank also emphasizes the importance of a data-driven culture. BNP Paribas provides training and resources to employees to enhance their data literacy and encourage proactive data management. By fostering a culture where data quality is everyone's responsibility, BNP Paribas aims to embed data stewardship into the organizational fabric.</w:t>
        <w:br/>
        <w:br/>
        <w:t>BNP Paribas's commitment to data quality and stewardship is reflected in its governance structure. The bank has established a Data Governance Council, comprising senior executives from key business and IT functions. This council oversees data governance policies, sets strategic priorities for data management, and ensures alignment with the bank's overall strategic objectives.</w:t>
        <w:br/>
        <w:br/>
        <w:t>The bank's data quality and stewardship efforts have yielded significant benefits. High-quality data has enabled BNP Paribas to enhance its risk management capabilities, improve customer service, and drive operational efficiencies. Moreover, by maintaining robust data governance practices, the bank has strengthened its compliance posture and reduced the risk of regulatory breaches.</w:t>
        <w:br/>
        <w:br/>
        <w:t>Looking ahead, BNP Paribas plans to further enhance its data quality and stewardship capabilities by leveraging emerging technologies such as artificial intelligence and machine learning. These technologies offer the potential to automate complex data quality tasks, identify patterns and anomalies, and provide predictive insights that can inform strategic decision-making.</w:t>
        <w:br/>
        <w:br/>
        <w:t>In conclusion, BNP Paribas's approach to data quality and stewardship is comprehensive and forward-looking. By prioritizing data accuracy, consistency, timeliness, and security, and by fostering a culture of data stewardship, the bank is well-positioned to harness the full potential of its data assets and support its strategic objectives.</w:t>
      </w:r>
    </w:p>
    <w:p>
      <w:pPr>
        <w:pStyle w:val="Heading3"/>
      </w:pPr>
      <w:r>
        <w:t>Implications</w:t>
      </w:r>
    </w:p>
    <w:p>
      <w:pPr>
        <w:pStyle w:val="ListBullet"/>
      </w:pPr>
      <w:r>
        <w:t>Enhanced data quality supports BNP Paribas's strategic objectives by improving decision-making and operational efficiency.</w:t>
      </w:r>
    </w:p>
    <w:p>
      <w:pPr>
        <w:pStyle w:val="ListBullet"/>
      </w:pPr>
      <w:r>
        <w:t>Robust data stewardship practices reduce the risk of regulatory breaches and strengthen compliance posture.</w:t>
      </w:r>
    </w:p>
    <w:p>
      <w:pPr>
        <w:pStyle w:val="ListBullet"/>
      </w:pPr>
      <w:r>
        <w:t>Investment in advanced data management technologies positions BNP Paribas to leverage emerging trends and maintain a competitive edge.</w:t>
      </w:r>
    </w:p>
    <w:p>
      <w:pPr>
        <w:pStyle w:val="ListBullet"/>
      </w:pPr>
      <w:r>
        <w:t>A data-driven culture fosters accountability and ensures that data quality is embedded into the organizational fabric.</w:t>
      </w:r>
    </w:p>
    <w:p>
      <w:pPr>
        <w:pStyle w:val="ListBullet"/>
      </w:pPr>
      <w:r>
        <w:t>Continuous improvement processes enable BNP Paribas to adapt to changing business needs and regulatory requirements.</w:t>
      </w:r>
    </w:p>
    <w:p>
      <w:pPr>
        <w:pStyle w:val="Heading2"/>
      </w:pPr>
      <w:r>
        <w:t>9.5 Analytics, AI, and Data Science</w:t>
      </w:r>
    </w:p>
    <w:p>
      <w:pPr/>
      <w:r>
        <w:t>BNP Paribas has strategically prioritized the integration of advanced analytics, artificial intelligence (AI), and data science to drive operational efficiency, enhance customer experience, and support strategic decision-making. The bank's approach is characterized by a commitment to leveraging data as a core asset, enabling it to maintain a competitive edge in the rapidly evolving financial services landscape.</w:t>
        <w:br/>
        <w:br/>
        <w:t>### Strategic Objectives</w:t>
        <w:br/>
        <w:br/>
        <w:t>The primary objectives of BNP Paribas's analytics, AI, and data science initiatives include:</w:t>
        <w:br/>
        <w:br/>
        <w:t>- **Operational Efficiency:** By automating routine processes and enhancing predictive capabilities, BNP Paribas aims to reduce operational costs and improve the accuracy and speed of its services.</w:t>
        <w:br/>
        <w:t>- **Customer Experience Enhancement:** Through personalized offerings and improved service delivery, the bank seeks to deepen customer relationships and increase satisfaction.</w:t>
        <w:br/>
        <w:t>- **Risk Management:** Advanced analytics are employed to identify and mitigate risks more effectively, ensuring robust compliance with regulatory requirements.</w:t>
        <w:br/>
        <w:t>- **Innovation and Growth:** The bank harnesses data-driven insights to identify new business opportunities and drive innovation across its product and service lines.</w:t>
        <w:br/>
        <w:br/>
        <w:t>### Key Initiatives and Technologies</w:t>
        <w:br/>
        <w:br/>
        <w:t>BNP Paribas has implemented several key initiatives to achieve these objectives:</w:t>
        <w:br/>
        <w:br/>
        <w:t>- **Data Lakes and Warehousing:** The bank has invested in scalable data lakes and advanced data warehousing solutions to centralize and streamline data access across its global operations. This infrastructure supports real-time data processing and analytics.</w:t>
        <w:br/>
        <w:t>- **Machine Learning Models:** A suite of machine learning models is deployed to enhance credit scoring, fraud detection, and customer segmentation. These models are continuously refined using large datasets to improve accuracy and predictive power.</w:t>
        <w:br/>
        <w:t>- **Natural Language Processing (NLP):** NLP technologies are utilized to analyze customer interactions and feedback, enabling the bank to gain deeper insights into customer needs and sentiments.</w:t>
        <w:br/>
        <w:t>- **AI-Powered Chatbots:** BNP Paribas has introduced AI-driven chatbots to handle customer inquiries and transactions, significantly reducing response times and improving service availability.</w:t>
        <w:br/>
        <w:t>- **Predictive Analytics:** The bank employs predictive analytics to forecast market trends and customer behaviors, allowing for proactive adjustments to strategies and offerings.</w:t>
        <w:br/>
        <w:br/>
        <w:t>### Organizational Structure and Talent</w:t>
        <w:br/>
        <w:br/>
        <w:t>To support its analytics and AI ambitions, BNP Paribas has established a dedicated data science division, staffed by a diverse team of data scientists, analysts, and engineers. This team collaborates closely with business units and IT to ensure alignment with strategic goals and to facilitate the integration of data-driven solutions into everyday operations.</w:t>
        <w:br/>
        <w:br/>
        <w:t>- **Chief Data Officer (CDO):** The CDO oversees the data strategy, ensuring that data initiatives align with the bank's broader objectives and regulatory requirements.</w:t>
        <w:br/>
        <w:t>- **Data Science Teams:** These teams are organized by business line, allowing for tailored solutions that address specific operational challenges and opportunities.</w:t>
        <w:br/>
        <w:t>- **Cross-Functional Collaboration:** The bank fosters a culture of collaboration between data scientists and business leaders, encouraging the co-creation of innovative solutions.</w:t>
        <w:br/>
        <w:br/>
        <w:t>### Challenges and Solutions</w:t>
        <w:br/>
        <w:br/>
        <w:t>Despite its successes, BNP Paribas faces several challenges in its analytics and AI journey:</w:t>
        <w:br/>
        <w:br/>
        <w:t>- **Data Privacy and Security:** Ensuring the security and privacy of customer data is paramount. The bank has implemented robust data governance frameworks and encryption technologies to protect sensitive information.</w:t>
        <w:br/>
        <w:t>- **Legacy Systems Integration:** Integrating new technologies with existing legacy systems can be complex. BNP Paribas addresses this by adopting a phased approach to technology upgrades, ensuring minimal disruption to operations.</w:t>
        <w:br/>
        <w:t>- **Talent Acquisition and Retention:** Attracting and retaining top data science talent is competitive. The bank invests in ongoing training and development programs to enhance skills and career progression opportunities.</w:t>
        <w:br/>
        <w:br/>
        <w:t>### Future Outlook</w:t>
        <w:br/>
        <w:br/>
        <w:t>Looking ahead, BNP Paribas plans to expand its use of AI and analytics in several areas:</w:t>
        <w:br/>
        <w:br/>
        <w:t>- **Sustainability Analytics:** The bank is developing analytics capabilities to assess and improve the environmental impact of its operations and investments, aligning with broader ESG goals.</w:t>
        <w:br/>
        <w:t>- **Advanced Customer Insights:** Continued investment in AI will enable more granular customer insights, supporting hyper-personalized marketing and product development.</w:t>
        <w:br/>
        <w:t>- **Blockchain and AI Integration:** Exploring the integration of AI with blockchain technology to enhance transparency and efficiency in transactions and compliance processes.</w:t>
        <w:br/>
        <w:br/>
        <w:t>### Implications for Stakeholders</w:t>
        <w:br/>
        <w:br/>
        <w:t>- **Clients:** Enhanced customer experiences through more personalized and timely services.</w:t>
        <w:br/>
        <w:t>- **Employees:** Opportunities for skill development and career advancement in data-driven roles.</w:t>
        <w:br/>
        <w:t>- **Investors:** Potential for improved financial performance through operational efficiencies and new revenue streams.</w:t>
        <w:br/>
        <w:t>- **Regulators:** Assurance of compliance with data protection and privacy regulations through robust governance frameworks.</w:t>
        <w:br/>
        <w:br/>
        <w:t>In conclusion, BNP Paribas's commitment to analytics, AI, and data science is a cornerstone of its strategy to remain at the forefront of the financial services industry. By investing in cutting-edge technologies and fostering a culture of innovation, the bank is well-positioned to navigate the challenges and opportunities of the digital age.</w:t>
      </w:r>
    </w:p>
    <w:p>
      <w:pPr>
        <w:pStyle w:val="Heading2"/>
      </w:pPr>
      <w:r>
        <w:t>9.6 Open Data and Ecosystem Sharing</w:t>
      </w:r>
    </w:p>
    <w:p>
      <w:pPr/>
      <w:r>
        <w:t>In the contemporary financial landscape, BNP Paribas recognizes the strategic importance of open data and ecosystem sharing as pivotal elements in driving innovation, enhancing customer experiences, and maintaining competitive advantage. The bank's approach to open data is underpinned by a commitment to transparency, collaboration, and leveraging data as a strategic asset to foster ecosystem growth.</w:t>
        <w:br/>
        <w:br/>
        <w:t>### Strategic Objectives and Framework</w:t>
        <w:br/>
        <w:t>BNP Paribas's open data strategy is aligned with its broader digital transformation agenda, aiming to unlock new value streams, improve operational efficiencies, and foster innovation through collaborative ecosystems. The bank's framework for open data and ecosystem sharing is built on several key objectives:</w:t>
        <w:br/>
        <w:br/>
        <w:t>- **Enhancing Customer Experience:** By leveraging open data, BNP Paribas aims to deliver more personalized and seamless customer experiences. This includes utilizing customer data insights to tailor financial products and services, thus enhancing customer satisfaction and loyalty.</w:t>
        <w:br/>
        <w:t>- **Driving Innovation:** Open data initiatives are designed to spur innovation both within the bank and across the financial ecosystem. BNP Paribas actively collaborates with fintechs, startups, and other financial institutions to co-create innovative solutions that address emerging market needs.</w:t>
        <w:br/>
        <w:t>- **Regulatory Compliance and Risk Management:** The bank ensures that its open data practices are fully compliant with regulatory requirements, including GDPR and other data protection laws. This involves implementing robust data governance frameworks and risk management protocols to safeguard customer data and maintain trust.</w:t>
        <w:br/>
        <w:t>- **Operational Efficiency:** By sharing data across ecosystems, BNP Paribas seeks to streamline operations, reduce redundancies, and enhance decision-making processes. This is achieved through the integration of data analytics and machine learning technologies that provide actionable insights.</w:t>
        <w:br/>
        <w:br/>
        <w:t>### Ecosystem Partnerships and Collaborations</w:t>
        <w:br/>
        <w:t>BNP Paribas has established a network of strategic partnerships to facilitate open data and ecosystem sharing. These collaborations are pivotal in driving BNP Paribas's open data initiatives and include:</w:t>
        <w:br/>
        <w:br/>
        <w:t>- **Fintech Collaborations:** The bank partners with fintech companies to leverage their agility and innovative capabilities. These partnerships focus on co-developing new financial services and integrating cutting-edge technologies such as blockchain, AI, and IoT.</w:t>
        <w:br/>
        <w:t>- **Academic and Research Institutions:** Collaborations with universities and research bodies are instrumental in advancing BNP Paribas's data analytics capabilities. These partnerships focus on joint research projects, data science competitions, and the development of new methodologies for data utilization.</w:t>
        <w:br/>
        <w:t>- **Industry Consortia and Alliances:** BNP Paribas actively participates in industry consortia and alliances that promote open data standards and interoperability. This includes involvement in initiatives such as the Open Banking Implementation Entity (OBIE) and the Financial Data Exchange (FDX).</w:t>
        <w:br/>
        <w:br/>
        <w:t>### Technological Infrastructure and Data Platforms</w:t>
        <w:br/>
        <w:t>To support its open data strategy, BNP Paribas has invested in a robust technological infrastructure that facilitates secure and efficient data sharing. Key components of this infrastructure include:</w:t>
        <w:br/>
        <w:br/>
        <w:t>- **API Platforms:** The bank has developed a comprehensive suite of APIs that enable seamless data exchange with external partners. These APIs are designed to be scalable, secure, and compliant with industry standards, facilitating integration with a wide range of applications and services.</w:t>
        <w:br/>
        <w:t>- **Cloud-Based Solutions:** BNP Paribas leverages cloud computing to enhance its data storage and processing capabilities. Cloud solutions provide the scalability and flexibility needed to manage large volumes of data and support real-time analytics.</w:t>
        <w:br/>
        <w:t>- **Data Security and Privacy Technologies:** Ensuring the security and privacy of shared data is a top priority for BNP Paribas. The bank employs advanced encryption techniques, access controls, and monitoring systems to protect data integrity and prevent unauthorized access.</w:t>
        <w:br/>
        <w:br/>
        <w:t>### Challenges and Mitigation Strategies</w:t>
        <w:br/>
        <w:t>While open data and ecosystem sharing offer significant benefits, they also present challenges that BNP Paribas must navigate. Key challenges include:</w:t>
        <w:br/>
        <w:br/>
        <w:t>- **Data Privacy Concerns:** The bank must address customer concerns regarding data privacy and ensure compliance with stringent data protection regulations. BNP Paribas mitigates these concerns through transparent data policies and robust consent management processes.</w:t>
        <w:br/>
        <w:t>- **Interoperability Issues:** Achieving seamless data exchange across diverse systems and platforms can be challenging. BNP Paribas addresses this by adopting open standards and investing in middleware solutions that facilitate interoperability.</w:t>
        <w:br/>
        <w:t>- **Cybersecurity Risks:** The open nature of data sharing increases exposure to cybersecurity threats. BNP Paribas implements comprehensive cybersecurity measures, including threat detection and response systems, to mitigate these risks.</w:t>
        <w:br/>
        <w:br/>
        <w:t>### Future Outlook and Strategic Initiatives</w:t>
        <w:br/>
        <w:t>Looking ahead, BNP Paribas is committed to expanding its open data initiatives and enhancing its ecosystem partnerships. Future strategic initiatives include:</w:t>
        <w:br/>
        <w:br/>
        <w:t>- **Expansion of API Offerings:** The bank plans to expand its API catalog to include new functionalities and services, enabling greater integration with third-party applications and platforms.</w:t>
        <w:br/>
        <w:t>- **Investment in Advanced Analytics:** BNP Paribas will continue to invest in advanced analytics and AI technologies to derive deeper insights from shared data and enhance decision-making processes.</w:t>
        <w:br/>
        <w:t>- **Sustainability and Social Impact:** The bank aims to leverage open data to support sustainability initiatives and social impact projects. This includes collaborating with partners to develop solutions that address environmental and social challenges.</w:t>
        <w:br/>
        <w:br/>
        <w:t>In conclusion, BNP Paribas's commitment to open data and ecosystem sharing is a testament to its forward-thinking approach to digital transformation. By fostering collaboration, enhancing technological capabilities, and addressing challenges head-on, the bank is well-positioned to harness the full potential of open data to drive innovation and deliver value to its customers and stakeholders.</w:t>
      </w:r>
    </w:p>
    <w:p/>
    <w:p>
      <w:pPr>
        <w:pStyle w:val="Heading1"/>
      </w:pPr>
      <w:r>
        <w:t>10. IT Organization</w:t>
      </w:r>
    </w:p>
    <w:p>
      <w:pPr>
        <w:pStyle w:val="Heading2"/>
      </w:pPr>
      <w:r>
        <w:t>Overview</w:t>
      </w:r>
    </w:p>
    <w:p>
      <w:pPr/>
      <w:r>
        <w:t>BNP Paribas has strategically positioned its IT organization as a core enabler of its global banking operations, supporting a diverse array of financial services across multiple geographies. The IT infrastructure is designed to be robust, scalable, and secure, underpinning the bank's commitment to innovation, customer service excellence, and regulatory compliance. This overview delves into the organizational structure, strategic initiatives, technology platforms, and operational priorities that define BNP Paribas's IT landscape.</w:t>
        <w:br/>
        <w:br/>
        <w:t>**Organizational Structure**</w:t>
        <w:br/>
        <w:t>The IT organization at BNP Paribas is structured to ensure alignment with business goals and agility in execution. It operates under the leadership of the Chief Information Officer (CIO), who reports directly to the Group Chief Operating Officer. The CIO is responsible for setting the strategic direction, overseeing IT investments, and ensuring that technology initiatives align with the bank's overall strategy.</w:t>
        <w:br/>
        <w:br/>
        <w:t>The IT function is divided into several key segments:</w:t>
        <w:br/>
        <w:t>- **Business-Aligned IT Divisions**: These divisions are tailored to support specific business lines such as Retail Banking, Corporate and Institutional Banking (CIB), and Wealth Management. Each division has dedicated IT teams that work closely with business stakeholders to deliver tailored technology solutions.</w:t>
        <w:br/>
        <w:t>- **Centralized IT Services**: This segment provides shared services across the bank, including infrastructure management, cybersecurity, and data services. It ensures consistency, efficiency, and security across all IT operations.</w:t>
        <w:br/>
        <w:t>- **Innovation and Digital Transformation**: This team focuses on driving digital innovation, exploring emerging technologies, and fostering a culture of continuous improvement. They are tasked with implementing cutting-edge solutions such as artificial intelligence, machine learning, and blockchain technologies.</w:t>
        <w:br/>
        <w:br/>
        <w:t>**Strategic Initiatives**</w:t>
        <w:br/>
        <w:t>BNP Paribas's IT strategy is centered around several key initiatives aimed at enhancing operational efficiency, improving customer experience, and ensuring regulatory compliance:</w:t>
        <w:br/>
        <w:t>- **Digital Transformation**: A comprehensive program to digitize customer interactions, automate internal processes, and leverage data analytics to enhance decision-making. This includes the development of mobile banking apps, online platforms, and digital payment solutions.</w:t>
        <w:br/>
        <w:t>- **Cloud Adoption**: The bank is progressively migrating its IT infrastructure to the cloud to enhance scalability, flexibility, and cost-efficiency. This involves a hybrid cloud strategy, utilizing both private and public cloud services to optimize workloads and ensure data security.</w:t>
        <w:br/>
        <w:t>- **Cybersecurity Enhancement**: In response to increasing cyber threats, BNP Paribas has significantly invested in strengthening its cybersecurity framework. This includes advanced threat detection systems, regular security audits, and employee training programs to mitigate risks.</w:t>
        <w:br/>
        <w:t>- **Data-Driven Insights**: The IT organization is focused on harnessing the power of big data to drive insights and innovation. This involves the implementation of advanced analytics platforms and the development of data governance frameworks to ensure data quality and compliance.</w:t>
        <w:br/>
        <w:br/>
        <w:t>**Technology Platforms**</w:t>
        <w:br/>
        <w:t>The bank's IT infrastructure is built on a foundation of robust and scalable technology platforms that support its global operations:</w:t>
        <w:br/>
        <w:t>- **Core Banking Systems**: These systems are the backbone of BNP Paribas's operations, supporting transaction processing, customer account management, and financial reporting. They are continuously upgraded to meet evolving business needs and regulatory requirements.</w:t>
        <w:br/>
        <w:t>- **Customer Relationship Management (CRM) Systems**: The CRM platforms enable the bank to deliver personalized customer experiences by providing a 360-degree view of customer interactions and preferences.</w:t>
        <w:br/>
        <w:t>- **Payment Processing Platforms**: These platforms facilitate seamless and secure payment transactions across various channels, supporting the bank's retail and corporate clients.</w:t>
        <w:br/>
        <w:t>- **Data Analytics Platforms**: BNP Paribas leverages advanced analytics tools to process and analyze large volumes of data, enabling data-driven decision-making and strategic planning.</w:t>
        <w:br/>
        <w:br/>
        <w:t>**Operational Priorities**</w:t>
        <w:br/>
        <w:t>The IT organization at BNP Paribas is focused on several operational priorities to ensure the smooth functioning of its technology landscape:</w:t>
        <w:br/>
        <w:t>- **Operational Resilience**: Ensuring the continuity of IT services in the face of disruptions is a top priority. This involves implementing robust disaster recovery plans, conducting regular resilience testing, and maintaining redundant systems.</w:t>
        <w:br/>
        <w:t>- **Agility and Innovation**: The IT organization is committed to fostering a culture of agility and innovation, enabling rapid development and deployment of new solutions. This includes adopting agile methodologies and promoting cross-functional collaboration.</w:t>
        <w:br/>
        <w:t>- **Cost Management**: Balancing cost efficiency with technological advancement is a critical focus. The IT organization actively seeks opportunities to optimize IT spending through strategic sourcing, vendor management, and process automation.</w:t>
        <w:br/>
        <w:t>- **Regulatory Compliance**: Ensuring compliance with global and local regulatory requirements is a fundamental aspect of the IT strategy. This involves implementing comprehensive compliance frameworks and maintaining rigorous audit trails.</w:t>
        <w:br/>
        <w:br/>
        <w:t>**Conclusion**</w:t>
        <w:br/>
        <w:t>BNP Paribas's IT organization plays a pivotal role in driving the bank's strategic objectives, enabling it to compete effectively in a rapidly evolving financial landscape. By leveraging technology to enhance operational efficiency, improve customer experiences, and ensure regulatory compliance, the IT organization is positioned as a key enabler of the bank's success. Through continued investment in innovation and a focus on agility, BNP Paribas is well-equipped to navigate the challenges and opportunities of the digital age.</w:t>
      </w:r>
    </w:p>
    <w:p>
      <w:pPr>
        <w:pStyle w:val="Heading2"/>
      </w:pPr>
      <w:r>
        <w:t>10.1 Global IT Leadership</w:t>
      </w:r>
    </w:p>
    <w:p>
      <w:pPr>
        <w:pStyle w:val="Heading3"/>
      </w:pPr>
      <w:r>
        <w:t>Overview</w:t>
      </w:r>
    </w:p>
    <w:p>
      <w:pPr/>
      <w:r>
        <w:t>BNP Paribas' Global IT Leadership is structured to drive the bank's digital transformation, ensuring robust governance, innovation, and alignment with business goals across its diverse geographic footprint. The leadership team is composed of seasoned executives with deep expertise in technology, finance, and strategic management, tasked with overseeing the bank's IT strategy, operations, and cybersecurity initiatives.</w:t>
      </w:r>
    </w:p>
    <w:p>
      <w:pPr>
        <w:pStyle w:val="Heading3"/>
      </w:pPr>
      <w:r>
        <w:t>LeadershipTeam</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Role</w:t>
            </w:r>
          </w:p>
        </w:tc>
        <w:tc>
          <w:tcPr>
            <w:tcW w:type="dxa" w:w="2880"/>
          </w:tcPr>
          <w:p>
            <w:r>
              <w:t>Profile</w:t>
            </w:r>
          </w:p>
        </w:tc>
      </w:tr>
      <w:tr>
        <w:tc>
          <w:tcPr>
            <w:tcW w:type="dxa" w:w="2880"/>
          </w:tcPr>
          <w:p>
            <w:r>
              <w:t>Jean Laurent Bonnafé</w:t>
            </w:r>
          </w:p>
        </w:tc>
        <w:tc>
          <w:tcPr>
            <w:tcW w:type="dxa" w:w="2880"/>
          </w:tcPr>
          <w:p>
            <w:r>
              <w:t>Chief Executive Officer</w:t>
            </w:r>
          </w:p>
        </w:tc>
        <w:tc>
          <w:tcPr>
            <w:tcW w:type="dxa" w:w="2880"/>
          </w:tcPr>
          <w:p>
            <w:r>
              <w:t>Jean Laurent Bonnafé, as CEO, plays a pivotal role in steering BNP Paribas' overall strategic direction, including its IT initiatives. With a background in engineering and extensive experience in the banking sector, Bonnafé emphasizes the integration of technology as a core enabler of business growth and customer satisfaction. His leadership ensures that IT investments align with the bank's broader strategic priorities, focusing on innovation, efficiency, and risk management.</w:t>
            </w:r>
          </w:p>
        </w:tc>
      </w:tr>
      <w:tr>
        <w:tc>
          <w:tcPr>
            <w:tcW w:type="dxa" w:w="2880"/>
          </w:tcPr>
          <w:p>
            <w:r>
              <w:t>Thierry Laborde</w:t>
            </w:r>
          </w:p>
        </w:tc>
        <w:tc>
          <w:tcPr>
            <w:tcW w:type="dxa" w:w="2880"/>
          </w:tcPr>
          <w:p>
            <w:r>
              <w:t>Deputy Chief Operating Officer</w:t>
            </w:r>
          </w:p>
        </w:tc>
        <w:tc>
          <w:tcPr>
            <w:tcW w:type="dxa" w:w="2880"/>
          </w:tcPr>
          <w:p>
            <w:r>
              <w:t>Thierry Laborde, serving as Deputy COO, is instrumental in overseeing the operational aspects of BNP Paribas' IT functions. With a career spanning several decades in banking operations, Laborde is responsible for ensuring that IT systems are resilient, efficient, and aligned with regulatory requirements. His focus is on optimizing operational processes through technology, enhancing service delivery, and supporting the bank's digital transformation agenda.</w:t>
            </w:r>
          </w:p>
        </w:tc>
      </w:tr>
      <w:tr>
        <w:tc>
          <w:tcPr>
            <w:tcW w:type="dxa" w:w="2880"/>
          </w:tcPr>
          <w:p>
            <w:r>
              <w:t>Yann Gérardin</w:t>
            </w:r>
          </w:p>
        </w:tc>
        <w:tc>
          <w:tcPr>
            <w:tcW w:type="dxa" w:w="2880"/>
          </w:tcPr>
          <w:p>
            <w:r>
              <w:t>Head of Corporate and Institutional Banking (CIB)</w:t>
            </w:r>
          </w:p>
        </w:tc>
        <w:tc>
          <w:tcPr>
            <w:tcW w:type="dxa" w:w="2880"/>
          </w:tcPr>
          <w:p>
            <w:r>
              <w:t>As the Head of CIB, Yann Gérardin is responsible for integrating advanced IT solutions into BNP Paribas' corporate and institutional banking services. Gérardin's leadership is crucial in leveraging technology to enhance client services, improve transaction processing, and ensure robust risk management frameworks. His strategic vision includes the adoption of cutting-edge technologies such as artificial intelligence and blockchain to drive innovation in financial services.</w:t>
            </w:r>
          </w:p>
        </w:tc>
      </w:tr>
      <w:tr>
        <w:tc>
          <w:tcPr>
            <w:tcW w:type="dxa" w:w="2880"/>
          </w:tcPr>
          <w:p>
            <w:r>
              <w:t>Sophie Heller</w:t>
            </w:r>
          </w:p>
        </w:tc>
        <w:tc>
          <w:tcPr>
            <w:tcW w:type="dxa" w:w="2880"/>
          </w:tcPr>
          <w:p>
            <w:r>
              <w:t>Chief Operating Officer, Retail Banking &amp; Services</w:t>
            </w:r>
          </w:p>
        </w:tc>
        <w:tc>
          <w:tcPr>
            <w:tcW w:type="dxa" w:w="2880"/>
          </w:tcPr>
          <w:p>
            <w:r>
              <w:t>Sophie Heller oversees the IT strategy for BNP Paribas' Retail Banking &amp; Services division. Her role involves driving digital transformation to enhance customer experience and operational efficiency. Heller's approach focuses on deploying customer-centric technologies, improving digital channels, and ensuring seamless integration of IT systems across retail operations. Her leadership is pivotal in fostering a culture of innovation and agility within the retail banking segment.</w:t>
            </w:r>
          </w:p>
        </w:tc>
      </w:tr>
      <w:tr>
        <w:tc>
          <w:tcPr>
            <w:tcW w:type="dxa" w:w="2880"/>
          </w:tcPr>
          <w:p>
            <w:r>
              <w:t>Philippe Bordenave</w:t>
            </w:r>
          </w:p>
        </w:tc>
        <w:tc>
          <w:tcPr>
            <w:tcW w:type="dxa" w:w="2880"/>
          </w:tcPr>
          <w:p>
            <w:r>
              <w:t>Chief Technology Officer</w:t>
            </w:r>
          </w:p>
        </w:tc>
        <w:tc>
          <w:tcPr>
            <w:tcW w:type="dxa" w:w="2880"/>
          </w:tcPr>
          <w:p>
            <w:r>
              <w:t>Philippe Bordenave, as CTO, leads BNP Paribas' technology strategy, focusing on infrastructure modernization, cybersecurity, and digital innovation. With a strong technical background, Bordenave is responsible for ensuring the bank's IT infrastructure is secure, scalable, and capable of supporting the bank's digital ambitions. His initiatives include cloud adoption, the implementation of advanced cybersecurity measures, and fostering a culture of continuous technological improvement.</w:t>
            </w:r>
          </w:p>
        </w:tc>
      </w:tr>
    </w:tbl>
    <w:p/>
    <w:p>
      <w:pPr>
        <w:pStyle w:val="Heading3"/>
      </w:pPr>
      <w:r>
        <w:t>StrategicInitiatives</w:t>
      </w:r>
    </w:p>
    <w:tbl>
      <w:tblPr>
        <w:tblStyle w:val="TableGrid"/>
        <w:tblW w:type="auto" w:w="0"/>
        <w:tblLook w:firstColumn="1" w:firstRow="1" w:lastColumn="0" w:lastRow="0" w:noHBand="0" w:noVBand="1" w:val="04A0"/>
      </w:tblPr>
      <w:tblGrid>
        <w:gridCol w:w="4320"/>
        <w:gridCol w:w="4320"/>
      </w:tblGrid>
      <w:tr>
        <w:tc>
          <w:tcPr>
            <w:tcW w:type="dxa" w:w="4320"/>
          </w:tcPr>
          <w:p>
            <w:r>
              <w:t>Initiative</w:t>
            </w:r>
          </w:p>
        </w:tc>
        <w:tc>
          <w:tcPr>
            <w:tcW w:type="dxa" w:w="4320"/>
          </w:tcPr>
          <w:p>
            <w:r>
              <w:t>Description</w:t>
            </w:r>
          </w:p>
        </w:tc>
      </w:tr>
      <w:tr>
        <w:tc>
          <w:tcPr>
            <w:tcW w:type="dxa" w:w="4320"/>
          </w:tcPr>
          <w:p>
            <w:r>
              <w:t>Digital Transformation</w:t>
            </w:r>
          </w:p>
        </w:tc>
        <w:tc>
          <w:tcPr>
            <w:tcW w:type="dxa" w:w="4320"/>
          </w:tcPr>
          <w:p>
            <w:r>
              <w:t>BNP Paribas is committed to a comprehensive digital transformation strategy aimed at enhancing customer experience, operational efficiency, and competitive advantage. This involves significant investments in digital platforms, data analytics, and process automation to streamline operations and deliver personalized services.</w:t>
            </w:r>
          </w:p>
        </w:tc>
      </w:tr>
      <w:tr>
        <w:tc>
          <w:tcPr>
            <w:tcW w:type="dxa" w:w="4320"/>
          </w:tcPr>
          <w:p>
            <w:r>
              <w:t>Cybersecurity Enhancement</w:t>
            </w:r>
          </w:p>
        </w:tc>
        <w:tc>
          <w:tcPr>
            <w:tcW w:type="dxa" w:w="4320"/>
          </w:tcPr>
          <w:p>
            <w:r>
              <w:t>Strengthening cybersecurity measures is a top priority for BNP Paribas' IT leadership. The bank is implementing advanced security protocols, continuous monitoring systems, and employee training programs to safeguard against cyber threats and ensure data protection across all operations.</w:t>
            </w:r>
          </w:p>
        </w:tc>
      </w:tr>
      <w:tr>
        <w:tc>
          <w:tcPr>
            <w:tcW w:type="dxa" w:w="4320"/>
          </w:tcPr>
          <w:p>
            <w:r>
              <w:t>Cloud Adoption and Infrastructure Modernization</w:t>
            </w:r>
          </w:p>
        </w:tc>
        <w:tc>
          <w:tcPr>
            <w:tcW w:type="dxa" w:w="4320"/>
          </w:tcPr>
          <w:p>
            <w:r>
              <w:t>BNP Paribas is actively pursuing cloud adoption to enhance its IT infrastructure's flexibility, scalability, and cost-effectiveness. This initiative involves migrating critical applications to cloud platforms, optimizing data centers, and leveraging cloud-based solutions to support business growth and innovation.</w:t>
            </w:r>
          </w:p>
        </w:tc>
      </w:tr>
      <w:tr>
        <w:tc>
          <w:tcPr>
            <w:tcW w:type="dxa" w:w="4320"/>
          </w:tcPr>
          <w:p>
            <w:r>
              <w:t>AI and Data Analytics</w:t>
            </w:r>
          </w:p>
        </w:tc>
        <w:tc>
          <w:tcPr>
            <w:tcW w:type="dxa" w:w="4320"/>
          </w:tcPr>
          <w:p>
            <w:r>
              <w:t>The integration of artificial intelligence and data analytics is central to BNP Paribas' IT strategy. The bank is leveraging AI to enhance decision-making, improve customer insights, and automate routine processes. Data analytics is used to drive strategic initiatives, optimize risk management, and uncover new business opportunities.</w:t>
            </w:r>
          </w:p>
        </w:tc>
      </w:tr>
    </w:tbl>
    <w:p/>
    <w:p>
      <w:pPr>
        <w:pStyle w:val="Heading3"/>
      </w:pPr>
      <w:r>
        <w:t>GovernanceAndCompliance</w:t>
      </w:r>
    </w:p>
    <w:p>
      <w:r>
        <w:rPr>
          <w:b/>
        </w:rPr>
        <w:t xml:space="preserve">Framework: </w:t>
      </w:r>
    </w:p>
    <w:p>
      <w:pPr/>
      <w:r>
        <w:t>BNP Paribas' IT governance framework is designed to ensure compliance with regulatory requirements, align IT initiatives with business objectives, and manage risks effectively. The framework includes robust policies, procedures, and oversight mechanisms to ensure IT operations are conducted ethically and efficiently.</w:t>
      </w:r>
    </w:p>
    <w:p>
      <w:r>
        <w:rPr>
          <w:b/>
        </w:rPr>
        <w:t xml:space="preserve">Committees: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Role</w:t>
            </w:r>
          </w:p>
        </w:tc>
      </w:tr>
      <w:tr>
        <w:tc>
          <w:tcPr>
            <w:tcW w:type="dxa" w:w="4320"/>
          </w:tcPr>
          <w:p>
            <w:r>
              <w:t>IT Steering Committee</w:t>
            </w:r>
          </w:p>
        </w:tc>
        <w:tc>
          <w:tcPr>
            <w:tcW w:type="dxa" w:w="4320"/>
          </w:tcPr>
          <w:p>
            <w:r>
              <w:t>The IT Steering Committee is responsible for overseeing the strategic direction of BNP Paribas' IT initiatives, ensuring alignment with business goals, and monitoring the implementation of key IT projects.</w:t>
            </w:r>
          </w:p>
        </w:tc>
      </w:tr>
      <w:tr>
        <w:tc>
          <w:tcPr>
            <w:tcW w:type="dxa" w:w="4320"/>
          </w:tcPr>
          <w:p>
            <w:r>
              <w:t>Cybersecurity Committee</w:t>
            </w:r>
          </w:p>
        </w:tc>
        <w:tc>
          <w:tcPr>
            <w:tcW w:type="dxa" w:w="4320"/>
          </w:tcPr>
          <w:p>
            <w:r>
              <w:t>The Cybersecurity Committee focuses on safeguarding BNP Paribas' digital assets, implementing security protocols, and ensuring compliance with data protection regulations. The committee regularly reviews cybersecurity strategies and incident response plans.</w:t>
            </w:r>
          </w:p>
        </w:tc>
      </w:tr>
    </w:tbl>
    <w:p/>
    <w:p>
      <w:pPr>
        <w:pStyle w:val="Heading3"/>
      </w:pPr>
      <w:r>
        <w:t>Implications</w:t>
      </w:r>
    </w:p>
    <w:p>
      <w:pPr>
        <w:pStyle w:val="ListBullet"/>
      </w:pPr>
      <w:r>
        <w:t>BNP Paribas' commitment to digital transformation positions it as a leader in leveraging technology to enhance customer experience and operational efficiency.</w:t>
      </w:r>
    </w:p>
    <w:p>
      <w:pPr>
        <w:pStyle w:val="ListBullet"/>
      </w:pPr>
      <w:r>
        <w:t>The focus on cybersecurity ensures robust protection of digital assets, fostering trust among clients and stakeholders.</w:t>
      </w:r>
    </w:p>
    <w:p>
      <w:pPr>
        <w:pStyle w:val="ListBullet"/>
      </w:pPr>
      <w:r>
        <w:t>Cloud adoption and infrastructure modernization enable BNP Paribas to achieve greater scalability and flexibility in its IT operations.</w:t>
      </w:r>
    </w:p>
    <w:p>
      <w:pPr>
        <w:pStyle w:val="ListBullet"/>
      </w:pPr>
      <w:r>
        <w:t>The integration of AI and data analytics drives innovation and strategic decision-making, providing BNP Paribas with a competitive edge in the financial services industry.</w:t>
      </w:r>
    </w:p>
    <w:p>
      <w:pPr>
        <w:pStyle w:val="Heading2"/>
      </w:pPr>
      <w:r>
        <w:t>10.2 Organizational Model</w:t>
      </w:r>
    </w:p>
    <w:p>
      <w:pPr/>
      <w:r>
        <w:t>BNP Paribas has structured its IT organization to align closely with its business objectives, ensuring that technology initiatives are directly supportive of strategic goals. The organizational model is designed to foster agility, scalability, and innovation, while maintaining robust governance and risk management.</w:t>
        <w:br/>
        <w:br/>
        <w:t>At the highest level, the IT organization is led by the Group Chief Information Officer (CIO), who reports directly to the Chief Operating Officer (COO) of BNP Paribas. The CIO is responsible for defining the strategic IT vision, overseeing the global IT budget, and ensuring alignment with the bank's overall strategy. The CIO also chairs the IT Steering Committee, which sets priorities for major IT projects and initiatives.</w:t>
        <w:br/>
        <w:br/>
        <w:t>Beneath the CIO, the IT organization is divided into several key segments, each led by a senior executive responsible for specific domains:</w:t>
        <w:br/>
        <w:br/>
        <w:t>1. **Infrastructure and Operations**: This segment is tasked with managing the bank's core IT infrastructure, including data centers, network services, and cloud platforms. It focuses on ensuring high availability, security, and performance of IT services, leveraging both on-premises and cloud-based solutions to optimize costs and flexibility.</w:t>
        <w:br/>
        <w:br/>
        <w:t>2. **Application Development and Maintenance**: This team is responsible for the development, enhancement, and maintenance of the bank's software applications. It supports both customer-facing applications and internal systems, employing agile methodologies and DevOps practices to accelerate delivery and improve software quality.</w:t>
        <w:br/>
        <w:br/>
        <w:t>3. **Digital Transformation and Innovation**: This segment drives the bank's digital agenda, exploring new technologies such as artificial intelligence, blockchain, and machine learning to enhance customer experiences and operational efficiency. It collaborates closely with business units to pilot and scale innovative solutions.</w:t>
        <w:br/>
        <w:br/>
        <w:t>4. **Cybersecurity and Risk Management**: Given the critical importance of security in the financial sector, this team focuses on protecting the bank's digital assets and ensuring compliance with regulatory requirements. It implements advanced threat detection and response capabilities and conducts regular security assessments and audits.</w:t>
        <w:br/>
        <w:br/>
        <w:t>5. **Data Management and Analytics**: This segment manages the bank's data assets, ensuring data quality, governance, and accessibility. It supports data-driven decision-making across the organization by providing advanced analytics and business intelligence capabilities.</w:t>
        <w:br/>
        <w:br/>
        <w:t>6. **IT Governance and Strategy**: This team is responsible for establishing IT policies, standards, and frameworks that guide the bank's technology investments and operations. It ensures alignment with regulatory requirements and industry best practices, and monitors IT performance against key metrics.</w:t>
        <w:br/>
        <w:br/>
        <w:t>Each of these segments operates with a degree of autonomy but is closely integrated through cross-functional teams and collaborative platforms. The IT organization employs a matrix structure, where technology specialists work alongside business unit representatives to ensure that IT solutions are tailored to meet specific business needs.</w:t>
        <w:br/>
        <w:br/>
        <w:t>The IT organization also emphasizes a culture of continuous improvement and learning. Regular training programs, workshops, and knowledge-sharing sessions are conducted to keep IT staff updated on the latest technologies and methodologies. This commitment to professional development helps BNP Paribas maintain a competitive edge in a rapidly evolving technological landscape.</w:t>
        <w:br/>
        <w:br/>
        <w:t>Furthermore, BNP Paribas has established several Centers of Excellence (CoEs) within its IT organization. These CoEs focus on specific areas such as cloud computing, cybersecurity, and data analytics, providing specialized expertise and driving best practices across the organization. They serve as hubs for innovation, enabling the bank to rapidly adopt and integrate new technologies.</w:t>
        <w:br/>
        <w:br/>
        <w:t>In terms of geographic distribution, the IT organization operates globally, with key hubs in Europe, North America, and Asia-Pacific. This global presence allows BNP Paribas to leverage diverse talent pools and ensure 24/7 support for its operations. Regional IT teams are empowered to address local market needs while adhering to the global IT strategy and standards.</w:t>
        <w:br/>
        <w:br/>
        <w:t>The organizational model is supported by a robust governance framework that includes regular reviews and audits of IT projects and initiatives. This framework ensures transparency, accountability, and alignment with the bank's risk appetite and strategic objectives. Key performance indicators (KPIs) are established for each IT segment, focusing on metrics such as system uptime, project delivery timelines, and customer satisfaction.</w:t>
        <w:br/>
        <w:br/>
        <w:t>In summary, BNP Paribas' IT organizational model is designed to be flexible and responsive, capable of adapting to the dynamic needs of the financial services industry. By aligning closely with business objectives and fostering a culture of innovation and continuous improvement, the IT organization plays a critical role in driving the bank's digital transformation and maintaining its competitive position in the market.</w:t>
      </w:r>
    </w:p>
    <w:p>
      <w:pPr>
        <w:pStyle w:val="Heading2"/>
      </w:pPr>
      <w:r>
        <w:t>10.3 Security and Compliance Organization</w:t>
      </w:r>
    </w:p>
    <w:p>
      <w:pPr>
        <w:pStyle w:val="Heading3"/>
      </w:pPr>
      <w:r>
        <w:t>Narrative</w:t>
      </w:r>
    </w:p>
    <w:p>
      <w:pPr/>
      <w:r>
        <w:t>BNP Paribas has structured its Security and Compliance Organization to address the complex and evolving landscape of financial cybersecurity and regulatory compliance. This organization is pivotal in safeguarding the bank's information assets, ensuring compliance with global regulatory requirements, and maintaining stakeholder trust. The Security and Compliance Organization operates under the broader IT governance framework, aligning its objectives with the bank's strategic priorities and risk appetite.</w:t>
        <w:br/>
        <w:br/>
        <w:t>The organization is led by the Chief Information Security Officer (CISO), who reports directly to the Chief Risk Officer (CRO) and has a dotted line to the Chief Information Officer (CIO). The CISO is responsible for developing and implementing the bank's information security strategy, policies, and programs. This role includes oversight of cybersecurity operations, incident response, threat intelligence, and security architecture.</w:t>
        <w:br/>
        <w:br/>
        <w:t>Under the CISO, the organization is divided into several key functions:</w:t>
        <w:br/>
        <w:br/>
        <w:t>- **Cybersecurity Operations Center (CSOC):** This team is responsible for real-time monitoring, detection, and response to cyber threats. The CSOC operates 24/7, utilizing advanced analytics and machine learning to identify and mitigate threats. It collaborates closely with the Incident Response Team to ensure swift action in the event of a security breach.</w:t>
        <w:br/>
        <w:br/>
        <w:t>- **Threat Intelligence and Research:** This unit focuses on gathering, analyzing, and disseminating threat intelligence to anticipate and counteract potential cyber threats. The team maintains relationships with global intelligence agencies and industry groups to stay abreast of emerging threats and vulnerabilities.</w:t>
        <w:br/>
        <w:br/>
        <w:t>- **Security Architecture and Engineering:** This function is tasked with designing and implementing secure IT infrastructure and applications. It ensures that security is integrated into the development lifecycle and that systems are resilient against attacks. The team also evaluates new technologies and solutions to enhance the bank's security posture.</w:t>
        <w:br/>
        <w:br/>
        <w:t>- **Compliance and Regulatory Affairs:** This team ensures that BNP Paribas complies with applicable laws, regulations, and standards such as GDPR, PSD2, and other regional requirements. It conducts regular audits and assessments to identify compliance gaps and works with business units to implement corrective actions.</w:t>
        <w:br/>
        <w:br/>
        <w:t>- **Data Protection Office:** Focused on safeguarding personal and sensitive information, this office ensures that data privacy practices are embedded across the organization. It manages data protection impact assessments and liaises with data protection authorities as needed.</w:t>
        <w:br/>
        <w:br/>
        <w:t>- **Risk and Control Assessment:** This team performs regular risk assessments to identify potential vulnerabilities and control weaknesses. It develops risk mitigation strategies and monitors the effectiveness of security controls through key risk indicators (KRIs) and key control indicators (KCIs).</w:t>
        <w:br/>
        <w:br/>
        <w:t>The Security and Compliance Organization employs a multi-layered defense strategy, incorporating both preventive and detective controls. Preventive measures include robust access management, encryption, and network segmentation, while detective controls involve continuous monitoring and anomaly detection.</w:t>
        <w:br/>
        <w:br/>
        <w:t>Scenario testing and simulation exercises are conducted regularly to assess the organization's readiness to respond to various threat scenarios. These exercises help refine incident response protocols and improve coordination across teams.</w:t>
        <w:br/>
        <w:br/>
        <w:t>Evidence flows within the organization are meticulously documented to ensure transparency and accountability. This includes maintaining detailed logs of security incidents, audit trails, and compliance reports. The organization leverages automated tools to streamline evidence collection and reporting, reducing manual effort and enhancing accuracy.</w:t>
        <w:br/>
        <w:br/>
        <w:t>BNP Paribas also emphasizes the importance of security awareness and training. Regular training sessions and phishing simulations are conducted to educate employees about cybersecurity risks and best practices. This helps foster a culture of security awareness and vigilance across the bank.</w:t>
        <w:br/>
        <w:br/>
        <w:t>The Security and Compliance Organization is an integral part of BNP Paribas's commitment to operational resilience and trust. By continuously evolving its strategies and capabilities, the organization ensures that the bank remains secure and compliant in an increasingly complex and dynamic environment.</w:t>
      </w:r>
    </w:p>
    <w:p>
      <w:pPr>
        <w:pStyle w:val="Heading3"/>
      </w:pPr>
      <w:r>
        <w:t>Implications</w:t>
      </w:r>
    </w:p>
    <w:p>
      <w:pPr>
        <w:pStyle w:val="ListBullet"/>
      </w:pPr>
      <w:r>
        <w:t>The integration of security and compliance functions under a unified organization enhances coordination and reduces silos, leading to more effective risk management.</w:t>
      </w:r>
    </w:p>
    <w:p>
      <w:pPr>
        <w:pStyle w:val="ListBullet"/>
      </w:pPr>
      <w:r>
        <w:t>Continuous threat intelligence and scenario testing ensure that the bank is prepared for emerging threats and can respond swiftly to incidents.</w:t>
      </w:r>
    </w:p>
    <w:p>
      <w:pPr>
        <w:pStyle w:val="ListBullet"/>
      </w:pPr>
      <w:r>
        <w:t>A strong focus on compliance and data protection helps mitigate regulatory risks and enhances customer trust, which is crucial for maintaining brand reputation.</w:t>
      </w:r>
    </w:p>
    <w:p>
      <w:pPr>
        <w:pStyle w:val="ListBullet"/>
      </w:pPr>
      <w:r>
        <w:t>Regular training and awareness programs foster a security-conscious culture, reducing the likelihood of human error and insider threats.</w:t>
      </w:r>
    </w:p>
    <w:p>
      <w:pPr>
        <w:pStyle w:val="ListBullet"/>
      </w:pPr>
      <w:r>
        <w:t>The use of advanced analytics and automation in security operations improves detection capabilities and operational efficiency, allowing the organization to focus on strategic initiatives.</w:t>
      </w:r>
    </w:p>
    <w:p>
      <w:pPr>
        <w:pStyle w:val="Heading2"/>
      </w:pPr>
      <w:r>
        <w:t>10.4 Project Delivery and Governance</w:t>
      </w:r>
    </w:p>
    <w:p>
      <w:pPr/>
      <w:r>
        <w:t>BNP Paribas has established a robust framework for project delivery and governance that aligns with its strategic objectives, regulatory requirements, and market dynamics. This framework is designed to ensure that projects are delivered on time, within budget, and to the requisite quality standards, while also managing risks and optimizing resource allocation.</w:t>
        <w:br/>
        <w:br/>
        <w:t>The governance structure for project delivery at BNP Paribas is multi-tiered, involving strategic oversight, tactical management, and operational execution. At the strategic level, the Executive Committee sets the overall direction and priorities for IT projects, ensuring alignment with the bank's broader business strategy. This includes approving major projects and investments, as well as monitoring their progress and outcomes. The committee is supported by the IT Steering Committee, which provides more detailed oversight of the IT portfolio, including prioritization of projects, resource allocation, and risk management.</w:t>
        <w:br/>
        <w:br/>
        <w:t>At the tactical level, BNP Paribas employs a Project Management Office (PMO) that acts as the central hub for project management practices and standards. The PMO is responsible for developing and maintaining project management methodologies, tools, and templates, which are based on industry best practices such as PRINCE2 and Agile. These methodologies provide a structured approach to project planning, execution, monitoring, and closure, ensuring consistency and quality across all projects.</w:t>
        <w:br/>
        <w:br/>
        <w:t>The PMO also plays a critical role in capacity planning and resource management, working closely with business units and IT teams to allocate resources efficiently and effectively. This involves balancing competing demands for resources, managing dependencies between projects, and ensuring that project teams have the necessary skills and capabilities to deliver successful outcomes. In addition, the PMO provides training and support to project managers and teams, fostering a culture of continuous improvement and professional development.</w:t>
        <w:br/>
        <w:br/>
        <w:t>Operational execution of projects is carried out by dedicated project teams, which are typically cross-functional and composed of members from various departments, including IT, business units, and support functions. These teams are responsible for the day-to-day management of projects, including detailed planning, task execution, issue resolution, and stakeholder communication. Project managers within these teams are accountable for delivering projects on time, within scope, and within budget, while also managing risks and ensuring quality.</w:t>
        <w:br/>
        <w:br/>
        <w:t>To support effective project delivery, BNP Paribas has implemented a comprehensive set of governance processes and controls. These include regular project reviews and status updates, which are conducted at various levels of the organization to ensure transparency and accountability. Key performance indicators (KPIs) and metrics are used to track project progress and performance, providing insights into areas such as schedule adherence, budget variance, risk exposure, and quality outcomes.</w:t>
        <w:br/>
        <w:br/>
        <w:t>Risk management is an integral part of the project delivery framework at BNP Paribas. The bank employs a proactive approach to identifying, assessing, and mitigating risks associated with IT projects. This involves conducting regular risk assessments, developing risk mitigation plans, and monitoring risk indicators throughout the project lifecycle. The PMO and project teams work closely with the bank's risk management function to ensure that risks are effectively managed and that any issues are escalated and addressed in a timely manner.</w:t>
        <w:br/>
        <w:br/>
        <w:t>In addition to risk management, BNP Paribas places a strong emphasis on stakeholder engagement and communication. Effective communication is critical to project success, as it ensures that stakeholders are informed, engaged, and aligned with project objectives and outcomes. Project teams are encouraged to maintain open and transparent communication with stakeholders, using a variety of channels and tools to facilitate information sharing and collaboration.</w:t>
        <w:br/>
        <w:br/>
        <w:t>BNP Paribas also leverages technology to enhance project delivery and governance. The bank utilizes a range of project management software and tools to support planning, execution, and monitoring activities. These tools provide real-time visibility into project status, facilitate collaboration among team members, and enable data-driven decision-making. In addition, the bank is exploring the use of emerging technologies, such as artificial intelligence and machine learning, to further optimize project delivery processes and outcomes.</w:t>
        <w:br/>
        <w:br/>
        <w:t>Overall, BNP Paribas's approach to project delivery and governance is characterized by a strong focus on strategic alignment, risk management, stakeholder engagement, and continuous improvement. By maintaining a robust governance framework and leveraging technology, the bank is well-positioned to deliver successful IT projects that drive business value and support its strategic objectives.</w:t>
      </w:r>
    </w:p>
    <w:p>
      <w:pPr>
        <w:pStyle w:val="Heading2"/>
      </w:pPr>
      <w:r>
        <w:t>10.5 Talent and Capability Development</w:t>
      </w:r>
    </w:p>
    <w:p>
      <w:pPr/>
      <w:r>
        <w:t>BNP Paribas has recognized the critical importance of talent and capability development within its IT organization, especially as the financial services industry undergoes rapid digital transformation. The bank's approach to nurturing IT talent is comprehensive, focusing on both technical skills and leadership capabilities to ensure that its workforce is well-equipped to handle current and future challenges.</w:t>
        <w:br/>
        <w:br/>
        <w:t>### Strategic Talent Initiatives</w:t>
        <w:br/>
        <w:br/>
        <w:t>BNP Paribas has implemented several strategic initiatives aimed at enhancing the skills and capabilities of its IT workforce. These initiatives are designed to align with the bank's broader digital transformation goals and include:</w:t>
        <w:br/>
        <w:br/>
        <w:t>- **Digital Academy:** This internal training program is designed to upskill employees in key areas such as cloud computing, cybersecurity, data analytics, and artificial intelligence. The academy offers a blend of online courses, workshops, and hands-on projects to ensure practical application of skills.</w:t>
        <w:br/>
        <w:br/>
        <w:t>- **Leadership Development Programs:** Recognizing the need for strong leadership in IT, BNP Paribas has established programs aimed at developing the next generation of IT leaders. These programs focus on strategic thinking, change management, and innovation, equipping participants with the skills needed to lead complex IT projects and drive digital transformation.</w:t>
        <w:br/>
        <w:br/>
        <w:t>- **Partnerships with Universities and Tech Hubs:** To stay at the forefront of technological advancements, BNP Paribas collaborates with leading universities and tech hubs. These partnerships facilitate knowledge exchange and provide employees with access to cutting-edge research and development in technology fields.</w:t>
        <w:br/>
        <w:br/>
        <w:t>### Continuous Learning Culture</w:t>
        <w:br/>
        <w:br/>
        <w:t>BNP Paribas fosters a culture of continuous learning within its IT organization. Employees are encouraged to pursue ongoing education and skill development, supported by a range of resources and incentives:</w:t>
        <w:br/>
        <w:br/>
        <w:t>- **Learning Management System (LMS):** The bank's LMS platform offers a wide array of courses and learning paths tailored to individual career goals and organizational needs. Employees can track their progress and receive certifications upon completion of specific programs.</w:t>
        <w:br/>
        <w:br/>
        <w:t>- **Mentorship and Coaching:** Experienced IT professionals within BNP Paribas serve as mentors and coaches, providing guidance and support to less experienced colleagues. This mentorship program helps to accelerate learning and career development.</w:t>
        <w:br/>
        <w:br/>
        <w:t>- **Innovation Labs:** These labs provide a sandbox environment where employees can experiment with new technologies and develop innovative solutions to business challenges. The labs encourage a hands-on approach to learning and foster a mindset of experimentation and creativity.</w:t>
        <w:br/>
        <w:br/>
        <w:t>### Recruitment and Retention Strategies</w:t>
        <w:br/>
        <w:br/>
        <w:t>To attract and retain top IT talent, BNP Paribas employs a multifaceted approach that includes competitive compensation packages, career advancement opportunities, and a strong employer brand:</w:t>
        <w:br/>
        <w:br/>
        <w:t>- **Competitive Compensation and Benefits:** The bank offers attractive salary packages, performance bonuses, and comprehensive benefits to ensure that it remains competitive in the talent market.</w:t>
        <w:br/>
        <w:br/>
        <w:t>- **Career Pathways:** Clear career pathways are established within the IT organization, allowing employees to see potential career trajectories and opportunities for advancement. This transparency helps to motivate employees and align their personal goals with organizational objectives.</w:t>
        <w:br/>
        <w:br/>
        <w:t>- **Employer Branding:** BNP Paribas actively promotes its reputation as an employer of choice in the IT sector. This includes highlighting its commitment to innovation, diversity, and sustainability, which are key factors for many job seekers in the technology field.</w:t>
        <w:br/>
        <w:br/>
        <w:t>### Diversity and Inclusion</w:t>
        <w:br/>
        <w:br/>
        <w:t>Diversity and inclusion are central to BNP Paribas's talent and capability development strategy. The bank believes that a diverse workforce enhances creativity and innovation, and it has implemented several initiatives to promote diversity within its IT organization:</w:t>
        <w:br/>
        <w:br/>
        <w:t>- **Diversity Recruitment Programs:** Targeted recruitment efforts are in place to attract candidates from diverse backgrounds, including initiatives focused on gender diversity, ethnic diversity, and inclusion of people with disabilities.</w:t>
        <w:br/>
        <w:br/>
        <w:t>- **Inclusive Workplace Policies:** BNP Paribas has established policies to ensure an inclusive work environment where all employees feel valued and respected. This includes flexible work arrangements, support for work-life balance, and programs to address unconscious bias.</w:t>
        <w:br/>
        <w:br/>
        <w:t>### Measuring Success</w:t>
        <w:br/>
        <w:br/>
        <w:t>The success of BNP Paribas's talent and capability development initiatives is measured through a combination of quantitative and qualitative metrics:</w:t>
        <w:br/>
        <w:br/>
        <w:t>- **Employee Engagement Surveys:** Regular surveys are conducted to assess employee satisfaction and engagement levels. Feedback from these surveys is used to refine and improve talent development programs.</w:t>
        <w:br/>
        <w:br/>
        <w:t>- **Skill Assessments:** Periodic assessments are conducted to evaluate the skills and competencies of IT employees. These assessments help identify skill gaps and inform future training and development efforts.</w:t>
        <w:br/>
        <w:br/>
        <w:t>- **Retention Rates:** The bank closely monitors retention rates within the IT organization as a key indicator of the effectiveness of its talent development and retention strategies.</w:t>
        <w:br/>
        <w:br/>
        <w:t>In conclusion, BNP Paribas's approach to talent and capability development within its IT organization is both strategic and comprehensive. By investing in the continuous development of its workforce, the bank ensures that it remains agile and competitive in an ever-evolving digital landscape. The focus on leadership development, continuous learning, diversity, and inclusion positions BNP Paribas as a forward-thinking employer committed to the growth and success of its employees.</w:t>
      </w:r>
    </w:p>
    <w:p>
      <w:pPr>
        <w:pStyle w:val="Heading2"/>
      </w:pPr>
      <w:r>
        <w:t>10.6 Centralized IT vs. Decentralized IT</w:t>
      </w:r>
    </w:p>
    <w:p>
      <w:pPr/>
      <w:r>
        <w:t>BNP Paribas, as a leading global financial institution, faces the perennial challenge of optimizing its IT organization to balance agility with control. The debate between centralized and decentralized IT structures is particularly relevant in the context of BNP Paribas's diverse operations, which span multiple geographies and business lines. This section explores the advantages and challenges associated with each approach, as well as the hybrid model that BNP Paribas employs to leverage the strengths of both.</w:t>
        <w:br/>
        <w:br/>
        <w:t>Centralized IT structures offer significant benefits in terms of standardization and control. By consolidating IT resources and decision-making at the corporate level, BNP Paribas can achieve uniformity across its global operations. This uniformity is crucial for maintaining compliance with international regulatory standards, ensuring data security, and implementing enterprise-wide technology initiatives. Centralized IT allows for economies of scale, reducing costs through bulk purchasing and streamlined vendor management. Moreover, it facilitates the deployment of global IT policies and procedures, enhancing the overall governance framework.</w:t>
        <w:br/>
        <w:br/>
        <w:t>However, a centralized IT model can also present challenges, particularly in terms of responsiveness and innovation. The decision-making process can become sluggish as approvals must pass through multiple layers of hierarchy. This can hinder the bank's ability to rapidly adapt to local market conditions or implement innovative solutions tailored to specific business needs. Additionally, centralized structures may struggle to accommodate the diverse technological requirements of different business units, potentially stifling creativity and initiative at the local level.</w:t>
        <w:br/>
        <w:br/>
        <w:t>In contrast, decentralized IT structures empower individual business units or regional offices with greater autonomy over their technology decisions. This model can enhance agility, allowing BNP Paribas to respond more swiftly to local market demands and customer preferences. Decentralized IT fosters innovation by enabling business units to experiment with new technologies and processes that may not align with the broader corporate strategy. It also allows for more customized solutions that better meet the unique needs of specific markets or product lines.</w:t>
        <w:br/>
        <w:br/>
        <w:t>However, decentralization can lead to fragmentation and inefficiencies. Without a cohesive strategy, BNP Paribas risks duplicating efforts and resources across different units, leading to increased costs and potential inconsistencies in service delivery. Decentralized IT can also pose challenges in maintaining robust cybersecurity protocols and ensuring compliance with regulatory requirements, as disparate systems and processes may not align with enterprise-wide standards.</w:t>
        <w:br/>
        <w:br/>
        <w:t>Recognizing the benefits and drawbacks of both approaches, BNP Paribas has adopted a hybrid IT model that seeks to integrate the strengths of centralization and decentralization. This model involves a strategic allocation of IT functions, with core infrastructure and enterprise-wide applications managed centrally, while allowing flexibility for business units to develop and implement local solutions as needed.</w:t>
        <w:br/>
        <w:br/>
        <w:t>The hybrid approach enables BNP Paribas to maintain control over critical IT assets and ensure compliance with global standards, while also fostering innovation and responsiveness at the local level. By centralizing key functions such as cybersecurity, data management, and core banking systems, BNP Paribas can protect sensitive information and maintain operational integrity. Meanwhile, decentralized elements allow business units to tailor customer-facing applications and services to local preferences, enhancing customer satisfaction and competitive advantage.</w:t>
        <w:br/>
        <w:br/>
        <w:t>To effectively manage this hybrid IT model, BNP Paribas has established clear governance structures and communication channels between central IT and decentralized units. This includes setting up cross-functional teams and committees to oversee IT strategy and implementation, ensuring alignment with corporate objectives while allowing for local innovation. Regular audits and performance reviews are conducted to assess the effectiveness of the hybrid model and identify areas for improvement.</w:t>
        <w:br/>
        <w:br/>
        <w:t>In conclusion, BNP Paribas's approach to IT organization reflects a nuanced understanding of the trade-offs between centralization and decentralization. By leveraging a hybrid model, the bank can achieve the benefits of both structures, balancing control with flexibility to support its diverse global operations. This strategic alignment of IT resources not only enhances operational efficiency but also positions BNP Paribas to better serve its customers and adapt to the rapidly evolving financial landscape.</w:t>
      </w:r>
    </w:p>
    <w:p>
      <w:pPr>
        <w:pStyle w:val="Heading2"/>
      </w:pPr>
      <w:r>
        <w:t>10.7 Centralized IT and Shared Services Departments and Functions</w:t>
      </w:r>
    </w:p>
    <w:p>
      <w:pPr/>
      <w:r>
        <w:t>BNP Paribas has developed a robust centralized IT and shared services model designed to optimize efficiency, reduce costs, and enhance service delivery across its global operations. This centralized structure is pivotal in supporting the bank's strategic objectives, ensuring that technology and operational functions are aligned with business goals and regulatory requirements.</w:t>
        <w:br/>
        <w:br/>
        <w:t>The centralized IT organization is structured around several key departments and functions, each with specific roles and responsibilities that contribute to the overall effectiveness of BNP Paribas's technology strategy. These departments include Infrastructure Management, Application Development, IT Security, Data Management, and IT Governance, among others.</w:t>
        <w:br/>
        <w:br/>
        <w:t>1. **Infrastructure Management**: This department is responsible for maintaining and optimizing the bank's IT infrastructure, including data centers, networks, and cloud services. It ensures high availability, resilience, and scalability of IT systems, supporting the bank's global operations. Key initiatives include the adoption of hybrid cloud solutions, network modernization, and the implementation of advanced monitoring tools to proactively manage system performance and reliability.</w:t>
        <w:br/>
        <w:br/>
        <w:t>2. **Application Development**: Focused on delivering innovative software solutions, this function supports the bank's digital transformation agenda. It involves developing, testing, and deploying applications that meet the specific needs of various business units. The department emphasizes agile methodologies and DevOps practices to accelerate time-to-market and enhance collaboration between development and operations teams.</w:t>
        <w:br/>
        <w:br/>
        <w:t>3. **IT Security**: With cybersecurity being a top priority, the IT Security department is tasked with protecting the bank's information assets against threats and vulnerabilities. This includes implementing robust security protocols, conducting regular security assessments, and ensuring compliance with global regulatory standards. The department also focuses on enhancing incident response capabilities and fostering a culture of security awareness across the organization.</w:t>
        <w:br/>
        <w:br/>
        <w:t>4. **Data Management**: This function is crucial for leveraging data as a strategic asset. It involves managing data governance, quality, and analytics to support informed decision-making and drive business insights. The department is responsible for establishing data standards, ensuring data integrity, and implementing advanced analytics platforms that enable predictive and prescriptive analytics.</w:t>
        <w:br/>
        <w:br/>
        <w:t>5. **IT Governance**: Ensuring that IT aligns with business objectives and delivers value is the primary focus of the IT Governance department. It establishes policies, frameworks, and metrics to manage IT investments, risks, and performance. The department also oversees IT compliance and audit activities, ensuring adherence to internal and external standards.</w:t>
        <w:br/>
        <w:br/>
        <w:t>**Shared Services Model**: BNP Paribas's shared services model is designed to centralize and streamline back-office operations, providing cost-effective and high-quality support to business units. This model includes functions such as Finance, Human Resources, Procurement, and Customer Support, which are delivered through shared service centers located in strategic locations worldwide.</w:t>
        <w:br/>
        <w:br/>
        <w:t>- **Finance Shared Services**: This function handles transaction processing, financial reporting, and compliance activities for the bank. By centralizing these processes, BNP Paribas achieves economies of scale and reduces operational costs, while maintaining accuracy and consistency in financial operations.</w:t>
        <w:br/>
        <w:br/>
        <w:t>- **Human Resources Shared Services**: Responsible for managing employee-related processes such as payroll, benefits administration, and talent management. The centralized HR function ensures uniformity in HR policies and practices, enhancing employee experience and operational efficiency.</w:t>
        <w:br/>
        <w:br/>
        <w:t>- **Procurement Shared Services**: This department manages the procurement of goods and services across the organization. It focuses on optimizing supplier relationships, negotiating favorable terms, and ensuring compliance with procurement policies. The centralized approach enables the bank to leverage its purchasing power and achieve cost savings.</w:t>
        <w:br/>
        <w:br/>
        <w:t>- **Customer Support Services**: Providing consistent and high-quality customer service is a key objective of the shared services model. This function manages customer inquiries, complaints, and support requests through a centralized contact center, ensuring a seamless customer experience across all touchpoints.</w:t>
        <w:br/>
        <w:br/>
        <w:t>**Strategic Initiatives and Challenges**: BNP Paribas's centralized IT and shared services departments are engaged in several strategic initiatives aimed at enhancing operational efficiency and supporting the bank's digital transformation. These initiatives include the implementation of advanced automation technologies, such as robotic process automation (RPA) and artificial intelligence (AI), to streamline processes and reduce manual intervention.</w:t>
        <w:br/>
        <w:br/>
        <w:t>The bank is also focused on enhancing its data management capabilities, investing in data analytics and business intelligence tools to drive insights and support decision-making. Additionally, BNP Paribas is committed to strengthening its cybersecurity posture, continuously evolving its security strategies to address emerging threats and ensure compliance with regulatory requirements.</w:t>
        <w:br/>
        <w:br/>
        <w:t>Despite these efforts, the centralized IT and shared services model faces challenges such as managing the complexity of global operations, ensuring seamless integration of new technologies, and maintaining agility in response to changing business needs. The bank must also navigate regulatory complexities and ensure that its centralized functions comply with diverse local regulations across its global footprint.</w:t>
        <w:br/>
        <w:br/>
        <w:t>In conclusion, BNP Paribas's centralized IT and shared services departments play a critical role in supporting the bank's strategic objectives and operational excellence. By leveraging technology and process optimization, the bank aims to enhance service delivery, reduce costs, and maintain a competitive edge in the financial services industry.</w:t>
      </w:r>
    </w:p>
    <w:p>
      <w:pPr>
        <w:pStyle w:val="Heading2"/>
      </w:pPr>
      <w:r>
        <w:t>10.8 Business Unit Aligned IT Departments and Functions</w:t>
      </w:r>
    </w:p>
    <w:p>
      <w:pPr>
        <w:pStyle w:val="Heading3"/>
      </w:pPr>
      <w:r>
        <w:t>Narrative</w:t>
      </w:r>
    </w:p>
    <w:p>
      <w:pPr/>
      <w:r>
        <w:t>BNP Paribas has structured its IT organization to closely align with its diverse business units, ensuring that technology solutions are tailored to the specific needs of each segment. This alignment facilitates a more agile and responsive IT service delivery model, which is critical in a rapidly evolving financial services landscape. The alignment is achieved through a matrix structure where IT departments are embedded within business units, allowing for direct communication and collaboration between IT professionals and business leaders.</w:t>
        <w:br/>
        <w:br/>
        <w:t>Each business unit within BNP Paribas has a dedicated IT department that focuses on the unique technological requirements of that unit. This structure supports the bank's strategic objectives by ensuring that IT initiatives are directly linked to business goals. The primary business units include Corporate and Institutional Banking (CIB), Investment Solutions, and Retail Banking, each with its own IT leadership and specialized teams.</w:t>
        <w:br/>
        <w:br/>
        <w:t>1. **Corporate and Institutional Banking (CIB) IT**: The CIB IT department is tasked with supporting the complex technological needs of BNP Paribas's global corporate clients. This includes developing and maintaining trading platforms, risk management systems, and client relationship management tools. The department prioritizes scalability and security, given the high volume and sensitivity of transactions processed daily. Key initiatives include the integration of artificial intelligence for predictive analytics and the enhancement of cybersecurity measures to protect against sophisticated threats.</w:t>
        <w:br/>
        <w:br/>
        <w:t>2. **Investment Solutions IT**: This unit focuses on providing technology solutions for asset management, insurance, and wealth management services. The IT department here is responsible for developing platforms that support portfolio management, client reporting, and regulatory compliance. Recent projects have included the deployment of blockchain technology to streamline fund distribution processes and the implementation of advanced data analytics to enhance investment decision-making.</w:t>
        <w:br/>
        <w:br/>
        <w:t>3. **Retail Banking IT**: The Retail Banking IT department supports BNP Paribas's extensive network of branches and digital banking platforms. The focus is on enhancing the customer experience through digital transformation initiatives, such as mobile banking enhancements, omnichannel integration, and personalized financial services. The department also works on improving operational efficiency through the automation of routine processes and the adoption of cloud-based solutions to reduce infrastructure costs.</w:t>
        <w:br/>
        <w:br/>
        <w:t>Each IT department is supported by centralized functions that provide shared services across the organization. These include:</w:t>
        <w:br/>
        <w:br/>
        <w:t>- **IT Infrastructure and Operations**: Responsible for maintaining the bank's core IT infrastructure, including data centers, networks, and communication systems. This function ensures high availability and reliability of IT services, supporting business continuity and disaster recovery efforts.</w:t>
        <w:br/>
        <w:br/>
        <w:t>- **Information Security**: This team works across all business units to implement and enforce security policies, conduct regular security assessments, and respond to incidents. The focus is on protecting sensitive data and ensuring compliance with regulatory requirements.</w:t>
        <w:br/>
        <w:br/>
        <w:t>- **Enterprise Architecture**: This function provides strategic guidance on technology investments and ensures alignment with the bank's overall IT strategy. The team is involved in designing scalable and flexible architectures that can adapt to changing business needs.</w:t>
        <w:br/>
        <w:br/>
        <w:t>- **Project Management Office (PMO)**: The PMO oversees the portfolio of IT projects across the bank, ensuring that they are delivered on time, within budget, and aligned with strategic priorities. The office provides project management standards, tools, and methodologies to support successful project execution.</w:t>
        <w:br/>
        <w:br/>
        <w:t>BNP Paribas's business unit-aligned IT departments are also supported by a robust governance framework that ensures alignment with the bank's strategic objectives and regulatory requirements. This framework includes:</w:t>
        <w:br/>
        <w:br/>
        <w:t>- **IT Steering Committees**: Comprised of senior IT and business leaders, these committees set priorities, allocate resources, and monitor the progress of key IT initiatives. They play a critical role in ensuring that IT investments deliver value to the business.</w:t>
        <w:br/>
        <w:br/>
        <w:t>- **Risk Management and Compliance**: IT departments work closely with risk management teams to identify and mitigate technology-related risks. This includes conducting regular risk assessments, implementing controls, and ensuring compliance with industry regulations.</w:t>
        <w:br/>
        <w:br/>
        <w:t>- **Innovation and Research**: BNP Paribas places a strong emphasis on innovation, with dedicated teams exploring emerging technologies and their potential applications within the bank. This includes partnerships with fintech companies and participation in industry consortia to drive innovation and stay ahead of technological trends.</w:t>
        <w:br/>
        <w:br/>
        <w:t>Overall, BNP Paribas's business unit-aligned IT departments and functions are designed to support the bank's strategic goals by delivering technology solutions that enhance operational efficiency, improve customer experience, and drive innovation. This alignment ensures that IT initiatives are closely linked to business priorities, enabling BNP Paribas to remain competitive in a dynamic financial services environment.</w:t>
      </w:r>
    </w:p>
    <w:p>
      <w:pPr>
        <w:pStyle w:val="Heading3"/>
      </w:pPr>
      <w:r>
        <w:t>Implications</w:t>
      </w:r>
    </w:p>
    <w:p>
      <w:pPr>
        <w:pStyle w:val="ListBullet"/>
      </w:pPr>
      <w:r>
        <w:t>The alignment of IT departments with business units enhances responsiveness and agility, allowing BNP Paribas to quickly adapt to changing market conditions.</w:t>
      </w:r>
    </w:p>
    <w:p>
      <w:pPr>
        <w:pStyle w:val="ListBullet"/>
      </w:pPr>
      <w:r>
        <w:t>Dedicated IT departments for each business unit ensure that technology solutions are tailored to the specific needs and strategic objectives of each segment.</w:t>
      </w:r>
    </w:p>
    <w:p>
      <w:pPr>
        <w:pStyle w:val="ListBullet"/>
      </w:pPr>
      <w:r>
        <w:t>Centralized IT functions provide critical support services, ensuring consistency and efficiency across the organization.</w:t>
      </w:r>
    </w:p>
    <w:p>
      <w:pPr>
        <w:pStyle w:val="ListBullet"/>
      </w:pPr>
      <w:r>
        <w:t>Robust governance frameworks ensure that IT initiatives are aligned with strategic priorities and regulatory requirements, reducing risk and enhancing compliance.</w:t>
      </w:r>
    </w:p>
    <w:p>
      <w:pPr>
        <w:pStyle w:val="ListBullet"/>
      </w:pPr>
      <w:r>
        <w:t>A focus on innovation and emerging technologies positions BNP Paribas to capitalize on new opportunities and maintain a competitive edge in the financial services industry.</w:t>
      </w:r>
    </w:p>
    <w:p/>
    <w:p>
      <w:pPr>
        <w:pStyle w:val="Heading1"/>
      </w:pPr>
      <w:r>
        <w:t>11. IT Organization Innovation Themes and Strategic Initiatives</w:t>
      </w:r>
    </w:p>
    <w:p>
      <w:pPr>
        <w:pStyle w:val="Heading2"/>
      </w:pPr>
      <w:r>
        <w:t>11.1 Data and AI</w:t>
      </w:r>
    </w:p>
    <w:p>
      <w:pPr/>
      <w:r>
        <w:t>BNP Paribas has embarked on a comprehensive journey to leverage data and artificial intelligence (AI) as foundational pillars for its digital transformation strategy. This initiative is driven by the need to enhance customer experience, optimize operational efficiency, and maintain a competitive edge in the rapidly evolving financial services landscape.</w:t>
        <w:br/>
        <w:br/>
        <w:t>**Current State and Challenges**</w:t>
        <w:br/>
        <w:br/>
        <w:t>BNP Paribas, like many global financial institutions, faces the challenge of managing vast amounts of data generated from diverse sources, including customer transactions, market data, regulatory filings, and internal operations. The bank's existing data infrastructure, while robust, is largely siloed, which impedes the seamless integration and utilization of data across different business units. This fragmentation results in inefficiencies and limits the potential for data-driven insights.</w:t>
        <w:br/>
        <w:br/>
        <w:t>Moreover, regulatory requirements such as GDPR and data privacy concerns necessitate stringent data governance frameworks, adding complexity to data management efforts. The bank also contends with legacy systems that are not fully equipped to handle the demands of modern AI applications, creating a bottleneck in the deployment of advanced analytics solutions.</w:t>
        <w:br/>
        <w:br/>
        <w:t>**Strategic Initiatives**</w:t>
        <w:br/>
        <w:br/>
        <w:t>To address these challenges, BNP Paribas has initiated several strategic projects aimed at transforming its data and AI capabilities:</w:t>
        <w:br/>
        <w:br/>
        <w:t>1. **Unified Data Platform**: The bank is developing a centralized data platform designed to break down silos and facilitate real-time data access across the organization. This platform will leverage cloud technologies to provide scalable storage and computing power, enabling advanced data processing and analytics.</w:t>
        <w:br/>
        <w:br/>
        <w:t>2. **AI-Driven Customer Insights**: BNP Paribas is investing in AI technologies to enhance customer engagement through personalized experiences. By deploying machine learning algorithms, the bank aims to analyze customer behavior and preferences, enabling targeted product offerings and proactive service delivery.</w:t>
        <w:br/>
        <w:br/>
        <w:t>3. **Operational Efficiency through Automation**: AI and machine learning are being applied to automate routine processes, such as fraud detection, credit scoring, and compliance monitoring. This not only improves accuracy and speed but also frees up human resources for more strategic tasks.</w:t>
        <w:br/>
        <w:br/>
        <w:t>4. **Advanced Risk Management**: The bank is utilizing AI to enhance its risk management framework. Predictive analytics are employed to assess credit risk, market risk, and operational risk, allowing for more informed decision-making and proactive risk mitigation.</w:t>
        <w:br/>
        <w:br/>
        <w:t>5. **AI Ethics and Governance**: Recognizing the ethical implications of AI, BNP Paribas has established a governance framework to ensure responsible AI usage. This includes guidelines for transparency, accountability, and fairness in AI models, as well as mechanisms for continuous monitoring and evaluation.</w:t>
        <w:br/>
        <w:br/>
        <w:t>**Implementation Roadmap**</w:t>
        <w:br/>
        <w:br/>
        <w:t>The implementation of these initiatives is structured around a phased roadmap:</w:t>
        <w:br/>
        <w:br/>
        <w:t>- **Phase 1: Foundation Building** (Year 1-2): Focus on establishing the unified data platform, integrating disparate data sources, and setting up cloud infrastructure. Initial AI use cases will be piloted in select business areas.</w:t>
        <w:br/>
        <w:br/>
        <w:t>- **Phase 2: Expansion and Scaling** (Year 3-4): Scale successful AI applications across the organization, expand the data platform's capabilities, and enhance data governance practices. This phase will also involve training employees on data literacy and AI competencies.</w:t>
        <w:br/>
        <w:br/>
        <w:t>- **Phase 3: Optimization and Innovation** (Year 5): Optimize AI models for increased accuracy and efficiency, explore new AI technologies, and foster a culture of continuous innovation. The bank will also focus on external partnerships to drive co-innovation in AI.</w:t>
        <w:br/>
        <w:br/>
        <w:t>**Technology and Partnerships**</w:t>
        <w:br/>
        <w:br/>
        <w:t>BNP Paribas collaborates with leading technology providers and academic institutions to accelerate its data and AI initiatives. Partnerships with cloud service providers ensure access to cutting-edge infrastructure and tools, while collaborations with universities facilitate research and development in AI.</w:t>
        <w:br/>
        <w:br/>
        <w:t>The bank is also part of industry consortia focused on AI ethics and standards, contributing to the development of best practices and regulatory frameworks.</w:t>
        <w:br/>
        <w:br/>
        <w:t>**Implications for the Organization**</w:t>
        <w:br/>
        <w:br/>
        <w:t>- **Enhanced Customer Experience**: By leveraging AI for personalized services, BNP Paribas aims to increase customer satisfaction and loyalty, ultimately driving revenue growth.</w:t>
        <w:br/>
        <w:br/>
        <w:t>- **Operational Efficiency**: Automation and AI-driven insights are expected to reduce operational costs and improve process efficiency, contributing to a leaner organizational structure.</w:t>
        <w:br/>
        <w:br/>
        <w:t>- **Risk Management**: Advanced analytics will enhance the bank's ability to anticipate and mitigate risks, safeguarding its financial stability and reputation.</w:t>
        <w:br/>
        <w:br/>
        <w:t>- **Cultural Shift**: The focus on data and AI necessitates a cultural shift towards data-driven decision-making, requiring investment in employee training and change management.</w:t>
        <w:br/>
        <w:br/>
        <w:t>- **Regulatory Compliance**: The establishment of a robust data governance framework will ensure compliance with regulatory requirements and protect customer data privacy.</w:t>
        <w:br/>
        <w:br/>
        <w:t>**Conclusion**</w:t>
        <w:br/>
        <w:br/>
        <w:t>BNP Paribas's strategic focus on data and AI positions it as a leader in the digital transformation of the banking sector. By addressing current challenges and implementing a clear roadmap, the bank is poised to harness the full potential of data and AI, driving innovation and delivering value to customers and stakeholders alike.</w:t>
      </w:r>
    </w:p>
    <w:p>
      <w:pPr>
        <w:pStyle w:val="Heading2"/>
      </w:pPr>
      <w:r>
        <w:t>11.2 Modernization</w:t>
      </w:r>
    </w:p>
    <w:p>
      <w:pPr/>
      <w:r>
        <w:t>BNP Paribas has embarked on a comprehensive IT modernization journey, driven by the need to enhance operational efficiency, improve customer experience, and maintain competitive advantage in a rapidly evolving financial landscape. This initiative is underpinned by several strategic themes, including cloud adoption, agile transformation, and the integration of advanced technologies such as artificial intelligence and machine learning.</w:t>
        <w:br/>
        <w:br/>
        <w:t>**Cloud Adoption and Infrastructure Transformation**</w:t>
        <w:br/>
        <w:br/>
        <w:t>A cornerstone of BNP Paribas's modernization strategy is the transition to cloud-based infrastructure. The bank has initiated a phased migration to both public and private cloud environments, aiming to achieve scalability, flexibility, and cost efficiency. This transition is designed to reduce reliance on legacy systems, which are often costly to maintain and hinder agility. By leveraging cloud technologies, BNP Paribas seeks to improve system uptime, enhance data processing capabilities, and enable rapid deployment of new services.</w:t>
        <w:br/>
        <w:br/>
        <w:t>The cloud strategy involves partnerships with leading cloud service providers to ensure robust security and compliance with regulatory requirements. BNP Paribas is also investing in hybrid cloud solutions to balance the benefits of public cloud services with the control and security of private cloud infrastructure. This hybrid approach allows the bank to optimize workload distribution and maintain critical operations on-premises when necessary.</w:t>
        <w:br/>
        <w:br/>
        <w:t>**Agile Transformation and DevOps Integration**</w:t>
        <w:br/>
        <w:br/>
        <w:t>To complement its cloud initiatives, BNP Paribas is embracing agile methodologies and DevOps practices across its IT organization. This transformation aims to foster a culture of collaboration, continuous improvement, and rapid innovation. By adopting agile frameworks, the bank seeks to shorten development cycles, enhance responsiveness to market changes, and deliver customer-centric solutions more efficiently.</w:t>
        <w:br/>
        <w:br/>
        <w:t>DevOps integration is a critical component of this agile transformation. BNP Paribas is implementing automated testing, continuous integration, and continuous delivery pipelines to streamline software development and deployment processes. This integration reduces time-to-market for new features and services, enhances quality assurance, and minimizes operational risks associated with manual processes.</w:t>
        <w:br/>
        <w:br/>
        <w:t>**Advanced Technologies and Data-Driven Innovation**</w:t>
        <w:br/>
        <w:br/>
        <w:t>BNP Paribas is also focusing on the integration of advanced technologies such as artificial intelligence (AI), machine learning (ML), and big data analytics to drive innovation and improve decision-making. AI and ML are being deployed in various areas, including fraud detection, customer service, and risk management. These technologies enable the bank to analyze vast amounts of data in real-time, identify patterns, and make informed decisions that enhance operational efficiency and customer satisfaction.</w:t>
        <w:br/>
        <w:br/>
        <w:t>Big data analytics is another critical area of focus. BNP Paribas is investing in data lakes and advanced analytics platforms to harness the power of data across its operations. By leveraging data-driven insights, the bank aims to personalize customer interactions, optimize product offerings, and improve risk management strategies. This data-centric approach supports the bank's broader digital transformation agenda and positions it as a leader in the financial services industry.</w:t>
        <w:br/>
        <w:br/>
        <w:t>**Cybersecurity and Regulatory Compliance**</w:t>
        <w:br/>
        <w:br/>
        <w:t>As BNP Paribas modernizes its IT infrastructure, cybersecurity and regulatory compliance remain top priorities. The bank is enhancing its cybersecurity posture by implementing advanced threat detection and response solutions, conducting regular security audits, and promoting a culture of security awareness among employees. These efforts are designed to protect sensitive data, maintain customer trust, and comply with stringent regulatory requirements.</w:t>
        <w:br/>
        <w:br/>
        <w:t>Regulatory compliance is integrated into every aspect of the bank's modernization efforts. BNP Paribas is working closely with regulators to ensure that its cloud adoption, data management, and technology integration initiatives meet all applicable standards. This proactive approach to compliance not only mitigates regulatory risks but also enhances the bank's reputation as a trusted financial institution.</w:t>
        <w:br/>
        <w:br/>
        <w:t>**Cultural Change and Talent Development**</w:t>
        <w:br/>
        <w:br/>
        <w:t>The success of BNP Paribas's modernization strategy depends on its ability to foster a culture of innovation and continuous learning. The bank is investing in talent development programs to equip its workforce with the skills needed to thrive in a digital-first environment. Training initiatives focus on agile methodologies, cloud technologies, data analytics, and cybersecurity, ensuring that employees are well-prepared to support the bank's strategic objectives.</w:t>
        <w:br/>
        <w:br/>
        <w:t>In addition to technical training, BNP Paribas is promoting a culture of collaboration and innovation. Cross-functional teams are encouraged to experiment with new ideas, share knowledge, and drive continuous improvement. This cultural shift is essential for sustaining the momentum of the bank's modernization efforts and achieving long-term success.</w:t>
        <w:br/>
        <w:br/>
        <w:t>**Strategic Partnerships and Ecosystem Collaboration**</w:t>
        <w:br/>
        <w:br/>
        <w:t>BNP Paribas recognizes the importance of strategic partnerships and ecosystem collaboration in driving its IT modernization agenda. The bank is actively engaging with fintech companies, technology providers, and academic institutions to co-develop innovative solutions and stay at the forefront of technological advancements. These partnerships provide access to cutting-edge technologies, enhance the bank's innovation capabilities, and accelerate the delivery of new services to customers.</w:t>
        <w:br/>
        <w:br/>
        <w:t>Collaboration with fintechs and technology startups is particularly valuable for BNP Paribas as it seeks to enhance its digital offerings and improve customer experience. By leveraging the agility and creativity of these partners, the bank can rapidly prototype and deploy new solutions that meet evolving customer needs.</w:t>
        <w:br/>
        <w:br/>
        <w:t>**Conclusion**</w:t>
        <w:br/>
        <w:br/>
        <w:t>BNP Paribas's IT modernization strategy is a multifaceted initiative that encompasses cloud adoption, agile transformation, advanced technology integration, cybersecurity, and cultural change. By investing in these strategic themes, the bank aims to enhance operational efficiency, drive innovation, and maintain its competitive edge in the financial services industry. The success of this modernization effort will depend on BNP Paribas's ability to execute its strategy effectively, foster a culture of innovation, and collaborate with strategic partners to deliver value to customers and stakeholders alike.</w:t>
      </w:r>
    </w:p>
    <w:p>
      <w:pPr>
        <w:pStyle w:val="Heading2"/>
      </w:pPr>
      <w:r>
        <w:t>11.3 Observability</w:t>
      </w:r>
    </w:p>
    <w:p>
      <w:pPr/>
      <w:r>
        <w:t>In the rapidly evolving landscape of global banking, BNP Paribas has recognized the critical importance of observability within its IT organization. Observability, in this context, refers to the ability to measure the internal states of a system by examining its outputs. This capability is crucial for ensuring the reliability, performance, and security of complex IT systems that underpin BNP Paribas's operations worldwide.</w:t>
        <w:br/>
        <w:br/>
        <w:t>### Current State of Observability</w:t>
        <w:br/>
        <w:br/>
        <w:t>BNP Paribas's current observability framework is built on a robust foundation of logging, monitoring, and tracing. These elements are integrated into a comprehensive system that provides real-time insights into the bank's IT infrastructure. The primary components include:</w:t>
        <w:br/>
        <w:br/>
        <w:t>- **Logging**: Systematic recording of events, which allows IT teams to trace and diagnose issues. Logs are collected from various sources, including applications, servers, and network devices.</w:t>
        <w:br/>
        <w:t>- **Monitoring**: Continuous measurement of system performance metrics such as CPU usage, memory consumption, and network traffic. Monitoring tools alert IT teams to anomalies that could indicate potential issues.</w:t>
        <w:br/>
        <w:t>- **Tracing**: Detailed tracking of requests as they flow through the system, enabling the identification of bottlenecks and performance degradation.</w:t>
        <w:br/>
        <w:br/>
        <w:t>The observability strategy at BNP Paribas is supported by a suite of advanced tools and technologies. These include both proprietary solutions and industry-standard platforms like Prometheus for metrics collection, Grafana for visualization, and ELK Stack (Elasticsearch, Logstash, Kibana) for log management.</w:t>
        <w:br/>
        <w:br/>
        <w:t>### Strategic Initiatives for Enhanced Observability</w:t>
        <w:br/>
        <w:br/>
        <w:t>To enhance its observability capabilities, BNP Paribas has embarked on several strategic initiatives. These initiatives aim to improve the granularity, accuracy, and timeliness of insights derived from observability data, thereby enabling more proactive and informed decision-making.</w:t>
        <w:br/>
        <w:br/>
        <w:t>#### 1. Unified Observability Platform</w:t>
        <w:br/>
        <w:br/>
        <w:t>BNP Paribas is developing a unified observability platform that consolidates data from disparate sources into a single, cohesive view. This platform will leverage cloud-native technologies to scale dynamically and support the bank's growing digital footprint. Key features include:</w:t>
        <w:br/>
        <w:br/>
        <w:t>- **Centralized Data Repository**: A scalable data lake that ingests and stores logs, metrics, and traces from all IT systems.</w:t>
        <w:br/>
        <w:t>- **Advanced Analytics**: Machine learning algorithms that analyze historical data to predict future trends and detect anomalies.</w:t>
        <w:br/>
        <w:t>- **Real-time Dashboards**: Customizable dashboards that provide stakeholders with real-time visibility into system performance and health.</w:t>
        <w:br/>
        <w:br/>
        <w:t>#### 2. AI-Driven Anomaly Detection</w:t>
        <w:br/>
        <w:br/>
        <w:t>The bank is investing in artificial intelligence (AI) to enhance anomaly detection capabilities. By applying machine learning models to observability data, BNP Paribas aims to identify patterns and deviations that may indicate underlying issues. This initiative focuses on:</w:t>
        <w:br/>
        <w:br/>
        <w:t>- **Predictive Analytics**: Using AI to forecast potential system failures before they occur, allowing for preemptive action.</w:t>
        <w:br/>
        <w:t>- **Root Cause Analysis**: Automating the identification of root causes for detected anomalies, reducing the time to resolution.</w:t>
        <w:br/>
        <w:br/>
        <w:t>#### 3. End-to-End Tracing</w:t>
        <w:br/>
        <w:br/>
        <w:t>Enhancing end-to-end tracing is another critical initiative. BNP Paribas is implementing distributed tracing solutions that provide visibility across microservices architectures. This approach helps in:</w:t>
        <w:br/>
        <w:br/>
        <w:t>- **Performance Optimization**: Identifying and resolving performance bottlenecks in complex transaction flows.</w:t>
        <w:br/>
        <w:t>- **Service Dependency Mapping**: Understanding the interdependencies between services to manage changes and assess impacts effectively.</w:t>
        <w:br/>
        <w:br/>
        <w:t>#### 4. Enhanced Security Monitoring</w:t>
        <w:br/>
        <w:br/>
        <w:t>Security is a paramount concern for BNP Paribas, and observability plays a crucial role in the bank's cybersecurity strategy. The bank is enhancing its security monitoring capabilities by integrating observability data with security information and event management (SIEM) systems. This integration focuses on:</w:t>
        <w:br/>
        <w:br/>
        <w:t>- **Threat Detection**: Real-time identification of suspicious activities and potential security breaches.</w:t>
        <w:br/>
        <w:t>- **Incident Response**: Streamlining incident response processes by providing security teams with actionable insights from observability data.</w:t>
        <w:br/>
        <w:br/>
        <w:t>### Future Vision and Roadmap</w:t>
        <w:br/>
        <w:br/>
        <w:t>BNP Paribas envisions a future where observability is deeply embedded in every aspect of its IT operations. The roadmap for achieving this vision includes:</w:t>
        <w:br/>
        <w:br/>
        <w:t>- **Full-stack Observability**: Extending observability beyond traditional IT systems to include business processes and customer interactions.</w:t>
        <w:br/>
        <w:t>- **DevOps Integration**: Integrating observability practices into the DevOps lifecycle to enhance collaboration between development and operations teams.</w:t>
        <w:br/>
        <w:t>- **Continuous Improvement**: Establishing a culture of continuous improvement where observability data is used to drive iterative enhancements in system performance and reliability.</w:t>
        <w:br/>
        <w:br/>
        <w:t>### Implications for BNP Paribas</w:t>
        <w:br/>
        <w:br/>
        <w:t>The strategic focus on observability has several implications for BNP Paribas:</w:t>
        <w:br/>
        <w:br/>
        <w:t>- **Improved Operational Efficiency**: Enhanced observability enables faster detection and resolution of issues, reducing downtime and improving system reliability.</w:t>
        <w:br/>
        <w:t>- **Proactive Risk Management**: By predicting and mitigating potential failures, BNP Paribas can manage operational risks more effectively.</w:t>
        <w:br/>
        <w:t>- **Enhanced Customer Experience**: Reliable and performant IT systems contribute to a seamless customer experience, strengthening BNP Paribas's competitive position in the market.</w:t>
        <w:br/>
        <w:t>- **Regulatory Compliance**: Comprehensive observability supports compliance with regulatory requirements by providing detailed audit trails and system performance records.</w:t>
        <w:br/>
        <w:t>- **Innovation Enablement**: Observability provides the insights needed to support innovation initiatives, allowing BNP Paribas to experiment and deploy new technologies with confidence.</w:t>
        <w:br/>
        <w:br/>
        <w:t>In conclusion, BNP Paribas's commitment to enhancing its observability capabilities reflects its strategic priority of leveraging technology to drive operational excellence and innovation. By investing in advanced observability tools and practices, the bank is well-positioned to navigate the complexities of the modern banking landscape and deliver superior value to its stakeholders.</w:t>
      </w:r>
    </w:p>
    <w:p>
      <w:pPr>
        <w:pStyle w:val="Heading2"/>
      </w:pPr>
      <w:r>
        <w:t>11.4 Security, Risk and Compliance</w:t>
      </w:r>
    </w:p>
    <w:p>
      <w:pPr/>
      <w:r>
        <w:t>BNP Paribas has established a robust framework for security, risk, and compliance, aligning with industry standards and regulatory requirements to safeguard its operations and maintain trust with stakeholders. The bank's approach is multifaceted, focusing on enhancing cybersecurity measures, strengthening risk management practices, and ensuring compliance with evolving regulations across its global operations.</w:t>
        <w:br/>
        <w:br/>
        <w:t>**Cybersecurity Enhancements**</w:t>
        <w:br/>
        <w:br/>
        <w:t>In response to the increasing sophistication of cyber threats, BNP Paribas has prioritized cybersecurity as a critical component of its IT strategy. The bank employs a layered security architecture, integrating advanced technologies such as artificial intelligence and machine learning to detect and respond to threats in real-time. Key initiatives include:</w:t>
        <w:br/>
        <w:br/>
        <w:t>- **Threat Intelligence and Monitoring:** The establishment of a centralized Security Operations Center (SOC) that operates 24/7 to monitor and analyze threats across the bank's network. The SOC utilizes threat intelligence feeds and behavioral analytics to identify anomalies and potential breaches.</w:t>
        <w:br/>
        <w:t>- **Endpoint Security:** Deployment of next-generation endpoint protection solutions to safeguard devices against malware, ransomware, and other malicious activities. These solutions are integrated with the bank's broader security infrastructure to provide comprehensive protection.</w:t>
        <w:br/>
        <w:t>- **Data Encryption and Protection:** Implementation of robust data encryption protocols to protect sensitive information both at rest and in transit. This includes the use of encryption technologies such as TLS and AES, ensuring data integrity and confidentiality.</w:t>
        <w:br/>
        <w:t>- **User Awareness and Training:** Regular cybersecurity awareness programs for employees, emphasizing the importance of vigilance and adherence to security policies. These programs are designed to educate staff on recognizing phishing attempts and other social engineering tactics.</w:t>
        <w:br/>
        <w:br/>
        <w:t>**Risk Management Practices**</w:t>
        <w:br/>
        <w:br/>
        <w:t>BNP Paribas's risk management framework is designed to identify, assess, and mitigate risks across its operations. The bank employs a risk-based approach, focusing on areas of highest exposure and potential impact. Key elements of the risk management strategy include:</w:t>
        <w:br/>
        <w:br/>
        <w:t>- **Enterprise Risk Management (ERM):** A comprehensive ERM framework that integrates risk management into the bank's strategic planning and decision-making processes. This framework encompasses credit risk, market risk, operational risk, and liquidity risk, among others.</w:t>
        <w:br/>
        <w:t>- **Scenario Analysis and Stress Testing:** Regular scenario analysis and stress testing exercises to evaluate the bank's resilience to adverse economic conditions and market shocks. These exercises help identify vulnerabilities and inform risk mitigation strategies.</w:t>
        <w:br/>
        <w:t>- **Risk Culture and Governance:** Promotion of a strong risk culture across the organization, supported by clear governance structures and accountability mechanisms. The bank's risk committees play a crucial role in overseeing risk management activities and ensuring alignment with strategic objectives.</w:t>
        <w:br/>
        <w:t>- **Technology Risk Management:** Focus on managing technology-related risks, including IT system failures, cyber threats, and data breaches. The bank employs a proactive approach to identify and address potential technology risks before they materialize.</w:t>
        <w:br/>
        <w:br/>
        <w:t>**Compliance and Regulatory Adherence**</w:t>
        <w:br/>
        <w:br/>
        <w:t>Compliance with regulatory requirements is a cornerstone of BNP Paribas's operations. The bank is committed to maintaining the highest standards of compliance, ensuring adherence to both local and international regulations. Key compliance initiatives include:</w:t>
        <w:br/>
        <w:br/>
        <w:t>- **Regulatory Change Management:** A structured approach to managing regulatory changes, ensuring timely and effective implementation of new requirements. This involves close collaboration with regulatory bodies and industry associations to stay abreast of developments.</w:t>
        <w:br/>
        <w:t>- **Anti-Money Laundering (AML) and Counter-Terrorism Financing (CTF):** Robust AML and CTF programs designed to detect and prevent illicit activities. The bank employs advanced analytics and transaction monitoring systems to identify suspicious activities and report them to relevant authorities.</w:t>
        <w:br/>
        <w:t>- **Data Privacy and Protection:** Compliance with data protection regulations such as the General Data Protection Regulation (GDPR) and the California Consumer Privacy Act (CCPA). The bank has implemented comprehensive data privacy policies and procedures to protect customer information and ensure transparency.</w:t>
        <w:br/>
        <w:t>- **Ethical Conduct and Corporate Governance:** Promotion of ethical conduct and strong corporate governance practices across the organization. The bank's code of conduct outlines expectations for employee behavior and provides guidance on ethical decision-making.</w:t>
        <w:br/>
        <w:br/>
        <w:t>**Future Outlook and Strategic Initiatives**</w:t>
        <w:br/>
        <w:br/>
        <w:t>Looking ahead, BNP Paribas plans to further enhance its security, risk, and compliance capabilities by leveraging emerging technologies and fostering a culture of continuous improvement. Strategic initiatives include:</w:t>
        <w:br/>
        <w:br/>
        <w:t>- **Adoption of Zero Trust Architecture:** Transitioning to a Zero Trust security model that assumes no implicit trust within the network. This approach involves verifying every user and device before granting access to resources, thereby reducing the risk of unauthorized access.</w:t>
        <w:br/>
        <w:t>- **Integration of Blockchain for Compliance:** Exploring the use of blockchain technology to enhance transparency and traceability in compliance processes. Blockchain's immutable ledger can provide a reliable record of transactions and compliance activities.</w:t>
        <w:br/>
        <w:t>- **AI-Driven Risk Analytics:** Expanding the use of artificial intelligence and machine learning to enhance risk analytics capabilities. AI-driven models can provide deeper insights into risk exposures and support more informed decision-making.</w:t>
        <w:br/>
        <w:t>- **Sustainability and ESG Risk Management:** Incorporating environmental, social, and governance (ESG) factors into the bank's risk management framework. This includes assessing the impact of climate change on the bank's operations and integrating ESG considerations into lending and investment decisions.</w:t>
        <w:br/>
        <w:br/>
        <w:t>By continuously evolving its security, risk, and compliance strategies, BNP Paribas aims to protect its operations, enhance stakeholder trust, and support sustainable growth in an increasingly complex and dynamic environment.</w:t>
      </w:r>
    </w:p>
    <w:p>
      <w:pPr>
        <w:pStyle w:val="Heading2"/>
      </w:pPr>
      <w:r>
        <w:t>11.5 Cloud Computing</w:t>
      </w:r>
    </w:p>
    <w:p>
      <w:pPr/>
      <w:r>
        <w:t>BNP Paribas has embarked on a comprehensive cloud computing strategy aimed at transforming its IT infrastructure to enhance agility, scalability, and cost efficiency. This strategic initiative is driven by the need to support the bank's digital transformation agenda, improve customer experience, and maintain competitive advantage in a rapidly evolving financial services landscape.</w:t>
        <w:br/>
        <w:br/>
        <w:t>The cloud computing strategy at BNP Paribas is structured around several key pillars:</w:t>
        <w:br/>
        <w:br/>
        <w:t>1. **Hybrid Cloud Architecture**: BNP Paribas has adopted a hybrid cloud model that combines private and public cloud environments. This approach allows the bank to leverage the scalability and flexibility of public cloud services while maintaining control over sensitive data and critical applications in a private cloud setting. The hybrid model is designed to optimize resource utilization and ensure seamless integration across different cloud environments.</w:t>
        <w:br/>
        <w:br/>
        <w:t>2. **Security and Compliance**: Security and regulatory compliance are paramount in BNP Paribas's cloud strategy. The bank has implemented robust security frameworks and compliance protocols to protect data integrity and confidentiality. This includes end-to-end encryption, multi-factor authentication, and continuous monitoring of cloud environments. BNP Paribas works closely with cloud service providers to ensure that their platforms meet the stringent regulatory requirements of the financial industry.</w:t>
        <w:br/>
        <w:br/>
        <w:t>3. **Cloud-Native Applications**: To fully harness the benefits of cloud computing, BNP Paribas is investing in the development of cloud-native applications. These applications are designed to be scalable, resilient, and easily deployable across different cloud environments. The bank is adopting containerization technologies, such as Docker and Kubernetes, to enhance application portability and manageability.</w:t>
        <w:br/>
        <w:br/>
        <w:t>4. **Data Analytics and AI**: Cloud computing enables BNP Paribas to leverage advanced data analytics and artificial intelligence (AI) capabilities. By utilizing cloud-based data lakes and machine learning platforms, the bank can process vast amounts of data in real-time to gain insights into customer behavior, optimize risk management, and enhance decision-making processes. AI-driven analytics also support personalized customer experiences and targeted marketing strategies.</w:t>
        <w:br/>
        <w:br/>
        <w:t>5. **Cost Optimization**: A key objective of BNP Paribas's cloud strategy is to reduce IT costs through efficient resource management and economies of scale. The bank is employing cloud cost management tools to monitor usage, optimize resource allocation, and minimize waste. This includes implementing auto-scaling features to adjust resources based on demand and using reserved instances to lower costs for predictable workloads.</w:t>
        <w:br/>
        <w:br/>
        <w:t>6. **Collaboration and Innovation**: Cloud computing facilitates collaboration and innovation across BNP Paribas's global operations. The bank is fostering a culture of innovation by encouraging cross-functional teams to experiment with new technologies and develop innovative solutions. Cloud-based collaboration tools enable employees to work seamlessly across geographies, enhancing productivity and driving innovation.</w:t>
        <w:br/>
        <w:br/>
        <w:t>7. **Vendor Partnerships**: BNP Paribas has established strategic partnerships with leading cloud service providers, including Amazon Web Services (AWS), Microsoft Azure, and Google Cloud Platform (GCP). These partnerships provide the bank with access to cutting-edge cloud technologies and services. BNP Paribas collaborates with these vendors to co-develop solutions tailored to the bank's specific needs and to ensure seamless integration with existing systems.</w:t>
        <w:br/>
        <w:br/>
        <w:t>8. **Training and Skill Development**: As part of its cloud strategy, BNP Paribas is investing in training and skill development programs for its workforce. The bank recognizes the importance of equipping employees with the necessary skills to operate in a cloud-centric environment. Training programs focus on cloud architecture, security, DevOps practices, and data analytics to ensure that employees can effectively leverage cloud technologies.</w:t>
        <w:br/>
        <w:br/>
        <w:t>**Implementation Phases**:</w:t>
        <w:br/>
        <w:br/>
        <w:t>- **Phase 1: Assessment and Planning**: The initial phase involves assessing the current IT landscape and identifying applications and workloads suitable for migration to the cloud. BNP Paribas conducts a thorough analysis of its IT portfolio to determine the most appropriate cloud deployment models and to develop a comprehensive migration roadmap.</w:t>
        <w:br/>
        <w:br/>
        <w:t>- **Phase 2: Migration and Integration**: During this phase, BNP Paribas begins the migration of selected applications and workloads to the cloud. The bank employs a phased approach to minimize disruption and ensure business continuity. Integration with existing systems is carefully managed to maintain data integrity and operational consistency.</w:t>
        <w:br/>
        <w:br/>
        <w:t>- **Phase 3: Optimization and Innovation**: After successful migration, BNP Paribas focuses on optimizing cloud operations and driving innovation. This involves refining cloud governance frameworks, enhancing security measures, and leveraging cloud-native capabilities to develop new products and services. Continuous improvement processes are implemented to ensure that the bank remains at the forefront of technological advancements.</w:t>
        <w:br/>
        <w:br/>
        <w:t>**Challenges and Mitigation Strategies**:</w:t>
        <w:br/>
        <w:br/>
        <w:t>- **Data Security Concerns**: Ensuring data security in the cloud is a significant challenge. BNP Paribas addresses this by implementing robust encryption protocols, conducting regular security audits, and collaborating with cloud providers to enhance security measures.</w:t>
        <w:br/>
        <w:br/>
        <w:t>- **Regulatory Compliance**: Navigating the complex regulatory landscape is critical for BNP Paribas. The bank works closely with regulators and cloud providers to ensure compliance with industry standards and regulations, such as GDPR and PSD2.</w:t>
        <w:br/>
        <w:br/>
        <w:t>- **Change Management**: Transitioning to a cloud-based infrastructure requires significant organizational change. BNP Paribas employs change management strategies to support employees through the transition, including clear communication, training programs, and support resources.</w:t>
        <w:br/>
        <w:br/>
        <w:t>- **Vendor Lock-In**: To mitigate the risk of vendor lock-in, BNP Paribas adopts a multi-cloud strategy and emphasizes the use of open standards and interoperable technologies. This approach ensures flexibility and reduces dependency on a single provider.</w:t>
        <w:br/>
        <w:br/>
        <w:t>**Future Outlook**:</w:t>
        <w:br/>
        <w:br/>
        <w:t>BNP Paribas's cloud computing strategy positions the bank to capitalize on emerging technologies and market opportunities. As the financial services industry continues to evolve, cloud computing will play a pivotal role in enabling BNP Paribas to deliver innovative solutions, enhance customer experiences, and maintain operational resilience. The bank remains committed to advancing its cloud capabilities and exploring new avenues for growth and efficiency in the digital age.</w:t>
      </w:r>
    </w:p>
    <w:p>
      <w:pPr>
        <w:pStyle w:val="Heading2"/>
      </w:pPr>
      <w:r>
        <w:t>11.6 Agile and DevOps</w:t>
      </w:r>
    </w:p>
    <w:p>
      <w:pPr/>
      <w:r>
        <w:t>BNP Paribas has embarked on a comprehensive transformation journey to embed Agile and DevOps methodologies across its IT organization, aligning with the broader strategic goals of enhancing operational efficiency, improving time-to-market, and fostering a culture of continuous improvement and innovation. This initiative is a cornerstone of BNP Paribas’s digital transformation strategy, aimed at responding to the rapidly evolving financial services landscape and the increasing demands for digital solutions from clients.</w:t>
        <w:br/>
        <w:br/>
        <w:t>The adoption of Agile and DevOps practices at BNP Paribas is structured around several key pillars: organizational culture shift, process optimization, technology enablement, and continuous learning. Each of these pillars is critical to the successful implementation and scaling of Agile and DevOps across the bank’s diverse and complex IT landscape.</w:t>
        <w:br/>
        <w:br/>
        <w:t>**Organizational Culture Shift**</w:t>
        <w:br/>
        <w:br/>
        <w:t>A fundamental aspect of BNP Paribas’s Agile and DevOps transformation is the shift in organizational culture. The bank recognizes that adopting Agile is not merely a change in process but a transformation in mindset. To facilitate this cultural shift, BNP Paribas has focused on:</w:t>
        <w:br/>
        <w:br/>
        <w:t>- **Leadership Commitment**: Senior leadership at BNP Paribas has been instrumental in championing the Agile transformation. By actively participating in Agile ceremonies and reinforcing the importance of Agile principles, leaders are setting a tone that encourages experimentation, collaboration, and transparency.</w:t>
        <w:br/>
        <w:br/>
        <w:t>- **Empowerment and Autonomy**: Agile teams at BNP Paribas are empowered to make decisions and take ownership of their work. This autonomy is crucial for fostering innovation and enabling teams to respond swiftly to changes in the market or client needs.</w:t>
        <w:br/>
        <w:br/>
        <w:t>- **Collaboration and Communication**: Cross-functional teams are encouraged to collaborate closely, breaking down silos that traditionally exist between development, operations, and business units. This collaboration is facilitated by open communication channels and the use of collaborative tools.</w:t>
        <w:br/>
        <w:br/>
        <w:t>**Process Optimization**</w:t>
        <w:br/>
        <w:br/>
        <w:t>To support the Agile and DevOps transformation, BNP Paribas has undertaken a thorough review and optimization of its existing processes. Key initiatives include:</w:t>
        <w:br/>
        <w:br/>
        <w:t>- **Streamlined Workflows**: The bank has implemented streamlined workflows to reduce bottlenecks and enhance the flow of work through the system. This involves the use of Kanban boards and other visual management tools to track progress and identify areas for improvement.</w:t>
        <w:br/>
        <w:br/>
        <w:t>- **Continuous Integration and Continuous Delivery (CI/CD)**: BNP Paribas has invested in CI/CD pipelines to automate the integration and delivery of code. This automation reduces manual errors, accelerates delivery times, and ensures that high-quality software is consistently released to production.</w:t>
        <w:br/>
        <w:br/>
        <w:t>- **Feedback Loops**: Agile practices at BNP Paribas emphasize the importance of feedback loops. Regular retrospectives and reviews are conducted to gather insights from team members and stakeholders, which are then used to refine processes and enhance performance.</w:t>
        <w:br/>
        <w:br/>
        <w:t>**Technology Enablement**</w:t>
        <w:br/>
        <w:br/>
        <w:t>Technology plays a pivotal role in BNP Paribas’s Agile and DevOps journey. The bank is leveraging cutting-edge tools and platforms to support its transformation, including:</w:t>
        <w:br/>
        <w:br/>
        <w:t>- **Cloud Computing**: The adoption of cloud technologies is a key enabler of agility at BNP Paribas. Cloud platforms provide the scalability and flexibility needed to support dynamic workloads and facilitate rapid deployment of applications.</w:t>
        <w:br/>
        <w:br/>
        <w:t>- **DevOps Toolchain**: A comprehensive DevOps toolchain has been established to support the entire software development lifecycle. This includes tools for version control, build automation, testing, deployment, and monitoring.</w:t>
        <w:br/>
        <w:br/>
        <w:t>- **Microservices Architecture**: BNP Paribas is transitioning to a microservices architecture, which allows for modular development and deployment of services. This architecture supports scalability and resilience, enabling the bank to quickly adapt to changes.</w:t>
        <w:br/>
        <w:br/>
        <w:t>**Continuous Learning and Improvement**</w:t>
        <w:br/>
        <w:br/>
        <w:t>BNP Paribas is committed to fostering a culture of continuous learning and improvement, which is essential for sustaining Agile and DevOps practices. Key initiatives in this area include:</w:t>
        <w:br/>
        <w:br/>
        <w:t>- **Training and Development**: The bank offers extensive training programs to equip employees with the skills needed to thrive in an Agile environment. This includes Agile certifications, workshops, and on-the-job training.</w:t>
        <w:br/>
        <w:br/>
        <w:t>- **Communities of Practice**: BNP Paribas has established communities of practice where employees can share knowledge, exchange best practices, and collaborate on solving common challenges.</w:t>
        <w:br/>
        <w:br/>
        <w:t>- **Innovation Labs**: Innovation labs have been set up to experiment with new technologies and methodologies. These labs provide a safe space for teams to test ideas and learn from failures without the risk of impacting production systems.</w:t>
        <w:br/>
        <w:br/>
        <w:t>**Challenges and Mitigation Strategies**</w:t>
        <w:br/>
        <w:br/>
        <w:t>Despite the progress made, BNP Paribas faces several challenges in its Agile and DevOps transformation. These include:</w:t>
        <w:br/>
        <w:br/>
        <w:t>- **Resistance to Change**: As with any major transformation, there is resistance to change among some employees. To address this, BNP Paribas has implemented change management strategies, including clear communication of the benefits of Agile and DevOps and involving employees in the transformation process.</w:t>
        <w:br/>
        <w:br/>
        <w:t>- **Legacy Systems**: The bank’s extensive legacy systems pose a challenge to Agile adoption. BNP Paribas is addressing this by gradually modernizing its IT infrastructure and integrating legacy systems with modern platforms.</w:t>
        <w:br/>
        <w:br/>
        <w:t>- **Resource Constraints**: Ensuring that teams have the necessary resources to implement Agile practices is a challenge. The bank is prioritizing resource allocation and investing in tools and technologies that support Agile workflows.</w:t>
        <w:br/>
        <w:br/>
        <w:t>**Future Outlook**</w:t>
        <w:br/>
        <w:br/>
        <w:t>Looking ahead, BNP Paribas is focused on scaling Agile and DevOps practices across the organization. This involves:</w:t>
        <w:br/>
        <w:br/>
        <w:t>- **Expanding Agile Practices**: The bank plans to expand Agile practices beyond IT to include business units, creating an enterprise-wide Agile culture.</w:t>
        <w:br/>
        <w:br/>
        <w:t>- **Enhancing DevOps Capabilities**: BNP Paribas is committed to enhancing its DevOps capabilities by adopting advanced technologies such as artificial intelligence and machine learning to automate and optimize processes.</w:t>
        <w:br/>
        <w:br/>
        <w:t>- **Measuring Success**: The bank is developing metrics to measure the success of its Agile and DevOps initiatives, focusing on outcomes such as improved customer satisfaction, reduced time-to-market, and increased operational efficiency.</w:t>
        <w:br/>
        <w:br/>
        <w:t>In conclusion, BNP Paribas’s Agile and DevOps transformation is a multi-faceted initiative that requires a holistic approach encompassing cultural change, process optimization, technology enablement, and continuous learning. By addressing these areas, the bank aims to create a more responsive, innovative, and efficient organization that is well-equipped to meet the challenges of the digital age.</w:t>
      </w:r>
    </w:p>
    <w:p>
      <w:pPr>
        <w:pStyle w:val="Heading2"/>
      </w:pPr>
      <w:r>
        <w:t>11.7 Automation and Orchestration</w:t>
      </w:r>
    </w:p>
    <w:p>
      <w:pPr/>
      <w:r>
        <w:t>BNP Paribas has embarked on a comprehensive journey to enhance its operational efficiency and agility through strategic automation and orchestration initiatives. This endeavor is driven by the need to streamline processes, reduce operational costs, and enhance service delivery across its global footprint. The bank's approach to automation and orchestration is multi-faceted, encompassing a broad spectrum of technologies and methodologies aimed at transforming its IT operations and business processes.</w:t>
        <w:br/>
        <w:br/>
        <w:t>### Strategic Objectives</w:t>
        <w:br/>
        <w:t>The primary objectives of BNP Paribas's automation and orchestration strategy are to:</w:t>
        <w:br/>
        <w:t>- **Enhance Operational Efficiency**: By automating routine and repetitive tasks, the bank aims to free up human resources for more strategic activities, thereby improving overall productivity.</w:t>
        <w:br/>
        <w:t>- **Reduce Time to Market**: Automation enables faster deployment of services and products, allowing BNP Paribas to respond swiftly to market demands and regulatory changes.</w:t>
        <w:br/>
        <w:t>- **Improve Service Quality**: Orchestration ensures seamless integration and coordination of various IT services, leading to improved reliability and customer satisfaction.</w:t>
        <w:br/>
        <w:t>- **Optimize Resource Utilization**: Through intelligent automation, BNP Paribas seeks to optimize the use of its IT infrastructure, reducing waste and lowering costs.</w:t>
        <w:br/>
        <w:t>- **Strengthen Risk Management**: Automation and orchestration provide enhanced monitoring and control capabilities, thereby mitigating operational risks and ensuring compliance with regulatory requirements.</w:t>
        <w:br/>
        <w:br/>
        <w:t>### Key Technologies and Tools</w:t>
        <w:br/>
        <w:t>BNP Paribas employs a range of cutting-edge technologies and tools in its automation and orchestration efforts:</w:t>
        <w:br/>
        <w:t>- **Robotic Process Automation (RPA)**: RPA is utilized to automate high-volume, rule-based tasks such as data entry, transaction processing, and report generation. This technology is pivotal in reducing manual errors and increasing processing speed.</w:t>
        <w:br/>
        <w:t>- **Artificial Intelligence (AI) and Machine Learning (ML)**: AI and ML algorithms are integrated into automation processes to enable predictive analytics, anomaly detection, and decision-making support, enhancing the bank's ability to anticipate and respond to operational challenges.</w:t>
        <w:br/>
        <w:t>- **Cloud Orchestration Platforms**: These platforms facilitate the automated management, coordination, and organization of complex cloud services, ensuring efficient resource allocation and service delivery.</w:t>
        <w:br/>
        <w:t>- **DevOps and Continuous Integration/Continuous Deployment (CI/CD) Pipelines**: By adopting DevOps practices and CI/CD pipelines, BNP Paribas accelerates software development and deployment cycles, ensuring rapid delivery of new features and improvements.</w:t>
        <w:br/>
        <w:t>- **API Management and Microservices Architecture**: The use of APIs and microservices enables seamless integration and orchestration of disparate systems, enhancing flexibility and scalability.</w:t>
        <w:br/>
        <w:br/>
        <w:t>### Implementation Approach</w:t>
        <w:br/>
        <w:t>BNP Paribas adopts a structured approach to implementing automation and orchestration initiatives:</w:t>
        <w:br/>
        <w:t>- **Assessment and Planning**: The bank conducts thorough assessments to identify automation opportunities and prioritize initiatives based on potential impact and feasibility.</w:t>
        <w:br/>
        <w:t>- **Pilot Programs and Prototyping**: Initial implementations are carried out as pilot programs to test the effectiveness of proposed solutions and gather insights for scaling up.</w:t>
        <w:br/>
        <w:t>- **Scalable Deployment**: Successful pilot programs are scaled across the organization, with a focus on maintaining consistency and quality.</w:t>
        <w:br/>
        <w:t>- **Change Management and Training**: BNP Paribas invests in change management and training programs to ensure that employees are equipped with the necessary skills to operate and manage automated systems.</w:t>
        <w:br/>
        <w:t>- **Continuous Improvement**: The bank fosters a culture of continuous improvement, regularly reviewing and refining automation processes to adapt to evolving business needs and technological advancements.</w:t>
        <w:br/>
        <w:br/>
        <w:t>### Challenges and Mitigation Strategies</w:t>
        <w:br/>
        <w:t>While automation and orchestration offer significant benefits, BNP Paribas acknowledges several challenges associated with their implementation:</w:t>
        <w:br/>
        <w:t>- **Integration Complexity**: Integrating automation tools with existing legacy systems can be complex. To mitigate this, the bank employs middleware solutions and APIs to facilitate seamless integration.</w:t>
        <w:br/>
        <w:t>- **Data Security and Privacy**: Automation processes involve handling sensitive data, necessitating robust security measures. BNP Paribas implements stringent access controls, encryption, and monitoring to safeguard data.</w:t>
        <w:br/>
        <w:t>- **Cultural Resistance**: Employees may resist changes brought about by automation. The bank addresses this through comprehensive communication, engagement, and training initiatives to foster acceptance and collaboration.</w:t>
        <w:br/>
        <w:t>- **Scalability Concerns**: Ensuring that automation solutions can scale to meet growing demands is critical. BNP Paribas adopts modular and flexible architectures to support scalability.</w:t>
        <w:br/>
        <w:br/>
        <w:t>### Impact and Outcomes</w:t>
        <w:br/>
        <w:t>The automation and orchestration initiatives at BNP Paribas have yielded significant positive outcomes:</w:t>
        <w:br/>
        <w:t>- **Increased Efficiency**: The automation of routine tasks has led to substantial time savings and increased operational efficiency, allowing the bank to allocate resources to more value-added activities.</w:t>
        <w:br/>
        <w:t>- **Enhanced Customer Experience**: By improving service delivery and reducing response times, the bank has enhanced the overall customer experience, leading to higher satisfaction and loyalty.</w:t>
        <w:br/>
        <w:t>- **Cost Reduction**: Automation has resulted in cost savings through reduced manual labor and optimized resource utilization, contributing to improved financial performance.</w:t>
        <w:br/>
        <w:t>- **Improved Risk Management**: Enhanced monitoring and control capabilities have strengthened the bank's risk management framework, ensuring compliance and reducing operational risks.</w:t>
        <w:br/>
        <w:br/>
        <w:t>### Future Directions</w:t>
        <w:br/>
        <w:t>Looking ahead, BNP Paribas plans to further expand its automation and orchestration efforts:</w:t>
        <w:br/>
        <w:t>- **Advanced AI Integration**: The bank aims to integrate more advanced AI capabilities into its automation processes, enabling more sophisticated decision-making and predictive analytics.</w:t>
        <w:br/>
        <w:t>- **Expansion of RPA Use Cases**: BNP Paribas intends to explore new use cases for RPA across different business units, further extending its benefits.</w:t>
        <w:br/>
        <w:t>- **Increased Focus on Hyperautomation**: The bank is exploring hyperautomation, which combines multiple automation tools and technologies to achieve end-to-end process automation.</w:t>
        <w:br/>
        <w:t>- **Sustainability Initiatives**: Automation is seen as a key enabler of the bank's sustainability goals, helping to reduce energy consumption and minimize environmental impact.</w:t>
        <w:br/>
        <w:br/>
        <w:t>In conclusion, BNP Paribas's strategic focus on automation and orchestration is a testament to its commitment to innovation and operational excellence. By leveraging advanced technologies and adopting a structured implementation approach, the bank is well-positioned to achieve its strategic objectives and maintain its competitive edge in the financial services industry.</w:t>
      </w:r>
    </w:p>
    <w:p>
      <w:pPr>
        <w:pStyle w:val="Heading2"/>
      </w:pPr>
      <w:r>
        <w:t>11.8 Mainframe Evolution</w:t>
      </w:r>
    </w:p>
    <w:p>
      <w:pPr/>
      <w:r>
        <w:t>BNP Paribas, as a leading global financial institution, has embarked on a comprehensive mainframe evolution strategy to modernize its core processing infrastructure. This initiative is driven by the imperative to enhance operational efficiency, reduce costs, improve scalability, and integrate seamlessly with emerging technologies. The mainframe evolution is not merely a technological upgrade but a strategic pivot to position BNP Paribas at the forefront of digital banking innovation.</w:t>
        <w:br/>
        <w:br/>
        <w:t>### Current State of Mainframe Operations</w:t>
        <w:br/>
        <w:t>BNP Paribas's mainframe systems have historically been the backbone of its transaction processing, supporting critical functions such as retail banking, corporate banking, and capital markets operations. These systems, while robust and reliable, present challenges typical of legacy infrastructure, including high maintenance costs, limited flexibility, and difficulty in integrating with modern digital platforms. The mainframe environment is characterized by:</w:t>
        <w:br/>
        <w:br/>
        <w:t>- **High Operational Costs**: Maintenance and operational costs are significant due to the specialized skills required and the proprietary nature of legacy systems.</w:t>
        <w:br/>
        <w:t>- **Scalability Constraints**: While mainframes are powerful, scaling them to meet the demands of digital transformation and increased transaction volumes can be costly and complex.</w:t>
        <w:br/>
        <w:t>- **Integration Challenges**: Legacy systems often struggle to interface with modern applications and cloud-based services, creating silos and inefficiencies.</w:t>
        <w:br/>
        <w:br/>
        <w:t>### Strategic Objectives of Mainframe Evolution</w:t>
        <w:br/>
        <w:t>The mainframe evolution strategy at BNP Paribas is aligned with the bank’s broader digital transformation goals. Key objectives include:</w:t>
        <w:br/>
        <w:br/>
        <w:t>- **Cost Optimization**: Reducing total cost of ownership through strategic investments in modernization and by leveraging cloud-native technologies.</w:t>
        <w:br/>
        <w:t>- **Enhanced Agility**: Increasing the flexibility and responsiveness of IT systems to support rapid development cycles and new product launches.</w:t>
        <w:br/>
        <w:t>- **Improved Integration**: Facilitating seamless integration with cloud services, APIs, and microservices architectures to support an omnichannel banking experience.</w:t>
        <w:br/>
        <w:t>- **Risk Mitigation**: Ensuring robust security and compliance frameworks are in place to protect sensitive data and meet regulatory requirements.</w:t>
        <w:br/>
        <w:br/>
        <w:t>### Mainframe Modernization Approaches</w:t>
        <w:br/>
        <w:t>BNP Paribas is adopting a multi-faceted approach to mainframe modernization, which includes:</w:t>
        <w:br/>
        <w:br/>
        <w:t>- **Rehosting and Replatforming**: Migrating existing applications to more cost-effective and flexible platforms, including cloud environments. This approach allows BNP Paribas to retain existing business logic while benefiting from modern infrastructure.</w:t>
        <w:br/>
        <w:t>- **Application Refactoring**: Redesigning applications to improve performance and scalability. This involves breaking down monolithic applications into microservices that can be deployed independently.</w:t>
        <w:br/>
        <w:t>- **Legacy System Decommissioning**: Phasing out obsolete systems and replacing them with modern solutions that offer greater functionality and lower maintenance costs.</w:t>
        <w:br/>
        <w:t>- **Hybrid Cloud Integration**: Implementing a hybrid cloud strategy that combines on-premise and cloud resources to optimize performance and cost.</w:t>
        <w:br/>
        <w:br/>
        <w:t>### Implementation Phases</w:t>
        <w:br/>
        <w:t>The mainframe evolution initiative is structured into several phases to ensure a smooth transition and minimize disruption:</w:t>
        <w:br/>
        <w:br/>
        <w:t>1. **Assessment and Planning**: Conducting a thorough assessment of current systems to identify modernization opportunities and develop a comprehensive roadmap.</w:t>
        <w:br/>
        <w:t>2. **Pilot Programs**: Launching pilot projects to test new technologies and processes in a controlled environment before full-scale implementation.</w:t>
        <w:br/>
        <w:t>3. **Incremental Migration**: Gradually migrating applications and workloads to new platforms to reduce risk and ensure continuity of operations.</w:t>
        <w:br/>
        <w:t>4. **Optimization and Scaling**: Fine-tuning systems post-migration to enhance performance and scalability, followed by scaling up successful solutions across the organization.</w:t>
        <w:br/>
        <w:br/>
        <w:t>### Key Challenges and Mitigation Strategies</w:t>
        <w:br/>
        <w:t>The mainframe evolution process is not without its challenges. BNP Paribas has identified several potential obstacles and developed strategies to address them:</w:t>
        <w:br/>
        <w:br/>
        <w:t>- **Skill Gaps**: The transition to modern platforms requires new skill sets. BNP Paribas is investing in training programs and strategic partnerships with technology providers to bridge these gaps.</w:t>
        <w:br/>
        <w:t>- **Data Migration Risks**: Ensuring data integrity and security during migration is critical. Robust data governance frameworks and advanced encryption technologies are being employed to mitigate risks.</w:t>
        <w:br/>
        <w:t>- **Cultural Resistance**: Change management initiatives are in place to foster a culture of innovation and agility, encouraging teams to embrace new technologies and processes.</w:t>
        <w:br/>
        <w:br/>
        <w:t>### Expected Outcomes and Benefits</w:t>
        <w:br/>
        <w:t>The successful evolution of BNP Paribas’s mainframe systems is expected to yield significant benefits, including:</w:t>
        <w:br/>
        <w:br/>
        <w:t>- **Reduced Costs**: Lower operational and maintenance costs through the adoption of modern, efficient technologies.</w:t>
        <w:br/>
        <w:t>- **Increased Agility**: Enhanced ability to respond to market changes and customer demands with greater speed and flexibility.</w:t>
        <w:br/>
        <w:t>- **Improved Customer Experience**: Seamless integration of services and channels, providing a more cohesive and personalized banking experience for customers.</w:t>
        <w:br/>
        <w:t>- **Enhanced Security and Compliance**: Strengthened security measures and compliance with regulatory standards, reducing risk and enhancing trust.</w:t>
        <w:br/>
        <w:br/>
        <w:t>### Future Directions</w:t>
        <w:br/>
        <w:t>Looking ahead, BNP Paribas is committed to continuous improvement and innovation in its IT operations. The mainframe evolution is a critical component of a broader strategy to leverage emerging technologies such as artificial intelligence, machine learning, and blockchain to drive business growth and innovation. By modernizing its core infrastructure, BNP Paribas aims to not only improve operational efficiency but also unlock new opportunities for value creation in the digital economy.</w:t>
        <w:br/>
        <w:br/>
        <w:t>In conclusion, BNP Paribas’s mainframe evolution initiative is a strategic imperative that aligns with the bank’s vision of becoming a leader in digital banking. Through careful planning, execution, and continuous improvement, BNP Paribas is poised to transform its IT landscape, ensuring it remains competitive and agile in a rapidly changing financial services environment.</w:t>
      </w:r>
    </w:p>
    <w:p/>
    <w:p>
      <w:pPr>
        <w:pStyle w:val="Heading1"/>
      </w:pPr>
      <w:r>
        <w:t>12. News and Recent Developments</w:t>
      </w:r>
    </w:p>
    <w:p>
      <w:pPr>
        <w:pStyle w:val="Heading2"/>
      </w:pPr>
      <w:r>
        <w:t>Overview</w:t>
      </w:r>
    </w:p>
    <w:p>
      <w:pPr/>
      <w:r>
        <w:t>BNP Paribas, a leading global banking and financial services institution, has been at the forefront of several significant developments over the past year. These developments span strategic initiatives, regulatory changes, sustainability commitments, and technological advancements, reflecting the bank's adaptive strategy in a rapidly evolving financial landscape.</w:t>
        <w:br/>
        <w:br/>
        <w:t>**Strategic Initiatives:**</w:t>
        <w:br/>
        <w:t>BNP Paribas has been actively reshaping its business model to align with its strategic priorities, focusing on sustainable finance, digital transformation, and regional expansion. The bank has announced plans to increase its presence in Asia-Pacific, capitalizing on the region's robust economic growth and burgeoning middle class. This expansion is part of a broader strategy to diversify revenue streams and reduce reliance on European markets, which have been experiencing slower growth.</w:t>
        <w:br/>
        <w:br/>
        <w:t>In Europe, BNP Paribas continues to consolidate its position as a market leader. The bank has undertaken several mergers and acquisitions to strengthen its asset management and corporate banking divisions. Notably, the acquisition of a mid-sized asset management firm has bolstered its investment solutions capabilities, allowing BNP Paribas to offer a more comprehensive suite of products to its clients.</w:t>
        <w:br/>
        <w:br/>
        <w:t>**Regulatory Changes:**</w:t>
        <w:br/>
        <w:t>The regulatory environment for banks has been evolving, with increased scrutiny on capital adequacy, risk management, and compliance. BNP Paribas has proactively engaged with regulators to ensure compliance with new Basel III requirements, which mandate higher capital reserves and more stringent risk assessment procedures. The bank has also enhanced its internal controls and compliance frameworks to address anti-money laundering (AML) and know-your-customer (KYC) regulations, investing in advanced analytics and machine learning tools to improve detection and reporting of suspicious activities.</w:t>
        <w:br/>
        <w:br/>
        <w:t>**Sustainability Commitments:**</w:t>
        <w:br/>
        <w:t>Sustainability remains a cornerstone of BNP Paribas's corporate strategy. The bank has committed to aligning its loan portfolio with the Paris Agreement goals, aiming to achieve carbon neutrality by 2050. To this end, BNP Paribas has increased financing for renewable energy projects and green bonds, positioning itself as a leader in sustainable finance. The bank has also set ambitious targets to reduce its own carbon footprint, implementing energy-efficient practices across its operations and encouraging sustainable behaviors among its employees.</w:t>
        <w:br/>
        <w:br/>
        <w:t>In addition to environmental initiatives, BNP Paribas is focused on social responsibility. The bank has launched several programs to support financial inclusion, particularly in underserved communities. These initiatives include microfinance projects, educational programs, and partnerships with non-governmental organizations (NGOs) to promote economic development and social equity.</w:t>
        <w:br/>
        <w:br/>
        <w:t>**Technological Advancements:**</w:t>
        <w:br/>
        <w:t>Digital transformation is a key priority for BNP Paribas as it seeks to enhance customer experience and operational efficiency. The bank has invested heavily in technology to upgrade its digital platforms, offering clients seamless, secure, and personalized banking services. Innovations such as artificial intelligence (AI) and blockchain are being integrated into BNP Paribas's operations to streamline processes, reduce costs, and mitigate risks.</w:t>
        <w:br/>
        <w:br/>
        <w:t>The bank has also embraced open banking, leveraging application programming interfaces (APIs) to collaborate with fintech companies and third-party developers. This approach not only expands BNP Paribas's service offerings but also fosters innovation and agility in responding to changing customer needs.</w:t>
        <w:br/>
        <w:br/>
        <w:t>**Market Performance and Outlook:**</w:t>
        <w:br/>
        <w:t>Despite the challenges posed by the global pandemic, BNP Paribas has demonstrated resilience in its financial performance. The bank reported robust earnings growth, driven by strong performance in its corporate and institutional banking (CIB) division and a recovery in retail banking. Cost management initiatives and prudent risk management have further supported profitability.</w:t>
        <w:br/>
        <w:br/>
        <w:t>Looking ahead, BNP Paribas is optimistic about its growth prospects, underpinned by its strategic initiatives and market positioning. The bank aims to leverage its global network and expertise to capture opportunities in emerging markets while continuing to innovate and adapt to the digital economy.</w:t>
        <w:br/>
        <w:br/>
        <w:t>**Conclusion:**</w:t>
        <w:br/>
        <w:t>In summary, BNP Paribas's recent developments highlight its commitment to sustainable growth, regulatory compliance, and technological innovation. As the bank navigates the complexities of the global financial landscape, it remains focused on delivering value to its stakeholders through strategic investments, robust risk management, and a steadfast commitment to sustainability and corporate responsibility. These efforts position BNP Paribas to not only withstand current challenges but also capitalize on future opportunities in the banking sector.</w:t>
      </w:r>
    </w:p>
    <w:p>
      <w:pPr>
        <w:pStyle w:val="Heading2"/>
      </w:pPr>
      <w:r>
        <w:t>12.1 Technology and Innovation</w:t>
      </w:r>
    </w:p>
    <w:p>
      <w:pPr/>
      <w:r>
        <w:t>BNP Paribas has long been at the forefront of leveraging technology and innovation to enhance its banking operations, customer experience, and risk management capabilities. In recent years, the bank has accelerated its digital transformation agenda, focusing on several key areas: digital banking, fintech partnerships, artificial intelligence (AI), blockchain, and cybersecurity.</w:t>
        <w:br/>
        <w:br/>
        <w:t>**Digital Banking Transformation**</w:t>
        <w:br/>
        <w:br/>
        <w:t>BNP Paribas has significantly invested in its digital banking platforms to provide seamless, efficient, and user-friendly services to its customers. The bank has prioritized the development of mobile and online banking solutions, recognizing the growing demand for digital interactions over traditional branch visits. This transformation has been driven by the need to meet customer expectations for convenience and accessibility, as well as to reduce operational costs associated with physical branches.</w:t>
        <w:br/>
        <w:br/>
        <w:t>The bank's mobile app has been continuously upgraded to include features such as real-time transaction alerts, personalized financial insights, and integrated payment solutions. These enhancements aim to improve customer engagement and retention by providing a comprehensive suite of services at the customer's fingertips. Additionally, BNP Paribas has implemented advanced analytics to better understand customer behavior and tailor its offerings accordingly.</w:t>
        <w:br/>
        <w:br/>
        <w:t>**Fintech Collaborations and Open Banking**</w:t>
        <w:br/>
        <w:br/>
        <w:t>Recognizing the disruptive potential of fintech, BNP Paribas has actively pursued partnerships and collaborations with fintech companies. These alliances are designed to foster innovation, speed up the development of new products, and enhance the bank's competitive edge. Through its fintech accelerator programs, BNP Paribas has supported numerous startups, providing them with the resources and mentorship needed to scale their solutions.</w:t>
        <w:br/>
        <w:br/>
        <w:t>The bank's commitment to open banking is evident in its efforts to integrate third-party services into its ecosystem. By leveraging APIs, BNP Paribas has enabled customers to access a wider range of financial products and services, enhancing customer choice and flexibility. This open banking approach not only benefits customers but also positions the bank as a forward-thinking institution willing to embrace change.</w:t>
        <w:br/>
        <w:br/>
        <w:t>**Artificial Intelligence and Machine Learning**</w:t>
        <w:br/>
        <w:br/>
        <w:t>AI and machine learning have become integral to BNP Paribas's operations, particularly in the areas of risk management, customer service, and operational efficiency. The bank has deployed AI-driven tools to enhance fraud detection, credit scoring, and compliance monitoring, thereby reducing the risk of financial crime and improving decision-making processes.</w:t>
        <w:br/>
        <w:br/>
        <w:t>In customer service, AI-powered chatbots and virtual assistants have been implemented to handle routine inquiries, freeing up human agents to focus on more complex issues. This technology has improved response times and customer satisfaction, while also reducing operational costs. Furthermore, machine learning algorithms are used to analyze vast amounts of data, providing insights that drive strategic decisions and optimize business processes.</w:t>
        <w:br/>
        <w:br/>
        <w:t>**Blockchain Initiatives**</w:t>
        <w:br/>
        <w:br/>
        <w:t>BNP Paribas has been exploring the potential of blockchain technology to revolutionize various aspects of banking. The bank has participated in several blockchain consortia and pilot projects, focusing on areas such as trade finance, securities settlement, and cross-border payments. These initiatives aim to enhance transparency, reduce transaction times, and lower costs associated with traditional banking processes.</w:t>
        <w:br/>
        <w:br/>
        <w:t>One notable project is the use of blockchain for trade finance, where BNP Paribas has collaborated with other financial institutions to develop a shared platform that digitizes trade documents and automates processes. This innovation not only streamlines operations but also reduces the risk of fraud and errors, providing a more secure and efficient service to clients.</w:t>
        <w:br/>
        <w:br/>
        <w:t>**Cybersecurity Enhancements**</w:t>
        <w:br/>
        <w:br/>
        <w:t>As digital banking and online transactions become more prevalent, BNP Paribas has prioritized strengthening its cybersecurity framework to protect customer data and maintain trust. The bank has invested in state-of-the-art security technologies, including advanced encryption, multi-factor authentication, and real-time threat monitoring systems.</w:t>
        <w:br/>
        <w:br/>
        <w:t>BNP Paribas has also established a dedicated cybersecurity team responsible for identifying and mitigating potential threats. This team works closely with industry experts and government agencies to stay ahead of emerging cyber threats and ensure robust defenses are in place. Regular security audits and penetration testing are conducted to assess the effectiveness of the bank's security measures and identify areas for improvement.</w:t>
        <w:br/>
        <w:br/>
        <w:t>**Future Outlook and Strategic Goals**</w:t>
        <w:br/>
        <w:br/>
        <w:t>Looking ahead, BNP Paribas aims to continue its trajectory of technological innovation by further integrating AI and machine learning into its operations, expanding its open banking initiatives, and exploring new applications for blockchain technology. The bank is committed to maintaining its leadership position in digital banking by continuously enhancing its platforms and services.</w:t>
        <w:br/>
        <w:br/>
        <w:t>Moreover, BNP Paribas plans to deepen its fintech collaborations, seeking out new partnerships that align with its strategic objectives and offer mutual benefits. By fostering a culture of innovation and agility, the bank is well-positioned to navigate the rapidly evolving financial landscape and meet the changing needs of its customers.</w:t>
        <w:br/>
        <w:br/>
        <w:t>In conclusion, BNP Paribas's technology and innovation strategy is centered around enhancing customer experience, improving operational efficiency, and strengthening risk management. By leveraging cutting-edge technologies and embracing collaborative approaches, the bank is poised to achieve sustainable growth and maintain its competitive edge in the global banking industry.</w:t>
      </w:r>
    </w:p>
    <w:p>
      <w:pPr>
        <w:pStyle w:val="Heading2"/>
      </w:pPr>
      <w:r>
        <w:t>12.2 Sustainability and ESG</w:t>
      </w:r>
    </w:p>
    <w:p>
      <w:pPr/>
      <w:r>
        <w:t>BNP Paribas has been at the forefront of integrating sustainability and environmental, social, and governance (ESG) considerations into its business operations and strategic initiatives. As a leading European bank, BNP Paribas recognizes the critical role financial institutions play in driving the transition to a more sustainable economy. This commitment is reflected in its comprehensive ESG strategy, which encompasses a wide range of activities, including sustainable finance, responsible investment, and corporate social responsibility.</w:t>
        <w:br/>
        <w:br/>
        <w:t>### Sustainable Finance Initiatives</w:t>
        <w:br/>
        <w:br/>
        <w:t>BNP Paribas has made significant strides in sustainable finance, with a focus on financing projects that contribute to environmental protection and social development. The bank has set ambitious targets to increase its sustainable finance portfolio, aiming to mobilize over €210 billion by 2025 in sustainable loans, bonds, and investments. This includes a strong emphasis on financing renewable energy projects, energy efficiency initiatives, and green infrastructure.</w:t>
        <w:br/>
        <w:br/>
        <w:t>Key aspects of BNP Paribas' sustainable finance strategy include:</w:t>
        <w:br/>
        <w:t>- **Green Bonds and Loans**: The bank has been a pioneer in the green bond market, structuring and issuing green bonds that fund projects with positive environmental impacts. BNP Paribas has also developed green loan frameworks to support clients in transitioning to more sustainable business models.</w:t>
        <w:br/>
        <w:t>- **Socially Responsible Investments (SRI)**: BNP Paribas Asset Management, the investment arm of the bank, integrates ESG criteria into its investment processes. The firm offers a range of SRI products that cater to investors seeking to align their portfolios with their values.</w:t>
        <w:br/>
        <w:t>- **Sustainability-Linked Loans**: These loans are structured to incentivize borrowers to achieve specific sustainability targets, with interest rates linked to the borrower's ESG performance.</w:t>
        <w:br/>
        <w:br/>
        <w:t>### Climate Change Mitigation</w:t>
        <w:br/>
        <w:br/>
        <w:t>Addressing climate change is a central pillar of BNP Paribas' ESG strategy. The bank has committed to aligning its financing activities with the goals of the Paris Agreement, which aims to limit global warming to well below 2 degrees Celsius. To achieve this, BNP Paribas has taken several actions:</w:t>
        <w:br/>
        <w:t>- **Coal Exit Strategy**: BNP Paribas has pledged to phase out financing for coal-related activities by 2030 in the European Union and by 2040 globally. This involves ceasing support for companies that derive a significant portion of their revenue from coal.</w:t>
        <w:br/>
        <w:t>- **Net-Zero Carbon Emissions**: The bank has set a target to achieve net-zero carbon emissions in its operations by 2030. This includes reducing its own carbon footprint and supporting clients in their decarbonization efforts.</w:t>
        <w:br/>
        <w:t>- **Renewable Energy Financing**: BNP Paribas is one of the largest financiers of renewable energy projects globally, supporting the development of wind, solar, and other clean energy sources.</w:t>
        <w:br/>
        <w:br/>
        <w:t>### Social and Governance Initiatives</w:t>
        <w:br/>
        <w:br/>
        <w:t>In addition to environmental sustainability, BNP Paribas is committed to advancing social and governance objectives. The bank's social initiatives focus on promoting diversity and inclusion, supporting local communities, and ensuring fair labor practices.</w:t>
        <w:br/>
        <w:br/>
        <w:t>- **Diversity and Inclusion**: BNP Paribas has implemented policies to promote gender equality and diversity within its workforce. The bank aims to achieve gender parity in management positions and has established employee resource groups to support underrepresented groups.</w:t>
        <w:br/>
        <w:t>- **Community Engagement**: Through its corporate philanthropy programs, BNP Paribas supports a range of social causes, including education, healthcare, and social entrepreneurship. The bank partners with non-profits and NGOs to deliver impactful community projects.</w:t>
        <w:br/>
        <w:t>- **Ethical Governance**: BNP Paribas adheres to high standards of corporate governance, with a focus on transparency, accountability, and ethical conduct. The bank's governance framework includes robust risk management practices and a commitment to stakeholder engagement.</w:t>
        <w:br/>
        <w:br/>
        <w:t>### Reporting and Transparency</w:t>
        <w:br/>
        <w:br/>
        <w:t>Transparency is a key component of BNP Paribas' ESG strategy. The bank regularly publishes detailed reports on its ESG performance, outlining progress towards its sustainability goals and providing stakeholders with insights into its environmental and social impact.</w:t>
        <w:br/>
        <w:br/>
        <w:t>- **ESG Reporting**: BNP Paribas' annual ESG report provides comprehensive information on the bank's sustainability initiatives, including metrics on carbon emissions, diversity, and community investment.</w:t>
        <w:br/>
        <w:t>- **Stakeholder Engagement**: The bank engages with a wide range of stakeholders, including investors, clients, and NGOs, to gather feedback and ensure its ESG strategy aligns with stakeholder expectations.</w:t>
        <w:br/>
        <w:br/>
        <w:t>### Challenges and Future Directions</w:t>
        <w:br/>
        <w:br/>
        <w:t>While BNP Paribas has made significant progress in its ESG journey, the bank acknowledges the challenges that lie ahead. These include navigating regulatory changes, managing climate-related risks, and meeting the evolving expectations of stakeholders.</w:t>
        <w:br/>
        <w:br/>
        <w:t>Looking forward, BNP Paribas aims to deepen its commitment to sustainability by:</w:t>
        <w:br/>
        <w:t>- **Enhancing ESG Integration**: The bank plans to further integrate ESG considerations into its risk management and decision-making processes, ensuring that sustainability is embedded across all business lines.</w:t>
        <w:br/>
        <w:t>- **Innovating in Sustainable Finance**: BNP Paribas is exploring new financial products and services that support the transition to a low-carbon economy, including green fintech solutions and impact investing.</w:t>
        <w:br/>
        <w:t>- **Strengthening Partnerships**: The bank seeks to collaborate with industry peers, governments, and civil society to drive systemic change and accelerate the transition to a sustainable future.</w:t>
        <w:br/>
        <w:br/>
        <w:t>In conclusion, BNP Paribas' comprehensive approach to sustainability and ESG reflects its commitment to being a responsible corporate citizen. By aligning its business strategy with global sustainability goals, the bank aims to create long-term value for its stakeholders while contributing to a more sustainable and equitable world.</w:t>
      </w:r>
    </w:p>
    <w:p>
      <w:pPr>
        <w:pStyle w:val="Heading2"/>
      </w:pPr>
      <w:r>
        <w:t>12.3 Cybersecurity and Resilience</w:t>
      </w:r>
    </w:p>
    <w:p>
      <w:pPr/>
      <w:r>
        <w:t>In recent years, BNP Paribas has significantly enhanced its cybersecurity and resilience frameworks in response to the increasing sophistication and frequency of cyber threats. This strategic focus is driven by the imperative to protect the bank's critical infrastructure, safeguard customer data, and comply with stringent regulatory requirements across its global operations.</w:t>
        <w:br/>
        <w:br/>
        <w:t>BNP Paribas has adopted a multi-layered cybersecurity strategy that integrates advanced technologies, robust governance frameworks, and a culture of continuous improvement. The bank's approach is anchored in several key pillars:</w:t>
        <w:br/>
        <w:br/>
        <w:t>1. **Advanced Threat Detection and Response**: BNP Paribas has invested in state-of-the-art threat detection systems that leverage artificial intelligence and machine learning to identify and mitigate potential threats in real-time. These systems are designed to detect anomalies and suspicious activities across the bank's network, enabling rapid response to potential incidents. The bank's Security Operations Center (SOC) operates 24/7, providing continuous monitoring and incident response capabilities.</w:t>
        <w:br/>
        <w:br/>
        <w:t>2. **Data Protection and Privacy**: Recognizing the critical importance of data protection, BNP Paribas has implemented comprehensive data encryption protocols and access controls to safeguard sensitive information. The bank adheres to global data privacy regulations, including the General Data Protection Regulation (GDPR) in the European Union, ensuring that customer data is handled with the utmost care and confidentiality.</w:t>
        <w:br/>
        <w:br/>
        <w:t>3. **Employee Training and Awareness**: Human error remains a significant vulnerability in cybersecurity. To address this, BNP Paribas conducts regular training sessions and awareness programs for its employees, emphasizing the importance of cybersecurity best practices. These programs are designed to foster a culture of vigilance and responsibility, equipping employees with the knowledge to recognize and respond to potential cyber threats.</w:t>
        <w:br/>
        <w:br/>
        <w:t>4. **Collaboration and Information Sharing**: BNP Paribas actively collaborates with industry peers, government agencies, and cybersecurity experts to enhance its threat intelligence capabilities. The bank participates in information-sharing initiatives and cybersecurity forums, which provide valuable insights into emerging threats and best practices. This collaborative approach strengthens the bank's ability to anticipate and respond to cyber risks.</w:t>
        <w:br/>
        <w:br/>
        <w:t>5. **Resilience and Business Continuity Planning**: In addition to cybersecurity measures, BNP Paribas places a strong emphasis on resilience and business continuity planning. The bank has developed comprehensive contingency plans to ensure operational continuity in the event of a cyber incident. These plans are regularly tested and updated to reflect the evolving threat landscape, ensuring that the bank can maintain critical operations and minimize disruptions.</w:t>
        <w:br/>
        <w:br/>
        <w:t>BNP Paribas's commitment to cybersecurity and resilience is further evidenced by its governance structures. The bank has established a dedicated Cybersecurity Committee, which reports directly to the Board of Directors. This committee is responsible for overseeing the bank's cybersecurity strategy, monitoring key risk indicators, and ensuring alignment with regulatory expectations.</w:t>
        <w:br/>
        <w:br/>
        <w:t>The bank's cybersecurity efforts are also subject to regular audits and assessments by independent third parties. These evaluations provide an objective assessment of the bank's cybersecurity posture and identify areas for improvement. BNP Paribas uses these insights to continuously refine its cybersecurity strategies and enhance its defenses against emerging threats.</w:t>
        <w:br/>
        <w:br/>
        <w:t>In recent developments, BNP Paribas has announced several initiatives to further strengthen its cybersecurity capabilities. These include:</w:t>
        <w:br/>
        <w:br/>
        <w:t>- **Investment in Next-Generation Security Technologies**: BNP Paribas is investing in next-generation security technologies, including zero-trust architectures and advanced endpoint protection solutions. These technologies are designed to enhance the bank's ability to prevent, detect, and respond to cyber threats.</w:t>
        <w:br/>
        <w:br/>
        <w:t>- **Expansion of Cybersecurity Talent**: Recognizing the importance of skilled cybersecurity professionals, BNP Paribas is expanding its team of cybersecurity experts. The bank is actively recruiting top talent and investing in the development of its existing workforce, ensuring that it has the expertise needed to address complex cyber challenges.</w:t>
        <w:br/>
        <w:br/>
        <w:t>- **Enhanced Regulatory Compliance**: BNP Paribas is committed to maintaining compliance with evolving regulatory requirements. The bank is proactively engaging with regulators to ensure that its cybersecurity practices meet or exceed industry standards.</w:t>
        <w:br/>
        <w:br/>
        <w:t>Overall, BNP Paribas's cybersecurity and resilience initiatives reflect its commitment to safeguarding its operations and customers in an increasingly digital world. By adopting a proactive and comprehensive approach, the bank is well-positioned to navigate the evolving cyber threat landscape and maintain trust with its stakeholders.</w:t>
      </w:r>
    </w:p>
    <w:p>
      <w:pPr>
        <w:pStyle w:val="Heading2"/>
      </w:pPr>
      <w:r>
        <w:t>12.4 Workforce and Talent</w:t>
      </w:r>
    </w:p>
    <w:p>
      <w:pPr/>
      <w:r>
        <w:t>BNP Paribas has consistently emphasized the importance of workforce and talent management as a cornerstone of its operational strategy. The bank recognizes that its human capital is integral to achieving strategic goals and maintaining competitive advantage in the global financial services industry. Over recent years, BNP Paribas has implemented a series of initiatives aimed at enhancing talent acquisition, development, and retention, while fostering a culture of diversity and inclusion.</w:t>
        <w:br/>
        <w:br/>
        <w:t>### Talent Acquisition and Development</w:t>
        <w:br/>
        <w:br/>
        <w:t>BNP Paribas has adopted a proactive approach to talent acquisition, seeking to attract top-tier candidates from diverse backgrounds. The bank has expanded its recruitment efforts across various channels, including partnerships with leading universities, participation in industry conferences, and leveraging digital platforms to reach a wider audience. This multi-channel approach is designed to ensure a steady pipeline of skilled professionals who can contribute to the bank's growth and innovation.</w:t>
        <w:br/>
        <w:br/>
        <w:t>Once onboard, BNP Paribas invests significantly in the development of its employees. The bank offers a comprehensive suite of training programs that cover technical skills, leadership development, and compliance education. These programs are tailored to meet the needs of employees at different stages of their careers, from entry-level positions to senior management roles. By fostering continuous learning, BNP Paribas aims to equip its workforce with the skills necessary to navigate the rapidly evolving financial landscape.</w:t>
        <w:br/>
        <w:br/>
        <w:t>### Diversity and Inclusion</w:t>
        <w:br/>
        <w:br/>
        <w:t>Diversity and inclusion (D&amp;I) are central to BNP Paribas's workforce strategy. The bank believes that a diverse workforce enhances creativity, innovation, and decision-making. To promote D&amp;I, BNP Paribas has implemented several initiatives, including unconscious bias training, mentorship programs for underrepresented groups, and the establishment of employee resource groups (ERGs) that provide support and networking opportunities for minority employees.</w:t>
        <w:br/>
        <w:br/>
        <w:t>The bank also tracks and reports on diversity metrics, such as gender balance and representation of ethnic minorities, to ensure accountability and transparency. BNP Paribas has set ambitious targets for increasing the representation of women and minorities in leadership positions, reflecting its commitment to fostering an inclusive workplace.</w:t>
        <w:br/>
        <w:br/>
        <w:t>### Employee Engagement and Well-being</w:t>
        <w:br/>
        <w:br/>
        <w:t>Recognizing the importance of employee engagement and well-being, BNP Paribas has introduced various programs to enhance job satisfaction and work-life balance. The bank offers flexible working arrangements, including remote work options and flexible hours, which have become increasingly important in the wake of the COVID-19 pandemic.</w:t>
        <w:br/>
        <w:br/>
        <w:t>Additionally, BNP Paribas provides a range of health and wellness benefits, such as mental health support, fitness programs, and access to wellness resources. These initiatives are designed to support employees' physical and mental well-being, ultimately contributing to higher levels of engagement and productivity.</w:t>
        <w:br/>
        <w:br/>
        <w:t>### Talent Retention and Succession Planning</w:t>
        <w:br/>
        <w:br/>
        <w:t>Retention of top talent is a key priority for BNP Paribas. The bank employs a variety of strategies to retain high-performing employees, including competitive compensation packages, career advancement opportunities, and recognition programs that reward outstanding performance.</w:t>
        <w:br/>
        <w:br/>
        <w:t>Succession planning is another critical component of BNP Paribas's talent management strategy. The bank identifies and develops high-potential employees to ensure a robust leadership pipeline. Through targeted development programs and rotational assignments, BNP Paribas prepares these individuals for future leadership roles, ensuring continuity and stability in its leadership ranks.</w:t>
        <w:br/>
        <w:br/>
        <w:t>### Technological Integration in HR Practices</w:t>
        <w:br/>
        <w:br/>
        <w:t>BNP Paribas has embraced technology to enhance its HR practices, utilizing digital tools and platforms to streamline processes and improve employee experience. The bank has implemented advanced HR analytics to gain insights into workforce trends and inform decision-making. These analytics enable BNP Paribas to identify skill gaps, monitor employee engagement, and optimize talent management strategies.</w:t>
        <w:br/>
        <w:br/>
        <w:t>Furthermore, BNP Paribas leverages technology to facilitate virtual training and development programs, making it easier for employees to access learning resources at their convenience. The integration of technology in HR practices not only improves efficiency but also enhances the overall employee experience.</w:t>
        <w:br/>
        <w:br/>
        <w:t>### Future Outlook</w:t>
        <w:br/>
        <w:br/>
        <w:t>Looking ahead, BNP Paribas is committed to further strengthening its workforce and talent management strategies. The bank plans to continue investing in digital transformation initiatives to enhance employee experience and operational efficiency. Additionally, BNP Paribas will focus on expanding its D&amp;I efforts, with a particular emphasis on increasing the representation of women and minorities in leadership roles.</w:t>
        <w:br/>
        <w:br/>
        <w:t>In conclusion, BNP Paribas's workforce and talent management initiatives are integral to its long-term success. By prioritizing talent acquisition, development, and retention, while fostering a culture of diversity and inclusion, the bank is well-positioned to navigate the challenges of the evolving financial services landscape and maintain its competitive edge.</w:t>
      </w:r>
    </w:p>
    <w:p>
      <w:pPr>
        <w:pStyle w:val="Heading2"/>
      </w:pPr>
      <w:r>
        <w:t>12.5 Strategic and Financial</w:t>
      </w:r>
    </w:p>
    <w:p>
      <w:pPr/>
      <w:r>
        <w:t>In recent years, BNP Paribas has embarked on a strategic transformation aimed at enhancing its operational efficiency, expanding its global footprint, and reinforcing its position as a leading European bank with a strong international presence. This strategic overhaul is driven by a combination of regulatory pressures, evolving customer expectations, and the rapid pace of technological change reshaping the financial services industry.</w:t>
        <w:br/>
        <w:br/>
        <w:t>**Strategic Initiatives and Market Positioning**</w:t>
        <w:br/>
        <w:br/>
        <w:t>BNP Paribas has prioritized digital transformation as a cornerstone of its strategic agenda. The bank is investing heavily in technology to enhance customer experience, streamline operations, and drive innovation across its product and service offerings. This includes the development of digital platforms and mobile applications that facilitate seamless banking experiences for retail and corporate clients alike. The bank's digital strategy is underpinned by a commitment to cybersecurity and data protection, ensuring that client information is safeguarded in an increasingly digital world.</w:t>
        <w:br/>
        <w:br/>
        <w:t>In parallel, BNP Paribas is focusing on sustainable finance as a key growth area. The bank has committed to aligning its portfolios with the Paris Agreement and has set ambitious targets to increase its green financing activities. This includes financing projects that support renewable energy, energy efficiency, and sustainable infrastructure. BNP Paribas is also actively participating in global initiatives to promote responsible banking practices and is a signatory to the Principles for Responsible Banking, which guide banks in aligning their business strategies with the United Nations Sustainable Development Goals.</w:t>
        <w:br/>
        <w:br/>
        <w:t>Geographically, BNP Paribas is strengthening its presence in high-growth markets while consolidating its leadership in Europe. The bank is expanding its operations in Asia-Pacific, leveraging its expertise in trade finance, cash management, and wealth management to capture opportunities in this dynamic region. In Europe, BNP Paribas is focused on deepening client relationships and enhancing cross-border services to support multinational corporations and institutional clients.</w:t>
        <w:br/>
        <w:br/>
        <w:t>**Financial Performance and Capital Management**</w:t>
        <w:br/>
        <w:br/>
        <w:t>Financially, BNP Paribas has demonstrated resilience in the face of macroeconomic challenges, including the COVID-19 pandemic and geopolitical uncertainties. The bank has maintained a strong capital position, with a Common Equity Tier 1 (CET1) ratio consistently above regulatory requirements. This robust capital base provides BNP Paribas with the flexibility to pursue strategic investments and navigate potential economic headwinds.</w:t>
        <w:br/>
        <w:br/>
        <w:t>In recent quarters, BNP Paribas has reported solid revenue growth across its core businesses, driven by strong performance in Corporate and Institutional Banking (CIB) and International Financial Services (IFS). The CIB division has benefited from increased client activity in global markets and a rebound in investment banking, while the IFS segment has seen growth in asset management and insurance services.</w:t>
        <w:br/>
        <w:br/>
        <w:t>Cost management remains a priority for BNP Paribas, with the bank implementing efficiency programs to optimize its cost structure and improve profitability. These initiatives include process automation, operational streamlining, and strategic partnerships that enhance operational leverage. The bank's cost-to-income ratio has shown improvement, reflecting the effectiveness of these measures.</w:t>
        <w:br/>
        <w:br/>
        <w:t>BNP Paribas is also actively managing its balance sheet to support growth while maintaining prudent risk management practices. The bank has a diversified funding base and a strong liquidity position, which are critical to sustaining its operations and supporting client needs. Additionally, BNP Paribas is committed to maintaining high credit quality across its loan portfolios, with a focus on risk-adjusted returns.</w:t>
        <w:br/>
        <w:br/>
        <w:t>**Strategic Partnerships and Acquisitions**</w:t>
        <w:br/>
        <w:br/>
        <w:t>To accelerate its strategic objectives, BNP Paribas has engaged in targeted partnerships and acquisitions that complement its existing capabilities and expand its market reach. The bank has formed alliances with fintech companies to enhance its digital offerings and drive innovation in areas such as payments, lending, and wealth management. These partnerships enable BNP Paribas to leverage cutting-edge technology and deliver enhanced value to clients.</w:t>
        <w:br/>
        <w:br/>
        <w:t>In terms of acquisitions, BNP Paribas has pursued opportunities that align with its strategic priorities and offer synergies with its core businesses. Recent acquisitions have focused on expanding the bank's footprint in key markets and strengthening its expertise in specialized areas such as asset management and corporate banking. These strategic moves are designed to enhance BNP Paribas's competitive position and drive long-term growth.</w:t>
        <w:br/>
        <w:br/>
        <w:t>**Regulatory and Compliance Considerations**</w:t>
        <w:br/>
        <w:br/>
        <w:t>BNP Paribas operates in a highly regulated environment, with compliance and risk management being integral to its strategic and financial planning. The bank is committed to adhering to regulatory standards across the jurisdictions in which it operates, and it has implemented robust governance frameworks to ensure compliance with evolving regulations. This includes measures to combat financial crime, enhance data privacy, and promote ethical conduct throughout the organization.</w:t>
        <w:br/>
        <w:br/>
        <w:t>The bank's proactive approach to regulatory compliance is reflected in its ongoing investments in risk management systems and processes. BNP Paribas employs advanced analytics and data-driven insights to monitor and mitigate risks, ensuring that it remains well-positioned to address emerging challenges and regulatory changes.</w:t>
        <w:br/>
        <w:br/>
        <w:t>**Outlook and Future Prospects**</w:t>
        <w:br/>
        <w:br/>
        <w:t>Looking ahead, BNP Paribas is well-positioned to capitalize on growth opportunities in the global financial services landscape. The bank's strategic focus on digital transformation, sustainable finance, and geographic expansion provides a solid foundation for future success. BNP Paribas aims to continue delivering value to shareholders through disciplined capital management, operational excellence, and a commitment to innovation.</w:t>
        <w:br/>
        <w:br/>
        <w:t>In conclusion, BNP Paribas's strategic and financial initiatives are designed to enhance its competitive advantage, drive sustainable growth, and create long-term value for stakeholders. The bank's ability to adapt to changing market conditions and regulatory requirements will be critical to its continued success in an increasingly complex and dynamic financial environment.</w:t>
      </w:r>
    </w:p>
    <w:p>
      <w:pPr>
        <w:pStyle w:val="Heading2"/>
      </w:pPr>
      <w:r>
        <w:t>12.6 Forward Outlook</w:t>
      </w:r>
    </w:p>
    <w:p>
      <w:pPr/>
      <w:r>
        <w:t>As BNP Paribas looks toward the future, the bank is strategically positioned to navigate a complex and evolving financial landscape. The forward outlook for BNP Paribas is shaped by several key factors, including macroeconomic trends, regulatory changes, technological advancements, and strategic initiatives aimed at enhancing operational efficiency and customer engagement.</w:t>
        <w:br/>
        <w:br/>
        <w:t>**Macroeconomic Environment**</w:t>
        <w:br/>
        <w:br/>
        <w:t>The global economic environment remains uncertain, with varying growth trajectories across regions. BNP Paribas anticipates moderate economic growth in its core European markets, supported by accommodative monetary policies and fiscal stimulus measures. However, potential headwinds such as geopolitical tensions, inflationary pressures, and supply chain disruptions could impact economic stability. The bank is closely monitoring these developments to adjust its strategies accordingly, ensuring resilience and adaptability in its operations.</w:t>
        <w:br/>
        <w:br/>
        <w:t>**Regulatory Landscape**</w:t>
        <w:br/>
        <w:br/>
        <w:t>Regulatory compliance continues to be a critical focus for BNP Paribas. The bank is committed to adhering to stringent regulatory standards across all jurisdictions in which it operates. Upcoming regulatory changes, particularly in areas such as sustainable finance, digital assets, and anti-money laundering, present both challenges and opportunities. BNP Paribas is proactively engaging with regulators and industry bodies to shape and adapt to these evolving requirements, positioning itself as a leader in regulatory compliance and governance.</w:t>
        <w:br/>
        <w:br/>
        <w:t>**Technological Advancements**</w:t>
        <w:br/>
        <w:br/>
        <w:t>Technology is a key enabler of BNP Paribas's forward strategy. The bank is investing significantly in digital transformation initiatives to enhance its operational efficiency and customer experience. This includes leveraging artificial intelligence, machine learning, and data analytics to drive innovation in product offerings and service delivery. The bank is also focusing on cybersecurity and data protection to safeguard its operations and maintain customer trust in an increasingly digital world.</w:t>
        <w:br/>
        <w:br/>
        <w:t>**Strategic Initiatives**</w:t>
        <w:br/>
        <w:br/>
        <w:t>BNP Paribas's strategic initiatives are centered around three core pillars: sustainability, innovation, and customer-centricity. The bank is committed to integrating environmental, social, and governance (ESG) considerations into its business model, aligning with global sustainability goals. This includes expanding its green finance portfolio and supporting clients in their transition to a low-carbon economy.</w:t>
        <w:br/>
        <w:br/>
        <w:t>Innovation is at the heart of BNP Paribas's strategy, with a focus on developing new products and services that meet the evolving needs of its clients. The bank is fostering a culture of innovation by collaborating with fintech companies, investing in research and development, and nurturing talent within the organization.</w:t>
        <w:br/>
        <w:br/>
        <w:t>Customer-centricity remains a top priority, with BNP Paribas striving to deliver personalized and seamless experiences across all touchpoints. The bank is enhancing its digital platforms to provide clients with more convenient and efficient access to banking services. Additionally, BNP Paribas is expanding its wealth management and asset management capabilities to cater to the growing demand for personalized financial solutions.</w:t>
        <w:br/>
        <w:br/>
        <w:t>**Financial Performance and Outlook**</w:t>
        <w:br/>
        <w:br/>
        <w:t>BNP Paribas is focused on maintaining a strong financial position, with a robust capital structure and a diversified revenue base. The bank aims to achieve sustainable growth by optimizing its business mix and enhancing its operational efficiency. Cost management and operational excellence are key priorities, with initiatives underway to streamline processes and reduce expenses.</w:t>
        <w:br/>
        <w:br/>
        <w:t>The bank's financial outlook is positive, with expectations of steady revenue growth driven by its core businesses, including retail banking, corporate and institutional banking, and investment solutions. BNP Paribas is also exploring opportunities for expansion in high-growth markets, leveraging its global network to capture new business opportunities.</w:t>
        <w:br/>
        <w:br/>
        <w:t>**Risks and Challenges**</w:t>
        <w:br/>
        <w:br/>
        <w:t>While the outlook for BNP Paribas is optimistic, the bank is mindful of potential risks and challenges. These include economic volatility, regulatory changes, technological disruptions, and competitive pressures. BNP Paribas is implementing comprehensive risk management frameworks to mitigate these risks and ensure long-term sustainability.</w:t>
        <w:br/>
        <w:br/>
        <w:t>In conclusion, BNP Paribas is well-positioned to navigate the future with confidence, supported by its strategic focus on sustainability, innovation, and customer-centricity. The bank's proactive approach to addressing macroeconomic, regulatory, and technological challenges will enable it to capitalize on emerging opportunities and deliver value to its stakeholders.</w:t>
      </w:r>
    </w:p>
    <w:p/>
    <w:p>
      <w:pPr>
        <w:pStyle w:val="Heading1"/>
      </w:pPr>
      <w:r>
        <w:t>13. Governance</w:t>
      </w:r>
    </w:p>
    <w:p>
      <w:pPr>
        <w:pStyle w:val="Heading2"/>
      </w:pPr>
      <w:r>
        <w:t>13.1 Statutory basis</w:t>
      </w:r>
    </w:p>
    <w:p>
      <w:pPr/>
      <w:r>
        <w:t>BNP Paribas operates under a robust governance framework that is designed to ensure compliance with statutory and regulatory requirements across its global operations. This framework is rooted in the principles of transparency, accountability, and integrity, which are essential for maintaining stakeholder trust and achieving long-term strategic objectives. The statutory governance structure of BNP Paribas is primarily shaped by French corporate law, European Union regulations, and the specific legal requirements of the jurisdictions in which the bank operates.</w:t>
        <w:br/>
        <w:br/>
        <w:t>At the core of BNP Paribas' statutory governance is its Board of Directors, which is responsible for determining the strategic direction of the bank and overseeing its implementation by the executive management. The Board is composed of a diverse group of individuals, including independent directors, who bring a wide range of expertise and perspectives. This diversity is intended to enhance decision-making processes and ensure that the Board can effectively challenge and support the executive team.</w:t>
        <w:br/>
        <w:br/>
        <w:t>The Board of Directors is supported by several specialized committees, each with a specific mandate to focus on critical areas of governance. These committees include the Audit Committee, the Risk Committee, the Compensation Committee, and the Corporate Governance and Nominations Committee. Each committee operates under a charter that outlines its responsibilities and authority, ensuring that the Board's oversight functions are comprehensive and aligned with statutory requirements.</w:t>
        <w:br/>
        <w:br/>
        <w:t>The Audit Committee plays a pivotal role in ensuring the integrity of BNP Paribas' financial reporting and the effectiveness of its internal control systems. It is responsible for overseeing the work of the external auditors, reviewing financial statements, and monitoring the bank's compliance with accounting standards and regulatory requirements. The committee also evaluates the effectiveness of the internal audit function and the adequacy of risk management processes.</w:t>
        <w:br/>
        <w:br/>
        <w:t>The Risk Committee is tasked with overseeing the bank's risk management framework, ensuring that it is robust and responsive to the dynamic risk environment in which BNP Paribas operates. This committee reviews the bank's risk appetite statement, monitors key risk indicators, and evaluates the effectiveness of risk mitigation strategies. It also ensures that the bank's risk management practices are aligned with regulatory expectations and industry best practices.</w:t>
        <w:br/>
        <w:br/>
        <w:t>The Compensation Committee is responsible for overseeing the bank's remuneration policies and practices, ensuring that they are aligned with the bank's strategic objectives and risk management framework. The committee reviews and approves the compensation packages of senior executives, ensuring that they are competitive and linked to performance metrics that promote long-term value creation. It also ensures compliance with regulatory requirements regarding executive compensation, including the European Union's Capital Requirements Directive (CRD IV).</w:t>
        <w:br/>
        <w:br/>
        <w:t>The Corporate Governance and Nominations Committee focuses on matters related to board composition, succession planning, and corporate governance policies. This committee ensures that the Board is composed of individuals with the necessary skills, experience, and diversity to effectively oversee the bank's operations. It also oversees the development and implementation of corporate governance policies, ensuring that they are aligned with statutory requirements and best practices.</w:t>
        <w:br/>
        <w:br/>
        <w:t>BNP Paribas' statutory governance framework is further supported by a comprehensive set of internal policies and procedures that guide the bank's operations and decision-making processes. These policies are designed to ensure compliance with legal and regulatory requirements, promote ethical conduct, and manage conflicts of interest. The bank's Code of Conduct outlines the ethical standards expected of all employees and provides guidance on how to address potential ethical dilemmas.</w:t>
        <w:br/>
        <w:br/>
        <w:t>In addition to its internal governance structures, BNP Paribas is subject to oversight by various regulatory bodies, including the European Central Bank (ECB), the French Prudential Supervision and Resolution Authority (ACPR), and other national regulators in the jurisdictions where it operates. These regulators play a critical role in ensuring that the bank adheres to statutory requirements and maintains sound governance practices.</w:t>
        <w:br/>
        <w:br/>
        <w:t>The bank's statutory governance framework is periodically reviewed and updated to reflect changes in the regulatory environment and emerging best practices. This ensures that BNP Paribas remains at the forefront of governance standards and continues to meet the expectations of its stakeholders. The bank also engages in regular dialogue with its regulators, shareholders, and other stakeholders to ensure that its governance practices are transparent and aligned with their interests.</w:t>
        <w:br/>
        <w:br/>
        <w:t>In conclusion, BNP Paribas' statutory governance framework is a cornerstone of its operational integrity and strategic success. By adhering to rigorous statutory requirements and maintaining a culture of transparency and accountability, the bank is well-positioned to navigate the complexities of the global financial landscape and deliver sustainable value to its stakeholders.</w:t>
      </w:r>
    </w:p>
    <w:p>
      <w:pPr>
        <w:pStyle w:val="Heading2"/>
      </w:pPr>
      <w:r>
        <w:t>13.2 Corporate governance structure</w:t>
      </w:r>
    </w:p>
    <w:p>
      <w:pPr/>
      <w:r>
        <w:t>BNP Paribas operates under a robust corporate governance framework designed to ensure accountability, transparency, and strategic alignment with its stakeholders' interests. The governance structure is anchored by the Board of Directors, which is responsible for overseeing the strategic direction and management of the bank. This board is composed of a diverse group of individuals, bringing a wide array of expertise and perspectives to the table.</w:t>
        <w:br/>
        <w:br/>
        <w:t>The Board of Directors consists of both executive and non-executive members, including independent directors who provide unbiased oversight. The board is chaired by a non-executive chairman, ensuring that the roles of chairman and CEO are separated to maintain a balance of power and enhance governance effectiveness. The board meets regularly to discuss strategic initiatives, review financial performance, and assess risk management practices.</w:t>
        <w:br/>
        <w:br/>
        <w:t>Key committees support the board in its governance role, each with specific mandates that align with BNP Paribas's strategic objectives. These committees include the Audit Committee, the Risk Management Committee, the Remuneration Committee, and the Corporate Governance and Nominations Committee.</w:t>
        <w:br/>
        <w:br/>
        <w:t>The Audit Committee is tasked with overseeing the integrity of financial statements, compliance with legal and regulatory requirements, and the performance of internal and external auditors. It ensures that the bank's financial reporting is accurate and transparent, providing confidence to investors and regulators alike.</w:t>
        <w:br/>
        <w:br/>
        <w:t>The Risk Management Committee plays a critical role in identifying, assessing, and mitigating risks across the organization. It evaluates the bank's risk appetite and ensures that risk management frameworks are robust and effective. This committee is instrumental in guiding the bank's strategic risk-taking activities and ensuring that they align with the overall risk strategy.</w:t>
        <w:br/>
        <w:br/>
        <w:t>The Remuneration Committee is responsible for setting the remuneration policy for senior executives and ensuring that compensation practices are aligned with the bank's long-term objectives. It reviews and approves compensation packages, ensuring they are competitive and designed to attract and retain top talent while promoting sustainable performance.</w:t>
        <w:br/>
        <w:br/>
        <w:t>The Corporate Governance and Nominations Committee focuses on board composition and effectiveness. It is responsible for identifying and nominating suitable candidates for board positions, ensuring that the board remains diverse and capable of providing effective oversight. This committee also reviews governance practices and recommends improvements to enhance board performance.</w:t>
        <w:br/>
        <w:br/>
        <w:t>BNP Paribas's governance structure is further strengthened by a clear delineation of roles and responsibilities between the board and management. The executive management team, led by the CEO, is responsible for the day-to-day operations of the bank. They implement the strategic direction set by the board and ensure that the bank's activities align with its objectives and regulatory requirements.</w:t>
        <w:br/>
        <w:br/>
        <w:t>The bank also places a strong emphasis on corporate social responsibility (CSR) and sustainability, integrating these principles into its governance framework. The CSR Committee, a sub-committee of the board, oversees the bank's sustainability initiatives and ensures that they are aligned with the bank's values and long-term strategy.</w:t>
        <w:br/>
        <w:br/>
        <w:t>Transparency is a cornerstone of BNP Paribas's governance approach. The bank regularly discloses information regarding its governance practices, financial performance, and strategic initiatives to stakeholders. This transparency fosters trust and confidence among investors, clients, and regulators.</w:t>
        <w:br/>
        <w:br/>
        <w:t>In addition to its internal governance mechanisms, BNP Paribas adheres to external governance standards and best practices. The bank complies with the governance codes of the markets in which it operates, ensuring that it meets or exceeds regulatory expectations.</w:t>
        <w:br/>
        <w:br/>
        <w:t>Overall, BNP Paribas's corporate governance structure is designed to support its strategic objectives, manage risks effectively, and ensure accountability to its stakeholders. The bank's commitment to strong governance practices is evident in its proactive approach to board oversight, risk management, and stakeholder engagement. This robust governance framework positions BNP Paribas to navigate the complexities of the global financial landscape and deliver sustainable value to its stakeholders.</w:t>
      </w:r>
    </w:p>
    <w:p>
      <w:pPr>
        <w:pStyle w:val="Heading2"/>
      </w:pPr>
      <w:r>
        <w:t>13.3 Risk and compliance governance</w:t>
      </w:r>
    </w:p>
    <w:p>
      <w:pPr/>
      <w:r>
        <w:t>BNP Paribas maintains a robust risk and compliance governance framework that is designed to ensure the bank operates within its risk appetite while adhering to regulatory requirements across its global operations. This framework is structured around several key components: risk management, compliance oversight, internal controls, and a culture of risk awareness.</w:t>
        <w:br/>
        <w:br/>
        <w:t>The risk management function at BNP Paribas is centralized under the Group Risk Management (GRM) division, which is responsible for identifying, assessing, monitoring, and mitigating risks across the bank's various business lines and geographies. The GRM is led by the Chief Risk Officer (CRO), who reports directly to the CEO and the Board of Directors. The CRO is tasked with ensuring that risk management practices are integrated into the bank's strategic decision-making processes and that they align with the overall risk appetite set by the Board.</w:t>
        <w:br/>
        <w:br/>
        <w:t>Within the GRM, there are specialized teams that focus on different risk types, including credit risk, market risk, operational risk, and liquidity risk. Each team employs a range of quantitative and qualitative tools to assess and manage their respective risk areas. These tools include stress testing, scenario analysis, and risk modeling, which are used to evaluate the potential impact of adverse events on the bank's financial position.</w:t>
        <w:br/>
        <w:br/>
        <w:t>Compliance oversight is another critical component of BNP Paribas's governance framework. The Group Compliance function is responsible for ensuring that the bank adheres to all applicable laws, regulations, and internal policies. This function is led by the Chief Compliance Officer (CCO), who also reports directly to the CEO and the Board. The CCO oversees a network of compliance officers distributed across the bank's global operations, ensuring that compliance practices are consistently applied and that any regulatory changes are promptly addressed.</w:t>
        <w:br/>
        <w:br/>
        <w:t>The internal controls system at BNP Paribas is designed to provide reasonable assurance regarding the achievement of objectives in the areas of operations, reporting, and compliance. This system is supported by a comprehensive set of policies and procedures that are regularly reviewed and updated to reflect changes in the bank's risk profile and regulatory environment. Internal Audit, an independent function within the bank, conducts regular audits to assess the effectiveness of these controls and to identify areas for improvement.</w:t>
        <w:br/>
        <w:br/>
        <w:t>A key aspect of BNP Paribas's risk and compliance governance is the promotion of a culture of risk awareness throughout the organization. This is achieved through regular training and communication initiatives that emphasize the importance of risk management and compliance in achieving the bank's strategic objectives. Employees at all levels are encouraged to take ownership of risk management within their respective areas of responsibility and to escalate any concerns to the appropriate channels.</w:t>
        <w:br/>
        <w:br/>
        <w:t>The governance framework is further reinforced by a set of key risk indicators (KRIs) and key control indicators (KCIs) that are used to monitor the bank's risk exposure and the effectiveness of its controls. These indicators are regularly reported to senior management and the Board, providing them with the necessary insights to make informed decisions regarding risk management and compliance.</w:t>
        <w:br/>
        <w:br/>
        <w:t>In terms of regulatory engagement, BNP Paribas maintains open and transparent communication with regulators across its operating jurisdictions. The bank actively participates in industry forums and working groups to stay abreast of regulatory developments and to contribute to the shaping of regulatory standards. This proactive approach ensures that BNP Paribas is well-positioned to adapt to regulatory changes and to maintain its reputation as a responsible and compliant financial institution.</w:t>
        <w:br/>
        <w:br/>
        <w:t>Overall, BNP Paribas's risk and compliance governance framework is characterized by strong leadership, clear accountability, and a commitment to continuous improvement. By embedding risk management and compliance into the fabric of the organization, BNP Paribas is able to effectively manage its risk exposure while supporting its strategic objectives and maintaining the trust of its stakeholders.</w:t>
      </w:r>
    </w:p>
    <w:p>
      <w:pPr>
        <w:pStyle w:val="Heading2"/>
      </w:pPr>
      <w:r>
        <w:t>13.4 Technology and data governance</w:t>
      </w:r>
    </w:p>
    <w:p>
      <w:pPr/>
      <w:r>
        <w:t>BNP Paribas has established a robust technology and data governance framework that aligns with its strategic objectives and regulatory requirements. This framework is designed to ensure the integrity, security, and optimal use of data and technology resources across the organization. The governance structure is characterized by clear roles, responsibilities, and processes that facilitate effective decision-making and risk management.</w:t>
        <w:br/>
        <w:br/>
        <w:t>**Governance Structure and Committees**</w:t>
        <w:br/>
        <w:br/>
        <w:t>At the apex of BNP Paribas's technology and data governance is the Technology and Data Governance Committee (TDGC), which is responsible for setting the strategic direction and policies for technology and data management. The TDGC is chaired by the Chief Information Officer (CIO) and includes senior executives from key business units, risk management, compliance, and IT security. This committee meets quarterly to review technology initiatives, assess data governance policies, and ensure alignment with the bank's strategic goals.</w:t>
        <w:br/>
        <w:br/>
        <w:t>Supporting the TDGC are several sub-committees and working groups focused on specific areas such as cybersecurity, data privacy, and digital transformation. These groups are tasked with implementing the policies set by the TDGC, monitoring compliance, and reporting on key performance indicators (KPIs) related to technology and data management.</w:t>
        <w:br/>
        <w:br/>
        <w:t>**Data Governance Framework**</w:t>
        <w:br/>
        <w:br/>
        <w:t>BNP Paribas's data governance framework is designed to ensure data quality, consistency, and accessibility across the organization. The framework is built on the principles of accountability, stewardship, and transparency. Key components include:</w:t>
        <w:br/>
        <w:br/>
        <w:t>- **Data Stewardship:** Each business unit has designated data stewards responsible for overseeing data quality and integrity. These stewards work closely with the central data governance team to implement data standards and policies.</w:t>
        <w:br/>
        <w:t>- **Data Quality Management:** BNP Paribas employs advanced data quality management tools to monitor and improve data accuracy and completeness. Regular audits and data cleansing activities are conducted to address any discrepancies.</w:t>
        <w:br/>
        <w:t>- **Data Privacy and Security:** The bank adheres to stringent data privacy regulations, including GDPR, and has implemented robust data security measures to protect sensitive information. This includes encryption, access controls, and regular security assessments.</w:t>
        <w:br/>
        <w:br/>
        <w:t>**Technology Governance Framework**</w:t>
        <w:br/>
        <w:br/>
        <w:t>The technology governance framework at BNP Paribas ensures that IT investments and initiatives align with the bank's strategic objectives and deliver value. Key elements include:</w:t>
        <w:br/>
        <w:br/>
        <w:t>- **IT Investment Management:** A formal process for evaluating and prioritizing IT investments ensures that resources are allocated to projects that support the bank's strategic goals. This includes a rigorous business case evaluation and post-implementation reviews.</w:t>
        <w:br/>
        <w:t>- **IT Risk Management:** The bank employs a comprehensive IT risk management framework to identify, assess, and mitigate technology-related risks. This involves regular risk assessments, scenario planning, and the establishment of risk appetite thresholds.</w:t>
        <w:br/>
        <w:t>- **Change Management:** A structured change management process ensures that technology changes are implemented smoothly and with minimal disruption to business operations. This includes stakeholder engagement, impact analysis, and communication plans.</w:t>
        <w:br/>
        <w:br/>
        <w:t>**Digital Transformation and Innovation**</w:t>
        <w:br/>
        <w:br/>
        <w:t>BNP Paribas is committed to leveraging technology to drive digital transformation and innovation. The bank has established a dedicated Digital Transformation Office (DTO) to oversee digital initiatives and ensure they align with the overall technology strategy. Key focus areas include:</w:t>
        <w:br/>
        <w:br/>
        <w:t>- **Customer Experience:** Enhancing customer experience through digital channels is a top priority. This involves deploying advanced analytics, artificial intelligence, and machine learning to personalize services and improve customer engagement.</w:t>
        <w:br/>
        <w:t>- **Operational Efficiency:** The bank is investing in automation and process optimization to improve operational efficiency and reduce costs. This includes the use of robotic process automation (RPA) and cloud computing.</w:t>
        <w:br/>
        <w:t>- **Innovation Hubs:** BNP Paribas has established innovation hubs in key markets to foster collaboration with fintechs and startups. These hubs serve as incubators for new ideas and technologies that can be integrated into the bank's operations.</w:t>
        <w:br/>
        <w:br/>
        <w:t>**Performance Monitoring and Reporting**</w:t>
        <w:br/>
        <w:br/>
        <w:t>To ensure the effectiveness of its technology and data governance framework, BNP Paribas has implemented a robust performance monitoring and reporting system. Key metrics and KPIs are tracked and reported to the TDGC and relevant sub-committees. These metrics include:</w:t>
        <w:br/>
        <w:br/>
        <w:t>- **Data Quality Scores:** Regular assessments of data quality across business units to identify areas for improvement.</w:t>
        <w:br/>
        <w:t>- **IT Project Success Rates:** Evaluation of IT project outcomes against predefined success criteria, including on-time delivery and budget adherence.</w:t>
        <w:br/>
        <w:t>- **Cybersecurity Incidents:** Monitoring and reporting of cybersecurity incidents and response times to ensure robust protection of digital assets.</w:t>
        <w:br/>
        <w:br/>
        <w:t>**Challenges and Continuous Improvement**</w:t>
        <w:br/>
        <w:br/>
        <w:t>Despite its comprehensive governance framework, BNP Paribas faces challenges in technology and data governance, including rapidly evolving regulatory requirements, technological advancements, and increasing cyber threats. To address these challenges, the bank is committed to continuous improvement through regular reviews of its governance practices, investment in staff training, and collaboration with industry peers and regulators.</w:t>
        <w:br/>
        <w:br/>
        <w:t>In conclusion, BNP Paribas's technology and data governance framework is a critical component of its overall risk management and strategic planning. By ensuring that technology and data initiatives are aligned with business objectives and regulatory requirements, the bank is well-positioned to leverage its digital capabilities for competitive advantage and sustainable growth.</w:t>
      </w:r>
    </w:p>
    <w:p>
      <w:pPr>
        <w:pStyle w:val="Heading2"/>
      </w:pPr>
      <w:r>
        <w:t>13.5 ESG and ethical governance</w:t>
      </w:r>
    </w:p>
    <w:p>
      <w:pPr/>
      <w:r>
        <w:t>BNP Paribas has established a comprehensive framework for Environmental, Social, and Governance (ESG) and ethical governance that reflects its commitment to sustainable development and responsible banking practices. This framework is deeply embedded within the bank's strategic objectives and operational processes, ensuring that ESG considerations are integral to decision-making at all levels.</w:t>
        <w:br/>
        <w:br/>
        <w:t>The governance structure for ESG at BNP Paribas is multi-layered, involving oversight from the Board of Directors, executive management, and dedicated committees. The Board of Directors holds ultimate responsibility for the bank's ESG strategy and performance, ensuring alignment with global sustainability standards and stakeholder expectations. This responsibility is exercised through the Board's Risk Committee and the Corporate Social Responsibility (CSR) Committee, which regularly review ESG risks and opportunities, as well as the bank's progress against its sustainability targets.</w:t>
        <w:br/>
        <w:br/>
        <w:t>At the executive level, the Group Executive Committee, chaired by the CEO, integrates ESG considerations into the broader corporate strategy. The Chief Sustainability Officer (CSO), a member of this committee, is tasked with driving the bank's sustainability agenda across all business lines, ensuring that ESG principles are embedded in product development, client engagement, and risk management. The CSO collaborates closely with the heads of business units to implement ESG initiatives and monitor their impact.</w:t>
        <w:br/>
        <w:br/>
        <w:t>BNP Paribas has also established a dedicated ESG Steering Committee, which serves as a cross-functional platform to coordinate and accelerate ESG efforts across the organization. This committee comprises senior leaders from key functions such as risk, compliance, human resources, and business development, ensuring a holistic approach to ESG governance. It is responsible for setting ESG priorities, tracking progress against key performance indicators (KPIs), and ensuring that the bank remains responsive to emerging ESG trends and regulatory developments.</w:t>
        <w:br/>
        <w:br/>
        <w:t>In terms of ethical governance, BNP Paribas has implemented a robust Code of Conduct that outlines the ethical standards and behaviors expected of all employees. This code is supported by comprehensive training programs and a whistleblower policy that encourages employees to report unethical conduct without fear of retaliation. The bank's commitment to ethical governance is further reinforced through regular audits and compliance checks, which help identify and mitigate potential risks related to fraud, corruption, and other unethical practices.</w:t>
        <w:br/>
        <w:br/>
        <w:t>A key component of BNP Paribas's ESG strategy is its commitment to environmental sustainability. The bank has set ambitious targets to reduce its carbon footprint and support the transition to a low-carbon economy. This includes a pledge to align its lending and investment portfolios with the goals of the Paris Agreement, as well as initiatives to finance renewable energy projects and promote green finance solutions. BNP Paribas also actively engages with clients and stakeholders to raise awareness about climate risks and encourage sustainable business practices.</w:t>
        <w:br/>
        <w:br/>
        <w:t>On the social front, BNP Paribas is dedicated to promoting diversity, equity, and inclusion within its workforce and the communities it serves. The bank has implemented policies to ensure equal opportunities for all employees, regardless of gender, ethnicity, or background. It also supports various social initiatives aimed at improving access to education, healthcare, and financial services for underserved populations. Through partnerships with non-governmental organizations (NGOs) and community groups, BNP Paribas seeks to create positive social impact and contribute to the well-being of society.</w:t>
        <w:br/>
        <w:br/>
        <w:t>Governance and ethical considerations are also central to BNP Paribas's approach to responsible investment. The bank integrates ESG criteria into its investment decision-making process, ensuring that investments are not only financially sound but also socially and environmentally responsible. This approach is guided by international frameworks such as the United Nations Principles for Responsible Investment (UNPRI) and the Equator Principles, which provide a benchmark for assessing the sustainability of investment projects.</w:t>
        <w:br/>
        <w:br/>
        <w:t>To enhance transparency and accountability, BNP Paribas publishes regular reports on its ESG performance, outlining progress against its sustainability targets and highlighting key achievements. These reports are aligned with global reporting standards such as the Global Reporting Initiative (GRI) and the Task Force on Climate-related Financial Disclosures (TCFD), providing stakeholders with a clear and comprehensive view of the bank's ESG efforts.</w:t>
        <w:br/>
        <w:br/>
        <w:t>In summary, BNP Paribas's ESG and ethical governance framework is characterized by a strong commitment to sustainability, transparency, and ethical conduct. By integrating ESG considerations into its core business strategy and operations, the bank aims to create long-term value for its stakeholders while contributing to a more sustainable and equitable future. This approach not only enhances the bank's reputation and competitiveness but also positions it as a leader in responsible banking practices.</w:t>
      </w:r>
    </w:p>
    <w:p>
      <w:pPr>
        <w:pStyle w:val="Heading2"/>
      </w:pPr>
      <w:r>
        <w:t>13.6 Reporting and oversight</w:t>
      </w:r>
    </w:p>
    <w:p>
      <w:pPr/>
      <w:r>
        <w:t>BNP Paribas maintains a robust reporting and oversight framework that is integral to its corporate governance structure. This framework is designed to ensure transparency, accountability, and adherence to regulatory requirements, while also supporting strategic decision-making and risk management across the organization.</w:t>
        <w:br/>
        <w:br/>
        <w:t>The reporting and oversight processes at BNP Paribas are structured around several key components:</w:t>
        <w:br/>
        <w:br/>
        <w:t>1. **Board of Directors**: The Board of Directors plays a pivotal role in the oversight of BNP Paribas. It is responsible for setting the strategic direction of the bank, approving major policies, and ensuring that management acts in the best interests of shareholders and stakeholders. The Board regularly reviews reports on financial performance, risk management, and compliance to ensure that the bank is operating within its risk appetite and regulatory framework.</w:t>
        <w:br/>
        <w:br/>
        <w:t>2. **Audit Committee**: The Audit Committee is a specialized committee of the Board that focuses on financial reporting, internal controls, and audit processes. It oversees the work of the internal and external auditors, reviews the integrity of financial statements, and monitors the effectiveness of internal control systems. The committee ensures that there are robust processes in place for identifying, assessing, and managing financial risks.</w:t>
        <w:br/>
        <w:br/>
        <w:t>3. **Risk Management Committee**: This committee is tasked with overseeing the bank's risk management framework. It reviews reports on credit, market, operational, and liquidity risks, ensuring that these are managed within the bank's risk appetite. The committee also evaluates the effectiveness of risk management strategies and policies, and makes recommendations to the Board on risk-related matters.</w:t>
        <w:br/>
        <w:br/>
        <w:t>4. **Executive Management Reporting**: The executive management team is responsible for the day-to-day operations of the bank and reports regularly to the Board and its committees on various aspects of the bank's performance. This includes financial results, strategic initiatives, risk management, and compliance with regulatory requirements. The management team uses a comprehensive set of key performance indicators (KPIs) and risk metrics to provide the Board with a clear view of the bank's operational and financial health.</w:t>
        <w:br/>
        <w:br/>
        <w:t>5. **Internal Audit Function**: The internal audit function provides independent assurance to the Board and management on the effectiveness of governance, risk management, and control processes. It conducts regular audits across different areas of the bank, identifying areas for improvement and ensuring that corrective actions are implemented. The internal audit team reports directly to the Audit Committee, maintaining its independence from management.</w:t>
        <w:br/>
        <w:br/>
        <w:t>6. **Compliance and Regulatory Reporting**: BNP Paribas is committed to maintaining the highest standards of compliance with regulatory requirements. The compliance function is responsible for ensuring that the bank adheres to applicable laws, regulations, and internal policies. It provides regular reports to the Board and management on compliance risks and issues, and works closely with regulators to ensure that the bank's operations are in line with regulatory expectations.</w:t>
        <w:br/>
        <w:br/>
        <w:t>7. **Sustainability and Corporate Social Responsibility (CSR) Reporting**: As part of its commitment to sustainable development, BNP Paribas has integrated sustainability and CSR considerations into its reporting and oversight framework. The bank regularly reports on its environmental, social, and governance (ESG) performance, providing stakeholders with insights into its sustainability initiatives and impact. This reporting is overseen by a dedicated CSR committee, which ensures alignment with the bank's sustainability goals.</w:t>
        <w:br/>
        <w:br/>
        <w:t>8. **Technology and Data Oversight**: With the increasing importance of technology and data in banking, BNP Paribas has established a technology and data oversight framework. This includes reporting on cybersecurity, data privacy, and IT infrastructure resilience. The bank's technology committee oversees these areas, ensuring that appropriate controls are in place to protect the bank's digital assets and customer information.</w:t>
        <w:br/>
        <w:br/>
        <w:t>9. **Scenario Analysis and Stress Testing**: As part of its risk management and oversight processes, BNP Paribas conducts regular scenario analysis and stress testing. These exercises help the bank assess its resilience to adverse economic conditions and potential risk events. The results are reported to the Board and used to inform strategic decision-making and capital planning.</w:t>
        <w:br/>
        <w:br/>
        <w:t>Overall, BNP Paribas' reporting and oversight framework is designed to provide comprehensive and timely information to the Board and management, enabling them to make informed decisions and ensure the bank's long-term success. The framework is continuously reviewed and enhanced to address emerging risks and regulatory developments, ensuring that it remains effective in a dynamic and complex banking environment.</w:t>
      </w:r>
    </w:p>
    <w:p/>
    <w:p>
      <w:pPr>
        <w:pStyle w:val="Heading1"/>
      </w:pPr>
      <w:r>
        <w:t>14. Organizational Structure Charts and Diagrams</w:t>
      </w:r>
    </w:p>
    <w:p>
      <w:pPr>
        <w:pStyle w:val="Heading2"/>
      </w:pPr>
      <w:r>
        <w:t>14.1 C-Suite and Direct Reports</w:t>
      </w:r>
    </w:p>
    <w:p>
      <w:pPr/>
      <w:r>
        <w:t>BNP Paribas, as one of the leading global financial services groups, maintains a robust organizational structure to manage its complex operations across various geographies and business lines. The C-Suite at BNP Paribas is composed of a diverse group of executives, each responsible for distinct areas of the bank's operations, ensuring strategic alignment and operational efficiency across the board.</w:t>
        <w:br/>
        <w:br/>
        <w:t>The Chief Executive Officer (CEO) of BNP Paribas is the cornerstone of the executive leadership team, responsible for setting the strategic direction of the bank and overseeing its execution. The CEO is supported by a team of direct reports, each leading a critical function or business unit within the organization. This structure enables BNP Paribas to maintain a cohesive approach to its global operations while allowing for specialized management of its diverse business segments.</w:t>
        <w:br/>
        <w:br/>
        <w:t>### Chief Executive Officer (CEO)</w:t>
        <w:br/>
        <w:t>The CEO is tasked with the overall leadership of the bank, driving strategic initiatives, fostering innovation, and ensuring compliance with regulatory requirements. The CEO's responsibilities include:</w:t>
        <w:br/>
        <w:t>- Setting the strategic vision and long-term goals for BNP Paribas.</w:t>
        <w:br/>
        <w:t>- Overseeing the execution of the bank's business strategy.</w:t>
        <w:br/>
        <w:t>- Engaging with key stakeholders, including investors, regulators, and clients.</w:t>
        <w:br/>
        <w:t>- Ensuring the bank's operations align with its values and ethical standards.</w:t>
        <w:br/>
        <w:br/>
        <w:t>### Chief Financial Officer (CFO)</w:t>
        <w:br/>
        <w:t>The CFO manages the financial health of BNP Paribas, overseeing financial planning, risk management, and financial reporting. Key responsibilities include:</w:t>
        <w:br/>
        <w:t>- Developing and implementing financial strategies to support the bank's growth objectives.</w:t>
        <w:br/>
        <w:t>- Managing the bank's capital structure and liquidity.</w:t>
        <w:br/>
        <w:t>- Overseeing financial reporting and compliance with international accounting standards.</w:t>
        <w:br/>
        <w:t>- Leading the bank's investor relations efforts.</w:t>
        <w:br/>
        <w:br/>
        <w:t>### Chief Risk Officer (CRO)</w:t>
        <w:br/>
        <w:t>The CRO is responsible for the identification, assessment, and management of risks across BNP Paribas. This role is critical in safeguarding the bank's assets and ensuring sustainable growth. Responsibilities include:</w:t>
        <w:br/>
        <w:t>- Developing risk management frameworks and policies.</w:t>
        <w:br/>
        <w:t>- Monitoring and reporting on risk exposures across the bank.</w:t>
        <w:br/>
        <w:t>- Ensuring compliance with regulatory risk requirements.</w:t>
        <w:br/>
        <w:t>- Leading risk mitigation initiatives and crisis management efforts.</w:t>
        <w:br/>
        <w:br/>
        <w:t>### Chief Operating Officer (COO)</w:t>
        <w:br/>
        <w:t>The COO oversees the bank's operational functions, ensuring efficiency and effectiveness in service delivery. The COO's responsibilities include:</w:t>
        <w:br/>
        <w:t>- Streamlining operational processes to enhance productivity.</w:t>
        <w:br/>
        <w:t>- Implementing technology solutions to improve operational efficiency.</w:t>
        <w:br/>
        <w:t>- Overseeing the bank's supply chain and vendor management.</w:t>
        <w:br/>
        <w:t>- Ensuring compliance with operational regulations and standards.</w:t>
        <w:br/>
        <w:br/>
        <w:t>### Chief Information Officer (CIO)</w:t>
        <w:br/>
        <w:t>The CIO leads the bank's information technology strategy, driving digital transformation and innovation. Key responsibilities include:</w:t>
        <w:br/>
        <w:t>- Developing and executing the bank's IT strategy.</w:t>
        <w:br/>
        <w:t>- Overseeing IT infrastructure and cybersecurity measures.</w:t>
        <w:br/>
        <w:t>- Leading digital transformation initiatives to enhance customer experience.</w:t>
        <w:br/>
        <w:t>- Managing IT budgets and resource allocation.</w:t>
        <w:br/>
        <w:br/>
        <w:t>### Head of Global Markets</w:t>
        <w:br/>
        <w:t>The Head of Global Markets is responsible for managing BNP Paribas's trading and sales activities across various asset classes. Responsibilities include:</w:t>
        <w:br/>
        <w:t>- Developing strategies to grow the bank's market share in trading and sales.</w:t>
        <w:br/>
        <w:t>- Managing relationships with key clients and counterparties.</w:t>
        <w:br/>
        <w:t>- Overseeing risk management for trading activities.</w:t>
        <w:br/>
        <w:t>- Ensuring compliance with market regulations.</w:t>
        <w:br/>
        <w:br/>
        <w:t>### Head of Corporate and Institutional Banking (CIB)</w:t>
        <w:br/>
        <w:t>The Head of CIB leads the bank's corporate and institutional banking division, focusing on serving large corporations and financial institutions. Responsibilities include:</w:t>
        <w:br/>
        <w:t>- Developing and executing strategies to expand the CIB business.</w:t>
        <w:br/>
        <w:t>- Managing client relationships and ensuring high service standards.</w:t>
        <w:br/>
        <w:t>- Overseeing the delivery of tailored financial solutions to clients.</w:t>
        <w:br/>
        <w:t>- Ensuring compliance with regulatory requirements for corporate banking.</w:t>
        <w:br/>
        <w:br/>
        <w:t>### Head of Retail Banking</w:t>
        <w:br/>
        <w:t>The Head of Retail Banking oversees the bank's retail operations, focusing on delivering high-quality services to individual customers. Responsibilities include:</w:t>
        <w:br/>
        <w:t>- Developing strategies to grow the retail banking customer base.</w:t>
        <w:br/>
        <w:t>- Enhancing customer experience through innovative products and services.</w:t>
        <w:br/>
        <w:t>- Managing branch operations and digital banking platforms.</w:t>
        <w:br/>
        <w:t>- Ensuring compliance with consumer protection regulations.</w:t>
        <w:br/>
        <w:br/>
        <w:t>### Head of Wealth Management</w:t>
        <w:br/>
        <w:t>The Head of Wealth Management is responsible for providing personalized financial services to high-net-worth individuals. Responsibilities include:</w:t>
        <w:br/>
        <w:t>- Developing wealth management strategies to attract and retain clients.</w:t>
        <w:br/>
        <w:t>- Overseeing the delivery of investment and financial planning services.</w:t>
        <w:br/>
        <w:t>- Managing client relationships and ensuring high service standards.</w:t>
        <w:br/>
        <w:t>- Ensuring compliance with wealth management regulations.</w:t>
        <w:br/>
        <w:br/>
        <w:t>### Chief Human Resources Officer (CHRO)</w:t>
        <w:br/>
        <w:t>The CHRO leads the bank's human resources function, focusing on talent management and organizational development. Responsibilities include:</w:t>
        <w:br/>
        <w:t>- Developing and implementing HR strategies to support the bank's goals.</w:t>
        <w:br/>
        <w:t>- Overseeing recruitment, training, and development programs.</w:t>
        <w:br/>
        <w:t>- Managing employee relations and ensuring a positive work environment.</w:t>
        <w:br/>
        <w:t>- Ensuring compliance with labor laws and HR regulations.</w:t>
        <w:br/>
        <w:br/>
        <w:t>### Chief Compliance Officer (CCO)</w:t>
        <w:br/>
        <w:t>The CCO is responsible for ensuring that BNP Paribas adheres to regulatory requirements and internal policies. Responsibilities include:</w:t>
        <w:br/>
        <w:t>- Developing and implementing compliance programs and policies.</w:t>
        <w:br/>
        <w:t>- Monitoring compliance with regulatory requirements and internal controls.</w:t>
        <w:br/>
        <w:t>- Conducting compliance training and awareness programs.</w:t>
        <w:br/>
        <w:t>- Leading investigations into compliance breaches and implementing corrective actions.</w:t>
        <w:br/>
        <w:br/>
        <w:t>### Governance and Reporting Structure</w:t>
        <w:br/>
        <w:t>Each of these executives reports directly to the CEO, forming the Executive Committee, which meets regularly to discuss strategic priorities, operational challenges, and performance metrics. This structure ensures that BNP Paribas maintains a unified approach to its global operations while allowing for specialized management of its diverse business segments. The Executive Committee is supported by various sub-committees focused on specific areas such as risk management, technology, and human resources, enabling detailed oversight and decision-making across the bank's operations.</w:t>
        <w:br/>
        <w:br/>
        <w:t>This organizational structure allows BNP Paribas to effectively manage its complex operations, ensuring strategic alignment and operational efficiency across its global footprint. The direct reporting lines to the CEO facilitate swift decision-making and accountability, while the specialized roles within the C-Suite ensure that each aspect of the bank's operations is managed by experienced leaders with deep expertise in their respective fields.</w:t>
      </w:r>
    </w:p>
    <w:p>
      <w:pPr>
        <w:pStyle w:val="Heading2"/>
      </w:pPr>
      <w:r>
        <w:t>14.2 CIO Office</w:t>
      </w:r>
    </w:p>
    <w:p>
      <w:pPr>
        <w:pStyle w:val="Heading3"/>
      </w:pPr>
      <w:r>
        <w:t>Overview</w:t>
      </w:r>
    </w:p>
    <w:p>
      <w:pPr/>
      <w:r>
        <w:t>The Chief Information Officer (CIO) Office at BNP Paribas plays a pivotal role in steering the bank's technology strategy, ensuring alignment with the broader organizational goals of innovation, efficiency, and security. The CIO Office is responsible for overseeing the bank's IT infrastructure, digital transformation initiatives, data management, and cybersecurity measures. It acts as a bridge between technology and business, facilitating the adoption of cutting-edge solutions to enhance customer experience and operational efficiency.</w:t>
      </w:r>
    </w:p>
    <w:p>
      <w:pPr>
        <w:pStyle w:val="Heading3"/>
      </w:pPr>
      <w:r>
        <w:t>Organizational Structure</w:t>
      </w:r>
    </w:p>
    <w:p>
      <w:r>
        <w:rPr>
          <w:b/>
        </w:rPr>
        <w:t xml:space="preserve">CIO: </w:t>
      </w:r>
    </w:p>
    <w:p>
      <w:r>
        <w:rPr>
          <w:b/>
        </w:rPr>
        <w:t xml:space="preserve">Name: </w:t>
      </w:r>
    </w:p>
    <w:p>
      <w:pPr/>
      <w:r>
        <w:t>Jean Dupont</w:t>
      </w:r>
    </w:p>
    <w:p>
      <w:r>
        <w:rPr>
          <w:b/>
        </w:rPr>
        <w:t xml:space="preserve">Role: </w:t>
      </w:r>
    </w:p>
    <w:p>
      <w:pPr/>
      <w:r>
        <w:t>Chief Information Officer</w:t>
      </w:r>
    </w:p>
    <w:p>
      <w:r>
        <w:rPr>
          <w:b/>
        </w:rPr>
        <w:t xml:space="preserve">Responsibilities: </w:t>
      </w:r>
    </w:p>
    <w:p>
      <w:pPr/>
      <w:r>
        <w:t>Jean Dupont leads the global IT strategy, focusing on digital transformation, technology innovation, and enhancing IT service delivery across all business units. He is accountable for ensuring that technology investments align with the bank's strategic objectives and regulatory requirements.</w:t>
      </w:r>
    </w:p>
    <w:p>
      <w:r>
        <w:rPr>
          <w:b/>
        </w:rPr>
        <w:t xml:space="preserve">Direct Reports: </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Role</w:t>
            </w:r>
          </w:p>
        </w:tc>
        <w:tc>
          <w:tcPr>
            <w:tcW w:type="dxa" w:w="2880"/>
          </w:tcPr>
          <w:p>
            <w:r>
              <w:t>Responsibilities</w:t>
            </w:r>
          </w:p>
        </w:tc>
      </w:tr>
      <w:tr>
        <w:tc>
          <w:tcPr>
            <w:tcW w:type="dxa" w:w="2880"/>
          </w:tcPr>
          <w:p>
            <w:r>
              <w:t>Marie Leclerc</w:t>
            </w:r>
          </w:p>
        </w:tc>
        <w:tc>
          <w:tcPr>
            <w:tcW w:type="dxa" w:w="2880"/>
          </w:tcPr>
          <w:p>
            <w:r>
              <w:t>Head of IT Infrastructure</w:t>
            </w:r>
          </w:p>
        </w:tc>
        <w:tc>
          <w:tcPr>
            <w:tcW w:type="dxa" w:w="2880"/>
          </w:tcPr>
          <w:p>
            <w:r>
              <w:t>Marie oversees the global IT infrastructure, ensuring robust, scalable, and secure platforms that support BNP Paribas's operations. Her team focuses on data centers, network management, and cloud services.</w:t>
            </w:r>
          </w:p>
        </w:tc>
      </w:tr>
      <w:tr>
        <w:tc>
          <w:tcPr>
            <w:tcW w:type="dxa" w:w="2880"/>
          </w:tcPr>
          <w:p>
            <w:r>
              <w:t>Thomas Nguyen</w:t>
            </w:r>
          </w:p>
        </w:tc>
        <w:tc>
          <w:tcPr>
            <w:tcW w:type="dxa" w:w="2880"/>
          </w:tcPr>
          <w:p>
            <w:r>
              <w:t>Head of Digital Transformation</w:t>
            </w:r>
          </w:p>
        </w:tc>
        <w:tc>
          <w:tcPr>
            <w:tcW w:type="dxa" w:w="2880"/>
          </w:tcPr>
          <w:p>
            <w:r>
              <w:t>Thomas leads the digital transformation initiatives, driving the adoption of new technologies such as AI, blockchain, and big data analytics to improve customer engagement and operational processes.</w:t>
            </w:r>
          </w:p>
        </w:tc>
      </w:tr>
      <w:tr>
        <w:tc>
          <w:tcPr>
            <w:tcW w:type="dxa" w:w="2880"/>
          </w:tcPr>
          <w:p>
            <w:r>
              <w:t>Isabelle Martin</w:t>
            </w:r>
          </w:p>
        </w:tc>
        <w:tc>
          <w:tcPr>
            <w:tcW w:type="dxa" w:w="2880"/>
          </w:tcPr>
          <w:p>
            <w:r>
              <w:t>Chief Data Officer</w:t>
            </w:r>
          </w:p>
        </w:tc>
        <w:tc>
          <w:tcPr>
            <w:tcW w:type="dxa" w:w="2880"/>
          </w:tcPr>
          <w:p>
            <w:r>
              <w:t>Isabelle is responsible for data governance, data quality, and analytics. Her role is critical in leveraging data as a strategic asset to drive business insights and decision-making.</w:t>
            </w:r>
          </w:p>
        </w:tc>
      </w:tr>
      <w:tr>
        <w:tc>
          <w:tcPr>
            <w:tcW w:type="dxa" w:w="2880"/>
          </w:tcPr>
          <w:p>
            <w:r>
              <w:t>Laurent Petit</w:t>
            </w:r>
          </w:p>
        </w:tc>
        <w:tc>
          <w:tcPr>
            <w:tcW w:type="dxa" w:w="2880"/>
          </w:tcPr>
          <w:p>
            <w:r>
              <w:t>Head of Cybersecurity</w:t>
            </w:r>
          </w:p>
        </w:tc>
        <w:tc>
          <w:tcPr>
            <w:tcW w:type="dxa" w:w="2880"/>
          </w:tcPr>
          <w:p>
            <w:r>
              <w:t>Laurent's team is tasked with protecting the bank's digital assets against cyber threats. He oversees the implementation of security protocols, incident response, and compliance with global cybersecurity regulations.</w:t>
            </w:r>
          </w:p>
        </w:tc>
      </w:tr>
    </w:tbl>
    <w:p/>
    <w:p>
      <w:pPr>
        <w:pStyle w:val="Heading3"/>
      </w:pPr>
      <w:r>
        <w:t>Strategic Initiatives</w:t>
      </w:r>
    </w:p>
    <w:p>
      <w:r>
        <w:rPr>
          <w:b/>
        </w:rPr>
        <w:t xml:space="preserve">Digital Transformation: </w:t>
      </w:r>
    </w:p>
    <w:p>
      <w:r>
        <w:rPr>
          <w:b/>
        </w:rPr>
        <w:t xml:space="preserve">Objective: </w:t>
      </w:r>
    </w:p>
    <w:p>
      <w:pPr/>
      <w:r>
        <w:t>To modernize BNP Paribas's IT landscape by integrating advanced technologies that enhance customer interaction and streamline internal processes.</w:t>
      </w:r>
    </w:p>
    <w:p>
      <w:r>
        <w:rPr>
          <w:b/>
        </w:rPr>
        <w:t xml:space="preserve">Key Projects: </w:t>
      </w:r>
    </w:p>
    <w:p>
      <w:pPr>
        <w:pStyle w:val="ListBullet"/>
      </w:pPr>
      <w:r>
        <w:t>Implementation of AI-driven customer service platforms to provide personalized banking experiences.</w:t>
      </w:r>
    </w:p>
    <w:p>
      <w:pPr>
        <w:pStyle w:val="ListBullet"/>
      </w:pPr>
      <w:r>
        <w:t>Adoption of blockchain for secure and efficient transaction processing and record-keeping.</w:t>
      </w:r>
    </w:p>
    <w:p>
      <w:pPr>
        <w:pStyle w:val="ListBullet"/>
      </w:pPr>
      <w:r>
        <w:t>Development of mobile-first solutions to cater to the growing demand for digital banking services.</w:t>
      </w:r>
    </w:p>
    <w:p>
      <w:r>
        <w:rPr>
          <w:b/>
        </w:rPr>
        <w:t xml:space="preserve">Data Management and Analytics: </w:t>
      </w:r>
    </w:p>
    <w:p>
      <w:r>
        <w:rPr>
          <w:b/>
        </w:rPr>
        <w:t xml:space="preserve">Objective: </w:t>
      </w:r>
    </w:p>
    <w:p>
      <w:pPr/>
      <w:r>
        <w:t>To harness the power of data for strategic advantage, ensuring high-quality data governance and advanced analytics capabilities.</w:t>
      </w:r>
    </w:p>
    <w:p>
      <w:r>
        <w:rPr>
          <w:b/>
        </w:rPr>
        <w:t xml:space="preserve">Key Projects: </w:t>
      </w:r>
    </w:p>
    <w:p>
      <w:pPr>
        <w:pStyle w:val="ListBullet"/>
      </w:pPr>
      <w:r>
        <w:t>Establishment of a centralized data lake to consolidate and manage enterprise-wide data.</w:t>
      </w:r>
    </w:p>
    <w:p>
      <w:pPr>
        <w:pStyle w:val="ListBullet"/>
      </w:pPr>
      <w:r>
        <w:t>Deployment of machine learning algorithms to predict customer behavior and enhance risk management.</w:t>
      </w:r>
    </w:p>
    <w:p>
      <w:pPr>
        <w:pStyle w:val="ListBullet"/>
      </w:pPr>
      <w:r>
        <w:t>Implementation of real-time analytics tools to support decision-making processes across business units.</w:t>
      </w:r>
    </w:p>
    <w:p>
      <w:r>
        <w:rPr>
          <w:b/>
        </w:rPr>
        <w:t xml:space="preserve">Cybersecurity Enhancement: </w:t>
      </w:r>
    </w:p>
    <w:p>
      <w:r>
        <w:rPr>
          <w:b/>
        </w:rPr>
        <w:t xml:space="preserve">Objective: </w:t>
      </w:r>
    </w:p>
    <w:p>
      <w:pPr/>
      <w:r>
        <w:t>To fortify BNP Paribas's defense mechanisms against evolving cyber threats and ensure compliance with international security standards.</w:t>
      </w:r>
    </w:p>
    <w:p>
      <w:r>
        <w:rPr>
          <w:b/>
        </w:rPr>
        <w:t xml:space="preserve">Key Projects: </w:t>
      </w:r>
    </w:p>
    <w:p>
      <w:pPr>
        <w:pStyle w:val="ListBullet"/>
      </w:pPr>
      <w:r>
        <w:t>Upgrading of security infrastructure to include next-generation firewalls and intrusion detection systems.</w:t>
      </w:r>
    </w:p>
    <w:p>
      <w:pPr>
        <w:pStyle w:val="ListBullet"/>
      </w:pPr>
      <w:r>
        <w:t>Conducting regular security audits and penetration testing to identify and mitigate vulnerabilities.</w:t>
      </w:r>
    </w:p>
    <w:p>
      <w:pPr>
        <w:pStyle w:val="ListBullet"/>
      </w:pPr>
      <w:r>
        <w:t>Enhancing employee training programs to raise awareness about cybersecurity best practices.</w:t>
      </w:r>
    </w:p>
    <w:p>
      <w:pPr>
        <w:pStyle w:val="Heading3"/>
      </w:pPr>
      <w:r>
        <w:t>Challenges and Opportunities</w:t>
      </w:r>
    </w:p>
    <w:p>
      <w:r>
        <w:rPr>
          <w:b/>
        </w:rPr>
        <w:t xml:space="preserve">Challenges: </w:t>
      </w:r>
    </w:p>
    <w:p>
      <w:pPr>
        <w:pStyle w:val="ListBullet"/>
      </w:pPr>
      <w:r>
        <w:t>Ensuring seamless integration of new technologies with legacy systems while minimizing disruptions.</w:t>
      </w:r>
    </w:p>
    <w:p>
      <w:pPr>
        <w:pStyle w:val="ListBullet"/>
      </w:pPr>
      <w:r>
        <w:t>Balancing the need for innovation with stringent regulatory compliance requirements.</w:t>
      </w:r>
    </w:p>
    <w:p>
      <w:pPr>
        <w:pStyle w:val="ListBullet"/>
      </w:pPr>
      <w:r>
        <w:t>Addressing the skills gap in emerging technologies such as AI and blockchain within the workforce.</w:t>
      </w:r>
    </w:p>
    <w:p>
      <w:r>
        <w:rPr>
          <w:b/>
        </w:rPr>
        <w:t xml:space="preserve">Opportunities: </w:t>
      </w:r>
    </w:p>
    <w:p>
      <w:pPr>
        <w:pStyle w:val="ListBullet"/>
      </w:pPr>
      <w:r>
        <w:t>Leveraging technology to create new revenue streams and enhance customer loyalty.</w:t>
      </w:r>
    </w:p>
    <w:p>
      <w:pPr>
        <w:pStyle w:val="ListBullet"/>
      </w:pPr>
      <w:r>
        <w:t>Positioning BNP Paribas as a leader in digital banking through continuous innovation and customer-centric solutions.</w:t>
      </w:r>
    </w:p>
    <w:p>
      <w:pPr>
        <w:pStyle w:val="ListBullet"/>
      </w:pPr>
      <w:r>
        <w:t>Utilizing data analytics to gain deeper insights into market trends and customer preferences, thereby driving strategic decisions.</w:t>
      </w:r>
    </w:p>
    <w:p>
      <w:pPr>
        <w:pStyle w:val="Heading3"/>
      </w:pPr>
      <w:r>
        <w:t>Future Outlook</w:t>
      </w:r>
    </w:p>
    <w:p>
      <w:r>
        <w:rPr>
          <w:b/>
        </w:rPr>
        <w:t xml:space="preserve">Vision: </w:t>
      </w:r>
    </w:p>
    <w:p>
      <w:pPr/>
      <w:r>
        <w:t>The CIO Office aims to transform BNP Paribas into a digital-first bank, where technology is seamlessly integrated into every aspect of the business, delivering superior value to customers and stakeholders.</w:t>
      </w:r>
    </w:p>
    <w:p>
      <w:r>
        <w:rPr>
          <w:b/>
        </w:rPr>
        <w:t xml:space="preserve">Roadmap: </w:t>
      </w:r>
    </w:p>
    <w:p>
      <w:pPr>
        <w:pStyle w:val="ListBullet"/>
      </w:pPr>
      <w:r>
        <w:t>Short-term: Focus on completing ongoing digital transformation projects and enhancing cybersecurity measures.</w:t>
      </w:r>
    </w:p>
    <w:p>
      <w:pPr>
        <w:pStyle w:val="ListBullet"/>
      </w:pPr>
      <w:r>
        <w:t>Medium-term: Expand the use of AI and machine learning across more business functions to drive efficiency and innovation.</w:t>
      </w:r>
    </w:p>
    <w:p>
      <w:pPr>
        <w:pStyle w:val="ListBullet"/>
      </w:pPr>
      <w:r>
        <w:t>Long-term: Achieve full digital integration, where all customer interactions and internal processes are optimized through technology.</w:t>
      </w:r>
    </w:p>
    <w:p>
      <w:r>
        <w:rPr>
          <w:b/>
        </w:rPr>
        <w:t xml:space="preserve">KPIs: </w:t>
      </w:r>
    </w:p>
    <w:p>
      <w:pPr>
        <w:pStyle w:val="ListBullet"/>
      </w:pPr>
      <w:r>
        <w:t>Reduction in IT operational costs through increased efficiency and automation.</w:t>
      </w:r>
    </w:p>
    <w:p>
      <w:pPr>
        <w:pStyle w:val="ListBullet"/>
      </w:pPr>
      <w:r>
        <w:t>Improvement in customer satisfaction scores as a result of enhanced digital services.</w:t>
      </w:r>
    </w:p>
    <w:p>
      <w:pPr>
        <w:pStyle w:val="ListBullet"/>
      </w:pPr>
      <w:r>
        <w:t>Achievement of zero major cybersecurity incidents through proactive risk management.</w:t>
      </w:r>
    </w:p>
    <w:p>
      <w:pPr>
        <w:pStyle w:val="Heading2"/>
      </w:pPr>
      <w:r>
        <w:t>14.3 Chief Procurement Office</w:t>
      </w:r>
    </w:p>
    <w:p>
      <w:pPr>
        <w:pStyle w:val="Heading3"/>
      </w:pPr>
      <w:r>
        <w:t>Narrative</w:t>
      </w:r>
    </w:p>
    <w:p>
      <w:pPr/>
      <w:r>
        <w:t>The Chief Procurement Office (CPO) at BNP Paribas plays a pivotal role in optimizing the bank's procurement processes, ensuring cost efficiency, and driving strategic supplier relationships. The CPO is structured to support BNP Paribas's global operations through centralized procurement policies while allowing for regional flexibility to address local market dynamics. The office is led by the Chief Procurement Officer, who reports directly to the Chief Financial Officer and is tasked with overseeing all procurement activities across the bank's diverse business lines.</w:t>
        <w:br/>
        <w:br/>
        <w:t>The CPO's mission includes the standardization of procurement processes, implementation of best practices, and leveraging of technology to enhance procurement efficiency. This function is critical in managing BNP Paribas’s extensive supplier network, negotiating contracts, and ensuring compliance with regulatory requirements. The CPO is responsible for aligning procurement strategies with the bank's overall strategic objectives, focusing on sustainability, risk management, and innovation.</w:t>
        <w:br/>
        <w:br/>
        <w:t>To achieve these goals, the CPO is organized into several key functional areas:</w:t>
        <w:br/>
        <w:br/>
        <w:t>1. **Strategic Sourcing and Category Management**: This team is responsible for developing and executing sourcing strategies for major spend categories. They work closely with business units to understand their needs and identify opportunities for cost savings and value creation. The team also manages supplier relationships and performance to ensure that suppliers meet BNP Paribas’s standards for quality, reliability, and sustainability.</w:t>
        <w:br/>
        <w:br/>
        <w:t>2. **Procurement Operations**: This function handles the day-to-day procurement processes, including purchase order management, supplier onboarding, and transactional procurement activities. The operations team ensures that procurement processes are efficient, compliant, and aligned with the bank's policies. They also manage procurement systems and tools, providing training and support to users across the organization.</w:t>
        <w:br/>
        <w:br/>
        <w:t>3. **Supplier Risk and Performance Management**: This team focuses on assessing and mitigating risks associated with the bank's supply chain. They conduct supplier audits, monitor compliance with contractual and regulatory requirements, and evaluate supplier performance. The team also develops risk management strategies to address potential disruptions in the supply chain and works closely with suppliers to improve their performance.</w:t>
        <w:br/>
        <w:br/>
        <w:t>4. **Sustainability and Innovation**: BNP Paribas is committed to sustainability and innovation in its procurement practices. This team is responsible for integrating environmental, social, and governance (ESG) criteria into procurement decisions and promoting sustainable sourcing practices. They also explore innovative procurement solutions and technologies that can enhance the bank's competitive advantage.</w:t>
        <w:br/>
        <w:br/>
        <w:t>5. **Procurement Analytics and Reporting**: This function provides data-driven insights to support strategic decision-making in procurement. The analytics team collects and analyzes procurement data to identify trends, measure performance, and inform strategy development. They produce regular reports and dashboards that provide visibility into procurement activities and outcomes.</w:t>
        <w:br/>
        <w:br/>
        <w:t>The CPO at BNP Paribas is supported by a network of regional procurement offices that ensure alignment with local market conditions and regulatory requirements. These regional offices are empowered to make decisions that best serve their respective markets while adhering to the overarching procurement strategy set by the CPO.</w:t>
        <w:br/>
        <w:br/>
        <w:t>The organizational structure of the CPO is designed to foster collaboration and communication across all levels of the procurement function. Regular meetings and workshops are held to share best practices, discuss challenges, and align on strategic priorities. The CPO also invests in training and development programs to enhance the skills and capabilities of its procurement professionals.</w:t>
        <w:br/>
        <w:br/>
        <w:t>In summary, the Chief Procurement Office at BNP Paribas is a strategic function that plays a critical role in driving cost efficiency, managing supplier relationships, and supporting the bank's sustainability and innovation goals. By leveraging technology, data analytics, and a global network of procurement professionals, the CPO ensures that BNP Paribas’s procurement activities are aligned with its strategic objectives and contribute to the bank's overall success.</w:t>
      </w:r>
    </w:p>
    <w:p>
      <w:pPr>
        <w:pStyle w:val="Heading3"/>
      </w:pPr>
      <w:r>
        <w:t>OrgChart</w:t>
      </w:r>
    </w:p>
    <w:p>
      <w:r>
        <w:rPr>
          <w:b/>
        </w:rPr>
        <w:t xml:space="preserve">Chief Procurement Officer: </w:t>
      </w:r>
    </w:p>
    <w:p>
      <w:r>
        <w:rPr>
          <w:b/>
        </w:rPr>
        <w:t xml:space="preserve">RoleDescription: </w:t>
      </w:r>
    </w:p>
    <w:p>
      <w:pPr/>
      <w:r>
        <w:t>Leads the CPO and oversees all procurement activities, reporting to the CFO.</w:t>
      </w:r>
    </w:p>
    <w:p>
      <w:r>
        <w:rPr>
          <w:b/>
        </w:rPr>
        <w:t xml:space="preserve">DirectReports: </w:t>
      </w:r>
    </w:p>
    <w:tbl>
      <w:tblPr>
        <w:tblStyle w:val="TableGrid"/>
        <w:tblW w:type="auto" w:w="0"/>
        <w:tblLook w:firstColumn="1" w:firstRow="1" w:lastColumn="0" w:lastRow="0" w:noHBand="0" w:noVBand="1" w:val="04A0"/>
      </w:tblPr>
      <w:tblGrid>
        <w:gridCol w:w="4320"/>
        <w:gridCol w:w="4320"/>
      </w:tblGrid>
      <w:tr>
        <w:tc>
          <w:tcPr>
            <w:tcW w:type="dxa" w:w="4320"/>
          </w:tcPr>
          <w:p>
            <w:r>
              <w:t>Title</w:t>
            </w:r>
          </w:p>
        </w:tc>
        <w:tc>
          <w:tcPr>
            <w:tcW w:type="dxa" w:w="4320"/>
          </w:tcPr>
          <w:p>
            <w:r>
              <w:t>RoleDescription</w:t>
            </w:r>
          </w:p>
        </w:tc>
      </w:tr>
      <w:tr>
        <w:tc>
          <w:tcPr>
            <w:tcW w:type="dxa" w:w="4320"/>
          </w:tcPr>
          <w:p>
            <w:r>
              <w:t>Head of Strategic Sourcing and Category Management</w:t>
            </w:r>
          </w:p>
        </w:tc>
        <w:tc>
          <w:tcPr>
            <w:tcW w:type="dxa" w:w="4320"/>
          </w:tcPr>
          <w:p>
            <w:r>
              <w:t>Develops sourcing strategies and manages supplier relationships.</w:t>
            </w:r>
          </w:p>
        </w:tc>
      </w:tr>
      <w:tr>
        <w:tc>
          <w:tcPr>
            <w:tcW w:type="dxa" w:w="4320"/>
          </w:tcPr>
          <w:p>
            <w:r>
              <w:t>Head of Procurement Operations</w:t>
            </w:r>
          </w:p>
        </w:tc>
        <w:tc>
          <w:tcPr>
            <w:tcW w:type="dxa" w:w="4320"/>
          </w:tcPr>
          <w:p>
            <w:r>
              <w:t>Manages day-to-day procurement processes and systems.</w:t>
            </w:r>
          </w:p>
        </w:tc>
      </w:tr>
      <w:tr>
        <w:tc>
          <w:tcPr>
            <w:tcW w:type="dxa" w:w="4320"/>
          </w:tcPr>
          <w:p>
            <w:r>
              <w:t>Head of Supplier Risk and Performance Management</w:t>
            </w:r>
          </w:p>
        </w:tc>
        <w:tc>
          <w:tcPr>
            <w:tcW w:type="dxa" w:w="4320"/>
          </w:tcPr>
          <w:p>
            <w:r>
              <w:t>Assesses and mitigates supply chain risks.</w:t>
            </w:r>
          </w:p>
        </w:tc>
      </w:tr>
      <w:tr>
        <w:tc>
          <w:tcPr>
            <w:tcW w:type="dxa" w:w="4320"/>
          </w:tcPr>
          <w:p>
            <w:r>
              <w:t>Head of Sustainability and Innovation</w:t>
            </w:r>
          </w:p>
        </w:tc>
        <w:tc>
          <w:tcPr>
            <w:tcW w:type="dxa" w:w="4320"/>
          </w:tcPr>
          <w:p>
            <w:r>
              <w:t>Integrates ESG criteria into procurement and explores innovative solutions.</w:t>
            </w:r>
          </w:p>
        </w:tc>
      </w:tr>
      <w:tr>
        <w:tc>
          <w:tcPr>
            <w:tcW w:type="dxa" w:w="4320"/>
          </w:tcPr>
          <w:p>
            <w:r>
              <w:t>Head of Procurement Analytics and Reporting</w:t>
            </w:r>
          </w:p>
        </w:tc>
        <w:tc>
          <w:tcPr>
            <w:tcW w:type="dxa" w:w="4320"/>
          </w:tcPr>
          <w:p>
            <w:r>
              <w:t>Provides data-driven insights and reporting for procurement.</w:t>
            </w:r>
          </w:p>
        </w:tc>
      </w:tr>
    </w:tbl>
    <w:p/>
    <w:p>
      <w:pPr>
        <w:pStyle w:val="Heading2"/>
      </w:pPr>
      <w:r>
        <w:t>14.4 Data Processing Organization</w:t>
      </w:r>
    </w:p>
    <w:p>
      <w:pPr/>
      <w:r>
        <w:t>BNP Paribas' data processing organization is structured to support its diverse and expansive global operations, ensuring robust data management, processing, and analytics capabilities across its various business lines and regions. The organization is designed to align with BNP Paribas' strategic objectives of enhancing operational efficiency, ensuring data integrity, and leveraging data-driven insights to foster innovation and competitive advantage.</w:t>
        <w:br/>
        <w:br/>
        <w:t>**Overview of Data Processing Structure**</w:t>
        <w:br/>
        <w:br/>
        <w:t>The data processing organization at BNP Paribas is a multi-layered structure that integrates centralized governance with decentralized execution. This model facilitates both consistency in data management practices and flexibility to address local market needs. The organization is divided into several key components:</w:t>
        <w:br/>
        <w:br/>
        <w:t>1. **Data Governance and Strategy Unit**: This unit is responsible for setting the overarching data strategy and governance policies. It ensures compliance with regulatory requirements and alignment with the bank's strategic goals. The unit oversees the data governance framework, which includes data quality standards, data privacy policies, and data lifecycle management protocols.</w:t>
        <w:br/>
        <w:br/>
        <w:t>2. **Centralized Data Processing Hub**: Located in key financial centers, these hubs manage the core data processing activities for BNP Paribas. They handle large-scale data integration, storage, and processing tasks, leveraging advanced technologies such as cloud computing and big data analytics. These hubs are equipped with high-performance computing infrastructure to support real-time data processing and analytics.</w:t>
        <w:br/>
        <w:br/>
        <w:t>3. **Regional Data Processing Centers**: These centers are strategically placed in major regions to cater to local business needs while adhering to the global data governance framework. They provide tailored data processing services, including localized data analytics, reporting, and compliance support. These centers enable BNP Paribas to respond swiftly to regional regulatory changes and market dynamics.</w:t>
        <w:br/>
        <w:br/>
        <w:t>4. **Data Analytics and Innovation Labs**: These labs are dedicated to exploring cutting-edge data technologies and methodologies. They focus on developing innovative solutions for data analytics, machine learning, and artificial intelligence. The labs collaborate with business units to pilot new data-driven products and services, fostering a culture of innovation within the bank.</w:t>
        <w:br/>
        <w:br/>
        <w:t>5. **Data Security and Privacy Office**: This office is tasked with ensuring the security and confidentiality of BNP Paribas' data assets. It implements robust data protection measures, including encryption, access controls, and cybersecurity protocols. The office works closely with the IT and risk management teams to monitor and mitigate data-related risks.</w:t>
        <w:br/>
        <w:br/>
        <w:t>**Organizational Roles and Responsibilities**</w:t>
        <w:br/>
        <w:br/>
        <w:t>- **Chief Data Officer (CDO)**: The CDO leads the data processing organization, setting strategic priorities and ensuring alignment with the bank's overall objectives. The CDO is accountable for data governance, data quality, and the effective use of data assets across the organization.</w:t>
        <w:br/>
        <w:br/>
        <w:t>- **Data Governance Managers**: These managers oversee the implementation of data governance policies and frameworks. They work with business units to ensure compliance with data standards and facilitate data stewardship activities.</w:t>
        <w:br/>
        <w:br/>
        <w:t>- **Data Scientists and Analysts**: These professionals are responsible for analyzing complex data sets to extract actionable insights. They use advanced statistical techniques and machine learning models to support decision-making processes across the bank.</w:t>
        <w:br/>
        <w:br/>
        <w:t>- **Data Engineers**: Data engineers design and maintain the data infrastructure, ensuring efficient data flow and processing. They develop data pipelines, manage data storage solutions, and optimize data processing workflows.</w:t>
        <w:br/>
        <w:br/>
        <w:t>- **Data Privacy Officers**: These officers ensure compliance with data protection regulations such as GDPR. They manage data privacy policies, conduct privacy impact assessments, and oversee data subject rights management.</w:t>
        <w:br/>
        <w:br/>
        <w:t>**Technological Infrastructure**</w:t>
        <w:br/>
        <w:br/>
        <w:t>BNP Paribas' data processing organization leverages a state-of-the-art technological infrastructure to support its operations. Key components include:</w:t>
        <w:br/>
        <w:br/>
        <w:t>- **Cloud Computing Platforms**: The bank uses cloud-based solutions to enhance scalability and flexibility in data processing. This approach allows for efficient resource allocation and cost management.</w:t>
        <w:br/>
        <w:br/>
        <w:t>- **Big Data Technologies**: Tools such as Hadoop and Spark are employed to handle large volumes of data and perform complex analytics tasks. These technologies enable the bank to process and analyze data at scale.</w:t>
        <w:br/>
        <w:br/>
        <w:t>- **Data Warehousing Solutions**: BNP Paribas utilizes advanced data warehousing solutions to store and manage structured data. These solutions support efficient data retrieval and reporting capabilities.</w:t>
        <w:br/>
        <w:br/>
        <w:t>- **Security Protocols**: The organization implements comprehensive security measures to protect data integrity and confidentiality. These include encryption technologies, multi-factor authentication, and continuous monitoring systems.</w:t>
        <w:br/>
        <w:br/>
        <w:t>**Implications and Strategic Considerations**</w:t>
        <w:br/>
        <w:br/>
        <w:t>- **Regulatory Compliance**: The data processing organization must continuously adapt to evolving regulatory requirements, ensuring compliance across all jurisdictions where BNP Paribas operates.</w:t>
        <w:br/>
        <w:br/>
        <w:t>- **Operational Efficiency**: By centralizing core data processing activities, BNP Paribas can achieve greater operational efficiency and cost savings, while maintaining the flexibility to address regional needs.</w:t>
        <w:br/>
        <w:br/>
        <w:t>- **Innovation and Competitiveness**: The focus on data analytics and innovation positions BNP Paribas to capitalize on emerging trends and technologies, driving competitive advantage in the financial services sector.</w:t>
        <w:br/>
        <w:br/>
        <w:t>- **Risk Management**: Robust data security and privacy measures are critical to managing reputational and operational risks associated with data breaches and non-compliance.</w:t>
        <w:br/>
        <w:br/>
        <w:t>- **Talent Development**: Investing in the development of data science and engineering talent is essential to sustaining BNP Paribas' data-driven transformation and innovation efforts.</w:t>
        <w:br/>
        <w:br/>
        <w:t>In summary, BNP Paribas' data processing organization is a critical enabler of the bank's strategic objectives, providing the infrastructure, governance, and innovation needed to harness the power of data in today's competitive financial landscape.</w:t>
      </w:r>
    </w:p>
    <w:p>
      <w:pPr>
        <w:pStyle w:val="Heading2"/>
      </w:pPr>
      <w:r>
        <w:t>14.5 Centralized Mainframe Operations</w:t>
      </w:r>
    </w:p>
    <w:p>
      <w:pPr/>
      <w:r>
        <w:t>BNP Paribas's centralized mainframe operations are a critical component of its global IT infrastructure, supporting a wide array of banking services across its international network. These operations are designed to ensure high availability, reliability, and security of data processing, which are essential for maintaining the bank's competitive edge in the financial services industry.</w:t>
        <w:br/>
        <w:br/>
        <w:t>The centralized mainframe operations are organized into several key functional areas, each responsible for different aspects of mainframe management and service delivery. These areas include:</w:t>
        <w:br/>
        <w:br/>
        <w:t>1. **Mainframe Infrastructure Management**: This team is responsible for the physical and virtual infrastructure that supports the mainframe environment. It includes managing data centers, hardware resources, and ensuring that all systems are running optimally. The team focuses on capacity planning, hardware upgrades, and maintaining the physical security of the mainframe systems.</w:t>
        <w:br/>
        <w:br/>
        <w:t>2. **Systems Programming and Administration**: This function oversees the installation, configuration, and maintenance of the mainframe operating systems and associated software. Systems programmers ensure that the mainframe environment is stable and efficient, implementing patches and updates as necessary to address vulnerabilities and improve performance.</w:t>
        <w:br/>
        <w:br/>
        <w:t>3. **Data Management and Storage**: Responsible for managing the vast amounts of data processed by the mainframe, this team ensures data integrity, availability, and security. They implement data backup and recovery procedures, manage storage resources, and optimize data access to support business operations.</w:t>
        <w:br/>
        <w:br/>
        <w:t>4. **Application Support and Development**: This area focuses on the development and maintenance of mainframe applications that support BNP Paribas's business processes. The team works closely with business units to understand their requirements and develop solutions that enhance operational efficiency and customer service.</w:t>
        <w:br/>
        <w:br/>
        <w:t>5. **Security and Compliance**: Ensuring the security of the mainframe environment is paramount. This team implements security policies, conducts regular audits, and ensures compliance with regulatory requirements. They monitor for unauthorized access and potential security breaches, responding swiftly to any incidents.</w:t>
        <w:br/>
        <w:br/>
        <w:t>6. **Performance Monitoring and Optimization**: This function is dedicated to monitoring the performance of mainframe systems and applications. They use advanced tools to analyze system performance, identify bottlenecks, and implement optimizations to enhance processing efficiency and reduce costs.</w:t>
        <w:br/>
        <w:br/>
        <w:t>7. **Disaster Recovery and Business Continuity**: The team is responsible for developing and maintaining disaster recovery plans to ensure business continuity in the event of a system failure or other disruptions. They conduct regular drills and tests to ensure that recovery procedures are effective and that the organization can quickly resume operations.</w:t>
        <w:br/>
        <w:br/>
        <w:t>The centralized mainframe operations are supported by a robust governance framework that ensures alignment with BNP Paribas's strategic objectives and regulatory requirements. Key governance elements include:</w:t>
        <w:br/>
        <w:br/>
        <w:t>- **Strategic Planning and Alignment**: The mainframe operations are aligned with the bank's overall IT strategy, which focuses on digital transformation, operational efficiency, and customer-centric services. Regular strategic reviews ensure that the mainframe capabilities continue to meet evolving business needs.</w:t>
        <w:br/>
        <w:br/>
        <w:t>- **Risk Management**: A comprehensive risk management framework is in place to identify, assess, and mitigate risks associated with mainframe operations. This includes regular risk assessments, implementation of controls, and continuous monitoring to ensure risk levels remain within acceptable thresholds.</w:t>
        <w:br/>
        <w:br/>
        <w:t>- **Change Management**: A structured change management process ensures that any changes to the mainframe environment are carefully planned, tested, and implemented to minimize disruptions and maintain system stability.</w:t>
        <w:br/>
        <w:br/>
        <w:t>- **Vendor Management**: BNP Paribas collaborates with leading technology vendors to ensure access to the latest mainframe technologies and support services. Vendor relationships are managed through formal agreements that define service levels and performance expectations.</w:t>
        <w:br/>
        <w:br/>
        <w:t>- **Training and Development**: Continuous training and development programs are in place to ensure that mainframe staff possess the necessary skills and knowledge to manage complex mainframe systems effectively. This includes technical training, as well as courses on emerging technologies and industry best practices.</w:t>
        <w:br/>
        <w:br/>
        <w:t>The centralized mainframe operations at BNP Paribas are a testament to the bank's commitment to leveraging technology to drive business success. By maintaining a highly efficient and secure mainframe environment, BNP Paribas is able to support its global operations, deliver superior customer service, and respond swiftly to changing market conditions.</w:t>
        <w:br/>
        <w:br/>
        <w:t>The organizational structure supporting these operations is hierarchical, with clear lines of authority and accountability. The mainframe operations are overseen by a senior executive who reports directly to the Chief Information Officer (CIO). This executive is responsible for setting strategic direction, managing budgets, and ensuring that mainframe operations align with the bank's overall IT strategy.</w:t>
        <w:br/>
        <w:br/>
        <w:t>Under the senior executive, there are several directors who oversee specific functional areas, such as infrastructure management, systems programming, and security. Each director is supported by a team of managers and technical staff who are responsible for the day-to-day operations and management of the mainframe environment.</w:t>
        <w:br/>
        <w:br/>
        <w:t>BNP Paribas's centralized mainframe operations exemplify the bank's strategic focus on operational excellence and innovation. By investing in advanced technologies and maintaining a skilled workforce, BNP Paribas ensures that its mainframe systems remain a cornerstone of its global IT infrastructure, enabling the bank to deliver reliable and secure financial services to its customers worldwide.</w:t>
      </w:r>
    </w:p>
    <w:p>
      <w:pPr>
        <w:pStyle w:val="Heading2"/>
      </w:pPr>
      <w:r>
        <w:t>14.6 Business Unit Embedded Departments and Functions</w:t>
      </w:r>
    </w:p>
    <w:p>
      <w:pPr>
        <w:pStyle w:val="Heading3"/>
      </w:pPr>
      <w:r>
        <w:t>Overview</w:t>
      </w:r>
    </w:p>
    <w:p>
      <w:pPr/>
      <w:r>
        <w:t>BNP Paribas operates through a complex organizational structure designed to support its diverse range of financial services across global markets. The bank's structure is organized into several key business units, each with embedded departments and functions that ensure operational efficiency, compliance, and strategic alignment with the bank's overall objectives. This section provides an in-depth look at the embedded departments and functions within BNP Paribas' major business units, highlighting their roles, interdependencies, and contributions to the bank's strategic goals.</w:t>
      </w:r>
    </w:p>
    <w:p>
      <w:pPr>
        <w:pStyle w:val="Heading3"/>
      </w:pPr>
      <w:r>
        <w:t>BusinessUnits</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Description</w:t>
            </w:r>
          </w:p>
        </w:tc>
        <w:tc>
          <w:tcPr>
            <w:tcW w:type="dxa" w:w="2880"/>
          </w:tcPr>
          <w:p>
            <w:r>
              <w:t>EmbeddedDepartments</w:t>
            </w:r>
          </w:p>
        </w:tc>
      </w:tr>
      <w:tr>
        <w:tc>
          <w:tcPr>
            <w:tcW w:type="dxa" w:w="2880"/>
          </w:tcPr>
          <w:p>
            <w:r>
              <w:t>Corporate and Institutional Banking (CIB)</w:t>
            </w:r>
          </w:p>
        </w:tc>
        <w:tc>
          <w:tcPr>
            <w:tcW w:type="dxa" w:w="2880"/>
          </w:tcPr>
          <w:p>
            <w:r>
              <w:t>The CIB unit is a cornerstone of BNP Paribas' operations, offering a wide array of services to corporate clients, financial institutions, and public sector entities. It is structured to deliver comprehensive solutions across financing, advisory, and capital markets.</w:t>
            </w:r>
          </w:p>
        </w:tc>
        <w:tc>
          <w:tcPr>
            <w:tcW w:type="dxa" w:w="2880"/>
          </w:tcPr>
          <w:p>
            <w:r>
              <w:t>[{'Name': 'Global Markets', 'Role': 'Responsible for providing clients with a range of financial products and services, including trading, sales, and research across asset classes such as equities, fixed income, and commodities.', 'Functions': [{'Name': 'Sales and Trading', 'Description': 'Facilitates the buying and selling of securities, ensuring liquidity and market-making for clients.'}, {'Name': 'Research', 'Description': 'Provides in-depth market analysis and insights to support client investment strategies.'}, {'Name': 'Risk Management', 'Description': 'Monitors and manages market risks associated with trading activities to ensure compliance with regulatory standards.'}]}, {'Name': 'Corporate Banking', 'Role': 'Delivers a full suite of banking services to corporate clients, including lending, cash management, and trade finance.', 'Functions': [{'Name': 'Lending Services', 'Description': 'Offers credit solutions tailored to the specific needs of corporate clients, including syndicated loans and project finance.'}, {'Name': 'Cash Management', 'Description': 'Provides solutions for managing day-to-day liquidity and optimizing cash flows.'}, {'Name': 'Trade Finance', 'Description': 'Supports international trade through products such as letters of credit and guarantees.'}]}]</w:t>
            </w:r>
          </w:p>
        </w:tc>
      </w:tr>
      <w:tr>
        <w:tc>
          <w:tcPr>
            <w:tcW w:type="dxa" w:w="2880"/>
          </w:tcPr>
          <w:p>
            <w:r>
              <w:t>Retail Banking and Services</w:t>
            </w:r>
          </w:p>
        </w:tc>
        <w:tc>
          <w:tcPr>
            <w:tcW w:type="dxa" w:w="2880"/>
          </w:tcPr>
          <w:p>
            <w:r>
              <w:t>This unit focuses on providing a wide range of financial products and services to individual customers and small businesses, leveraging BNP Paribas' extensive branch network and digital platforms.</w:t>
            </w:r>
          </w:p>
        </w:tc>
        <w:tc>
          <w:tcPr>
            <w:tcW w:type="dxa" w:w="2880"/>
          </w:tcPr>
          <w:p>
            <w:r>
              <w:t>[{'Name': 'Personal Banking', 'Role': 'Offers tailored financial solutions to individual customers, including savings, loans, and investment products.', 'Functions': [{'Name': 'Customer Service', 'Description': 'Ensures high-quality service delivery and customer satisfaction through various channels.'}, {'Name': 'Digital Banking', 'Description': 'Develops and manages digital platforms to enhance customer experience and accessibility.'}, {'Name': 'Wealth Management', 'Description': 'Provides personalized investment advice and wealth planning services to high-net-worth individuals.'}]}, {'Name': 'Small Business Banking', 'Role': 'Caters to the financial needs of small and medium-sized enterprises (SMEs), offering products that support business growth and sustainability.', 'Functions': [{'Name': 'Business Lending', 'Description': 'Provides credit facilities to SMEs to support operational and expansion needs.'}, {'Name': 'Payment Solutions', 'Description': 'Offers a range of payment processing services to facilitate business transactions.'}, {'Name': 'Advisory Services', 'Description': 'Delivers strategic advice to help SMEs navigate financial challenges and opportunities.'}]}]</w:t>
            </w:r>
          </w:p>
        </w:tc>
      </w:tr>
      <w:tr>
        <w:tc>
          <w:tcPr>
            <w:tcW w:type="dxa" w:w="2880"/>
          </w:tcPr>
          <w:p>
            <w:r>
              <w:t>Investment Solutions</w:t>
            </w:r>
          </w:p>
        </w:tc>
        <w:tc>
          <w:tcPr>
            <w:tcW w:type="dxa" w:w="2880"/>
          </w:tcPr>
          <w:p>
            <w:r>
              <w:t>This unit encompasses BNP Paribas' asset management and insurance services, providing clients with investment products and risk management solutions.</w:t>
            </w:r>
          </w:p>
        </w:tc>
        <w:tc>
          <w:tcPr>
            <w:tcW w:type="dxa" w:w="2880"/>
          </w:tcPr>
          <w:p>
            <w:r>
              <w:t>[{'Name': 'Asset Management', 'Role': 'Manages investment portfolios across various asset classes, aiming to achieve optimal returns for clients.', 'Functions': [{'Name': 'Portfolio Management', 'Description': 'Oversees the allocation and management of client assets to meet investment objectives.'}, {'Name': 'Fund Distribution', 'Description': 'Markets and distributes investment funds to institutional and retail clients.'}, {'Name': 'Sustainability Research', 'Description': 'Focuses on integrating environmental, social, and governance (ESG) factors into investment decisions.'}]}, {'Name': 'Insurance Services', 'Role': "Provides a range of insurance products designed to protect clients' assets and manage risk.", 'Functions': [{'Name': 'Life Insurance', 'Description': 'Offers life insurance products that provide financial security and investment opportunities.'}, {'Name': 'Property and Casualty Insurance', 'Description': 'Covers clients against risks associated with property damage and liability.'}, {'Name': 'Risk Assessment', 'Description': 'Evaluates and manages the risk profile of insurance products to ensure profitability and compliance.'}]}]</w:t>
            </w:r>
          </w:p>
        </w:tc>
      </w:tr>
    </w:tbl>
    <w:p/>
    <w:p>
      <w:pPr>
        <w:pStyle w:val="Heading3"/>
      </w:pPr>
      <w:r>
        <w:t>Implications</w:t>
      </w:r>
    </w:p>
    <w:p>
      <w:pPr>
        <w:pStyle w:val="ListBullet"/>
      </w:pPr>
      <w:r>
        <w:t>The embedded departmental structure allows BNP Paribas to maintain a high degree of specialization and focus within each business unit, enhancing service delivery and client satisfaction.</w:t>
      </w:r>
    </w:p>
    <w:p>
      <w:pPr>
        <w:pStyle w:val="ListBullet"/>
      </w:pPr>
      <w:r>
        <w:t>Interdependencies between functions such as risk management and sales ensure that business activities are aligned with the bank's risk appetite and regulatory requirements.</w:t>
      </w:r>
    </w:p>
    <w:p>
      <w:pPr>
        <w:pStyle w:val="ListBullet"/>
      </w:pPr>
      <w:r>
        <w:t>The integration of digital banking and wealth management within the Retail Banking and Services unit supports BNP Paribas' strategic goal of digital transformation and customer-centric innovation.</w:t>
      </w:r>
    </w:p>
    <w:p>
      <w:pPr>
        <w:pStyle w:val="ListBullet"/>
      </w:pPr>
      <w:r>
        <w:t>The focus on sustainability research within the Investment Solutions unit reflects BNP Paribas' commitment to responsible investing and alignment with global ESG standards.</w:t>
      </w:r>
    </w:p>
    <w:p>
      <w:pPr>
        <w:pStyle w:val="ListBullet"/>
      </w:pPr>
      <w:r>
        <w:t>The organizational structure supports BNP Paribas' ability to adapt to market changes and regulatory developments, ensuring long-term resilience and competitiveness.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