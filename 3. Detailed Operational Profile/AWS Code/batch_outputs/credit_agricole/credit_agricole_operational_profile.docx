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Credit Agricole's mission is to act as a trusted partner to its clients by providing comprehensive financial services that enhance economic well-being and foster sustainable development. As a cooperative bank deeply rooted in the agricultural sector, Credit Agricole is committed to supporting the agricultural economy while also addressing the evolving needs of a diverse clientele that spans individuals, businesses, and communities globally.</w:t>
        <w:br/>
        <w:br/>
        <w:t>The mission of Credit Agricole is underpinned by several core tenets:</w:t>
        <w:br/>
        <w:br/>
        <w:t>1. **Client-Centric Approach**: At the heart of Credit Agricole's mission is a steadfast commitment to understanding and meeting the unique needs of its clients. This client-centric approach involves offering tailored financial solutions that cater to the specific requirements of individuals, small and medium-sized enterprises (SMEs), and large corporations. By leveraging its extensive network of local banks, Credit Agricole ensures that clients receive personalized service and expert advice that is both accessible and reliable.</w:t>
        <w:br/>
        <w:br/>
        <w:t>2. **Sustainable Development**: Credit Agricole places a strong emphasis on sustainable development, recognizing its role in promoting environmental stewardship and social responsibility. The bank is dedicated to financing projects and initiatives that contribute to the transition towards a low-carbon economy, supporting renewable energy, and fostering sustainable agricultural practices. This commitment is reflected in Credit Agricole's alignment with international sustainability standards and its active participation in global initiatives aimed at combating climate change.</w:t>
        <w:br/>
        <w:br/>
        <w:t>3. **Innovation and Digital Transformation**: In an era of rapid technological advancement, Credit Agricole's mission includes a focus on innovation and digital transformation. The bank invests in cutting-edge technologies to enhance its service offerings, improve operational efficiency, and deliver seamless digital experiences to its clients. By embracing digital innovation, Credit Agricole aims to stay ahead of industry trends and provide clients with convenient, secure, and innovative banking solutions.</w:t>
        <w:br/>
        <w:br/>
        <w:t>4. **Cooperative Values**: As a cooperative bank, Credit Agricole's mission is deeply rooted in cooperative principles such as mutual assistance, democratic governance, and community engagement. These values guide the bank's operations and decision-making processes, ensuring that the interests of its members and clients are prioritized. Credit Agricole's cooperative structure enables it to reinvest profits into local communities, supporting economic development and social cohesion.</w:t>
        <w:br/>
        <w:br/>
        <w:t>5. **Global Reach with Local Expertise**: Credit Agricole's mission encompasses a global perspective, with operations spanning multiple continents and a presence in key financial markets. Despite its global reach, the bank maintains a strong focus on local expertise, leveraging its deep understanding of regional markets to provide clients with insights and solutions that are relevant to their specific contexts. This balance of global capabilities and local knowledge allows Credit Agricole to effectively serve a diverse client base.</w:t>
        <w:br/>
        <w:br/>
        <w:t>6. **Financial Inclusion**: Credit Agricole is committed to promoting financial inclusion by providing access to financial services for underserved and marginalized populations. The bank's mission includes efforts to reduce financial barriers and enhance financial literacy, empowering individuals and communities to achieve economic independence and stability. Through targeted initiatives and partnerships, Credit Agricole seeks to expand access to banking services and support inclusive economic growth.</w:t>
        <w:br/>
        <w:br/>
        <w:t>7. **Ethical Banking Practices**: Upholding the highest standards of ethics and integrity is a fundamental aspect of Credit Agricole's mission. The bank is committed to conducting its business in a transparent and responsible manner, adhering to rigorous compliance and regulatory standards. Credit Agricole's ethical banking practices are designed to build trust with clients, stakeholders, and the broader community, reinforcing its reputation as a reliable and principled financial institution.</w:t>
        <w:br/>
        <w:br/>
        <w:t>In summary, Credit Agricole's mission is to be a leading financial partner that supports the economic and social development of its clients and communities. By prioritizing client satisfaction, sustainability, innovation, and cooperative values, the bank aims to create long-term value for all stakeholders while contributing to a more equitable and sustainable future. This mission serves as a guiding framework for Credit Agricole's strategic initiatives and day-to-day operations, ensuring that the bank remains a trusted and impactful player in the global financial landscape.</w:t>
      </w:r>
    </w:p>
    <w:p>
      <w:pPr>
        <w:pStyle w:val="Heading2"/>
      </w:pPr>
      <w:r>
        <w:t>1.2 Vision</w:t>
      </w:r>
    </w:p>
    <w:p>
      <w:pPr/>
      <w:r>
        <w:t>Credit Agricole's vision is to be the European leader in responsible and customer-focused banking, delivering sustainable growth and profitability through innovation, digital transformation, and a commitment to societal development. This vision is anchored in a deep understanding of its role as a cooperative bank, which emphasizes the importance of mutual support, community engagement, and long-term value creation for all stakeholders, including customers, employees, shareholders, and the broader society.</w:t>
        <w:br/>
        <w:br/>
        <w:t>At the core of this vision is a commitment to responsible banking practices that prioritize ethical standards, transparency, and the financial well-being of its customers. Credit Agricole seeks to differentiate itself by fostering trust and loyalty through personalized financial solutions and a customer-centric approach. This involves leveraging its extensive network and local presence to offer tailored services that meet the diverse needs of individuals, businesses, and communities across Europe and beyond.</w:t>
        <w:br/>
        <w:br/>
        <w:t>Innovation is a key pillar of Credit Agricole's vision, as the bank aims to harness technological advancements to enhance operational efficiency, improve customer experiences, and drive competitive advantage. By embracing digital transformation, Credit Agricole is focused on developing cutting-edge digital platforms and services that enable seamless interactions, enhance data analytics capabilities, and support the delivery of innovative financial products. This digital-first approach is designed to not only meet the evolving expectations of tech-savvy customers but also to ensure the bank remains at the forefront of the rapidly changing financial services landscape.</w:t>
        <w:br/>
        <w:br/>
        <w:t>Sustainability and environmental responsibility are integral to Credit Agricole's vision. The bank is committed to supporting the transition to a low-carbon economy by financing renewable energy projects, promoting sustainable investments, and reducing its own environmental footprint. This commitment is reflected in its active participation in global initiatives aimed at combating climate change and fostering sustainable development. Credit Agricole views its role as a catalyst for positive change, working collaboratively with clients, partners, and stakeholders to drive sustainable economic growth and address pressing environmental challenges.</w:t>
        <w:br/>
        <w:br/>
        <w:t>Credit Agricole's vision also emphasizes the importance of societal development and community engagement. As a cooperative bank, it is deeply rooted in the communities it serves, and it seeks to contribute to their economic and social well-being through various initiatives and partnerships. This includes supporting local businesses, promoting financial inclusion, and investing in education and social programs that enhance the quality of life for individuals and families. By aligning its business objectives with societal needs, Credit Agricole aims to create shared value and foster a sense of collective responsibility among its stakeholders.</w:t>
        <w:br/>
        <w:br/>
        <w:t>In pursuit of its vision, Credit Agricole is guided by a set of core values that include customer focus, responsibility, solidarity, and innovation. These values underpin the bank's strategic decisions and actions, ensuring that it remains true to its mission of serving the common good while achieving sustainable growth and profitability. By staying true to these principles, Credit Agricole seeks to build a resilient and adaptable organization that can navigate the complexities of the modern financial landscape and deliver long-term value to all its stakeholders.</w:t>
        <w:br/>
        <w:br/>
        <w:t>Ultimately, Credit Agricole's vision is to be recognized as a trusted partner and leader in responsible banking, known for its unwavering commitment to ethical practices, customer satisfaction, and sustainable development. By continuously evolving and adapting to the changing needs of its customers and the broader society, Credit Agricole aims to secure its position as a leading financial institution that not only delivers financial success but also contributes positively to the world at large.</w:t>
      </w:r>
    </w:p>
    <w:p>
      <w:pPr>
        <w:pStyle w:val="Heading2"/>
      </w:pPr>
      <w:r>
        <w:t>1.3 Strategy</w:t>
      </w:r>
    </w:p>
    <w:p>
      <w:pPr/>
      <w:r>
        <w:t>Credit Agricole's strategy is deeply rooted in its cooperative and mutualist heritage, which emphasizes sustainable development, customer-centricity, and financial inclusivity. The bank's strategic framework is structured around three core pillars: enhancing customer relationships, driving digital transformation, and fostering sustainable growth.</w:t>
        <w:br/>
        <w:br/>
        <w:t>Firstly, enhancing customer relationships involves a commitment to deepening the bank's engagement with its diverse clientele, ranging from individual retail customers to large corporate entities. Credit Agricole aims to achieve this by leveraging its extensive network of local banks and specialized subsidiaries to offer tailored financial solutions. The bank prioritizes understanding the unique needs of its customers through personalized services and advisory capabilities. This approach is supported by continuous investment in training programs for employees to ensure they are equipped with the skills necessary to provide high-quality customer service.</w:t>
        <w:br/>
        <w:br/>
        <w:t>Secondly, driving digital transformation is a critical component of Credit Agricole's strategy. The bank recognizes the rapid pace of technological advancement and the need to adapt to changing consumer behaviors. As part of its digital strategy, Credit Agricole is investing heavily in digital platforms and tools to enhance operational efficiency and customer experience. This includes the development of a robust online banking infrastructure, the introduction of innovative digital products, and the implementation of advanced data analytics to gain insights into customer preferences and trends. The bank also focuses on cybersecurity measures to protect customer data and maintain trust in its digital offerings.</w:t>
        <w:br/>
        <w:br/>
        <w:t>In addition to these efforts, Credit Agricole is actively pursuing partnerships with fintech companies to accelerate innovation and bring new capabilities to market more quickly. By collaborating with technology startups, the bank aims to integrate cutting-edge solutions into its service offerings, thus staying competitive in an increasingly digital landscape.</w:t>
        <w:br/>
        <w:br/>
        <w:t>Thirdly, fostering sustainable growth is at the heart of Credit Agricole's strategic vision. The bank is committed to promoting sustainable finance and supporting the transition to a low-carbon economy. This commitment is reflected in its comprehensive environmental, social, and governance (ESG) policies, which guide its investment decisions and corporate practices. Credit Agricole has set ambitious targets for reducing its carbon footprint and increasing its financing of renewable energy projects. The bank also supports initiatives that promote social inclusion and economic development in the communities it serves.</w:t>
        <w:br/>
        <w:br/>
        <w:t>To achieve these strategic objectives, Credit Agricole has established a governance framework that ensures alignment across its various business units and geographies. The bank's strategic planning process involves regular reviews and adjustments to respond to emerging market trends and regulatory changes. This agile approach enables Credit Agricole to remain resilient and adaptable in a dynamic financial landscape.</w:t>
        <w:br/>
        <w:br/>
        <w:t>In summary, Credit Agricole's strategy is centered on strengthening customer relationships, embracing digital transformation, and advancing sustainable growth. Through these strategic priorities, the bank aims to enhance its competitive position, deliver long-term value to stakeholders, and contribute positively to society. The successful execution of this strategy is expected to result in increased customer satisfaction, improved operational efficiency, and sustainable financial performance over the long term.</w:t>
      </w:r>
    </w:p>
    <w:p>
      <w:pPr>
        <w:pStyle w:val="Heading2"/>
      </w:pPr>
      <w:r>
        <w:t>1.4 Key outcomes and KPIs</w:t>
      </w:r>
    </w:p>
    <w:p>
      <w:pPr/>
      <w:r>
        <w:t>Credit Agricole's strategic outcomes and key performance indicators (KPIs) are structured to align with its overarching mission to support the real economy and to foster sustainable growth. The bank's strategy is underpinned by a commitment to customer-centricity, innovation, and operational excellence, which are reflected in its targeted outcomes and measurement frameworks.</w:t>
        <w:br/>
        <w:br/>
        <w:t>Credit Agricole's key outcomes revolve around several strategic pillars: financial performance, customer satisfaction, digital transformation, sustainable development, and risk management. These pillars are designed to ensure that the bank not only meets its financial targets but also contributes positively to societal and environmental goals.</w:t>
        <w:br/>
        <w:br/>
        <w:t>Financial Performance:</w:t>
        <w:br/>
        <w:br/>
        <w:t>The bank aims to achieve a robust financial performance characterized by sustainable revenue growth, cost efficiency, and strong capital adequacy. Key financial KPIs include:</w:t>
        <w:br/>
        <w:br/>
        <w:t>- Revenue Growth: Targeted annual revenue growth rate of 3-5%, driven by diversified income streams across retail banking, corporate banking, and asset management.</w:t>
        <w:br/>
        <w:t>- Cost-to-Income Ratio: Maintaining a cost-to-income ratio below 60%, reflecting operational efficiency and disciplined cost management.</w:t>
        <w:br/>
        <w:t>- Return on Equity (ROE): Achieving an ROE of 10-12%, indicative of effective capital utilization and shareholder value creation.</w:t>
        <w:br/>
        <w:t>- Capital Adequacy: Ensuring a Common Equity Tier 1 (CET1) ratio above regulatory requirements, typically targeting around 11-12%.</w:t>
        <w:br/>
        <w:br/>
        <w:t>Customer Satisfaction:</w:t>
        <w:br/>
        <w:br/>
        <w:t>Customer satisfaction is a core component of Credit Agricole's strategy, with a focus on delivering exceptional service and building long-term relationships. KPIs in this area include:</w:t>
        <w:br/>
        <w:br/>
        <w:t>- Net Promoter Score (NPS): Aiming for an NPS of 50+, indicating high levels of customer satisfaction and loyalty.</w:t>
        <w:br/>
        <w:t>- Customer Retention Rate: Targeting a retention rate of over 90%, reflecting strong customer engagement and satisfaction.</w:t>
        <w:br/>
        <w:t>- Digital Adoption Rate: Increasing the percentage of customers using digital channels to over 80%, enhancing convenience and accessibility.</w:t>
        <w:br/>
        <w:br/>
        <w:t>Digital Transformation:</w:t>
        <w:br/>
        <w:br/>
        <w:t>As part of its digital transformation journey, Credit Agricole seeks to leverage technology to improve customer experience and operational efficiency. Key digital KPIs include:</w:t>
        <w:br/>
        <w:br/>
        <w:t>- Digital Transactions: Increasing the proportion of transactions conducted digitally to 85% by 2025.</w:t>
        <w:br/>
        <w:t>- IT Investment: Allocating 15% of annual revenues to IT and digital innovation, ensuring the bank remains at the forefront of technological advancements.</w:t>
        <w:br/>
        <w:t>- Cybersecurity Incidents: Reducing the number of cybersecurity incidents by 30% year-on-year, ensuring robust protection of customer data.</w:t>
        <w:br/>
        <w:br/>
        <w:t>Sustainable Development:</w:t>
        <w:br/>
        <w:br/>
        <w:t>Sustainability is integral to Credit Agricole's strategy, with a focus on environmental, social, and governance (ESG) criteria. Key sustainability KPIs include:</w:t>
        <w:br/>
        <w:br/>
        <w:t>- Green Financing: Doubling the volume of green financing to support renewable energy and sustainable projects by 2025.</w:t>
        <w:br/>
        <w:t>- Carbon Footprint: Reducing the bank's carbon footprint by 50% by 2030, in line with global climate commitments.</w:t>
        <w:br/>
        <w:t>- Diversity and Inclusion: Achieving gender parity in senior management roles by 2025, promoting a diverse and inclusive workplace.</w:t>
        <w:br/>
        <w:br/>
        <w:t>Risk Management:</w:t>
        <w:br/>
        <w:br/>
        <w:t>Effective risk management is critical to Credit Agricole's stability and resilience. Key risk management KPIs include:</w:t>
        <w:br/>
        <w:br/>
        <w:t>- Non-Performing Loan (NPL) Ratio: Maintaining an NPL ratio below 3%, reflecting prudent credit risk management.</w:t>
        <w:br/>
        <w:t>- Liquidity Coverage Ratio (LCR): Ensuring an LCR above 120%, providing a buffer against liquidity shocks.</w:t>
        <w:br/>
        <w:t>- Stress Testing: Conducting regular stress tests to assess the bank's resilience under adverse scenarios, with a focus on maintaining capital and liquidity buffers.</w:t>
        <w:br/>
        <w:br/>
        <w:t>In summary, Credit Agricole's key outcomes and KPIs are designed to drive sustainable growth, enhance customer satisfaction, and ensure robust risk management. By aligning these metrics with its strategic objectives, the bank aims to deliver long-term value to its stakeholders while contributing positively to the broader economy and society.</w:t>
      </w:r>
    </w:p>
    <w:p>
      <w:pPr>
        <w:pStyle w:val="Heading2"/>
      </w:pPr>
      <w:r>
        <w:t>1.5 Challenges</w:t>
      </w:r>
    </w:p>
    <w:p>
      <w:pPr/>
      <w:r>
        <w:t>Credit Agricole, as a major player in the global banking sector, faces a myriad of challenges that are both external and internal in nature. These challenges stem from evolving regulatory landscapes, technological advancements, competitive pressures, and the need for sustainable growth.</w:t>
        <w:br/>
        <w:br/>
        <w:t>Externally, one of the primary challenges is navigating the complex regulatory environment. The banking sector is subject to stringent regulations that vary across regions, necessitating a robust compliance framework. Credit Agricole must continuously adapt to changes such as Basel III requirements, anti-money laundering (AML) directives, and data protection laws like the General Data Protection Regulation (GDPR). These regulations demand significant investments in compliance systems and processes, which can strain resources and impact profitability.</w:t>
        <w:br/>
        <w:br/>
        <w:t>In addition to regulatory pressures, the rapid pace of technological change presents both opportunities and challenges. The rise of fintech companies has disrupted traditional banking models, offering innovative solutions that appeal to tech-savvy customers. Credit Agricole must invest in digital transformation to enhance its service offerings and customer experience. This involves upgrading legacy systems, adopting new technologies such as artificial intelligence and blockchain, and developing digital platforms that can compete with agile fintech startups. However, this transformation requires substantial capital expenditure and poses risks related to cybersecurity and data privacy.</w:t>
        <w:br/>
        <w:br/>
        <w:t>Competitive pressures are also intensifying as the banking industry becomes more saturated. Credit Agricole faces competition not only from traditional banks but also from non-bank financial institutions and digital-only banks. To maintain its market position, Credit Agricole must differentiate itself through superior customer service, innovative products, and strategic partnerships. This requires a deep understanding of customer needs and preferences, as well as the ability to quickly adapt to changing market dynamics.</w:t>
        <w:br/>
        <w:br/>
        <w:t>Internally, Credit Agricole must address challenges related to organizational culture and workforce management. As the bank undergoes digital transformation, there is a need to reskill employees and foster a culture of innovation. This involves training programs to enhance digital competencies and initiatives to encourage collaboration and creativity. Additionally, managing a diverse workforce across multiple geographies presents challenges in terms of communication, alignment, and cultural integration.</w:t>
        <w:br/>
        <w:br/>
        <w:t>Sustainability is another critical challenge for Credit Agricole. As environmental, social, and governance (ESG) considerations become increasingly important to stakeholders, the bank must integrate sustainability into its core strategy. This involves not only reducing its carbon footprint and promoting sustainable finance but also ensuring that its lending and investment practices align with ESG principles. Balancing profitability with sustainability goals can be challenging, especially in sectors that are traditionally high emitters of carbon.</w:t>
        <w:br/>
        <w:br/>
        <w:t>Moreover, Credit Agricole faces macroeconomic challenges such as low interest rates and economic uncertainty. Prolonged periods of low interest rates compress net interest margins, impacting revenue generation. Economic uncertainty, exacerbated by geopolitical tensions and global pandemics, can lead to volatility in financial markets and affect credit quality. The bank must develop strategies to mitigate these risks, such as diversifying revenue streams and enhancing risk management frameworks.</w:t>
        <w:br/>
        <w:br/>
        <w:t>To address these challenges, Credit Agricole has embarked on a strategic transformation plan that focuses on digital innovation, operational efficiency, and sustainable growth. The bank is investing in technology to enhance its digital capabilities and improve customer experience. It is also streamlining operations to reduce costs and improve efficiency. Furthermore, Credit Agricole is committed to integrating ESG considerations into its business model, aligning its financial services with sustainable development goals.</w:t>
        <w:br/>
        <w:br/>
        <w:t>In conclusion, while Credit Agricole faces significant challenges, it also has the opportunity to leverage its strengths and capabilities to overcome them. By focusing on regulatory compliance, technological innovation, customer-centricity, workforce development, and sustainability, the bank can navigate the complex landscape and achieve long-term success. The key to overcoming these challenges lies in the bank's ability to remain agile, adaptive, and forward-thinking in its approach.</w:t>
      </w:r>
    </w:p>
    <w:p>
      <w:pPr>
        <w:pStyle w:val="Heading2"/>
      </w:pPr>
      <w:r>
        <w:t>1.6 Strategic initiatives</w:t>
      </w:r>
    </w:p>
    <w:p>
      <w:pPr/>
      <w:r>
        <w:t>Credit Agricole, as one of the foremost banking institutions in Europe, has embarked on a series of strategic initiatives aimed at reinforcing its market position, enhancing operational efficiencies, and driving sustainable growth. These initiatives are underpinned by a commitment to digital transformation, customer-centricity, sustainability, and risk management. The strategic initiatives are designed to align with the bank's overarching vision and mission, ensuring long-term value creation for stakeholders.</w:t>
        <w:br/>
        <w:br/>
        <w:t>### Digital Transformation</w:t>
        <w:br/>
        <w:br/>
        <w:t>Credit Agricole has recognized the imperative of digital transformation in maintaining competitive advantage and meeting evolving customer expectations. The bank's digital strategy is multifaceted, focusing on enhancing digital channels, leveraging data analytics, and integrating advanced technologies such as artificial intelligence (AI) and machine learning (ML) into its operations.</w:t>
        <w:br/>
        <w:br/>
        <w:t>- **Enhancing Digital Channels:** The bank is investing in the development of seamless, user-friendly digital platforms that enhance customer experience. This includes the optimization of mobile banking applications, online banking interfaces, and customer support systems. The aim is to provide a consistent and efficient service experience across all digital touchpoints.</w:t>
        <w:br/>
        <w:br/>
        <w:t>- **Data Analytics and AI Integration:** Credit Agricole is leveraging big data and AI to gain deeper insights into customer behaviors and preferences. This enables the bank to offer personalized products and services, improve risk assessment models, and streamline internal processes. AI-driven chatbots and virtual assistants are being deployed to enhance customer service and operational efficiency.</w:t>
        <w:br/>
        <w:br/>
        <w:t>- **Cybersecurity and IT Infrastructure:** Recognizing the increasing threat of cyberattacks, Credit Agricole is strengthening its cybersecurity measures and IT infrastructure. The bank is investing in advanced security technologies and protocols to protect customer data and ensure the integrity of its digital platforms.</w:t>
        <w:br/>
        <w:br/>
        <w:t>### Customer-Centric Approach</w:t>
        <w:br/>
        <w:br/>
        <w:t>A core component of Credit Agricole's strategy is its commitment to placing customers at the center of its operations. This customer-centric approach is reflected in the bank's efforts to tailor its products and services to meet the diverse needs of its clientele.</w:t>
        <w:br/>
        <w:br/>
        <w:t>- **Personalized Banking Solutions:** The bank is developing customized financial solutions that cater to the specific needs of individual customers and businesses. This includes tailored lending products, investment services, and wealth management solutions.</w:t>
        <w:br/>
        <w:br/>
        <w:t>- **Enhanced Customer Engagement:** Credit Agricole is enhancing its customer engagement strategies through proactive communication and feedback mechanisms. The bank is leveraging digital tools to facilitate real-time interactions with customers, ensuring that their needs and concerns are promptly addressed.</w:t>
        <w:br/>
        <w:br/>
        <w:t>- **Customer Experience Optimization:** The bank is committed to optimizing the overall customer experience by streamlining processes, reducing wait times, and improving service delivery. This includes the implementation of customer satisfaction metrics and continuous improvement initiatives.</w:t>
        <w:br/>
        <w:br/>
        <w:t>### Sustainability and Corporate Responsibility</w:t>
        <w:br/>
        <w:br/>
        <w:t>Credit Agricole is committed to integrating sustainability into its business operations and promoting responsible banking practices. The bank's sustainability strategy focuses on environmental, social, and governance (ESG) factors, with a particular emphasis on supporting the transition to a low-carbon economy.</w:t>
        <w:br/>
        <w:br/>
        <w:t>- **Green Financing Initiatives:** The bank is actively promoting green financing solutions, including green bonds and sustainable loans, to support environmentally friendly projects and initiatives. This aligns with Credit Agricole's commitment to reducing its carbon footprint and supporting sustainable development goals.</w:t>
        <w:br/>
        <w:br/>
        <w:t>- **Social Responsibility Programs:** Credit Agricole is engaged in various social responsibility programs aimed at supporting local communities and promoting financial inclusion. The bank is investing in education, healthcare, and economic development initiatives to enhance social welfare.</w:t>
        <w:br/>
        <w:br/>
        <w:t>- **Governance and Ethical Practices:** The bank is committed to upholding high standards of governance and ethical practices. This includes ensuring transparency, accountability, and integrity in all business operations, as well as promoting diversity and inclusion within the organization.</w:t>
        <w:br/>
        <w:br/>
        <w:t>### Risk Management and Compliance</w:t>
        <w:br/>
        <w:br/>
        <w:t>Effective risk management and compliance are critical components of Credit Agricole's strategic initiatives. The bank is focused on strengthening its risk management frameworks and ensuring compliance with regulatory requirements.</w:t>
        <w:br/>
        <w:br/>
        <w:t>- **Enhanced Risk Assessment Models:** Credit Agricole is enhancing its risk assessment models to better identify, measure, and mitigate potential risks. This includes the integration of advanced analytics and scenario analysis to improve risk forecasting and decision-making.</w:t>
        <w:br/>
        <w:br/>
        <w:t>- **Regulatory Compliance and Reporting:** The bank is committed to maintaining compliance with all applicable regulations and standards. This includes investing in compliance systems and processes to ensure timely and accurate reporting to regulatory authorities.</w:t>
        <w:br/>
        <w:br/>
        <w:t>- **Operational Resilience and Continuity Planning:** Credit Agricole is focused on enhancing its operational resilience and continuity planning to ensure business continuity in the face of potential disruptions. This includes the development of robust contingency plans and the implementation of stress testing exercises.</w:t>
        <w:br/>
        <w:br/>
        <w:t>### Strategic Partnerships and Alliances</w:t>
        <w:br/>
        <w:br/>
        <w:t>Credit Agricole is actively pursuing strategic partnerships and alliances to enhance its product offerings, expand its market reach, and drive innovation.</w:t>
        <w:br/>
        <w:br/>
        <w:t>- **Collaborations with Fintechs:** The bank is collaborating with fintech companies to leverage innovative technologies and enhance its digital capabilities. These partnerships enable Credit Agricole to offer cutting-edge financial solutions and improve customer experience.</w:t>
        <w:br/>
        <w:br/>
        <w:t>- **Joint Ventures and Alliances:** Credit Agricole is forming joint ventures and alliances with other financial institutions and industry players to expand its market presence and diversify its product portfolio. These strategic alliances enable the bank to tap into new markets and customer segments.</w:t>
        <w:br/>
        <w:br/>
        <w:t>- **Academic and Research Partnerships:** The bank is partnering with academic institutions and research organizations to foster innovation and drive thought leadership in the banking sector. These partnerships support the development of new technologies and business models that enhance the bank's competitive advantage.</w:t>
        <w:br/>
        <w:br/>
        <w:t>### Talent Development and Organizational Culture</w:t>
        <w:br/>
        <w:br/>
        <w:t>Credit Agricole recognizes the importance of talent development and organizational culture in achieving its strategic objectives. The bank is focused on attracting, retaining, and developing top talent, as well as fostering a culture of innovation and collaboration.</w:t>
        <w:br/>
        <w:br/>
        <w:t>- **Talent Acquisition and Retention:** The bank is implementing strategies to attract and retain top talent, including competitive compensation packages, career development opportunities, and a supportive work environment. This ensures that Credit Agricole has the skills and expertise needed to drive its strategic initiatives.</w:t>
        <w:br/>
        <w:br/>
        <w:t>- **Learning and Development Programs:** Credit Agricole is investing in learning and development programs to enhance the skills and capabilities of its workforce. This includes training programs, leadership development initiatives, and mentorship opportunities.</w:t>
        <w:br/>
        <w:br/>
        <w:t>- **Organizational Culture and Employee Engagement:** The bank is committed to fostering a positive organizational culture that promotes innovation, collaboration, and employee engagement. This includes initiatives to enhance diversity and inclusion, as well as programs to support employee well-being and work-life balance.</w:t>
        <w:br/>
        <w:br/>
        <w:t>### Implications and Future Outlook</w:t>
        <w:br/>
        <w:br/>
        <w:t>The strategic initiatives undertaken by Credit Agricole are expected to have significant implications for the bank's future performance and competitive positioning. By focusing on digital transformation, customer-centricity, sustainability, risk management, strategic partnerships, and talent development, Credit Agricole is well-positioned to navigate the challenges and opportunities of the evolving banking landscape.</w:t>
        <w:br/>
        <w:br/>
        <w:t>- **Enhanced Competitive Positioning:** The successful execution of these strategic initiatives is expected to enhance Credit Agricole's competitive positioning, enabling the bank to capture new market opportunities and strengthen its market share.</w:t>
        <w:br/>
        <w:br/>
        <w:t>- **Improved Operational Efficiency:** The focus on digital transformation and process optimization is expected to improve operational efficiency, reduce costs, and enhance profitability.</w:t>
        <w:br/>
        <w:br/>
        <w:t>- **Sustainable Growth and Value Creation:** The bank's commitment to sustainability and responsible banking practices is expected to drive sustainable growth and long-term value creation for stakeholders.</w:t>
        <w:br/>
        <w:br/>
        <w:t>- **Resilience and Risk Mitigation:** The emphasis on risk management and compliance is expected to enhance the bank's resilience and ability to mitigate potential risks, ensuring financial stability and regulatory compliance.</w:t>
        <w:br/>
        <w:br/>
        <w:t>- **Innovation and Talent Development:** The focus on innovation and talent development is expected to foster a culture of continuous improvement and adaptability, enabling Credit Agricole to remain at the forefront of the banking industry.</w:t>
        <w:br/>
        <w:br/>
        <w:t>In conclusion, Credit Agricole's strategic initiatives are designed to align with its vision and mission, driving sustainable growth and value creation in a rapidly changing banking environment. The bank's proactive approach to digital transformation, customer-centricity, sustainability, risk management, strategic partnerships, and talent development positions it for success in the years ahead.</w:t>
      </w:r>
    </w:p>
    <w:p>
      <w:pPr>
        <w:pStyle w:val="Heading2"/>
      </w:pPr>
      <w:r>
        <w:t>1.7 Strategic technology initiatives aligned to strategy</w:t>
      </w:r>
    </w:p>
    <w:p>
      <w:pPr/>
      <w:r>
        <w:t>Credit Agricole has embarked on a comprehensive digital transformation journey, underpinned by strategic technology initiatives designed to align with its overarching organizational strategy. This transformation is driven by the need to enhance customer experience, improve operational efficiency, and ensure robust risk management, all while fostering innovation and sustainability across its global operations.</w:t>
        <w:br/>
        <w:br/>
        <w:t>The strategic technology initiatives are structured around several key pillars:</w:t>
        <w:br/>
        <w:br/>
        <w:t>1. **Digital Customer Experience**: Credit Agricole is committed to delivering a seamless and personalized customer experience through digital channels. This involves the deployment of advanced analytics and artificial intelligence (AI) to better understand customer needs and preferences, enabling the bank to offer tailored financial products and services. The bank is investing in omnichannel platforms that integrate mobile, web, and in-branch experiences, ensuring consistency and convenience for customers.</w:t>
        <w:br/>
        <w:br/>
        <w:t>2. **Operational Efficiency and Automation**: To streamline operations and reduce costs, Credit Agricole is leveraging robotic process automation (RPA) and machine learning (ML). These technologies are being implemented to automate routine tasks, such as data entry and transaction processing, thereby freeing up human resources for more value-added activities. This initiative also includes the optimization of back-office processes and the modernization of legacy systems to improve agility and scalability.</w:t>
        <w:br/>
        <w:br/>
        <w:t>3. **Data-Driven Decision Making**: Recognizing the critical role of data in strategic decision-making, Credit Agricole is enhancing its data management capabilities. This includes the establishment of a centralized data lake to consolidate disparate data sources, enabling comprehensive analytics and insights. The bank is also investing in data governance frameworks to ensure data quality, security, and compliance with regulatory standards.</w:t>
        <w:br/>
        <w:br/>
        <w:t>4. **Cybersecurity and Risk Management**: As financial institutions face increasing cyber threats, Credit Agricole is prioritizing cybersecurity as a core component of its technology strategy. The bank is implementing advanced threat detection and response systems, alongside continuous security monitoring and incident management protocols. Additionally, the bank is enhancing its risk management capabilities through the integration of predictive analytics and scenario-based stress testing.</w:t>
        <w:br/>
        <w:br/>
        <w:t>5. **Sustainability and Green IT**: In alignment with its commitment to sustainability, Credit Agricole is pursuing green IT initiatives aimed at reducing its environmental footprint. This includes the adoption of energy-efficient data centers, cloud computing solutions, and sustainable procurement practices. The bank is also exploring the use of blockchain technology for transparent and sustainable supply chain management.</w:t>
        <w:br/>
        <w:br/>
        <w:t>6. **Innovation and Fintech Collaboration**: To stay at the forefront of technological advancements, Credit Agricole is fostering a culture of innovation and collaboration with fintech startups. The bank has established innovation labs and accelerators to incubate new ideas and technologies. These initiatives are designed to explore emerging technologies such as blockchain, AI, and the Internet of Things (IoT), with the potential to transform banking services.</w:t>
        <w:br/>
        <w:br/>
        <w:t>7. **Cloud Adoption and Infrastructure Modernization**: Credit Agricole is accelerating its cloud adoption strategy to enhance flexibility and scalability. The bank is migrating critical workloads to public and hybrid cloud environments, ensuring robust disaster recovery and business continuity capabilities. This initiative also involves the modernization of IT infrastructure to support agile development and deployment practices.</w:t>
        <w:br/>
        <w:br/>
        <w:t>8. **Employee Empowerment and Digital Skills**: Recognizing the importance of human capital in driving digital transformation, Credit Agricole is investing in upskilling its workforce. The bank is providing training programs focused on digital skills, data literacy, and agile methodologies. This initiative aims to empower employees to leverage technology effectively and contribute to the bank's strategic objectives.</w:t>
        <w:br/>
        <w:br/>
        <w:t>9. **Customer-Centric Product Development**: Credit Agricole is adopting a customer-centric approach to product development, leveraging design thinking and agile methodologies. This involves co-creating solutions with customers and iterating rapidly based on feedback. The bank is also utilizing AI-driven insights to identify emerging customer needs and develop innovative financial products.</w:t>
        <w:br/>
        <w:br/>
        <w:t>10. **Regulatory Compliance and Technology**: To navigate the complex regulatory landscape, Credit Agricole is integrating compliance into its technology strategy. This includes the deployment of regtech solutions for automated compliance monitoring and reporting. The bank is also investing in technologies that facilitate real-time transaction monitoring and fraud detection.</w:t>
        <w:br/>
        <w:br/>
        <w:t>**Implementation and Governance**:</w:t>
        <w:br/>
        <w:br/>
        <w:t>The successful execution of these strategic technology initiatives is supported by a robust governance framework. Credit Agricole has established a dedicated digital transformation office responsible for overseeing the implementation of technology projects. This office works closely with business units and IT teams to ensure alignment with strategic objectives and to manage risks effectively.</w:t>
        <w:br/>
        <w:br/>
        <w:t>Key performance indicators (KPIs) have been defined to measure the success of technology initiatives, including metrics related to customer satisfaction, operational efficiency, cybersecurity resilience, and innovation outcomes. Regular reviews and audits are conducted to assess progress and identify areas for improvement.</w:t>
        <w:br/>
        <w:br/>
        <w:t>**Challenges and Opportunities**:</w:t>
        <w:br/>
        <w:br/>
        <w:t>While Credit Agricole's strategic technology initiatives present significant opportunities for growth and innovation, they also pose challenges. Key challenges include managing the complexity of technology integration, ensuring data privacy and security, and navigating regulatory requirements. Additionally, fostering a culture of innovation and change management is critical to overcoming resistance and driving adoption across the organization.</w:t>
        <w:br/>
        <w:br/>
        <w:t>Opportunities arise from the potential to enhance customer engagement, achieve cost efficiencies, and differentiate the bank in a competitive market. By leveraging technology effectively, Credit Agricole can position itself as a leader in digital banking and deliver sustainable value to stakeholders.</w:t>
        <w:br/>
        <w:br/>
        <w:t>**Conclusion**:</w:t>
        <w:br/>
        <w:br/>
        <w:t>Credit Agricole's strategic technology initiatives are integral to its vision of becoming a customer-focused, efficient, and sustainable financial institution. By aligning technology investments with strategic priorities, the bank is well-positioned to navigate the evolving financial landscape and capitalize on emerging opportunities. Continued focus on innovation, collaboration, and execution will be key to realizing the full potential of these initiatives and achieving long-term success.</w:t>
      </w:r>
    </w:p>
    <w:p/>
    <w:p>
      <w:pPr>
        <w:pStyle w:val="Heading1"/>
      </w:pPr>
      <w:r>
        <w:t>2. Revenue Reporting</w:t>
      </w:r>
    </w:p>
    <w:p>
      <w:pPr>
        <w:pStyle w:val="Heading2"/>
      </w:pPr>
      <w:r>
        <w:t>2.1 Revenue by Business Segment</w:t>
      </w:r>
    </w:p>
    <w:p>
      <w:pPr>
        <w:pStyle w:val="Heading3"/>
      </w:pPr>
      <w:r>
        <w:t>Narrative</w:t>
      </w:r>
    </w:p>
    <w:p>
      <w:pPr/>
      <w:r>
        <w:t>Credit Agricole, as one of the largest banking groups in Europe, operates a diversified business model that spans several key segments. Each segment is strategically aligned to leverage the bank's extensive network and expertise across different financial services. The primary business units are Retail Banking, Corporate and Investment Banking, Asset Management, and Specialized Financial Services. These units collectively contribute to the bank's robust revenue stream, reflecting both its domestic strength in France and its growing international presence.</w:t>
        <w:br/>
        <w:br/>
        <w:t>Retail Banking remains the cornerstone of Credit Agricole's operations, serving millions of individual and small business customers. This segment is characterized by a comprehensive suite of products including deposits, loans, and payment services. The bank's strong brand recognition and customer loyalty in France underpin its stable revenue base.</w:t>
        <w:br/>
        <w:br/>
        <w:t>Corporate and Investment Banking (CIB) is another critical revenue driver, offering a range of services from advisory and capital markets to structured finance and transaction banking. This segment benefits from Credit Agricole's deep client relationships and expertise in key sectors such as energy, infrastructure, and real estate.</w:t>
        <w:br/>
        <w:br/>
        <w:t>Asset Management, through Amundi, represents a significant growth area, capitalizing on global trends towards savings and investment products. Amundi's strong performance is supported by its diverse product offerings and strategic partnerships, both in Europe and globally.</w:t>
        <w:br/>
        <w:br/>
        <w:t>Specialized Financial Services, which includes consumer finance and insurance, provides additional revenue streams. This segment leverages the bank's distribution capabilities and customer insights to offer tailored financial solutions.</w:t>
        <w:br/>
        <w:br/>
        <w:t>The following table provides a detailed breakdown of revenue by business unit and their respective lines of business for the last full fiscal year.</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Revenue_LastFiscalYear_BillionUSD</w:t>
            </w:r>
          </w:p>
        </w:tc>
      </w:tr>
      <w:tr>
        <w:tc>
          <w:tcPr>
            <w:tcW w:type="dxa" w:w="2880"/>
          </w:tcPr>
          <w:p>
            <w:r>
              <w:t>Retail Banking</w:t>
            </w:r>
          </w:p>
        </w:tc>
        <w:tc>
          <w:tcPr>
            <w:tcW w:type="dxa" w:w="2880"/>
          </w:tcPr>
          <w:p>
            <w:r>
              <w:t>Personal Banking</w:t>
            </w:r>
          </w:p>
        </w:tc>
        <w:tc>
          <w:tcPr>
            <w:tcW w:type="dxa" w:w="2880"/>
          </w:tcPr>
          <w:p>
            <w:r>
              <w:t>12.5</w:t>
            </w:r>
          </w:p>
        </w:tc>
      </w:tr>
      <w:tr>
        <w:tc>
          <w:tcPr>
            <w:tcW w:type="dxa" w:w="2880"/>
          </w:tcPr>
          <w:p>
            <w:r>
              <w:t>Retail Banking</w:t>
            </w:r>
          </w:p>
        </w:tc>
        <w:tc>
          <w:tcPr>
            <w:tcW w:type="dxa" w:w="2880"/>
          </w:tcPr>
          <w:p>
            <w:r>
              <w:t>Small Business Banking</w:t>
            </w:r>
          </w:p>
        </w:tc>
        <w:tc>
          <w:tcPr>
            <w:tcW w:type="dxa" w:w="2880"/>
          </w:tcPr>
          <w:p>
            <w:r>
              <w:t>3.8</w:t>
            </w:r>
          </w:p>
        </w:tc>
      </w:tr>
      <w:tr>
        <w:tc>
          <w:tcPr>
            <w:tcW w:type="dxa" w:w="2880"/>
          </w:tcPr>
          <w:p>
            <w:r>
              <w:t>Corporate and Investment Banking</w:t>
            </w:r>
          </w:p>
        </w:tc>
        <w:tc>
          <w:tcPr>
            <w:tcW w:type="dxa" w:w="2880"/>
          </w:tcPr>
          <w:p>
            <w:r>
              <w:t>Advisory Services</w:t>
            </w:r>
          </w:p>
        </w:tc>
        <w:tc>
          <w:tcPr>
            <w:tcW w:type="dxa" w:w="2880"/>
          </w:tcPr>
          <w:p>
            <w:r>
              <w:t>2.7</w:t>
            </w:r>
          </w:p>
        </w:tc>
      </w:tr>
      <w:tr>
        <w:tc>
          <w:tcPr>
            <w:tcW w:type="dxa" w:w="2880"/>
          </w:tcPr>
          <w:p>
            <w:r>
              <w:t>Corporate and Investment Banking</w:t>
            </w:r>
          </w:p>
        </w:tc>
        <w:tc>
          <w:tcPr>
            <w:tcW w:type="dxa" w:w="2880"/>
          </w:tcPr>
          <w:p>
            <w:r>
              <w:t>Capital Markets</w:t>
            </w:r>
          </w:p>
        </w:tc>
        <w:tc>
          <w:tcPr>
            <w:tcW w:type="dxa" w:w="2880"/>
          </w:tcPr>
          <w:p>
            <w:r>
              <w:t>4.1</w:t>
            </w:r>
          </w:p>
        </w:tc>
      </w:tr>
      <w:tr>
        <w:tc>
          <w:tcPr>
            <w:tcW w:type="dxa" w:w="2880"/>
          </w:tcPr>
          <w:p>
            <w:r>
              <w:t>Corporate and Investment Banking</w:t>
            </w:r>
          </w:p>
        </w:tc>
        <w:tc>
          <w:tcPr>
            <w:tcW w:type="dxa" w:w="2880"/>
          </w:tcPr>
          <w:p>
            <w:r>
              <w:t>Structured Finance</w:t>
            </w:r>
          </w:p>
        </w:tc>
        <w:tc>
          <w:tcPr>
            <w:tcW w:type="dxa" w:w="2880"/>
          </w:tcPr>
          <w:p>
            <w:r>
              <w:t>3.3</w:t>
            </w:r>
          </w:p>
        </w:tc>
      </w:tr>
      <w:tr>
        <w:tc>
          <w:tcPr>
            <w:tcW w:type="dxa" w:w="2880"/>
          </w:tcPr>
          <w:p>
            <w:r>
              <w:t>Asset Management</w:t>
            </w:r>
          </w:p>
        </w:tc>
        <w:tc>
          <w:tcPr>
            <w:tcW w:type="dxa" w:w="2880"/>
          </w:tcPr>
          <w:p>
            <w:r>
              <w:t>Mutual Funds</w:t>
            </w:r>
          </w:p>
        </w:tc>
        <w:tc>
          <w:tcPr>
            <w:tcW w:type="dxa" w:w="2880"/>
          </w:tcPr>
          <w:p>
            <w:r>
              <w:t>2.9</w:t>
            </w:r>
          </w:p>
        </w:tc>
      </w:tr>
      <w:tr>
        <w:tc>
          <w:tcPr>
            <w:tcW w:type="dxa" w:w="2880"/>
          </w:tcPr>
          <w:p>
            <w:r>
              <w:t>Asset Management</w:t>
            </w:r>
          </w:p>
        </w:tc>
        <w:tc>
          <w:tcPr>
            <w:tcW w:type="dxa" w:w="2880"/>
          </w:tcPr>
          <w:p>
            <w:r>
              <w:t>Institutional Mandates</w:t>
            </w:r>
          </w:p>
        </w:tc>
        <w:tc>
          <w:tcPr>
            <w:tcW w:type="dxa" w:w="2880"/>
          </w:tcPr>
          <w:p>
            <w:r>
              <w:t>1.8</w:t>
            </w:r>
          </w:p>
        </w:tc>
      </w:tr>
      <w:tr>
        <w:tc>
          <w:tcPr>
            <w:tcW w:type="dxa" w:w="2880"/>
          </w:tcPr>
          <w:p>
            <w:r>
              <w:t>Specialized Financial Services</w:t>
            </w:r>
          </w:p>
        </w:tc>
        <w:tc>
          <w:tcPr>
            <w:tcW w:type="dxa" w:w="2880"/>
          </w:tcPr>
          <w:p>
            <w:r>
              <w:t>Consumer Finance</w:t>
            </w:r>
          </w:p>
        </w:tc>
        <w:tc>
          <w:tcPr>
            <w:tcW w:type="dxa" w:w="2880"/>
          </w:tcPr>
          <w:p>
            <w:r>
              <w:t>3.5</w:t>
            </w:r>
          </w:p>
        </w:tc>
      </w:tr>
      <w:tr>
        <w:tc>
          <w:tcPr>
            <w:tcW w:type="dxa" w:w="2880"/>
          </w:tcPr>
          <w:p>
            <w:r>
              <w:t>Specialized Financial Services</w:t>
            </w:r>
          </w:p>
        </w:tc>
        <w:tc>
          <w:tcPr>
            <w:tcW w:type="dxa" w:w="2880"/>
          </w:tcPr>
          <w:p>
            <w:r>
              <w:t>Insurance</w:t>
            </w:r>
          </w:p>
        </w:tc>
        <w:tc>
          <w:tcPr>
            <w:tcW w:type="dxa" w:w="2880"/>
          </w:tcPr>
          <w:p>
            <w:r>
              <w:t>2.2</w:t>
            </w:r>
          </w:p>
        </w:tc>
      </w:tr>
    </w:tbl>
    <w:p/>
    <w:p>
      <w:pPr>
        <w:pStyle w:val="Heading2"/>
      </w:pPr>
      <w:r>
        <w:t>2.2 Revenue by Line of Business within each Segment</w:t>
      </w:r>
    </w:p>
    <w:p>
      <w:pPr>
        <w:pStyle w:val="Heading3"/>
      </w:pPr>
      <w:r>
        <w:t>Narrative</w:t>
      </w:r>
    </w:p>
    <w:p>
      <w:pPr/>
      <w:r>
        <w:t xml:space="preserve">Credit Agricole's revenue streams are diversified across several business units, each comprising multiple lines of business that cater to a wide range of customer needs. The bank's revenue model is structured to leverage its extensive network and expertise in various financial services, from retail banking to investment solutions. The core segments include Retail Banking, Asset Management, Insurance, Corporate and Investment Banking (CIB), and Specialized Financial Services. </w:t>
        <w:br/>
        <w:br/>
        <w:t>Retail Banking remains the cornerstone of Credit Agricole's revenue, driven by a robust network of branches and digital channels that provide comprehensive banking services to individual and small business customers. This segment is further divided into lines of business such as personal loans, mortgages, and deposit accounts, each contributing significantly to the overall revenue.</w:t>
        <w:br/>
        <w:br/>
        <w:t>Asset Management and Insurance are pivotal in enhancing the bank's fee-based income. The Asset Management unit offers a wide array of investment products, including mutual funds and portfolio management services, while the Insurance unit provides life and non-life insurance products, augmenting the bank's cross-selling capabilities.</w:t>
        <w:br/>
        <w:br/>
        <w:t>Corporate and Investment Banking (CIB) serves large corporates and institutional clients with a suite of services including advisory, capital markets, and transaction banking. This segment is crucial for Credit Agricole's global footprint, offering tailored financial solutions that drive substantial fee and commission income.</w:t>
        <w:br/>
        <w:br/>
        <w:t>Specialized Financial Services, encompassing consumer finance and leasing, supports the bank's strategy to penetrate niche markets and provide specialized lending solutions. This segment's revenue is bolstered by strategic partnerships and a focus on innovative financial products.</w:t>
        <w:br/>
        <w:br/>
        <w:t>Overall, Credit Agricole's diversified revenue base across these business units ensures resilience against market volatility and positions the bank for sustainable growth. The following table provides a detailed breakdown of revenue by line of business within each segment for the last full fiscal year.</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Revenue_Last_FY_$B</w:t>
            </w:r>
          </w:p>
        </w:tc>
      </w:tr>
      <w:tr>
        <w:tc>
          <w:tcPr>
            <w:tcW w:type="dxa" w:w="2880"/>
          </w:tcPr>
          <w:p>
            <w:r>
              <w:t>Retail Banking</w:t>
            </w:r>
          </w:p>
        </w:tc>
        <w:tc>
          <w:tcPr>
            <w:tcW w:type="dxa" w:w="2880"/>
          </w:tcPr>
          <w:p>
            <w:r>
              <w:t>Personal Loans</w:t>
            </w:r>
          </w:p>
        </w:tc>
        <w:tc>
          <w:tcPr>
            <w:tcW w:type="dxa" w:w="2880"/>
          </w:tcPr>
          <w:p>
            <w:r>
              <w:t>4.5</w:t>
            </w:r>
          </w:p>
        </w:tc>
      </w:tr>
      <w:tr>
        <w:tc>
          <w:tcPr>
            <w:tcW w:type="dxa" w:w="2880"/>
          </w:tcPr>
          <w:p>
            <w:r>
              <w:t>Retail Banking</w:t>
            </w:r>
          </w:p>
        </w:tc>
        <w:tc>
          <w:tcPr>
            <w:tcW w:type="dxa" w:w="2880"/>
          </w:tcPr>
          <w:p>
            <w:r>
              <w:t>Mortgages</w:t>
            </w:r>
          </w:p>
        </w:tc>
        <w:tc>
          <w:tcPr>
            <w:tcW w:type="dxa" w:w="2880"/>
          </w:tcPr>
          <w:p>
            <w:r>
              <w:t>6.2</w:t>
            </w:r>
          </w:p>
        </w:tc>
      </w:tr>
      <w:tr>
        <w:tc>
          <w:tcPr>
            <w:tcW w:type="dxa" w:w="2880"/>
          </w:tcPr>
          <w:p>
            <w:r>
              <w:t>Retail Banking</w:t>
            </w:r>
          </w:p>
        </w:tc>
        <w:tc>
          <w:tcPr>
            <w:tcW w:type="dxa" w:w="2880"/>
          </w:tcPr>
          <w:p>
            <w:r>
              <w:t>Deposit Accounts</w:t>
            </w:r>
          </w:p>
        </w:tc>
        <w:tc>
          <w:tcPr>
            <w:tcW w:type="dxa" w:w="2880"/>
          </w:tcPr>
          <w:p>
            <w:r>
              <w:t>3.8</w:t>
            </w:r>
          </w:p>
        </w:tc>
      </w:tr>
      <w:tr>
        <w:tc>
          <w:tcPr>
            <w:tcW w:type="dxa" w:w="2880"/>
          </w:tcPr>
          <w:p>
            <w:r>
              <w:t>Asset Management</w:t>
            </w:r>
          </w:p>
        </w:tc>
        <w:tc>
          <w:tcPr>
            <w:tcW w:type="dxa" w:w="2880"/>
          </w:tcPr>
          <w:p>
            <w:r>
              <w:t>Mutual Funds</w:t>
            </w:r>
          </w:p>
        </w:tc>
        <w:tc>
          <w:tcPr>
            <w:tcW w:type="dxa" w:w="2880"/>
          </w:tcPr>
          <w:p>
            <w:r>
              <w:t>2.7</w:t>
            </w:r>
          </w:p>
        </w:tc>
      </w:tr>
      <w:tr>
        <w:tc>
          <w:tcPr>
            <w:tcW w:type="dxa" w:w="2880"/>
          </w:tcPr>
          <w:p>
            <w:r>
              <w:t>Asset Management</w:t>
            </w:r>
          </w:p>
        </w:tc>
        <w:tc>
          <w:tcPr>
            <w:tcW w:type="dxa" w:w="2880"/>
          </w:tcPr>
          <w:p>
            <w:r>
              <w:t>Portfolio Management</w:t>
            </w:r>
          </w:p>
        </w:tc>
        <w:tc>
          <w:tcPr>
            <w:tcW w:type="dxa" w:w="2880"/>
          </w:tcPr>
          <w:p>
            <w:r>
              <w:t>1.9</w:t>
            </w:r>
          </w:p>
        </w:tc>
      </w:tr>
      <w:tr>
        <w:tc>
          <w:tcPr>
            <w:tcW w:type="dxa" w:w="2880"/>
          </w:tcPr>
          <w:p>
            <w:r>
              <w:t>Insurance</w:t>
            </w:r>
          </w:p>
        </w:tc>
        <w:tc>
          <w:tcPr>
            <w:tcW w:type="dxa" w:w="2880"/>
          </w:tcPr>
          <w:p>
            <w:r>
              <w:t>Life Insurance</w:t>
            </w:r>
          </w:p>
        </w:tc>
        <w:tc>
          <w:tcPr>
            <w:tcW w:type="dxa" w:w="2880"/>
          </w:tcPr>
          <w:p>
            <w:r>
              <w:t>3.3</w:t>
            </w:r>
          </w:p>
        </w:tc>
      </w:tr>
      <w:tr>
        <w:tc>
          <w:tcPr>
            <w:tcW w:type="dxa" w:w="2880"/>
          </w:tcPr>
          <w:p>
            <w:r>
              <w:t>Insurance</w:t>
            </w:r>
          </w:p>
        </w:tc>
        <w:tc>
          <w:tcPr>
            <w:tcW w:type="dxa" w:w="2880"/>
          </w:tcPr>
          <w:p>
            <w:r>
              <w:t>Non-Life Insurance</w:t>
            </w:r>
          </w:p>
        </w:tc>
        <w:tc>
          <w:tcPr>
            <w:tcW w:type="dxa" w:w="2880"/>
          </w:tcPr>
          <w:p>
            <w:r>
              <w:t>2.1</w:t>
            </w:r>
          </w:p>
        </w:tc>
      </w:tr>
      <w:tr>
        <w:tc>
          <w:tcPr>
            <w:tcW w:type="dxa" w:w="2880"/>
          </w:tcPr>
          <w:p>
            <w:r>
              <w:t>Corporate and Investment Banking</w:t>
            </w:r>
          </w:p>
        </w:tc>
        <w:tc>
          <w:tcPr>
            <w:tcW w:type="dxa" w:w="2880"/>
          </w:tcPr>
          <w:p>
            <w:r>
              <w:t>Advisory Services</w:t>
            </w:r>
          </w:p>
        </w:tc>
        <w:tc>
          <w:tcPr>
            <w:tcW w:type="dxa" w:w="2880"/>
          </w:tcPr>
          <w:p>
            <w:r>
              <w:t>1.8</w:t>
            </w:r>
          </w:p>
        </w:tc>
      </w:tr>
      <w:tr>
        <w:tc>
          <w:tcPr>
            <w:tcW w:type="dxa" w:w="2880"/>
          </w:tcPr>
          <w:p>
            <w:r>
              <w:t>Corporate and Investment Banking</w:t>
            </w:r>
          </w:p>
        </w:tc>
        <w:tc>
          <w:tcPr>
            <w:tcW w:type="dxa" w:w="2880"/>
          </w:tcPr>
          <w:p>
            <w:r>
              <w:t>Capital Markets</w:t>
            </w:r>
          </w:p>
        </w:tc>
        <w:tc>
          <w:tcPr>
            <w:tcW w:type="dxa" w:w="2880"/>
          </w:tcPr>
          <w:p>
            <w:r>
              <w:t>4.0</w:t>
            </w:r>
          </w:p>
        </w:tc>
      </w:tr>
      <w:tr>
        <w:tc>
          <w:tcPr>
            <w:tcW w:type="dxa" w:w="2880"/>
          </w:tcPr>
          <w:p>
            <w:r>
              <w:t>Corporate and Investment Banking</w:t>
            </w:r>
          </w:p>
        </w:tc>
        <w:tc>
          <w:tcPr>
            <w:tcW w:type="dxa" w:w="2880"/>
          </w:tcPr>
          <w:p>
            <w:r>
              <w:t>Transaction Banking</w:t>
            </w:r>
          </w:p>
        </w:tc>
        <w:tc>
          <w:tcPr>
            <w:tcW w:type="dxa" w:w="2880"/>
          </w:tcPr>
          <w:p>
            <w:r>
              <w:t>2.5</w:t>
            </w:r>
          </w:p>
        </w:tc>
      </w:tr>
      <w:tr>
        <w:tc>
          <w:tcPr>
            <w:tcW w:type="dxa" w:w="2880"/>
          </w:tcPr>
          <w:p>
            <w:r>
              <w:t>Specialized Financial Services</w:t>
            </w:r>
          </w:p>
        </w:tc>
        <w:tc>
          <w:tcPr>
            <w:tcW w:type="dxa" w:w="2880"/>
          </w:tcPr>
          <w:p>
            <w:r>
              <w:t>Consumer Finance</w:t>
            </w:r>
          </w:p>
        </w:tc>
        <w:tc>
          <w:tcPr>
            <w:tcW w:type="dxa" w:w="2880"/>
          </w:tcPr>
          <w:p>
            <w:r>
              <w:t>3.0</w:t>
            </w:r>
          </w:p>
        </w:tc>
      </w:tr>
      <w:tr>
        <w:tc>
          <w:tcPr>
            <w:tcW w:type="dxa" w:w="2880"/>
          </w:tcPr>
          <w:p>
            <w:r>
              <w:t>Specialized Financial Services</w:t>
            </w:r>
          </w:p>
        </w:tc>
        <w:tc>
          <w:tcPr>
            <w:tcW w:type="dxa" w:w="2880"/>
          </w:tcPr>
          <w:p>
            <w:r>
              <w:t>Leasing</w:t>
            </w:r>
          </w:p>
        </w:tc>
        <w:tc>
          <w:tcPr>
            <w:tcW w:type="dxa" w:w="2880"/>
          </w:tcPr>
          <w:p>
            <w:r>
              <w:t>1.6</w:t>
            </w:r>
          </w:p>
        </w:tc>
      </w:tr>
    </w:tbl>
    <w:p/>
    <w:p>
      <w:pPr>
        <w:pStyle w:val="Heading2"/>
      </w:pPr>
      <w:r>
        <w:t>2.3 Revenue by Geography</w:t>
      </w:r>
    </w:p>
    <w:p>
      <w:pPr>
        <w:pStyle w:val="Heading3"/>
      </w:pPr>
      <w:r>
        <w:t>Narrative</w:t>
      </w:r>
    </w:p>
    <w:p>
      <w:pPr/>
      <w:r>
        <w:t>Credit Agricole, as a leading global financial institution, operates across a diverse range of geographic regions, each contributing uniquely to its overall revenue profile. The bank's revenue distribution reflects its strategic focus on both mature and emerging markets, enabling it to leverage regional strengths and mitigate risks associated with economic fluctuations. The revenue segmentation by geography provides insights into the bank's operational focus and market penetration strategy.</w:t>
        <w:br/>
        <w:br/>
        <w:t>In Western Europe, Credit Agricole derives a substantial portion of its revenue, primarily driven by its stronghold in France, which remains the core market. The bank's deep-rooted presence in France is characterized by a comprehensive range of financial services, including retail banking, corporate and investment banking, and asset management. The bank's strategy in this region focuses on maintaining market leadership through customer-centric innovations and digital transformation initiatives.</w:t>
        <w:br/>
        <w:br/>
        <w:t>In Southern Europe, notably Italy and Spain, Credit Agricole has established a significant footprint. The bank's operations in these countries are bolstered by strategic acquisitions and partnerships, allowing it to expand its customer base and enhance service offerings. The revenue from this region is primarily driven by retail and commercial banking services, with a growing emphasis on digital banking solutions to cater to the evolving needs of customers.</w:t>
        <w:br/>
        <w:br/>
        <w:t>In the Americas, Credit Agricole's revenue is concentrated in corporate and investment banking services, with a focus on serving multinational corporations and institutional clients. The bank's strategic initiatives in this region include expanding its advisory and capital markets capabilities, which are crucial for capturing growth opportunities in the dynamic North and South American markets.</w:t>
        <w:br/>
        <w:br/>
        <w:t>In the Asia-Pacific region, Credit Agricole's revenue is driven by its investment banking and asset management operations. The bank has prioritized expanding its presence in key markets such as China, Japan, and Australia, where it leverages its global expertise to offer tailored financial solutions. The focus in this region is on capturing the growing demand for cross-border financial services and investment opportunities.</w:t>
        <w:br/>
        <w:br/>
        <w:t>Overall, Credit Agricole's geographic revenue distribution underscores its balanced approach to global expansion, leveraging regional strengths while maintaining a diversified portfolio to manage risks effectively. The bank's strategic focus on digital transformation and customer-centric innovations across these regions is expected to drive future growth and enhance its competitive positioning in the global financial landscape.</w:t>
      </w:r>
    </w:p>
    <w:p>
      <w:pPr>
        <w:pStyle w:val="Heading3"/>
      </w:pPr>
      <w:r>
        <w:t>Table</w:t>
      </w:r>
    </w:p>
    <w:p>
      <w:r>
        <w:rPr>
          <w:b/>
        </w:rPr>
        <w:t xml:space="preserve">RevenueByRegion_USDbn: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Western Europe</w:t>
            </w:r>
          </w:p>
        </w:tc>
        <w:tc>
          <w:tcPr>
            <w:tcW w:type="dxa" w:w="2160"/>
          </w:tcPr>
          <w:p>
            <w:r>
              <w:t>25.0</w:t>
            </w:r>
          </w:p>
        </w:tc>
        <w:tc>
          <w:tcPr>
            <w:tcW w:type="dxa" w:w="2160"/>
          </w:tcPr>
          <w:p>
            <w:r>
              <w:t>Estimate</w:t>
            </w:r>
          </w:p>
        </w:tc>
        <w:tc>
          <w:tcPr>
            <w:tcW w:type="dxa" w:w="2160"/>
          </w:tcPr>
          <w:p>
            <w:r>
              <w:t>Dominated by the French market, with robust retail and corporate banking services.</w:t>
            </w:r>
          </w:p>
        </w:tc>
      </w:tr>
      <w:tr>
        <w:tc>
          <w:tcPr>
            <w:tcW w:type="dxa" w:w="2160"/>
          </w:tcPr>
          <w:p>
            <w:r>
              <w:t>Southern Europe</w:t>
            </w:r>
          </w:p>
        </w:tc>
        <w:tc>
          <w:tcPr>
            <w:tcW w:type="dxa" w:w="2160"/>
          </w:tcPr>
          <w:p>
            <w:r>
              <w:t>10.0</w:t>
            </w:r>
          </w:p>
        </w:tc>
        <w:tc>
          <w:tcPr>
            <w:tcW w:type="dxa" w:w="2160"/>
          </w:tcPr>
          <w:p>
            <w:r>
              <w:t>Estimate</w:t>
            </w:r>
          </w:p>
        </w:tc>
        <w:tc>
          <w:tcPr>
            <w:tcW w:type="dxa" w:w="2160"/>
          </w:tcPr>
          <w:p>
            <w:r>
              <w:t>Significant contributions from Italy and Spain, focusing on retail and commercial banking.</w:t>
            </w:r>
          </w:p>
        </w:tc>
      </w:tr>
      <w:tr>
        <w:tc>
          <w:tcPr>
            <w:tcW w:type="dxa" w:w="2160"/>
          </w:tcPr>
          <w:p>
            <w:r>
              <w:t>Americas</w:t>
            </w:r>
          </w:p>
        </w:tc>
        <w:tc>
          <w:tcPr>
            <w:tcW w:type="dxa" w:w="2160"/>
          </w:tcPr>
          <w:p>
            <w:r>
              <w:t>8.0</w:t>
            </w:r>
          </w:p>
        </w:tc>
        <w:tc>
          <w:tcPr>
            <w:tcW w:type="dxa" w:w="2160"/>
          </w:tcPr>
          <w:p>
            <w:r>
              <w:t>Estimate</w:t>
            </w:r>
          </w:p>
        </w:tc>
        <w:tc>
          <w:tcPr>
            <w:tcW w:type="dxa" w:w="2160"/>
          </w:tcPr>
          <w:p>
            <w:r>
              <w:t>Primarily corporate and investment banking, with a strategic focus on advisory services.</w:t>
            </w:r>
          </w:p>
        </w:tc>
      </w:tr>
      <w:tr>
        <w:tc>
          <w:tcPr>
            <w:tcW w:type="dxa" w:w="2160"/>
          </w:tcPr>
          <w:p>
            <w:r>
              <w:t>Asia-Pacific</w:t>
            </w:r>
          </w:p>
        </w:tc>
        <w:tc>
          <w:tcPr>
            <w:tcW w:type="dxa" w:w="2160"/>
          </w:tcPr>
          <w:p>
            <w:r>
              <w:t>7.0</w:t>
            </w:r>
          </w:p>
        </w:tc>
        <w:tc>
          <w:tcPr>
            <w:tcW w:type="dxa" w:w="2160"/>
          </w:tcPr>
          <w:p>
            <w:r>
              <w:t>Estimate</w:t>
            </w:r>
          </w:p>
        </w:tc>
        <w:tc>
          <w:tcPr>
            <w:tcW w:type="dxa" w:w="2160"/>
          </w:tcPr>
          <w:p>
            <w:r>
              <w:t>Investment banking and asset management, with key markets in China, Japan, and Australia.</w:t>
            </w:r>
          </w:p>
        </w:tc>
      </w:tr>
    </w:tbl>
    <w:p/>
    <w:p>
      <w:pPr>
        <w:pStyle w:val="Heading3"/>
      </w:pPr>
      <w:r>
        <w:t>Implications</w:t>
      </w:r>
    </w:p>
    <w:p>
      <w:pPr>
        <w:pStyle w:val="ListBullet"/>
      </w:pPr>
      <w:r>
        <w:t>Credit Agricole's strong presence in Western Europe provides a stable revenue base, with France being a critical market for sustaining growth.</w:t>
      </w:r>
    </w:p>
    <w:p>
      <w:pPr>
        <w:pStyle w:val="ListBullet"/>
      </w:pPr>
      <w:r>
        <w:t>The bank's strategic expansion in Southern Europe through acquisitions enhances its competitive edge and market share in the region.</w:t>
      </w:r>
    </w:p>
    <w:p>
      <w:pPr>
        <w:pStyle w:val="ListBullet"/>
      </w:pPr>
      <w:r>
        <w:t>In the Americas, focusing on corporate and investment banking allows Credit Agricole to tap into high-growth sectors and multinational client relationships.</w:t>
      </w:r>
    </w:p>
    <w:p>
      <w:pPr>
        <w:pStyle w:val="ListBullet"/>
      </w:pPr>
      <w:r>
        <w:t>The Asia-Pacific region offers significant growth potential, with the bank's focus on cross-border services and investment solutions aligning with regional demand.</w:t>
      </w:r>
    </w:p>
    <w:p>
      <w:pPr>
        <w:pStyle w:val="ListBullet"/>
      </w:pPr>
      <w:r>
        <w:t>Maintaining a diversified geographic revenue profile enables Credit Agricole to mitigate risks associated with regional economic fluctuations and regulatory changes.</w:t>
      </w:r>
    </w:p>
    <w:p>
      <w:pPr>
        <w:pStyle w:val="Heading2"/>
      </w:pPr>
      <w:r>
        <w:t>2.4 Revenue Growth Trends</w:t>
      </w:r>
    </w:p>
    <w:p>
      <w:pPr/>
      <w:r>
        <w:t>Credit Agricole, as one of the largest banking groups in Europe, has demonstrated a complex revenue growth trajectory over recent years, influenced by macroeconomic conditions, regulatory changes, and strategic realignments. The bank's revenue growth trends can be dissected across its diverse business segments, geographical spread, and evolving client needs.</w:t>
        <w:br/>
        <w:br/>
        <w:t>### Historical Revenue Performance</w:t>
        <w:br/>
        <w:br/>
        <w:t>Over the past five years, Credit Agricole's revenue growth has been characterized by both organic expansion and strategic acquisitions. The bank has consistently focused on strengthening its core businesses while exploring new opportunities in digital banking and sustainable finance. Historically, the bank has maintained a steady revenue growth rate, averaging around 3-5% annually. This growth has been underpinned by:</w:t>
        <w:br/>
        <w:br/>
        <w:t>- **Retail Banking:** The cornerstone of Credit Agricole's operations, retail banking has shown resilience, driven by a robust customer base in France and expanding international operations.</w:t>
        <w:br/>
        <w:t>- **Corporate and Investment Banking (CIB):** This segment has experienced fluctuating growth, heavily influenced by market conditions and regulatory environments. However, strategic investments in technology and risk management have bolstered its performance.</w:t>
        <w:br/>
        <w:t>- **Asset Management and Insurance:** These segments have contributed to revenue growth through diversification and innovation in product offerings, catering to a growing demand for sustainable and socially responsible investment options.</w:t>
        <w:br/>
        <w:br/>
        <w:t>### Geographical Revenue Trends</w:t>
        <w:br/>
        <w:br/>
        <w:t>Credit Agricole's revenue growth is also shaped by its geographical footprint. The bank's operations span across Europe, with significant contributions from its domestic market in France, as well as Italy, Poland, and other European countries. The revenue trends across these regions are as follows:</w:t>
        <w:br/>
        <w:br/>
        <w:t>- **France:** As the primary market, France accounts for the largest share of Credit Agricole's revenue. The bank's strong retail network and established brand have facilitated steady growth, although the market has faced challenges such as low-interest rates and increased competition.</w:t>
        <w:br/>
        <w:t>- **Italy and Poland:** These markets have emerged as key growth areas, with Credit Agricole leveraging local partnerships and acquisitions to expand its presence and increase market share.</w:t>
        <w:br/>
        <w:t>- **Other European Markets:** In other regions, the bank has focused on niche markets and specialized services, contributing to a diversified revenue stream.</w:t>
        <w:br/>
        <w:br/>
        <w:t>### Strategic Initiatives and Impact on Revenue</w:t>
        <w:br/>
        <w:br/>
        <w:t>Credit Agricole has embarked on several strategic initiatives aimed at sustaining and accelerating revenue growth. These initiatives include digital transformation, sustainability, and customer-centric innovations:</w:t>
        <w:br/>
        <w:br/>
        <w:t>- **Digital Transformation:** The bank has invested heavily in digital technologies to enhance customer experience, streamline operations, and improve efficiency. This includes the development of digital banking platforms, mobile applications, and AI-driven customer service solutions.</w:t>
        <w:br/>
        <w:t>- **Sustainability and Green Finance:** Credit Agricole has positioned itself as a leader in sustainable finance, launching green bonds and ESG-focused investment products. This strategic pivot not only aligns with global trends but also attracts a new segment of environmentally conscious investors.</w:t>
        <w:br/>
        <w:t>- **Customer-Centric Innovations:** By focusing on personalized banking solutions and leveraging data analytics, Credit Agricole aims to deepen customer relationships and drive cross-selling opportunities.</w:t>
        <w:br/>
        <w:br/>
        <w:t>### Future Revenue Growth Prospects</w:t>
        <w:br/>
        <w:br/>
        <w:t>Looking ahead, Credit Agricole's revenue growth prospects remain promising, albeit with certain challenges. The bank is expected to continue its focus on digital and sustainable finance, while navigating the evolving regulatory landscape and economic uncertainties. Key factors influencing future growth include:</w:t>
        <w:br/>
        <w:br/>
        <w:t>- **Economic Recovery Post-Pandemic:** As economies recover from the COVID-19 pandemic, Credit Agricole is well-positioned to benefit from increased consumer spending and business investments.</w:t>
        <w:br/>
        <w:t>- **Regulatory Environment:** Compliance with evolving regulations will be crucial, particularly in areas such as data privacy, anti-money laundering, and sustainable finance disclosures.</w:t>
        <w:br/>
        <w:t>- **Technological Advancements:** Continued investment in technology will be essential to maintain competitive advantage and meet changing customer expectations.</w:t>
        <w:br/>
        <w:br/>
        <w:t>### Conclusion</w:t>
        <w:br/>
        <w:br/>
        <w:t>In conclusion, Credit Agricole's revenue growth trends reflect a dynamic interplay of strategic initiatives, market conditions, and regulatory factors. The bank's ability to adapt to these changes and capitalize on emerging opportunities will be critical in sustaining its growth trajectory. By focusing on digital transformation, sustainability, and customer-centric innovations, Credit Agricole aims to not only maintain its position as a leading European bank but also to drive long-term value creation for its stakeholders.</w:t>
      </w:r>
    </w:p>
    <w:p>
      <w:pPr>
        <w:pStyle w:val="Heading2"/>
      </w:pPr>
      <w:r>
        <w:t>2.5 Key Revenue Drivers</w:t>
      </w:r>
    </w:p>
    <w:p>
      <w:pPr/>
      <w:r>
        <w:t>Credit Agricole's revenue generation is underpinned by a diverse array of business activities, reflecting its position as one of the largest banking groups in Europe. The bank's revenue streams are primarily derived from its retail banking operations, corporate and investment banking services, asset management, and insurance services. Each segment contributes uniquely to the overall financial performance, influenced by both macroeconomic conditions and sector-specific dynamics.</w:t>
        <w:br/>
        <w:br/>
        <w:t>Retail Banking:</w:t>
        <w:br/>
        <w:t>Retail banking serves as the cornerstone of Credit Agricole's revenue model, driven by a robust network of regional banks and a strong presence in the French market. The retail segment benefits from:</w:t>
        <w:br/>
        <w:br/>
        <w:t>- **Extensive Branch Network**: With over 7,000 branches across France, Credit Agricole leverages its local presence to capture a significant share of the retail banking market. This network facilitates customer acquisition and retention, providing a stable base for deposit growth and lending activities.</w:t>
        <w:br/>
        <w:br/>
        <w:t>- **Comprehensive Product Offerings**: The bank offers a wide range of products, including savings accounts, mortgages, personal loans, and consumer credit. These products cater to diverse customer needs, enhancing cross-selling opportunities and customer loyalty.</w:t>
        <w:br/>
        <w:br/>
        <w:t>- **Digital Transformation**: Investment in digital banking platforms has enabled Credit Agricole to enhance customer experience and operational efficiency. The adoption of digital channels has increased transaction volumes and reduced costs, contributing positively to revenue margins.</w:t>
        <w:br/>
        <w:br/>
        <w:t>Corporate and Investment Banking (CIB):</w:t>
        <w:br/>
        <w:t>The CIB division is a critical revenue driver, providing a suite of services to corporate clients, financial institutions, and public sector entities. Key revenue drivers within CIB include:</w:t>
        <w:br/>
        <w:br/>
        <w:t>- **Capital Markets Activities**: Credit Agricole is active in equity and debt capital markets, advising on and underwriting a variety of securities. The bank's expertise in structured finance and syndication services positions it well to capitalize on market opportunities, particularly during periods of heightened issuance activity.</w:t>
        <w:br/>
        <w:br/>
        <w:t>- **Advisory Services**: Mergers and acquisitions (M&amp;A) advisory and other strategic consulting services generate substantial fee income. The bank's global reach and sector-specific expertise enable it to secure mandates from leading corporations, enhancing its advisory revenue stream.</w:t>
        <w:br/>
        <w:br/>
        <w:t>- **Trade Finance and Cash Management**: These services are crucial for multinational clients engaged in international trade. Credit Agricole's capabilities in providing liquidity management solutions and facilitating trade transactions underpin its competitive position in this space.</w:t>
        <w:br/>
        <w:br/>
        <w:t>Asset Management:</w:t>
        <w:br/>
        <w:t>Credit Agricole's asset management arm, Amundi, is a leading player in the European asset management industry. Revenue drivers in this segment include:</w:t>
        <w:br/>
        <w:br/>
        <w:t>- **Diverse Investment Solutions**: Amundi offers a broad spectrum of investment products, including mutual funds, ETFs, and alternative investments. This diversity attracts a wide array of institutional and retail clients, contributing to asset growth and management fees.</w:t>
        <w:br/>
        <w:br/>
        <w:t>- **Strong Distribution Networks**: Collaborations with partner banks and financial advisors expand Amundi's reach, facilitating the distribution of its products across multiple channels. This network effect enhances asset inflows and fee generation.</w:t>
        <w:br/>
        <w:br/>
        <w:t>- **Sustainable Investing**: Increasing demand for ESG (Environmental, Social, and Governance) products has bolstered Amundi's revenue, as the firm has positioned itself as a leader in sustainable finance.</w:t>
        <w:br/>
        <w:br/>
        <w:t>Insurance Services:</w:t>
        <w:br/>
        <w:t>Credit Agricole Assurances, the insurance subsidiary, plays a pivotal role in the group's revenue structure, offering life and non-life insurance products. Key revenue drivers include:</w:t>
        <w:br/>
        <w:br/>
        <w:t>- **Bancassurance Model**: The integration of insurance products within the bank's retail network allows for seamless cross-selling opportunities. This model enhances customer value propositions and drives premium growth.</w:t>
        <w:br/>
        <w:br/>
        <w:t>- **Product Innovation**: The development of tailored insurance solutions, such as unit-linked life insurance and health coverage, meets evolving customer needs and supports revenue expansion.</w:t>
        <w:br/>
        <w:br/>
        <w:t>- **Risk Management Expertise**: Effective underwriting and risk assessment capabilities ensure profitability and stability in the insurance portfolio, contributing to consistent revenue streams.</w:t>
        <w:br/>
        <w:br/>
        <w:t>Macroeconomic and Regulatory Influences:</w:t>
        <w:br/>
        <w:t>The revenue drivers across these segments are influenced by broader economic conditions and regulatory frameworks. Key factors include:</w:t>
        <w:br/>
        <w:br/>
        <w:t>- **Interest Rate Environment**: Fluctuations in interest rates impact net interest margins, particularly in the retail banking and CIB segments. A low-interest-rate environment can pressure margins, necessitating a focus on fee-based income.</w:t>
        <w:br/>
        <w:br/>
        <w:t>- **Economic Growth**: Economic expansion supports lending growth and asset management inflows, while downturns may elevate credit risk and impact revenue adversely.</w:t>
        <w:br/>
        <w:br/>
        <w:t>- **Regulatory Changes**: Compliance with evolving regulations, such as Basel III and Solvency II, affects capital allocation and risk management strategies, influencing revenue generation capabilities.</w:t>
        <w:br/>
        <w:br/>
        <w:t>In summary, Credit Agricole's revenue model is characterized by a balanced mix of interest income, fee-based services, and insurance premiums. The bank's strategic focus on digital transformation, product diversification, and sustainable finance positions it to capitalize on emerging opportunities while navigating the challenges posed by market and regulatory dynamics.</w:t>
      </w:r>
    </w:p>
    <w:p>
      <w:pPr>
        <w:pStyle w:val="Heading2"/>
      </w:pPr>
      <w:r>
        <w:t>2.6 Revenue Forecasts</w:t>
      </w:r>
    </w:p>
    <w:p>
      <w:pPr>
        <w:pStyle w:val="Heading3"/>
      </w:pPr>
      <w:r>
        <w:t>Narrative</w:t>
      </w:r>
    </w:p>
    <w:p>
      <w:pPr/>
      <w:r>
        <w:t>Credit Agricole's revenue forecasts for the upcoming fiscal years are shaped by a confluence of macroeconomic factors, strategic initiatives, and sector-specific dynamics. The bank operates within a complex financial ecosystem characterized by fluctuating interest rates, evolving regulatory frameworks, and shifting consumer preferences. These elements are pivotal in shaping the revenue trajectory across its diverse business segments, including Retail Banking, Corporate and Investment Banking, Asset Management, and Insurance.</w:t>
        <w:br/>
        <w:br/>
        <w:t>In the Retail Banking segment, revenue growth is anticipated to be driven by both organic expansion and digital transformation. The bank is investing significantly in enhancing its digital capabilities to cater to an increasingly tech-savvy customer base. This includes the development of mobile banking platforms, AI-driven customer service tools, and personalized financial products. The strategic focus on digitalization is expected to increase customer engagement and retention, thereby driving revenue growth. Furthermore, Credit Agricole's emphasis on sustainable finance and green banking initiatives aligns with broader societal trends, potentially unlocking new revenue streams.</w:t>
        <w:br/>
        <w:br/>
        <w:t>Corporate and Investment Banking (CIB) is projected to experience moderate growth, influenced by global economic conditions and market volatility. The bank's strategic initiatives in this segment focus on expanding its advisory and capital markets services, particularly in emerging markets where economic growth prospects are robust. Additionally, Credit Agricole aims to leverage its expertise in structured finance and trade finance to capitalize on cross-border trade opportunities. However, revenue forecasts in this segment are subject to uncertainties related to geopolitical tensions and regulatory changes, which could impact transaction volumes and fee income.</w:t>
        <w:br/>
        <w:br/>
        <w:t>Asset Management is another critical revenue driver, with forecasts indicating steady growth supported by a diversified product portfolio and a strong distribution network. Credit Agricole's asset management arm is focusing on expanding its offerings in alternative investments, ESG (Environmental, Social, and Governance) products, and thematic funds. The growing investor appetite for sustainable and impact investing presents significant opportunities for revenue enhancement. Moreover, the bank's strategic alliances and joint ventures with global asset managers are expected to enhance its market reach and product capabilities, further bolstering revenue prospects.</w:t>
        <w:br/>
        <w:br/>
        <w:t>The Insurance segment is poised for growth, driven by product innovation and cross-selling opportunities within the bank's extensive customer base. Credit Agricole is enhancing its insurance product suite to include more comprehensive coverage options and tailored solutions for both retail and corporate clients. The integration of insurance products with banking services is expected to increase customer loyalty and generate additional fee income. Additionally, the bank's focus on digital insurance platforms aims to streamline operations and improve customer experience, thereby supporting revenue growth.</w:t>
        <w:br/>
        <w:br/>
        <w:t>Overall, Credit Agricole's revenue forecasts are underpinned by a strategic focus on digital transformation, sustainable finance, and international expansion. The bank's ability to adapt to regulatory changes and economic shifts will be crucial in achieving its revenue targets. Furthermore, Credit Agricole's commitment to innovation and customer-centricity is expected to drive long-term revenue growth across its business segments.</w:t>
      </w:r>
    </w:p>
    <w:p>
      <w:pPr>
        <w:pStyle w:val="Heading3"/>
      </w:pPr>
      <w:r>
        <w:t>Table_Forecast_USDbn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Year</w:t>
            </w:r>
          </w:p>
        </w:tc>
        <w:tc>
          <w:tcPr>
            <w:tcW w:type="dxa" w:w="1234"/>
          </w:tcPr>
          <w:p>
            <w:r>
              <w:t>RetailBanking</w:t>
            </w:r>
          </w:p>
        </w:tc>
        <w:tc>
          <w:tcPr>
            <w:tcW w:type="dxa" w:w="1234"/>
          </w:tcPr>
          <w:p>
            <w:r>
              <w:t>CorporateInvestmentBanking</w:t>
            </w:r>
          </w:p>
        </w:tc>
        <w:tc>
          <w:tcPr>
            <w:tcW w:type="dxa" w:w="1234"/>
          </w:tcPr>
          <w:p>
            <w:r>
              <w:t>AssetManagement</w:t>
            </w:r>
          </w:p>
        </w:tc>
        <w:tc>
          <w:tcPr>
            <w:tcW w:type="dxa" w:w="1234"/>
          </w:tcPr>
          <w:p>
            <w:r>
              <w:t>Insurance</w:t>
            </w:r>
          </w:p>
        </w:tc>
        <w:tc>
          <w:tcPr>
            <w:tcW w:type="dxa" w:w="1234"/>
          </w:tcPr>
          <w:p>
            <w:r>
              <w:t>DirectionalFlag</w:t>
            </w:r>
          </w:p>
        </w:tc>
        <w:tc>
          <w:tcPr>
            <w:tcW w:type="dxa" w:w="1234"/>
          </w:tcPr>
          <w:p>
            <w:r>
              <w:t>Commentary</w:t>
            </w:r>
          </w:p>
        </w:tc>
      </w:tr>
      <w:tr>
        <w:tc>
          <w:tcPr>
            <w:tcW w:type="dxa" w:w="1234"/>
          </w:tcPr>
          <w:p>
            <w:r>
              <w:t>2024</w:t>
            </w:r>
          </w:p>
        </w:tc>
        <w:tc>
          <w:tcPr>
            <w:tcW w:type="dxa" w:w="1234"/>
          </w:tcPr>
          <w:p>
            <w:r>
              <w:t>15.2</w:t>
            </w:r>
          </w:p>
        </w:tc>
        <w:tc>
          <w:tcPr>
            <w:tcW w:type="dxa" w:w="1234"/>
          </w:tcPr>
          <w:p>
            <w:r>
              <w:t>12.5</w:t>
            </w:r>
          </w:p>
        </w:tc>
        <w:tc>
          <w:tcPr>
            <w:tcW w:type="dxa" w:w="1234"/>
          </w:tcPr>
          <w:p>
            <w:r>
              <w:t>4.8</w:t>
            </w:r>
          </w:p>
        </w:tc>
        <w:tc>
          <w:tcPr>
            <w:tcW w:type="dxa" w:w="1234"/>
          </w:tcPr>
          <w:p>
            <w:r>
              <w:t>6.1</w:t>
            </w:r>
          </w:p>
        </w:tc>
        <w:tc>
          <w:tcPr>
            <w:tcW w:type="dxa" w:w="1234"/>
          </w:tcPr>
          <w:p>
            <w:r>
              <w:t>Estimate</w:t>
            </w:r>
          </w:p>
        </w:tc>
        <w:tc>
          <w:tcPr>
            <w:tcW w:type="dxa" w:w="1234"/>
          </w:tcPr>
          <w:p>
            <w:r>
              <w:t>Revenue growth driven by digital transformation and sustainable finance initiatives.</w:t>
            </w:r>
          </w:p>
        </w:tc>
      </w:tr>
      <w:tr>
        <w:tc>
          <w:tcPr>
            <w:tcW w:type="dxa" w:w="1234"/>
          </w:tcPr>
          <w:p>
            <w:r>
              <w:t>2025</w:t>
            </w:r>
          </w:p>
        </w:tc>
        <w:tc>
          <w:tcPr>
            <w:tcW w:type="dxa" w:w="1234"/>
          </w:tcPr>
          <w:p>
            <w:r>
              <w:t>16.0</w:t>
            </w:r>
          </w:p>
        </w:tc>
        <w:tc>
          <w:tcPr>
            <w:tcW w:type="dxa" w:w="1234"/>
          </w:tcPr>
          <w:p>
            <w:r>
              <w:t>13.0</w:t>
            </w:r>
          </w:p>
        </w:tc>
        <w:tc>
          <w:tcPr>
            <w:tcW w:type="dxa" w:w="1234"/>
          </w:tcPr>
          <w:p>
            <w:r>
              <w:t>5.2</w:t>
            </w:r>
          </w:p>
        </w:tc>
        <w:tc>
          <w:tcPr>
            <w:tcW w:type="dxa" w:w="1234"/>
          </w:tcPr>
          <w:p>
            <w:r>
              <w:t>6.5</w:t>
            </w:r>
          </w:p>
        </w:tc>
        <w:tc>
          <w:tcPr>
            <w:tcW w:type="dxa" w:w="1234"/>
          </w:tcPr>
          <w:p>
            <w:r>
              <w:t>Estimate</w:t>
            </w:r>
          </w:p>
        </w:tc>
        <w:tc>
          <w:tcPr>
            <w:tcW w:type="dxa" w:w="1234"/>
          </w:tcPr>
          <w:p>
            <w:r>
              <w:t>Continued expansion in emerging markets and increased focus on ESG products.</w:t>
            </w:r>
          </w:p>
        </w:tc>
      </w:tr>
      <w:tr>
        <w:tc>
          <w:tcPr>
            <w:tcW w:type="dxa" w:w="1234"/>
          </w:tcPr>
          <w:p>
            <w:r>
              <w:t>2026</w:t>
            </w:r>
          </w:p>
        </w:tc>
        <w:tc>
          <w:tcPr>
            <w:tcW w:type="dxa" w:w="1234"/>
          </w:tcPr>
          <w:p>
            <w:r>
              <w:t>16.8</w:t>
            </w:r>
          </w:p>
        </w:tc>
        <w:tc>
          <w:tcPr>
            <w:tcW w:type="dxa" w:w="1234"/>
          </w:tcPr>
          <w:p>
            <w:r>
              <w:t>13.6</w:t>
            </w:r>
          </w:p>
        </w:tc>
        <w:tc>
          <w:tcPr>
            <w:tcW w:type="dxa" w:w="1234"/>
          </w:tcPr>
          <w:p>
            <w:r>
              <w:t>5.6</w:t>
            </w:r>
          </w:p>
        </w:tc>
        <w:tc>
          <w:tcPr>
            <w:tcW w:type="dxa" w:w="1234"/>
          </w:tcPr>
          <w:p>
            <w:r>
              <w:t>7.0</w:t>
            </w:r>
          </w:p>
        </w:tc>
        <w:tc>
          <w:tcPr>
            <w:tcW w:type="dxa" w:w="1234"/>
          </w:tcPr>
          <w:p>
            <w:r>
              <w:t>Estimate</w:t>
            </w:r>
          </w:p>
        </w:tc>
        <w:tc>
          <w:tcPr>
            <w:tcW w:type="dxa" w:w="1234"/>
          </w:tcPr>
          <w:p>
            <w:r>
              <w:t>Enhanced product offerings and strategic alliances drive revenue growth.</w:t>
            </w:r>
          </w:p>
        </w:tc>
      </w:tr>
    </w:tbl>
    <w:p/>
    <w:p>
      <w:pPr>
        <w:pStyle w:val="Heading3"/>
      </w:pPr>
      <w:r>
        <w:t>Implications</w:t>
      </w:r>
    </w:p>
    <w:p>
      <w:pPr>
        <w:pStyle w:val="ListBullet"/>
      </w:pPr>
      <w:r>
        <w:t>The strategic focus on digitalization is expected to enhance customer engagement and drive revenue growth across segments.</w:t>
      </w:r>
    </w:p>
    <w:p>
      <w:pPr>
        <w:pStyle w:val="ListBullet"/>
      </w:pPr>
      <w:r>
        <w:t>Geopolitical and regulatory uncertainties could impact revenue forecasts, particularly in the Corporate and Investment Banking segment.</w:t>
      </w:r>
    </w:p>
    <w:p>
      <w:pPr>
        <w:pStyle w:val="ListBullet"/>
      </w:pPr>
      <w:r>
        <w:t>The growing demand for ESG and sustainable finance products presents significant opportunities for revenue enhancement.</w:t>
      </w:r>
    </w:p>
    <w:p>
      <w:pPr>
        <w:pStyle w:val="ListBullet"/>
      </w:pPr>
      <w:r>
        <w:t>Cross-selling opportunities within the bank's extensive customer base are expected to boost revenue in the Insurance segment.</w:t>
      </w:r>
    </w:p>
    <w:p>
      <w:pPr>
        <w:pStyle w:val="ListBullet"/>
      </w:pPr>
      <w:r>
        <w:t>Credit Agricole's ability to adapt to macroeconomic shifts will be crucial in achieving its revenue targets.</w:t>
      </w:r>
    </w:p>
    <w:p/>
    <w:p>
      <w:pPr>
        <w:pStyle w:val="Heading1"/>
      </w:pPr>
      <w:r>
        <w:t>3. Organizational structure</w:t>
      </w:r>
    </w:p>
    <w:p>
      <w:pPr>
        <w:pStyle w:val="Heading2"/>
      </w:pPr>
      <w:r>
        <w:t>3.1 Top-level structure</w:t>
      </w:r>
    </w:p>
    <w:p>
      <w:pPr/>
      <w:r>
        <w:t>Credit Agricole's organizational structure is designed to support its strategic objectives of customer-centricity, digital transformation, and sustainable growth. The bank operates through a complex matrix that combines geographical, functional, and business line dimensions to ensure agility and responsiveness in a rapidly changing financial landscape.</w:t>
        <w:br/>
        <w:br/>
        <w:t>At the apex of Credit Agricole's structure is the Board of Directors, which provides oversight and strategic guidance. The Board is composed of a diverse group of individuals with extensive experience in finance, risk management, and international business. The Board's primary responsibilities include setting the strategic direction, overseeing major investments, and ensuring compliance with regulatory requirements.</w:t>
        <w:br/>
        <w:br/>
        <w:t>Below the Board of Directors is the Executive Committee, which is responsible for the day-to-day management of the bank. This committee is chaired by the Chief Executive Officer (CEO) and includes key executives such as the Chief Financial Officer (CFO), Chief Risk Officer (CRO), Chief Operating Officer (COO), and heads of major business lines. The Executive Committee is tasked with executing the strategic plan, managing operational risks, and driving performance across the organization.</w:t>
        <w:br/>
        <w:br/>
        <w:t>Credit Agricole's business lines are organized into several key segments:</w:t>
        <w:br/>
        <w:br/>
        <w:t>- **Retail Banking**: This segment serves individual customers and small businesses, offering a range of products including savings accounts, loans, and insurance. Retail Banking is further divided into regional networks to cater to local market needs.</w:t>
        <w:br/>
        <w:br/>
        <w:t>- **Corporate and Investment Banking (CIB)**: This segment provides financial services to large corporations, institutional clients, and public sector entities. CIB focuses on areas such as capital markets, advisory services, and transaction banking.</w:t>
        <w:br/>
        <w:br/>
        <w:t>- **Asset Management**: Through its subsidiary Amundi, Credit Agricole offers investment solutions to retail and institutional clients. This segment focuses on sustainable investment strategies and innovation in financial products.</w:t>
        <w:br/>
        <w:br/>
        <w:t>- **Insurance**: Credit Agricole Assurances provides life and non-life insurance products, leveraging the bank's extensive distribution network to reach a broad customer base.</w:t>
        <w:br/>
        <w:br/>
        <w:t>- **Specialized Financial Services**: This includes consumer finance, leasing, and factoring services, addressing the specific needs of different customer segments.</w:t>
        <w:br/>
        <w:br/>
        <w:t>The geographical dimension of Credit Agricole's structure is organized into regional divisions, each led by a Regional Head. These divisions are responsible for tailoring the bank's offerings to local market conditions and ensuring compliance with regional regulatory requirements.</w:t>
        <w:br/>
        <w:br/>
        <w:t>Supporting these business lines and regional divisions are several key functions:</w:t>
        <w:br/>
        <w:br/>
        <w:t>- **Risk Management**: Led by the Chief Risk Officer, this function is responsible for identifying, assessing, and mitigating risks across the organization. It plays a critical role in maintaining the bank's financial stability and regulatory compliance.</w:t>
        <w:br/>
        <w:br/>
        <w:t>- **Finance**: The finance function, headed by the CFO, oversees financial planning, reporting, and analysis. It ensures the bank's financial health and supports strategic decision-making through data-driven insights.</w:t>
        <w:br/>
        <w:br/>
        <w:t>- **Operations and IT**: This function is responsible for the bank's operational efficiency and technological infrastructure. It drives digital transformation initiatives and ensures the seamless delivery of services to customers.</w:t>
        <w:br/>
        <w:br/>
        <w:t>- **Human Resources**: The HR function focuses on talent management, organizational development, and employee engagement. It supports the bank's strategic objectives by fostering a culture of innovation and collaboration.</w:t>
        <w:br/>
        <w:br/>
        <w:t>- **Compliance and Legal**: This function ensures adherence to legal and regulatory requirements, managing compliance risks and safeguarding the bank's reputation.</w:t>
        <w:br/>
        <w:br/>
        <w:t>Credit Agricole's matrix structure allows for flexibility and responsiveness, enabling the bank to leverage its global reach while maintaining a strong local presence. This structure supports the bank's strategic priorities of enhancing customer experience, driving digital innovation, and promoting sustainable finance initiatives.</w:t>
      </w:r>
    </w:p>
    <w:p>
      <w:pPr>
        <w:pStyle w:val="Heading2"/>
      </w:pPr>
      <w:r>
        <w:t>3.2 Executive leadership and C-Suite</w:t>
      </w:r>
    </w:p>
    <w:p>
      <w:pPr>
        <w:pStyle w:val="Heading3"/>
      </w:pPr>
      <w:r>
        <w:t>Overview</w:t>
      </w:r>
    </w:p>
    <w:p>
      <w:pPr/>
      <w:r>
        <w:t>Credit Agricole's executive leadership team is composed of seasoned executives with extensive experience in banking, finance, and strategic management. The leadership is tasked with steering the bank through a rapidly evolving financial landscape, focusing on digital transformation, sustainable finance, and expanding its international footprint.</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Philippe Brassac</w:t>
            </w:r>
          </w:p>
        </w:tc>
        <w:tc>
          <w:tcPr>
            <w:tcW w:type="dxa" w:w="2160"/>
          </w:tcPr>
          <w:p>
            <w:r>
              <w:t>Chief Executive Officer</w:t>
            </w:r>
          </w:p>
        </w:tc>
        <w:tc>
          <w:tcPr>
            <w:tcW w:type="dxa" w:w="2160"/>
          </w:tcPr>
          <w:p>
            <w:r>
              <w:t>CEO since 2015; with Credit Agricole since 1982</w:t>
            </w:r>
          </w:p>
        </w:tc>
        <w:tc>
          <w:tcPr>
            <w:tcW w:type="dxa" w:w="2160"/>
          </w:tcPr>
          <w:p>
            <w:r>
              <w:t>Philippe Brassac has been the Chief Executive Officer of Credit Agricole since 2015. His career at Credit Agricole spans over four decades, beginning in 1982. Brassac has held numerous senior positions within the organization, including Head of Regional Banks and Deputy CEO of Credit Agricole S.A. His deep-rooted understanding of the bank's cooperative model and his strategic vision have been instrumental in driving Credit Agricole's growth and transformation.</w:t>
              <w:br/>
              <w:br/>
              <w:t>As CEO, Brassac is responsible for the overall strategic direction of the bank, focusing on enhancing operational efficiency, driving digital innovation, and strengthening the bank's position in sustainable finance. Under his leadership, Credit Agricole has committed to significant investments in technology and digital platforms to improve customer experience and operational resilience.</w:t>
              <w:br/>
              <w:br/>
              <w:t>Brassac's primary KPIs include profitability metrics such as return on equity (ROE), cost-to-income ratio, and net promoter score (NPS) for customer satisfaction. He also oversees the bank's sustainability initiatives and its alignment with the Paris Agreement goals. Brassac is a member of several key governance committees, including the Group Executive Committee and the Risk Management Committee.</w:t>
            </w:r>
          </w:p>
        </w:tc>
      </w:tr>
      <w:tr>
        <w:tc>
          <w:tcPr>
            <w:tcW w:type="dxa" w:w="2160"/>
          </w:tcPr>
          <w:p>
            <w:r>
              <w:t>Xavier Musca</w:t>
            </w:r>
          </w:p>
        </w:tc>
        <w:tc>
          <w:tcPr>
            <w:tcW w:type="dxa" w:w="2160"/>
          </w:tcPr>
          <w:p>
            <w:r>
              <w:t>Deputy Chief Executive Officer</w:t>
            </w:r>
          </w:p>
        </w:tc>
        <w:tc>
          <w:tcPr>
            <w:tcW w:type="dxa" w:w="2160"/>
          </w:tcPr>
          <w:p>
            <w:r>
              <w:t>Deputy CEO since 2012; with Credit Agricole since 2011</w:t>
            </w:r>
          </w:p>
        </w:tc>
        <w:tc>
          <w:tcPr>
            <w:tcW w:type="dxa" w:w="2160"/>
          </w:tcPr>
          <w:p>
            <w:r>
              <w:t>Xavier Musca serves as the Deputy Chief Executive Officer of Credit Agricole, a position he has held since 2012. Musca joined the bank in 2011 after a distinguished career in the French civil service, including roles as Secretary-General of the French Treasury and Economic Policy Director. His expertise in economic policy and regulation has been pivotal in navigating the bank through complex regulatory environments.</w:t>
              <w:br/>
              <w:br/>
              <w:t>In his role as Deputy CEO, Musca focuses on strategic oversight of the bank's international operations and risk management frameworks. He plays a critical role in aligning the bank's global strategy with local market dynamics, ensuring compliance with international regulatory standards, and enhancing the bank's risk-adjusted returns.</w:t>
              <w:br/>
              <w:br/>
              <w:t>Musca's KPIs include the successful execution of international expansion strategies, risk-adjusted return on capital (RAROC), and regulatory compliance metrics. He is actively involved in the Group Risk Committee and the International Strategy Committee, contributing to the bank's global governance and strategic initiatives.</w:t>
            </w:r>
          </w:p>
        </w:tc>
      </w:tr>
      <w:tr>
        <w:tc>
          <w:tcPr>
            <w:tcW w:type="dxa" w:w="2160"/>
          </w:tcPr>
          <w:p>
            <w:r>
              <w:t>Jérôme Grivet</w:t>
            </w:r>
          </w:p>
        </w:tc>
        <w:tc>
          <w:tcPr>
            <w:tcW w:type="dxa" w:w="2160"/>
          </w:tcPr>
          <w:p>
            <w:r>
              <w:t>Deputy Chief Executive Officer</w:t>
            </w:r>
          </w:p>
        </w:tc>
        <w:tc>
          <w:tcPr>
            <w:tcW w:type="dxa" w:w="2160"/>
          </w:tcPr>
          <w:p>
            <w:r>
              <w:t>Deputy CEO since 2015; with Credit Agricole since 2007</w:t>
            </w:r>
          </w:p>
        </w:tc>
        <w:tc>
          <w:tcPr>
            <w:tcW w:type="dxa" w:w="2160"/>
          </w:tcPr>
          <w:p>
            <w:r>
              <w:t>Jérôme Grivet has been a Deputy Chief Executive Officer at Credit Agricole since 2015, having joined the bank in 2007. Grivet has a strong background in finance and has held various leadership roles within the organization, including Chief Financial Officer of Credit Agricole S.A. His financial acumen is a key asset in managing the bank's financial strategy and performance.</w:t>
              <w:br/>
              <w:br/>
              <w:t>Grivet is responsible for overseeing the bank's financial operations, including capital management, financial reporting, and investor relations. He plays a crucial role in steering the bank's financial strategy towards sustainable growth and profitability, emphasizing cost efficiency and capital optimization.</w:t>
              <w:br/>
              <w:br/>
              <w:t>His KPIs include financial performance indicators such as net income growth, cost-to-income ratio, and capital adequacy ratios. Grivet is also a member of the Group Executive Committee and the Finance Committee, where he contributes to strategic financial planning and decision-making.</w:t>
            </w:r>
          </w:p>
        </w:tc>
      </w:tr>
      <w:tr>
        <w:tc>
          <w:tcPr>
            <w:tcW w:type="dxa" w:w="2160"/>
          </w:tcPr>
          <w:p>
            <w:r>
              <w:t>Frédéric Oudéa</w:t>
            </w:r>
          </w:p>
        </w:tc>
        <w:tc>
          <w:tcPr>
            <w:tcW w:type="dxa" w:w="2160"/>
          </w:tcPr>
          <w:p>
            <w:r>
              <w:t>Chief Risk Officer</w:t>
            </w:r>
          </w:p>
        </w:tc>
        <w:tc>
          <w:tcPr>
            <w:tcW w:type="dxa" w:w="2160"/>
          </w:tcPr>
          <w:p>
            <w:r>
              <w:t>CRO since 2019; with Credit Agricole since 2019</w:t>
            </w:r>
          </w:p>
        </w:tc>
        <w:tc>
          <w:tcPr>
            <w:tcW w:type="dxa" w:w="2160"/>
          </w:tcPr>
          <w:p>
            <w:r>
              <w:t>Frédéric Oudéa joined Credit Agricole as Chief Risk Officer in 2019, bringing with him extensive experience in risk management and banking. Prior to joining Credit Agricole, Oudéa served as CEO of Société Générale, where he gained valuable insights into risk management and regulatory compliance.</w:t>
              <w:br/>
              <w:br/>
              <w:t>As CRO, Oudéa is tasked with overseeing the bank's risk management framework, ensuring the identification, assessment, and mitigation of risks across all business lines. His role is critical in maintaining the bank's risk culture and ensuring adherence to regulatory requirements.</w:t>
              <w:br/>
              <w:br/>
              <w:t>Oudéa's KPIs include risk-adjusted performance metrics, compliance with risk appetite frameworks, and the effectiveness of risk mitigation strategies. He is a key member of the Group Risk Management Committee and the Regulatory Compliance Committee, where he provides strategic guidance on risk-related matters.</w:t>
            </w:r>
          </w:p>
        </w:tc>
      </w:tr>
    </w:tbl>
    <w:p/>
    <w:p>
      <w:pPr>
        <w:pStyle w:val="Heading2"/>
      </w:pPr>
      <w:r>
        <w:t>3.3 Group subsidiaries and regional organizations</w:t>
      </w:r>
    </w:p>
    <w:p>
      <w:pPr/>
      <w:r>
        <w:t>Credit Agricole Group, as one of the largest banking groups in France and Europe, maintains a complex organizational structure characterized by a network of subsidiaries and regional organizations. This structure is designed to support its diverse range of financial services, which include retail banking, corporate and investment banking, asset management, insurance, and specialized financial services. The group operates through a decentralized model that emphasizes the autonomy of its regional banks, allowing them to adapt services to local market needs while adhering to the strategic objectives set by the central management.</w:t>
        <w:br/>
        <w:br/>
        <w:t>At the core of Credit Agricole's organizational structure are its Regional Banks, which form the backbone of its retail banking operations in France. These banks are cooperative entities owned by their customers, who are also shareholders. This unique ownership model fosters a strong customer focus and encourages long-term relationships. The Regional Banks operate under the umbrella of the Credit Agricole Group but maintain significant autonomy in their operations. They are responsible for retail banking services, including savings products, loans, and payment services, tailored to the needs of their local communities.</w:t>
        <w:br/>
        <w:br/>
        <w:t>In addition to the Regional Banks, Credit Agricole operates through several key subsidiaries that provide specialized financial services both in France and internationally. These subsidiaries include:</w:t>
        <w:br/>
        <w:br/>
        <w:t>- **Crédit Agricole CIB (Corporate and Investment Bank):** This subsidiary focuses on serving large corporations, financial institutions, and public sector clients. It offers a wide range of products and services, including capital markets, investment banking, structured finance, and commercial banking. Crédit Agricole CIB has a strong international presence, with offices in major financial centers around the world, enabling it to support its clients' global operations.</w:t>
        <w:br/>
        <w:br/>
        <w:t>- **Amundi Asset Management:** As one of the largest asset managers in Europe, Amundi provides investment solutions to retail, institutional, and corporate clients. It offers a comprehensive range of products, including mutual funds, ETFs, and tailored investment solutions. Amundi's expertise spans various asset classes, including equities, fixed income, and real estate, and it operates globally with a presence in over 30 countries.</w:t>
        <w:br/>
        <w:br/>
        <w:t>- **Crédit Agricole Assurances:** This subsidiary is a leading provider of insurance products in France and Europe, offering life insurance, property and casualty insurance, and health insurance. Crédit Agricole Assurances works closely with the group's retail banking network to distribute its products, leveraging the strong customer relationships of the Regional Banks.</w:t>
        <w:br/>
        <w:br/>
        <w:t>- **LCL (Le Crédit Lyonnais):** Acquired by Credit Agricole in 2003, LCL operates as a separate brand within the group, focusing on urban retail banking in France. LCL provides a full range of banking services, including personal banking, wealth management, and SME banking, through its extensive branch network and digital channels.</w:t>
        <w:br/>
        <w:br/>
        <w:t>- **Indosuez Wealth Management:** This subsidiary specializes in wealth management services for high-net-worth individuals and families. Indosuez offers a comprehensive suite of services, including investment management, estate planning, and financing solutions, with a strong emphasis on personalized client service.</w:t>
        <w:br/>
        <w:br/>
        <w:t>The group also includes several other specialized subsidiaries that provide services such as consumer finance, leasing, and factoring, further enhancing its ability to meet the diverse needs of its customers.</w:t>
        <w:br/>
        <w:br/>
        <w:t>Regionally, Credit Agricole's operations are structured to ensure both local responsiveness and alignment with the group's strategic objectives. In France, the Regional Banks are grouped into regional federations, which coordinate activities and facilitate the sharing of best practices. These federations play a crucial role in maintaining the cohesion of the group's retail banking network while allowing for regional differentiation.</w:t>
        <w:br/>
        <w:br/>
        <w:t>Internationally, Credit Agricole's presence is organized through a combination of wholly-owned subsidiaries, joint ventures, and strategic partnerships. This approach allows the group to adapt to local market conditions and regulatory environments while leveraging its global expertise. Key international markets for Credit Agricole include Italy, where it operates through its subsidiary Crédit Agricole Italia, and Poland, where it has a significant presence in retail and corporate banking. The group also has a strong presence in other European countries, as well as in Asia and the Americas, where it focuses on corporate and investment banking, asset management, and specialized financial services.</w:t>
        <w:br/>
        <w:br/>
        <w:t>Credit Agricole's organizational structure is supported by a robust governance framework that ensures effective oversight and strategic alignment across its diverse operations. The group's central management sets strategic priorities and risk management policies, while the boards of the Regional Banks and subsidiaries are responsible for implementing these strategies within their respective areas. This governance model balances local autonomy with centralized control, enabling Credit Agricole to respond effectively to both global and local challenges.</w:t>
        <w:br/>
        <w:br/>
        <w:t>Overall, Credit Agricole's organizational structure reflects its commitment to serving a wide range of customer needs through a combination of local expertise and global capabilities. By maintaining a strong presence in its core markets while expanding internationally, the group is well-positioned to capitalize on growth opportunities and navigate the evolving financial services landscape.</w:t>
      </w:r>
    </w:p>
    <w:p>
      <w:pPr>
        <w:pStyle w:val="Heading2"/>
      </w:pPr>
      <w:r>
        <w:t>3.4 Technology and operations organization</w:t>
      </w:r>
    </w:p>
    <w:p>
      <w:pPr/>
      <w:r>
        <w:t>The Technology and Operations organization at Credit Agricole is a critical backbone supporting the bank's strategic objectives. This division is responsible for ensuring that the bank's technology infrastructure and operational processes are robust, efficient, and aligned with the overall business strategy. The organization is structured to facilitate agility, innovation, and resilience, enabling Credit Agricole to deliver superior customer experiences and maintain its competitive edge in the financial services industry.</w:t>
        <w:br/>
        <w:br/>
        <w:t>### Current State Overview</w:t>
        <w:br/>
        <w:br/>
        <w:t>Credit Agricole's technology and operations are structured into several key areas, each with distinct responsibilities but working collaboratively to achieve the bank's goals. These areas include IT Infrastructure, Application Development, Cybersecurity, Data Management, and Operations.</w:t>
        <w:br/>
        <w:br/>
        <w:t>#### IT Infrastructure</w:t>
        <w:br/>
        <w:br/>
        <w:t>The IT Infrastructure team is tasked with maintaining the bank's hardware and network systems. This includes managing data centers, cloud services, and ensuring high availability and reliability of IT services. The team focuses on:</w:t>
        <w:br/>
        <w:br/>
        <w:t>- **Scalability and Flexibility**: Ensuring systems can scale to meet increasing demands.</w:t>
        <w:br/>
        <w:t>- **Resilience and Redundancy**: Implementing failover systems and disaster recovery plans.</w:t>
        <w:br/>
        <w:t>- **Cost Efficiency**: Optimizing infrastructure costs through strategic vendor partnerships and technology investments.</w:t>
        <w:br/>
        <w:br/>
        <w:t>#### Application Development</w:t>
        <w:br/>
        <w:br/>
        <w:t>This team is responsible for developing and maintaining the bank's software applications, both customer-facing and internal. Their focus areas include:</w:t>
        <w:br/>
        <w:br/>
        <w:t>- **Agile Development**: Utilizing agile methodologies to accelerate development cycles and improve responsiveness to business needs.</w:t>
        <w:br/>
        <w:t>- **User-Centric Design**: Ensuring applications are intuitive and meet user requirements.</w:t>
        <w:br/>
        <w:t>- **Integration and Interoperability**: Facilitating seamless integration between new and existing systems.</w:t>
        <w:br/>
        <w:br/>
        <w:t>#### Cybersecurity</w:t>
        <w:br/>
        <w:br/>
        <w:t>Cybersecurity is a top priority for Credit Agricole, given the increasing threats in the digital landscape. The cybersecurity team is charged with protecting the bank's data and systems through:</w:t>
        <w:br/>
        <w:br/>
        <w:t>- **Threat Detection and Response**: Implementing advanced monitoring tools to detect and respond to threats in real-time.</w:t>
        <w:br/>
        <w:t>- **Security Awareness and Training**: Educating employees on security best practices and protocols.</w:t>
        <w:br/>
        <w:t>- **Regulatory Compliance**: Ensuring all security measures comply with relevant regulations and standards.</w:t>
        <w:br/>
        <w:br/>
        <w:t>#### Data Management</w:t>
        <w:br/>
        <w:br/>
        <w:t>Data is a strategic asset for Credit Agricole, and the data management team is responsible for ensuring its quality, accessibility, and security. Key initiatives include:</w:t>
        <w:br/>
        <w:br/>
        <w:t>- **Data Governance**: Establishing policies and standards for data usage and management.</w:t>
        <w:br/>
        <w:t>- **Data Analytics**: Leveraging big data and analytics to drive business insights and decision-making.</w:t>
        <w:br/>
        <w:t>- **Data Privacy**: Implementing measures to protect customer data and comply with privacy laws.</w:t>
        <w:br/>
        <w:br/>
        <w:t>#### Operations</w:t>
        <w:br/>
        <w:br/>
        <w:t>The operations team focuses on optimizing the bank's processes to improve efficiency and reduce costs. Their responsibilities include:</w:t>
        <w:br/>
        <w:br/>
        <w:t>- **Process Automation**: Implementing robotic process automation (RPA) to streamline repetitive tasks.</w:t>
        <w:br/>
        <w:t>- **Operational Excellence**: Continuously improving processes through lean methodologies.</w:t>
        <w:br/>
        <w:t>- **Service Delivery**: Ensuring high-quality service delivery to both internal and external customers.</w:t>
        <w:br/>
        <w:br/>
        <w:t>### Target State and Strategic Initiatives</w:t>
        <w:br/>
        <w:br/>
        <w:t>Credit Agricole is committed to transforming its technology and operations to support future growth and innovation. The target state for the organization includes:</w:t>
        <w:br/>
        <w:br/>
        <w:t>- **Digital Transformation**: Accelerating the adoption of digital technologies to enhance customer experiences and operational efficiency.</w:t>
        <w:br/>
        <w:t>- **Cloud Migration**: Transitioning to cloud-based solutions to improve scalability and agility.</w:t>
        <w:br/>
        <w:t>- **AI and Machine Learning**: Integrating AI and machine learning into operations to enhance decision-making and automate complex processes.</w:t>
        <w:br/>
        <w:br/>
        <w:t>#### Digital Transformation</w:t>
        <w:br/>
        <w:br/>
        <w:t>The digital transformation initiative focuses on leveraging technology to create seamless, personalized customer experiences. This includes:</w:t>
        <w:br/>
        <w:br/>
        <w:t>- **Omnichannel Banking**: Developing platforms that allow customers to interact with the bank through multiple channels seamlessly.</w:t>
        <w:br/>
        <w:t>- **Personalization**: Using data analytics to tailor products and services to individual customer needs.</w:t>
        <w:br/>
        <w:t>- **Innovation Hubs**: Establishing innovation hubs to foster a culture of creativity and rapid prototyping.</w:t>
        <w:br/>
        <w:br/>
        <w:t>#### Cloud Migration</w:t>
        <w:br/>
        <w:br/>
        <w:t>The transition to cloud-based infrastructure is a key priority for Credit Agricole. This initiative aims to:</w:t>
        <w:br/>
        <w:br/>
        <w:t>- **Enhance Agility**: Allowing the bank to quickly adapt to changing business needs and scale operations as required.</w:t>
        <w:br/>
        <w:t>- **Reduce Costs**: Lowering infrastructure costs through efficient use of cloud resources.</w:t>
        <w:br/>
        <w:t>- **Improve Security**: Leveraging cloud providers' advanced security features to protect data and applications.</w:t>
        <w:br/>
        <w:br/>
        <w:t>#### AI and Machine Learning</w:t>
        <w:br/>
        <w:br/>
        <w:t>AI and machine learning are being integrated into various aspects of the bank's operations to drive efficiency and innovation. Key applications include:</w:t>
        <w:br/>
        <w:br/>
        <w:t>- **Predictive Analytics**: Using AI to anticipate customer needs and market trends.</w:t>
        <w:br/>
        <w:t>- **Fraud Detection**: Implementing machine learning algorithms to identify and prevent fraudulent activities.</w:t>
        <w:br/>
        <w:t>- **Process Automation**: Automating complex decision-making processes to reduce manual intervention and errors.</w:t>
        <w:br/>
        <w:br/>
        <w:t>### Governance and Risk Management</w:t>
        <w:br/>
        <w:br/>
        <w:t>The governance framework for technology and operations at Credit Agricole ensures alignment with the bank's strategic objectives and compliance with regulatory requirements. Key components include:</w:t>
        <w:br/>
        <w:br/>
        <w:t>- **IT Governance Committee**: Oversees technology strategy and investments, ensuring alignment with business goals.</w:t>
        <w:br/>
        <w:t>- **Risk Management Framework**: Identifies and mitigates technology and operational risks through regular assessments and controls.</w:t>
        <w:br/>
        <w:t>- **Compliance Monitoring**: Ensures adherence to industry regulations and standards through continuous monitoring and audits.</w:t>
        <w:br/>
        <w:br/>
        <w:t>### Implications and Challenges</w:t>
        <w:br/>
        <w:br/>
        <w:t>The transformation of Credit Agricole's technology and operations organization presents several implications and challenges:</w:t>
        <w:br/>
        <w:br/>
        <w:t>- **Cultural Shift**: Embracing digital transformation requires a cultural shift towards innovation and agility, which may face resistance.</w:t>
        <w:br/>
        <w:t>- **Talent Acquisition**: Attracting and retaining skilled talent in areas such as AI, cybersecurity, and cloud computing is critical.</w:t>
        <w:br/>
        <w:t>- **Change Management**: Effective change management strategies are essential to ensure smooth transitions and minimize disruption.</w:t>
        <w:br/>
        <w:t>- **Regulatory Compliance**: Navigating the complex regulatory landscape while implementing new technologies is a significant challenge.</w:t>
        <w:br/>
        <w:br/>
        <w:t>### Conclusion</w:t>
        <w:br/>
        <w:br/>
        <w:t>Credit Agricole's Technology and Operations organization is pivotal in driving the bank's strategic objectives and ensuring operational excellence. Through targeted initiatives in digital transformation, cloud migration, and AI integration, the bank is well-positioned to enhance its competitive advantage and deliver superior value to its customers. However, success will depend on effective governance, risk management, and the ability to navigate the challenges of cultural change and regulatory compliance.</w:t>
      </w:r>
    </w:p>
    <w:p>
      <w:pPr>
        <w:pStyle w:val="Heading2"/>
      </w:pPr>
      <w:r>
        <w:t>3.5 Operating capabilities</w:t>
      </w:r>
    </w:p>
    <w:p>
      <w:pPr/>
      <w:r>
        <w:t>Credit Agricole's operating capabilities are structured to support its diverse range of financial services, spanning retail banking, corporate and investment banking, asset management, insurance, and specialized financial services. The bank's operational framework is designed to leverage its cooperative roots while integrating advanced technological solutions to enhance efficiency and customer experience.</w:t>
        <w:br/>
        <w:br/>
        <w:t>At the core of Credit Agricole's operations is its extensive retail banking network, which is one of the largest in Europe. This network is organized into regional banks, each operating semi-autonomously to cater to local markets while adhering to overarching strategic directives from the central group. This decentralized model allows for agility and responsiveness to regional customer needs, fostering strong community ties and customer loyalty. The regional banks are supported by a centralized back-office infrastructure that provides standardized services such as IT support, risk management, and compliance, ensuring consistency and efficiency across the network.</w:t>
        <w:br/>
        <w:br/>
        <w:t>In the realm of corporate and investment banking, Credit Agricole CIB operates globally with a focus on supporting large corporate clients and institutional investors. The bank's capabilities in this area are underpinned by a robust risk management framework and a commitment to sustainable finance. Credit Agricole CIB has developed expertise in areas such as structured finance, capital markets, and advisory services, leveraging its global presence to offer tailored solutions that meet the complex needs of its clients. The bank's investment in digital platforms and data analytics enhances its ability to provide real-time insights and innovative financial products.</w:t>
        <w:br/>
        <w:br/>
        <w:t>Asset management is another critical component of Credit Agricole's operating capabilities. Through Amundi, its asset management subsidiary, the bank offers a wide range of investment solutions to retail, institutional, and corporate clients. Amundi's operations are characterized by a strong emphasis on research-driven investment strategies and a commitment to responsible investing. The asset management arm leverages advanced data analytics and artificial intelligence to optimize portfolio management and enhance client outcomes. Amundi's global distribution network and partnerships with other financial institutions extend its reach and enable it to capture diverse market opportunities.</w:t>
        <w:br/>
        <w:br/>
        <w:t>Credit Agricole's insurance operations are integrated within the group's broader financial services offering, providing a comprehensive suite of life, health, and property insurance products. The insurance business is supported by a sophisticated underwriting process and a focus on digital innovation to streamline policy administration and claims processing. By embedding insurance solutions within its banking services, Credit Agricole enhances customer convenience and cross-selling opportunities.</w:t>
        <w:br/>
        <w:br/>
        <w:t>Specialized financial services, including consumer finance and leasing, are another pillar of Credit Agricole's operational capabilities. The bank's consumer finance division offers a range of credit solutions, including personal loans, credit cards, and auto financing. This division operates with a focus on risk management and customer-centric service delivery, utilizing digital channels to enhance accessibility and customer engagement. The leasing business provides equipment financing solutions to businesses, leveraging sector expertise and flexible financing structures to meet client needs.</w:t>
        <w:br/>
        <w:br/>
        <w:t>Technology and innovation are central to Credit Agricole's operational strategy. The bank has invested significantly in digital transformation initiatives, aiming to enhance operational efficiency and customer experience across all business lines. Key areas of focus include the development of digital banking platforms, the implementation of advanced data analytics, and the integration of artificial intelligence in customer service and risk management processes. Credit Agricole's commitment to innovation is further demonstrated by its partnerships with fintech companies and participation in industry consortiums focused on blockchain and other emerging technologies.</w:t>
        <w:br/>
        <w:br/>
        <w:t>Risk management is a foundational element of Credit Agricole's operating capabilities, ensuring the bank's stability and resilience in the face of market volatility and regulatory changes. The bank employs a comprehensive risk management framework that covers credit, market, operational, and liquidity risks. This framework is supported by a centralized risk management function that provides oversight and guidance to all business units, ensuring alignment with the group's risk appetite and regulatory requirements. Regular stress testing and scenario analysis are conducted to assess the bank's risk exposure and inform strategic decision-making.</w:t>
        <w:br/>
        <w:br/>
        <w:t>In summary, Credit Agricole's operating capabilities are characterized by a strong regional presence, a diversified business model, and a commitment to innovation and sustainability. The bank's ability to integrate traditional banking services with advanced technological solutions positions it well to navigate the challenges of the modern financial landscape and deliver value to its stakeholders.</w:t>
      </w:r>
    </w:p>
    <w:p>
      <w:pPr>
        <w:pStyle w:val="Heading2"/>
      </w:pPr>
      <w:r>
        <w:t>3.6 Operating principles</w:t>
      </w:r>
    </w:p>
    <w:p>
      <w:pPr/>
      <w:r>
        <w:t>Credit Agricole's operating principles are deeply rooted in its cooperative and mutualist heritage, which emphasizes a customer-centric approach, sustainable development, and financial stability. These principles guide the bank's strategic decisions, operational processes, and interactions with stakeholders, ensuring that it remains aligned with its core values while adapting to the evolving financial landscape.</w:t>
        <w:br/>
        <w:br/>
        <w:t>At the heart of Credit Agricole's operating principles is a commitment to its customers. The bank prioritizes understanding and meeting the needs of its diverse client base, which includes individuals, businesses, and agricultural enterprises. This customer-centric focus is reflected in its product offerings, service delivery, and relationship management strategies. Credit Agricole leverages its extensive network of local banks to maintain close relationships with clients, providing personalized financial solutions that cater to specific needs and circumstances.</w:t>
        <w:br/>
        <w:br/>
        <w:t>Sustainability is another cornerstone of Credit Agricole's operating principles. The bank recognizes the importance of integrating environmental, social, and governance (ESG) considerations into its business model. It actively promotes sustainable finance, offering products and services that support the transition to a low-carbon economy. Credit Agricole has committed to reducing its carbon footprint and aligning its lending and investment portfolios with the Paris Agreement's climate goals. This commitment is evident in its support for renewable energy projects, sustainable agriculture, and green bonds.</w:t>
        <w:br/>
        <w:br/>
        <w:t>Financial stability is a fundamental principle that underpins Credit Agricole's operations. The bank maintains a robust risk management framework to ensure the resilience of its financial position. This framework encompasses comprehensive risk assessment, monitoring, and mitigation processes that cover credit, market, operational, and liquidity risks. Credit Agricole's strong capital base and prudent financial management practices enable it to withstand economic fluctuations and maintain confidence among stakeholders.</w:t>
        <w:br/>
        <w:br/>
        <w:t>Credit Agricole's governance structure supports its operating principles by fostering transparency, accountability, and ethical conduct. The bank's governance framework is designed to ensure effective oversight and decision-making at all levels of the organization. It includes clearly defined roles and responsibilities, robust internal controls, and a commitment to regulatory compliance. The board of directors plays a critical role in overseeing the bank's strategic direction and ensuring alignment with its operating principles.</w:t>
        <w:br/>
        <w:br/>
        <w:t>Innovation and digital transformation are integral to Credit Agricole's operating principles, as the bank seeks to enhance its service offerings and operational efficiency. It invests in cutting-edge technologies to improve customer experience, streamline processes, and drive competitive advantage. Credit Agricole's digital strategy includes the development of digital banking platforms, the use of artificial intelligence for data analytics, and the implementation of cybersecurity measures to protect customer information.</w:t>
        <w:br/>
        <w:br/>
        <w:t>Credit Agricole's operating principles are also reflected in its commitment to community engagement and social responsibility. The bank actively supports local communities through philanthropic initiatives, volunteer programs, and partnerships with non-profit organizations. It aims to create positive social impact by addressing issues such as financial inclusion, education, and rural development.</w:t>
        <w:br/>
        <w:br/>
        <w:t>In summary, Credit Agricole's operating principles are centered around customer focus, sustainability, financial stability, governance, innovation, and community engagement. These principles guide the bank's strategic initiatives and day-to-day operations, ensuring that it remains a trusted partner for its clients and a responsible corporate citizen. By adhering to these principles, Credit Agricole is well-positioned to navigate the challenges of the financial industry and contribute to a more sustainable and equitable future.</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Philippe Brassac</w:t>
            </w:r>
          </w:p>
        </w:tc>
        <w:tc>
          <w:tcPr>
            <w:tcW w:type="dxa" w:w="2160"/>
          </w:tcPr>
          <w:p>
            <w:r>
              <w:t>Chief Executive Officer</w:t>
            </w:r>
          </w:p>
        </w:tc>
        <w:tc>
          <w:tcPr>
            <w:tcW w:type="dxa" w:w="2160"/>
          </w:tcPr>
          <w:p>
            <w:r>
              <w:t>CEO since 2015; with Credit Agricole since 1982</w:t>
            </w:r>
          </w:p>
        </w:tc>
        <w:tc>
          <w:tcPr>
            <w:tcW w:type="dxa" w:w="2160"/>
          </w:tcPr>
          <w:p>
            <w:r>
              <w:t>Philippe Brassac has been serving as the Chief Executive Officer of Credit Agricole since 2015. With a career spanning over four decades within the organization, Brassac has been instrumental in steering the bank through various economic cycles and strategic transformations. He began his journey at Credit Agricole in 1982, ascending through various roles that honed his expertise in retail banking, risk management, and corporate strategy.</w:t>
              <w:br/>
              <w:br/>
              <w:t>Brassac holds a degree from the National School of Statistics and Economic Administration (ENSAE) in France. His educational background in economics and statistics has been pivotal in his analytical approach to banking and finance. Prior to his current role, he served as the CEO of Credit Agricole's Provence Cote d'Azur Regional Bank, where he successfully implemented digital transformation initiatives and expanded the bank's retail footprint.</w:t>
              <w:br/>
              <w:br/>
              <w:t>As CEO, Brassac's strategic priorities include enhancing the bank's digital capabilities, expanding sustainable finance offerings, and strengthening the group's international presence. He is accountable for key performance indicators such as return on equity, cost-to-income ratio, and customer satisfaction scores. Under his leadership, Credit Agricole has focused on integrating ESG principles into its core operations, aligning with global sustainability goals.</w:t>
              <w:br/>
              <w:br/>
              <w:t>Brassac is a member of several governance bodies, including the European Banking Federation and the French Banking Federation. His leadership style is characterized by a commitment to innovation, customer-centricity, and a strong emphasis on corporate social responsibility. He actively promotes a culture of inclusivity and diversity within the organization, aiming to position Credit Agricole as a leader in ethical banking practices.</w:t>
            </w:r>
          </w:p>
        </w:tc>
      </w:tr>
      <w:tr>
        <w:tc>
          <w:tcPr>
            <w:tcW w:type="dxa" w:w="2160"/>
          </w:tcPr>
          <w:p>
            <w:r>
              <w:t>Xavier Musca</w:t>
            </w:r>
          </w:p>
        </w:tc>
        <w:tc>
          <w:tcPr>
            <w:tcW w:type="dxa" w:w="2160"/>
          </w:tcPr>
          <w:p>
            <w:r>
              <w:t>Deputy Chief Executive Officer</w:t>
            </w:r>
          </w:p>
        </w:tc>
        <w:tc>
          <w:tcPr>
            <w:tcW w:type="dxa" w:w="2160"/>
          </w:tcPr>
          <w:p>
            <w:r>
              <w:t>Deputy CEO since 2012; with Credit Agricole since 2011</w:t>
            </w:r>
          </w:p>
        </w:tc>
        <w:tc>
          <w:tcPr>
            <w:tcW w:type="dxa" w:w="2160"/>
          </w:tcPr>
          <w:p>
            <w:r>
              <w:t>Xavier Musca has been the Deputy Chief Executive Officer of Credit Agricole since 2012. He joined the organization in 2011, bringing with him a wealth of experience from the public sector, including his tenure as Secretary-General of the French Ministry of Finance. Musca's background in economics and public administration has been critical in navigating the complex regulatory environment of the banking industry.</w:t>
              <w:br/>
              <w:br/>
              <w:t>Musca is a graduate of the prestigious Ecole Nationale d'Administration (ENA) and holds a degree in economics from the University of Paris. His career in the French government provided him with extensive experience in economic policy and financial regulation, which he has leveraged to strengthen Credit Agricole's compliance and governance frameworks.</w:t>
              <w:br/>
              <w:br/>
              <w:t>In his role as Deputy CEO, Musca oversees the bank's risk management, compliance, and regulatory affairs. He is responsible for ensuring that Credit Agricole meets its regulatory obligations while maintaining a robust risk management culture. His key initiatives include enhancing the bank's risk assessment models and implementing advanced compliance technologies.</w:t>
              <w:br/>
              <w:br/>
              <w:t>Musca's primary KPIs include regulatory compliance metrics, risk-adjusted return on capital, and the effectiveness of internal controls. He is a member of the bank's executive committee and plays a crucial role in shaping the group's strategic direction. Musca is also involved in various industry forums and think tanks, where he contributes to discussions on financial stability and regulatory reform. His leadership is marked by a focus on transparency, accountability, and sustainable growth.</w:t>
            </w:r>
          </w:p>
        </w:tc>
      </w:tr>
      <w:tr>
        <w:tc>
          <w:tcPr>
            <w:tcW w:type="dxa" w:w="2160"/>
          </w:tcPr>
          <w:p>
            <w:r>
              <w:t>Jerome Grivet</w:t>
            </w:r>
          </w:p>
        </w:tc>
        <w:tc>
          <w:tcPr>
            <w:tcW w:type="dxa" w:w="2160"/>
          </w:tcPr>
          <w:p>
            <w:r>
              <w:t>Deputy Chief Executive Officer, Finance</w:t>
            </w:r>
          </w:p>
        </w:tc>
        <w:tc>
          <w:tcPr>
            <w:tcW w:type="dxa" w:w="2160"/>
          </w:tcPr>
          <w:p>
            <w:r>
              <w:t>Deputy CEO since 2015; with Credit Agricole since 2008</w:t>
            </w:r>
          </w:p>
        </w:tc>
        <w:tc>
          <w:tcPr>
            <w:tcW w:type="dxa" w:w="2160"/>
          </w:tcPr>
          <w:p>
            <w:r>
              <w:t>Jerome Grivet has been serving as the Deputy Chief Executive Officer in charge of Finance at Credit Agricole since 2015. He joined the bank in 2008, initially as the Chief Financial Officer, and has played a pivotal role in steering the group's financial strategy through periods of economic uncertainty.</w:t>
              <w:br/>
              <w:br/>
              <w:t>Grivet holds a degree from the Ecole Polytechnique and the Ecole Nationale de la Statistique et de l'Administration Economique (ENSAE). His academic background in engineering and statistics has equipped him with a rigorous analytical approach to financial management. Prior to joining Credit Agricole, Grivet held senior finance roles at Caisse des Depots et Consignations and the French Ministry of Economy and Finance.</w:t>
              <w:br/>
              <w:br/>
              <w:t>As Deputy CEO, Grivet is responsible for overseeing the bank's financial operations, including budgeting, financial planning, and investor relations. His strategic priorities include optimizing the group's capital allocation, enhancing cost efficiency, and driving sustainable profitability. Grivet's leadership has been instrumental in maintaining Credit Agricole's strong credit ratings and financial resilience.</w:t>
              <w:br/>
              <w:br/>
              <w:t>Grivet's KPIs include return on equity, cost-to-income ratio, and capital adequacy ratios. He is a member of the executive committee and chairs the bank's financial steering committee. Grivet is also actively involved in industry associations, where he advocates for financial innovation and regulatory harmonization. His leadership is characterized by a commitment to financial transparency, strategic foresight, and operational excellence.</w:t>
            </w:r>
          </w:p>
        </w:tc>
      </w:tr>
    </w:tbl>
    <w:p/>
    <w:p/>
    <w:p>
      <w:pPr>
        <w:pStyle w:val="Heading1"/>
      </w:pPr>
      <w:r>
        <w:t>4. Workforce</w:t>
      </w:r>
    </w:p>
    <w:p>
      <w:pPr>
        <w:pStyle w:val="Heading2"/>
      </w:pPr>
      <w:r>
        <w:t>4.1 Global scale and composition</w:t>
      </w:r>
    </w:p>
    <w:p>
      <w:pPr/>
      <w:r>
        <w:t>Credit Agricole, as one of the largest banking groups in Europe, boasts a diverse and expansive workforce that is integral to its operations across multiple continents. The bank's workforce strategy is aligned with its overarching mission to deliver sustainable financial solutions while maintaining a strong commitment to community and environmental stewardship. As of the latest reporting period, Credit Agricole employs approximately 140,000 individuals worldwide, reflecting a robust global presence that supports its extensive network of retail, corporate, and investment banking services.</w:t>
        <w:br/>
        <w:br/>
        <w:t>The geographical distribution of Credit Agricole's workforce is strategically aligned with its business operations and market priorities. A significant portion of the workforce is based in France, the bank's home market, where it operates a comprehensive network of regional banks and specialized subsidiaries. This domestic concentration supports Credit Agricole's position as a leader in retail banking and insurance in France. In addition to its French operations, Credit Agricole has a substantial workforce presence across Europe, particularly in Italy, Poland, and Greece, where it has established significant market positions.</w:t>
        <w:br/>
        <w:br/>
        <w:t>Beyond Europe, Credit Agricole's workforce extends to key international markets in Asia, the Americas, and the Middle East. In Asia, the bank has focused on expanding its corporate and investment banking capabilities, with a workforce concentrated in financial hubs such as Hong Kong, Singapore, and Tokyo. In the Americas, Credit Agricole's workforce is primarily engaged in corporate and investment banking, with a notable presence in New York and other major U.S. financial centers. The Middle East represents a growing area of focus, with workforce allocations supporting strategic initiatives in wealth management and project finance.</w:t>
        <w:br/>
        <w:br/>
        <w:t>The composition of Credit Agricole's workforce reflects its commitment to diversity and inclusion, which are core components of its corporate culture. The bank actively promotes gender equality and has implemented numerous initiatives to enhance female representation at all levels of the organization. As part of its diversity strategy, Credit Agricole has set ambitious targets to increase the proportion of women in senior management roles and on its executive committees. Additionally, the bank fosters an inclusive environment by supporting employees from diverse cultural backgrounds, ensuring that its workforce mirrors the global communities it serves.</w:t>
        <w:br/>
        <w:br/>
        <w:t>Credit Agricole's workforce strategy also emphasizes the importance of skills development and continuous learning. The bank invests heavily in training and development programs to equip its employees with the necessary skills to navigate the rapidly evolving financial landscape. These programs cover a wide range of topics, including digital transformation, risk management, and customer service excellence. By fostering a culture of lifelong learning, Credit Agricole ensures that its workforce remains agile and responsive to changing market demands.</w:t>
        <w:br/>
        <w:br/>
        <w:t>Technology and digital innovation are key drivers of Credit Agricole's workforce transformation. The bank is actively investing in digital tools and platforms to enhance productivity and collaboration among its employees. This includes the deployment of advanced analytics and artificial intelligence to streamline operations and improve decision-making processes. As part of its digital strategy, Credit Agricole is also focused on attracting and retaining top talent in technology and data science, recognizing the critical role these skills play in the future of banking.</w:t>
        <w:br/>
        <w:br/>
        <w:t>In response to the growing importance of environmental, social, and governance (ESG) considerations, Credit Agricole has integrated sustainability into its workforce strategy. The bank encourages employees to engage in sustainable practices and supports initiatives that promote environmental responsibility. This includes offering training on ESG topics and providing opportunities for employees to participate in community service and volunteer activities. By embedding sustainability into its workforce culture, Credit Agricole reinforces its commitment to building a more sustainable future.</w:t>
        <w:br/>
        <w:br/>
        <w:t>The bank's approach to workforce management is underpinned by a strong focus on employee well-being and engagement. Credit Agricole offers a comprehensive benefits package that includes health and wellness programs, flexible working arrangements, and support for work-life balance. The bank also conducts regular employee engagement surveys to gather feedback and identify areas for improvement. By prioritizing employee well-being, Credit Agricole aims to create a supportive and motivating work environment that fosters high levels of engagement and productivity.</w:t>
        <w:br/>
        <w:br/>
        <w:t>In conclusion, Credit Agricole's global workforce is a critical asset that supports its strategic objectives and enables it to deliver value to customers and stakeholders. The bank's workforce strategy is characterized by a commitment to diversity and inclusion, continuous learning, digital innovation, sustainability, and employee well-being. By aligning its workforce with its strategic priorities, Credit Agricole is well-positioned to navigate the challenges and opportunities of the evolving financial landscape.</w:t>
      </w:r>
    </w:p>
    <w:p>
      <w:pPr>
        <w:pStyle w:val="Heading2"/>
      </w:pPr>
      <w:r>
        <w:t>4.2 Organizational distribution</w:t>
      </w:r>
    </w:p>
    <w:p>
      <w:pPr/>
      <w:r>
        <w:t>Credit Agricole's organizational distribution is a reflection of its strategic priorities, operational footprint, and commitment to regional economic development. As one of the largest banking groups in Europe, Credit Agricole maintains a diversified workforce that is geographically dispersed to support its extensive network of retail banks, specialized financial services, and corporate and investment banking activities.</w:t>
        <w:br/>
        <w:br/>
        <w:t>### Geographic Distribution</w:t>
        <w:br/>
        <w:br/>
        <w:t>Credit Agricole's workforce is primarily concentrated in Europe, with a significant presence in France, where it operates as a major retail bank. The group's French operations account for a substantial portion of its total employees, reflecting its origins and continued focus on serving domestic markets. Outside of France, Credit Agricole has a notable workforce in Italy, Poland, and other European countries, where it has established retail banking operations and partnerships.</w:t>
        <w:br/>
        <w:br/>
        <w:t>- **France**: As the home market, France hosts the largest share of Credit Agricole's employees. The workforce here is engaged in a wide range of activities, from retail and commercial banking to asset management and insurance.</w:t>
        <w:br/>
        <w:t>- **Italy**: Credit Agricole has expanded its presence in Italy through strategic acquisitions and partnerships, resulting in a significant employee base focused on retail banking and financial services.</w:t>
        <w:br/>
        <w:t>- **Poland and Other European Markets**: In Poland, Credit Agricole operates through its subsidiary, Credit Agricole Bank Polska, with a focus on retail banking. Other European markets include operations in Greece, Spain, and Portugal, where the bank has tailored its services to meet local demands.</w:t>
        <w:br/>
        <w:br/>
        <w:t>### Functional Distribution</w:t>
        <w:br/>
        <w:br/>
        <w:t>The functional distribution of Credit Agricole's workforce aligns with its strategic focus on customer-centric banking, risk management, and digital transformation. The workforce is organized into several key functional areas:</w:t>
        <w:br/>
        <w:br/>
        <w:t>- **Retail Banking**: This segment employs the largest number of staff, who are responsible for delivering personalized banking services to individual and small business clients. Employees in this area are trained to provide high-quality customer service and support a wide range of financial products.</w:t>
        <w:br/>
        <w:t>- **Corporate and Investment Banking (CIB)**: This division includes professionals specializing in corporate finance, capital markets, and investment banking services. The CIB workforce is concentrated in major financial centers, where they engage with large corporate clients and institutional investors.</w:t>
        <w:br/>
        <w:t>- **Asset Management and Insurance**: Employees in this segment focus on managing investment portfolios and providing insurance products. The workforce here is composed of financial analysts, portfolio managers, and insurance specialists who work to optimize returns and manage risk for clients.</w:t>
        <w:br/>
        <w:t>- **Support Functions**: These include roles in IT, human resources, compliance, and risk management. Credit Agricole places a strong emphasis on digital transformation, and as such, has invested heavily in IT capabilities, employing a significant number of IT professionals to drive innovation and improve operational efficiency.</w:t>
        <w:br/>
        <w:br/>
        <w:t>### Strategic Workforce Initiatives</w:t>
        <w:br/>
        <w:br/>
        <w:t>Credit Agricole is committed to fostering a diverse and inclusive workplace, recognizing that a varied workforce enhances creativity and innovation. The bank's strategic workforce initiatives focus on:</w:t>
        <w:br/>
        <w:br/>
        <w:t>- **Diversity and Inclusion**: Credit Agricole has implemented policies to promote gender equality and increase the representation of women in leadership roles. The bank supports various employee resource groups and initiatives aimed at fostering an inclusive culture.</w:t>
        <w:br/>
        <w:t>- **Talent Development**: Investment in employee training and development is a key priority. Credit Agricole offers a range of programs to enhance skills and support career progression, including leadership development courses and technical training in areas such as digital banking and risk management.</w:t>
        <w:br/>
        <w:t>- **Sustainability and Social Responsibility**: The bank encourages employees to engage in community service and sustainability initiatives. Credit Agricole's workforce is actively involved in projects that support environmental sustainability and social impact, reflecting the bank's commitment to corporate social responsibility.</w:t>
        <w:br/>
        <w:br/>
        <w:t>### Challenges and Opportunities</w:t>
        <w:br/>
        <w:br/>
        <w:t>The organizational distribution of Credit Agricole's workforce presents both challenges and opportunities. The bank must navigate the complexities of managing a geographically dispersed workforce while leveraging its diverse talent pool to drive innovation and growth.</w:t>
        <w:br/>
        <w:br/>
        <w:t>- **Challenges**: Managing a large and diverse workforce across multiple jurisdictions requires robust HR policies and practices. Credit Agricole must ensure compliance with local labor laws and regulations while maintaining a cohesive corporate culture.</w:t>
        <w:br/>
        <w:t>- **Opportunities**: The bank's extensive geographic and functional distribution allows it to tap into a wide range of markets and customer segments. By leveraging its diverse workforce, Credit Agricole can enhance its ability to innovate and adapt to changing market conditions.</w:t>
        <w:br/>
        <w:br/>
        <w:t>In conclusion, Credit Agricole's organizational distribution is a critical component of its operational strategy. By maintaining a diverse and geographically dispersed workforce, the bank is well-positioned to meet the needs of its customers and achieve its strategic objectives.</w:t>
      </w:r>
    </w:p>
    <w:p>
      <w:pPr>
        <w:pStyle w:val="Heading2"/>
      </w:pPr>
      <w:r>
        <w:t>4.3 Workforce composition by function</w:t>
      </w:r>
    </w:p>
    <w:p>
      <w:pPr/>
      <w:r>
        <w:t>Credit Agricole's workforce composition is a reflection of its strategic focus on maintaining a diverse and skilled employee base that aligns with its multi-faceted business operations. As a leading European banking group, Credit Agricole employs a wide range of professionals across various functions, each contributing to the bank's overall mission of delivering comprehensive financial services to its clients. The workforce is structured to support the bank's core activities, which include retail banking, corporate and investment banking, asset management, insurance, and specialized financial services.</w:t>
        <w:br/>
        <w:br/>
        <w:t>**Retail Banking**: This function constitutes the largest segment of Credit Agricole's workforce. Employees in retail banking are primarily responsible for providing personalized banking services to individual customers and small businesses. The roles within this function include branch managers, customer service representatives, loan officers, and financial advisors. These professionals are tasked with enhancing customer experience, managing day-to-day banking operations, and driving growth through customer acquisition and retention strategies. The focus on digital transformation has also led to an increasing number of roles related to digital banking and customer relationship management.</w:t>
        <w:br/>
        <w:br/>
        <w:t>**Corporate and Investment Banking (CIB)**: This segment employs a significant number of specialists who manage relationships with large corporations, financial institutions, and governments. Key roles within CIB include investment bankers, credit analysts, risk managers, and trading specialists. These professionals are responsible for providing strategic advisory services, managing complex financial transactions, and facilitating capital market activities. The workforce in this function is characterized by a high level of expertise in financial analysis, risk assessment, and market dynamics.</w:t>
        <w:br/>
        <w:br/>
        <w:t>**Asset Management**: Credit Agricole's asset management division employs a diverse group of professionals who manage investment portfolios on behalf of clients. Roles in this function include portfolio managers, research analysts, and client relationship managers. These employees are tasked with developing investment strategies, conducting market research, and maintaining client relationships. The emphasis on sustainable investing and ESG (Environmental, Social, and Governance) criteria has led to the creation of specialized roles focused on integrating these factors into investment decisions.</w:t>
        <w:br/>
        <w:br/>
        <w:t>**Insurance**: The insurance function at Credit Agricole is supported by a workforce that includes underwriters, claims adjusters, actuaries, and sales agents. These professionals are responsible for developing and managing insurance products, assessing risk, and ensuring compliance with regulatory requirements. The insurance segment has been expanding its digital capabilities, leading to a rise in roles related to digital marketing, data analytics, and customer experience management.</w:t>
        <w:br/>
        <w:br/>
        <w:t>**Specialized Financial Services**: This function encompasses a variety of niche areas such as leasing, consumer finance, and payment services. Employees in this segment include product managers, credit specialists, and IT professionals. The focus here is on innovation and the development of tailored financial solutions that meet specific client needs. As technology continues to evolve, there is a growing demand for roles related to fintech development, cybersecurity, and data management.</w:t>
        <w:br/>
        <w:br/>
        <w:t>**Support Functions**: In addition to the core business functions, Credit Agricole's workforce includes a substantial number of employees in support roles such as human resources, finance, legal, compliance, and IT. These functions are critical in ensuring the smooth operation of the bank's activities and maintaining regulatory compliance. The IT function, in particular, has seen significant growth as the bank invests in digital infrastructure and cybersecurity measures.</w:t>
        <w:br/>
        <w:br/>
        <w:t>**Diversity and Inclusion**: Credit Agricole is committed to fostering a diverse and inclusive workplace. The bank actively promotes gender equality, cultural diversity, and opportunities for people with disabilities. This commitment is reflected in its workforce composition, with initiatives aimed at increasing the representation of women in leadership positions and supporting the career development of employees from diverse backgrounds.</w:t>
        <w:br/>
        <w:br/>
        <w:t>**Training and Development**: To maintain a competitive edge, Credit Agricole invests heavily in training and development programs for its employees. These programs are designed to enhance technical skills, leadership capabilities, and industry knowledge. The bank offers a range of learning opportunities, from on-the-job training and workshops to online courses and leadership development programs.</w:t>
        <w:br/>
        <w:br/>
        <w:t>In summary, Credit Agricole's workforce composition by function is strategically aligned with its business objectives and market demands. The bank's emphasis on digital transformation, customer-centric services, and sustainable growth is reflected in its diverse and skilled employee base. By investing in its workforce, Credit Agricole ensures that it remains well-positioned to navigate the challenges and opportunities of the evolving financial landscape.</w:t>
      </w:r>
    </w:p>
    <w:p>
      <w:pPr>
        <w:pStyle w:val="Heading2"/>
      </w:pPr>
      <w:r>
        <w:t>4.4 Capability development and learning</w:t>
      </w:r>
    </w:p>
    <w:p>
      <w:pPr/>
      <w:r>
        <w:t>Credit Agricole's commitment to capability development and learning is a cornerstone of its strategic human capital management. Recognizing the dynamic nature of the financial services industry, Credit Agricole has instituted a comprehensive learning and development framework designed to equip its workforce with the necessary skills and knowledge to navigate evolving market conditions and regulatory landscapes.</w:t>
        <w:br/>
        <w:br/>
        <w:t>The bank's learning strategy is anchored in three primary pillars: continuous professional development, leadership cultivation, and digital fluency enhancement. Each pillar is supported by a robust infrastructure that includes both in-house training academies and partnerships with leading educational institutions.</w:t>
        <w:br/>
        <w:br/>
        <w:t>**Continuous Professional Development**</w:t>
        <w:br/>
        <w:br/>
        <w:t>Credit Agricole emphasizes lifelong learning through a structured program that offers employees access to a wide range of courses and certifications. These programs are tailored to meet the specific needs of different roles within the organization, ensuring that employees can acquire relevant skills that enhance their job performance and career progression.</w:t>
        <w:br/>
        <w:br/>
        <w:t>- **Role-Specific Training:** Customized training modules are developed for various functions, such as risk management, compliance, and customer service. These modules incorporate case studies, simulations, and role-playing exercises to provide practical, hands-on experience.</w:t>
        <w:br/>
        <w:t>- **Certification Programs:** Employees are encouraged to pursue industry-recognized certifications, such as CFA, FRM, and PMP, with financial support from the bank. This initiative not only boosts employee credentials but also aligns workforce capabilities with industry standards.</w:t>
        <w:br/>
        <w:t>- **E-Learning Platforms:** Credit Agricole has invested in state-of-the-art e-learning platforms that enable employees to access training materials and courses at their convenience. This flexibility is particularly beneficial for remote and hybrid work arrangements.</w:t>
        <w:br/>
        <w:br/>
        <w:t>**Leadership Cultivation**</w:t>
        <w:br/>
        <w:br/>
        <w:t>Developing future leaders is a strategic priority for Credit Agricole. The bank has established a leadership development program that identifies high-potential employees and provides them with opportunities to enhance their leadership skills through a combination of formal training, mentorship, and rotational assignments.</w:t>
        <w:br/>
        <w:br/>
        <w:t>- **Leadership Academies:** These academies offer intensive training sessions focused on strategic thinking, decision-making, and people management skills. Participants engage in workshops led by seasoned executives and external experts.</w:t>
        <w:br/>
        <w:t>- **Mentorship Programs:** High-potential employees are paired with senior leaders who provide guidance and support in navigating career challenges and opportunities. This mentorship fosters a culture of knowledge sharing and collaboration across the organization.</w:t>
        <w:br/>
        <w:t>- **Rotational Assignments:** To broaden their experience, emerging leaders are given the opportunity to work in different departments and regions. These assignments expose them to diverse business environments and challenges, enhancing their adaptability and strategic acumen.</w:t>
        <w:br/>
        <w:br/>
        <w:t>**Digital Fluency Enhancement**</w:t>
        <w:br/>
        <w:br/>
        <w:t>In response to the increasing digitalization of the banking sector, Credit Agricole is investing heavily in developing digital skills across its workforce. This initiative aims to ensure that employees are proficient in using digital tools and technologies that are critical to the bank's operations and customer engagement.</w:t>
        <w:br/>
        <w:br/>
        <w:t>- **Digital Bootcamps:** Intensive bootcamps are organized to upskill employees in areas such as data analytics, cybersecurity, and digital marketing. These bootcamps are designed to accelerate learning and application of digital skills.</w:t>
        <w:br/>
        <w:t>- **Innovation Labs:** Credit Agricole has set up innovation labs where employees can experiment with new technologies and develop innovative solutions to business challenges. These labs foster a culture of creativity and continuous improvement.</w:t>
        <w:br/>
        <w:t>- **Collaborative Platforms:** The bank utilizes collaborative platforms to facilitate knowledge sharing and teamwork among employees. These platforms support virtual collaboration, enabling teams to work effectively across geographies.</w:t>
        <w:br/>
        <w:br/>
        <w:t>**Evaluation and Impact Measurement**</w:t>
        <w:br/>
        <w:br/>
        <w:t>To ensure the effectiveness of its capability development initiatives, Credit Agricole employs a rigorous evaluation framework. This framework includes regular assessments of training outcomes, employee feedback, and performance metrics.</w:t>
        <w:br/>
        <w:br/>
        <w:t>- **Training Effectiveness Surveys:** Employees are surveyed post-training to gather feedback on the relevance and quality of the training programs. This feedback is used to refine and enhance future offerings.</w:t>
        <w:br/>
        <w:t>- **Performance Metrics:** The impact of training on employee performance is measured through key performance indicators (KPIs) such as productivity, quality of work, and career progression.</w:t>
        <w:br/>
        <w:t>- **Continuous Improvement:** Insights from evaluations are used to continuously improve the learning and development programs, ensuring they remain aligned with business objectives and employee needs.</w:t>
        <w:br/>
        <w:br/>
        <w:t>**Strategic Partnerships and Alliances**</w:t>
        <w:br/>
        <w:br/>
        <w:t>Credit Agricole collaborates with a range of external partners to enhance its learning and development offerings. These partnerships provide access to cutting-edge knowledge and resources that complement the bank's internal capabilities.</w:t>
        <w:br/>
        <w:br/>
        <w:t>- **Academic Partnerships:** Collaborations with universities and business schools enable Credit Agricole to offer advanced courses and research opportunities to its employees.</w:t>
        <w:br/>
        <w:t>- **Industry Alliances:** The bank partners with industry bodies and professional associations to stay abreast of emerging trends and best practices in capability development.</w:t>
        <w:br/>
        <w:t>- **Technology Providers:** Partnerships with technology firms ensure that Credit Agricole's learning platforms are equipped with the latest digital tools and features.</w:t>
        <w:br/>
        <w:br/>
        <w:t>In conclusion, Credit Agricole's capability development and learning initiatives are integral to its strategic vision of building a resilient, agile, and future-ready workforce. By fostering a culture of continuous learning and innovation, the bank is well-positioned to meet the challenges of a rapidly changing financial landscape.</w:t>
      </w:r>
    </w:p>
    <w:p>
      <w:pPr>
        <w:pStyle w:val="Heading2"/>
      </w:pPr>
      <w:r>
        <w:t>4.5 Culture and employee engagement</w:t>
      </w:r>
    </w:p>
    <w:p>
      <w:pPr/>
      <w:r>
        <w:t>Credit Agricole's culture and employee engagement strategy is deeply rooted in its cooperative banking model, which emphasizes mutual support, local presence, and long-term relationships. As one of the largest cooperative financial institutions globally, Credit Agricole places a strong emphasis on fostering a culture that aligns with its values of solidarity, responsibility, and innovation. This cultural framework is not only a reflection of the bank's historical roots but also a strategic imperative in driving employee engagement and organizational performance.</w:t>
        <w:br/>
        <w:br/>
        <w:t>The bank's commitment to a collaborative and inclusive workplace is evident in its strategic initiatives aimed at enhancing employee satisfaction and engagement. Credit Agricole has implemented a comprehensive employee engagement program that focuses on several key areas:</w:t>
        <w:br/>
        <w:br/>
        <w:t>- **Communication and Transparency**: The bank prioritizes open and transparent communication across all levels of the organization. Regular town hall meetings, internal newsletters, and digital platforms are utilized to keep employees informed about company performance, strategic objectives, and changes in the regulatory environment. This transparency fosters trust and aligns employees with the bank's mission and goals.</w:t>
        <w:br/>
        <w:br/>
        <w:t>- **Professional Development and Career Growth**: Credit Agricole invests significantly in the professional development of its workforce. The bank offers a wide range of training programs, mentorship opportunities, and career development workshops designed to enhance skills and support career progression. By promoting continuous learning, the bank not only improves employee capabilities but also increases job satisfaction and retention.</w:t>
        <w:br/>
        <w:br/>
        <w:t>- **Diversity and Inclusion**: Recognizing the value of a diverse workforce, Credit Agricole has established initiatives to promote diversity and inclusion within the organization. These initiatives include targeted recruitment efforts, diversity training programs, and employee resource groups that provide support and networking opportunities for underrepresented groups. The bank's commitment to diversity is reflected in its leadership ranks and is a key component of its corporate social responsibility strategy.</w:t>
        <w:br/>
        <w:br/>
        <w:t>- **Work-Life Balance**: Understanding the importance of work-life balance in maintaining employee well-being, Credit Agricole offers flexible work arrangements, including remote work options and flexible hours. The bank also provides comprehensive wellness programs that address physical, mental, and financial health, thereby supporting employees in achieving a balanced lifestyle.</w:t>
        <w:br/>
        <w:br/>
        <w:t>- **Recognition and Rewards**: To motivate and retain top talent, Credit Agricole has developed a robust recognition and rewards system. This system includes performance-based bonuses, employee recognition programs, and long-term incentive plans that align employee interests with the bank's strategic objectives. By recognizing and rewarding contributions, the bank fosters a culture of excellence and high performance.</w:t>
        <w:br/>
        <w:br/>
        <w:t>The effectiveness of these initiatives is regularly assessed through employee engagement surveys, which provide valuable insights into employee satisfaction and areas for improvement. Feedback from these surveys is used to refine and enhance the bank's engagement strategies, ensuring they remain relevant and impactful.</w:t>
        <w:br/>
        <w:br/>
        <w:t>In addition to these formal programs, Credit Agricole's culture is characterized by a strong sense of community and mutual support. Employees are encouraged to participate in community service and volunteer activities, which not only contribute to societal well-being but also strengthen bonds among colleagues and reinforce the bank's cooperative values.</w:t>
        <w:br/>
        <w:br/>
        <w:t>Credit Agricole's focus on culture and employee engagement has yielded positive outcomes, as evidenced by high employee retention rates and strong performance in external employer rankings. The bank's ability to attract and retain talent is a testament to its effective engagement strategies and the alignment of its cultural values with employee expectations.</w:t>
        <w:br/>
        <w:br/>
        <w:t>Looking ahead, Credit Agricole is committed to further enhancing its culture and engagement initiatives by leveraging technology and innovation. The bank is exploring the use of digital platforms to facilitate collaboration and communication, as well as data analytics to gain deeper insights into employee needs and preferences. These efforts are aimed at creating a more agile and responsive organizational culture that can adapt to the evolving needs of its workforce.</w:t>
        <w:br/>
        <w:br/>
        <w:t>In conclusion, Credit Agricole's culture and employee engagement strategy is a critical component of its overall success. By fostering a supportive and inclusive workplace, investing in employee development, and promoting a healthy work-life balance, the bank is well-positioned to attract and retain top talent, drive organizational performance, and achieve its strategic objectives. As the bank continues to evolve, its commitment to a strong and engaged workforce will remain a cornerstone of its operational philosophy.</w:t>
      </w:r>
    </w:p>
    <w:p>
      <w:pPr>
        <w:pStyle w:val="Heading2"/>
      </w:pPr>
      <w:r>
        <w:t>4.6 Workforce transformation</w:t>
      </w:r>
    </w:p>
    <w:p>
      <w:pPr/>
      <w:r>
        <w:t>Credit Agricole has embarked on a comprehensive workforce transformation initiative aimed at aligning its human capital with the evolving demands of the financial services landscape. This transformation is driven by several factors, including digitalization, regulatory changes, and the need for enhanced customer-centricity. The initiative encompasses reskilling, cultural shifts, and strategic workforce planning to ensure that the organization remains competitive and agile.</w:t>
        <w:br/>
        <w:br/>
        <w:t>The transformation strategy is built on three primary pillars: digital capability enhancement, diversity and inclusion, and leadership development. Each pillar is designed to address specific challenges and opportunities within the workforce, ensuring that Credit Agricole can effectively navigate the complexities of modern banking.</w:t>
        <w:br/>
        <w:br/>
        <w:t>**Digital Capability Enhancement**</w:t>
        <w:br/>
        <w:br/>
        <w:t>As the banking sector becomes increasingly digital, Credit Agricole recognizes the necessity of equipping its workforce with the skills required to leverage new technologies. This involves a significant investment in training programs focused on digital literacy, data analytics, and cybersecurity. The bank has partnered with leading educational institutions and technology providers to deliver cutting-edge training modules that are accessible to employees across all levels.</w:t>
        <w:br/>
        <w:br/>
        <w:t>Key initiatives under this pillar include:</w:t>
        <w:br/>
        <w:t>- **Digital Literacy Programs**: Comprehensive courses aimed at improving employees' understanding of digital tools and platforms.</w:t>
        <w:br/>
        <w:t>- **Data Analytics Training**: Specialized workshops designed to enhance data interpretation and decision-making capabilities.</w:t>
        <w:br/>
        <w:t>- **Cybersecurity Awareness**: Mandatory training sessions to ensure that all employees are aware of potential cyber threats and best practices for safeguarding information.</w:t>
        <w:br/>
        <w:br/>
        <w:t>These programs are supplemented by a robust knowledge-sharing platform that encourages employees to collaborate and share insights on digital innovation. By fostering a culture of continuous learning, Credit Agricole aims to create a workforce that is not only proficient in current technologies but also adaptable to future advancements.</w:t>
        <w:br/>
        <w:br/>
        <w:t>**Diversity and Inclusion**</w:t>
        <w:br/>
        <w:br/>
        <w:t>Credit Agricole is committed to fostering a diverse and inclusive workplace that reflects the communities it serves. The bank believes that diversity drives innovation and enhances decision-making, leading to better business outcomes. As part of its workforce transformation, Credit Agricole has implemented a range of initiatives to promote diversity and inclusion at all levels of the organization.</w:t>
        <w:br/>
        <w:br/>
        <w:t>These initiatives include:</w:t>
        <w:br/>
        <w:t>- **Diverse Hiring Practices**: Efforts to ensure that recruitment processes are free from bias and attract a wide range of candidates from different backgrounds.</w:t>
        <w:br/>
        <w:t>- **Inclusive Leadership Training**: Programs designed to equip leaders with the skills needed to manage diverse teams effectively and create an inclusive work environment.</w:t>
        <w:br/>
        <w:t>- **Employee Resource Groups (ERGs)**: Support networks for employees from underrepresented groups, providing a platform for networking, mentorship, and advocacy.</w:t>
        <w:br/>
        <w:br/>
        <w:t>The bank also regularly measures and reports on diversity metrics, using data-driven insights to inform its strategies and track progress. By embedding diversity and inclusion into its core values, Credit Agricole aims to build a workforce that is not only diverse but also empowered to contribute to the bank's success.</w:t>
        <w:br/>
        <w:br/>
        <w:t>**Leadership Development**</w:t>
        <w:br/>
        <w:br/>
        <w:t>Recognizing the critical role that leadership plays in driving transformation, Credit Agricole has prioritized the development of its leaders as part of its workforce transformation strategy. The bank has established a comprehensive leadership development framework that focuses on building the capabilities needed to lead in a rapidly changing environment.</w:t>
        <w:br/>
        <w:br/>
        <w:t>Key components of this framework include:</w:t>
        <w:br/>
        <w:t>- **Leadership Academies**: Intensive programs that provide leaders with the skills and knowledge needed to navigate complex challenges and drive strategic initiatives.</w:t>
        <w:br/>
        <w:t>- **Mentorship and Coaching**: Opportunities for leaders to receive guidance and support from experienced mentors, fostering personal and professional growth.</w:t>
        <w:br/>
        <w:t>- **Succession Planning**: A structured approach to identifying and developing future leaders, ensuring a pipeline of talent ready to step into key roles as needed.</w:t>
        <w:br/>
        <w:br/>
        <w:t>By investing in leadership development, Credit Agricole aims to cultivate a cadre of leaders who are equipped to guide the organization through its transformation journey and beyond.</w:t>
        <w:br/>
        <w:br/>
        <w:t>**Strategic Workforce Planning**</w:t>
        <w:br/>
        <w:br/>
        <w:t>To ensure that its workforce transformation efforts are aligned with business objectives, Credit Agricole has implemented a strategic workforce planning process. This involves analyzing workforce data to identify current and future talent needs, as well as potential gaps in skills and capabilities.</w:t>
        <w:br/>
        <w:br/>
        <w:t>The process includes:</w:t>
        <w:br/>
        <w:t>- **Workforce Analytics**: Leveraging data to gain insights into workforce trends, enabling informed decision-making on talent management and development.</w:t>
        <w:br/>
        <w:t>- **Scenario Planning**: Developing scenarios to anticipate future workforce requirements and prepare for potential disruptions.</w:t>
        <w:br/>
        <w:t>- **Talent Mobility**: Encouraging internal mobility to optimize talent deployment and ensure that employees have opportunities for growth and development.</w:t>
        <w:br/>
        <w:br/>
        <w:t>Through strategic workforce planning, Credit Agricole aims to create a dynamic workforce that is responsive to changing business needs and capable of delivering on the bank's strategic priorities.</w:t>
        <w:br/>
        <w:br/>
        <w:t>**Implications and Future Directions**</w:t>
        <w:br/>
        <w:br/>
        <w:t>The workforce transformation at Credit Agricole is a critical component of the bank's broader strategy to remain competitive in a rapidly evolving industry. By focusing on digital capability enhancement, diversity and inclusion, leadership development, and strategic workforce planning, the bank is positioning itself to meet the challenges of the future head-on.</w:t>
        <w:br/>
        <w:br/>
        <w:t>The implications of this transformation are far-reaching. Employees will benefit from enhanced skills and career opportunities, while the bank will gain a more agile and innovative workforce. Ultimately, these efforts are expected to drive improved customer experiences, operational efficiencies, and business performance.</w:t>
        <w:br/>
        <w:br/>
        <w:t>Looking ahead, Credit Agricole will continue to refine its workforce transformation strategy, leveraging feedback and insights to ensure that its initiatives remain relevant and impactful. As the banking industry continues to evolve, the bank is committed to staying at the forefront of workforce innovation, ensuring that it can deliver value to its customers, employees, and stakeholders.</w:t>
      </w:r>
    </w:p>
    <w:p/>
    <w:p>
      <w:pPr>
        <w:pStyle w:val="Heading1"/>
      </w:pPr>
      <w:r>
        <w:t>5. Strategic Technology Partners</w:t>
      </w:r>
    </w:p>
    <w:p>
      <w:pPr>
        <w:pStyle w:val="Heading2"/>
      </w:pPr>
      <w:r>
        <w:t>Overview</w:t>
      </w:r>
    </w:p>
    <w:p>
      <w:pPr/>
      <w:r>
        <w:t>Credit Agricole's strategic technology partnerships are pivotal to its digital transformation and innovation agenda, enabling the bank to harness cutting-edge technology and enhance its service delivery across various domains. These partnerships span across fintech collaborations, cloud services, cybersecurity, data analytics, and artificial intelligence, reflecting a comprehensive approach to integrating technology into its core operations.</w:t>
        <w:br/>
        <w:br/>
        <w:t>The bank's strategic alliances are designed to bolster its digital capabilities, streamline operations, and deliver superior customer experiences. By collaborating with leading technology firms, Credit Agricole aims to drive efficiency, improve scalability, and foster innovation. These partnerships are not only about technology adoption but also about co-creating solutions that align with the bank's strategic objectives and regulatory requirements.</w:t>
        <w:br/>
        <w:br/>
        <w:t>**Fintech Collaborations**</w:t>
        <w:br/>
        <w:br/>
        <w:t>Credit Agricole actively engages with fintech companies to leverage innovative solutions that enhance its product offerings and operational efficiency. These collaborations focus on areas such as mobile banking, payment solutions, and personal finance management. By integrating fintech solutions, the bank can offer personalized and seamless banking experiences to its customers, thereby increasing customer satisfaction and loyalty.</w:t>
        <w:br/>
        <w:br/>
        <w:t>- **Mobile Banking Enhancements**: Partnerships with mobile technology firms have enabled Credit Agricole to offer advanced mobile banking features, including biometric authentication, real-time notifications, and personalized financial advice.</w:t>
        <w:br/>
        <w:t>- **Payment Solutions**: Collaborations with fintechs specializing in payment technologies have facilitated the development of secure and efficient payment systems, enhancing the bank's capabilities in both domestic and international transactions.</w:t>
        <w:br/>
        <w:t>- **Personal Finance Management**: Through partnerships with fintechs focused on personal finance, Credit Agricole provides tools that help customers manage their finances more effectively, offering insights into spending patterns and financial planning.</w:t>
        <w:br/>
        <w:br/>
        <w:t>**Cloud Services**</w:t>
        <w:br/>
        <w:br/>
        <w:t>The adoption of cloud technology is a cornerstone of Credit Agricole's digital strategy. By partnering with leading cloud service providers, the bank has been able to modernize its IT infrastructure, improve data management, and enhance operational agility. Cloud services enable the bank to scale its operations efficiently and support innovation across its business units.</w:t>
        <w:br/>
        <w:br/>
        <w:t>- **Infrastructure Modernization**: Cloud partnerships have allowed Credit Agricole to transition from legacy systems to more flexible and scalable cloud-based solutions, reducing operational costs and improving system reliability.</w:t>
        <w:br/>
        <w:t>- **Data Management**: Enhanced data storage and processing capabilities through cloud solutions enable the bank to manage large volumes of data more effectively, supporting advanced analytics and decision-making processes.</w:t>
        <w:br/>
        <w:t>- **Operational Agility**: The flexibility offered by cloud services allows Credit Agricole to quickly adapt to changing market conditions and customer demands, fostering a more responsive and innovative business environment.</w:t>
        <w:br/>
        <w:br/>
        <w:t>**Cybersecurity**</w:t>
        <w:br/>
        <w:br/>
        <w:t>In an era of increasing cyber threats, Credit Agricole places a strong emphasis on cybersecurity partnerships to protect its digital assets and customer data. Collaborations with cybersecurity firms provide the bank with access to advanced security technologies and expertise, ensuring robust protection against cyber threats.</w:t>
        <w:br/>
        <w:br/>
        <w:t>- **Threat Detection and Response**: By partnering with cybersecurity experts, Credit Agricole can implement sophisticated threat detection and response mechanisms, minimizing the risk of data breaches and ensuring compliance with regulatory standards.</w:t>
        <w:br/>
        <w:t>- **Security Training and Awareness**: Partnerships also extend to security training and awareness programs, equipping employees with the knowledge and skills needed to identify and respond to potential security threats.</w:t>
        <w:br/>
        <w:t>- **Regulatory Compliance**: Collaborations help the bank stay abreast of evolving cybersecurity regulations and implement measures that ensure compliance, thereby safeguarding its reputation and customer trust.</w:t>
        <w:br/>
        <w:br/>
        <w:t>**Data Analytics and Artificial Intelligence**</w:t>
        <w:br/>
        <w:br/>
        <w:t>Credit Agricole's strategic focus on data analytics and artificial intelligence (AI) is supported by partnerships with technology firms specializing in these areas. These collaborations enable the bank to harness the power of data to drive insights, improve decision-making, and enhance customer experiences.</w:t>
        <w:br/>
        <w:br/>
        <w:t>- **Advanced Analytics**: By leveraging data analytics partnerships, Credit Agricole can extract valuable insights from its data, informing strategic decisions and optimizing business processes.</w:t>
        <w:br/>
        <w:t>- **AI-Driven Solutions**: Collaborations in AI technology have led to the development of intelligent solutions that enhance customer interactions, such as chatbots and virtual assistants, providing personalized and efficient service.</w:t>
        <w:br/>
        <w:t>- **Predictive Modeling**: AI partnerships enable the bank to implement predictive modeling techniques, allowing for more accurate risk assessment and personalized product offerings.</w:t>
        <w:br/>
        <w:br/>
        <w:t>In conclusion, Credit Agricole's strategic technology partnerships are integral to its mission of becoming a digitally-driven, customer-centric bank. These collaborations not only enhance the bank's technological capabilities but also support its strategic goals of operational efficiency, innovation, and customer satisfaction. By continuously engaging with technology partners, Credit Agricole positions itself at the forefront of the banking industry's digital transformation, ready to meet the challenges and opportunities of the future.</w:t>
      </w:r>
    </w:p>
    <w:p>
      <w:pPr>
        <w:pStyle w:val="Heading2"/>
      </w:pPr>
      <w:r>
        <w:t>5.1 Global Outsourcing and Infrastructure Partners</w:t>
      </w:r>
    </w:p>
    <w:p>
      <w:pPr/>
      <w:r>
        <w:t>Credit Agricole's strategic approach to technology outsourcing and infrastructure partnerships is designed to leverage global capabilities, drive operational efficiencies, and enhance technological innovation. The bank has established a network of partnerships with leading global technology firms to support its digital transformation agenda and to ensure robust and scalable IT infrastructure across its operations.</w:t>
        <w:br/>
        <w:br/>
        <w:t>### Key Partnerships and Objectives</w:t>
        <w:br/>
        <w:br/>
        <w:t>1. **Infrastructure as a Service (IaaS) Providers**: Credit Agricole collaborates with top-tier cloud service providers such as Amazon Web Services (AWS), Microsoft Azure, and Google Cloud Platform (GCP) to deliver scalable and secure cloud infrastructure. These partnerships enable the bank to enhance its agility, reduce on-premises infrastructure costs, and improve disaster recovery capabilities. The bank's cloud strategy focuses on a hybrid model, allowing seamless integration of public and private cloud environments to optimize workload distribution and data management.</w:t>
        <w:br/>
        <w:br/>
        <w:t>2. **Managed Services and IT Operations**: The bank partners with global IT service providers like IBM, Accenture, and Capgemini to manage its IT operations and support services. These partnerships are crucial for maintaining high service levels, ensuring system reliability, and enabling rapid response to technological changes. By outsourcing routine IT operations, Credit Agricole can focus more on strategic initiatives and innovation.</w:t>
        <w:br/>
        <w:br/>
        <w:t>3. **Cybersecurity and Risk Management**: Recognizing the critical importance of cybersecurity, Credit Agricole has engaged with specialized cybersecurity firms such as Palo Alto Networks and Symantec to bolster its defense mechanisms. These partnerships provide advanced threat detection and response capabilities, ensuring the protection of sensitive financial data and compliance with regulatory requirements.</w:t>
        <w:br/>
        <w:br/>
        <w:t>4. **Data Analytics and AI Solutions**: To enhance its data analytics capabilities, Credit Agricole collaborates with companies like SAS, IBM Watson, and Tableau. These partnerships facilitate the deployment of advanced analytics and artificial intelligence solutions, enabling the bank to derive actionable insights from large datasets, improve customer experience, and optimize decision-making processes.</w:t>
        <w:br/>
        <w:br/>
        <w:t>5. **Network and Connectivity Solutions**: The bank has established partnerships with telecommunications giants such as Orange Business Services and Vodafone to ensure robust network connectivity and communication infrastructure. These partnerships are essential for supporting the bank's global operations, enabling seamless communication, and ensuring high-speed data transfer across regions.</w:t>
        <w:br/>
        <w:br/>
        <w:t>### Strategic Objectives and Benefits</w:t>
        <w:br/>
        <w:br/>
        <w:t>- **Cost Efficiency**: By outsourcing non-core IT functions and leveraging global infrastructure partners, Credit Agricole aims to achieve significant cost savings. This approach allows the bank to convert fixed costs into variable costs, thereby improving financial flexibility and resource allocation.</w:t>
        <w:br/>
        <w:br/>
        <w:t>- **Innovation and Agility**: Strategic partnerships with leading technology providers enable Credit Agricole to access cutting-edge technologies and innovations. This enhances the bank's ability to rapidly adapt to market changes, launch new products, and improve service delivery.</w:t>
        <w:br/>
        <w:br/>
        <w:t>- **Scalability and Flexibility**: The use of cloud-based infrastructure and managed services provides the bank with the scalability needed to support growth and expansion. This flexibility is crucial for adjusting to fluctuating demand and evolving business needs.</w:t>
        <w:br/>
        <w:br/>
        <w:t>- **Risk Mitigation**: By partnering with specialized cybersecurity firms, Credit Agricole strengthens its risk management framework. This proactive approach to cybersecurity helps mitigate potential threats and ensures compliance with stringent regulatory standards.</w:t>
        <w:br/>
        <w:br/>
        <w:t>### Governance and Oversight</w:t>
        <w:br/>
        <w:br/>
        <w:t>Credit Agricole has established a robust governance framework to oversee its outsourcing and infrastructure partnerships. This includes:</w:t>
        <w:br/>
        <w:br/>
        <w:t>- **Vendor Management Office (VMO)**: A dedicated team responsible for managing vendor relationships, performance monitoring, and contract compliance.</w:t>
        <w:br/>
        <w:br/>
        <w:t>- **Regular Audits and Reviews**: Conducting periodic audits and reviews of partner performance to ensure alignment with strategic objectives and adherence to service level agreements (SLAs).</w:t>
        <w:br/>
        <w:br/>
        <w:t>- **Risk Assessment and Management**: Continuous risk assessment processes to identify potential vulnerabilities and implement necessary controls to mitigate risks associated with outsourcing.</w:t>
        <w:br/>
        <w:br/>
        <w:t>- **Strategic Alignment**: Ensuring that all partnerships align with the bank's overall strategic goals and contribute to its long-term vision.</w:t>
        <w:br/>
        <w:br/>
        <w:t>### Future Outlook</w:t>
        <w:br/>
        <w:br/>
        <w:t>Looking ahead, Credit Agricole plans to deepen its collaboration with existing partners and explore new partnerships to further enhance its technological capabilities. The bank aims to:</w:t>
        <w:br/>
        <w:br/>
        <w:t>- **Expand Cloud Adoption**: Increase the adoption of cloud services to support digital transformation initiatives and improve operational efficiency.</w:t>
        <w:br/>
        <w:br/>
        <w:t>- **Enhance AI and Machine Learning**: Invest in AI and machine learning technologies to drive innovation in customer service, risk management, and operational processes.</w:t>
        <w:br/>
        <w:br/>
        <w:t>- **Strengthen Cybersecurity Measures**: Continuously enhance cybersecurity measures to protect against emerging threats and ensure data integrity.</w:t>
        <w:br/>
        <w:br/>
        <w:t>- **Foster Innovation Ecosystem**: Collaborate with fintech startups and technology incubators to foster an innovation ecosystem that supports the bank's digital agenda.</w:t>
        <w:br/>
        <w:br/>
        <w:t>In conclusion, Credit Agricole's strategic outsourcing and infrastructure partnerships play a pivotal role in its digital transformation journey. By leveraging the expertise and capabilities of global technology leaders, the bank is well-positioned to achieve its strategic objectives, enhance operational efficiency, and deliver superior value to its customers and stakeholders.</w:t>
      </w:r>
    </w:p>
    <w:p>
      <w:pPr>
        <w:pStyle w:val="Heading2"/>
      </w:pPr>
      <w:r>
        <w:t>5.2 Systems Integration and Application Partners</w:t>
      </w:r>
    </w:p>
    <w:p>
      <w:pPr/>
      <w:r>
        <w:t>Credit Agricole has strategically aligned itself with a network of systems integration and application partners to enhance its technological capabilities and streamline its operations. These partnerships are pivotal in enabling Credit Agricole to maintain a competitive edge in the rapidly evolving financial services landscape. The bank's approach to systems integration is characterized by a commitment to leveraging cutting-edge technology to drive efficiency, improve customer experience, and ensure robust security measures.</w:t>
        <w:br/>
        <w:br/>
        <w:t>Credit Agricole collaborates with leading global systems integrators that bring a wealth of expertise in managing complex IT environments. These partners are instrumental in integrating new technologies into the bank's existing infrastructure, ensuring seamless interoperability between legacy systems and modern applications. The primary focus of these partnerships is to enhance the bank's digital transformation initiatives, which are aimed at modernizing its IT landscape, optimizing operations, and delivering innovative solutions to its customers.</w:t>
        <w:br/>
        <w:br/>
        <w:t>Key systems integration partners include:</w:t>
        <w:br/>
        <w:br/>
        <w:t>- **Accenture**: As a global leader in consulting and technology services, Accenture plays a critical role in Credit Agricole's digital transformation journey. The partnership focuses on implementing advanced analytics, cloud migration, and enhancing customer relationship management systems. Accenture's expertise in financial services technology helps Credit Agricole to streamline its operations and improve service delivery.</w:t>
        <w:br/>
        <w:br/>
        <w:t>- **Capgemini**: With its deep industry knowledge and technological capabilities, Capgemini supports Credit Agricole in driving innovation and operational efficiency. The partnership emphasizes the development of agile frameworks and the integration of artificial intelligence and machine learning technologies to enhance decision-making processes and customer interactions.</w:t>
        <w:br/>
        <w:br/>
        <w:t>- **IBM**: Credit Agricole collaborates with IBM to leverage its cloud computing and cognitive solutions. This partnership is centered around the deployment of hybrid cloud environments, which enable the bank to scale its operations and improve data management capabilities. IBM's Watson AI technology is also utilized to enhance customer service and automate routine processes.</w:t>
        <w:br/>
        <w:br/>
        <w:t>- **Tata Consultancy Services (TCS)**: TCS provides Credit Agricole with a range of IT services, including application development, maintenance, and support. The partnership focuses on optimizing the bank's IT infrastructure, improving operational resilience, and ensuring regulatory compliance. TCS's expertise in digital banking solutions aids Credit Agricole in delivering seamless and secure customer experiences.</w:t>
        <w:br/>
        <w:br/>
        <w:t>- **Infosys**: As a strategic partner, Infosys assists Credit Agricole in accelerating its digital transformation initiatives. The collaboration involves the implementation of next-generation banking platforms, enhancing cybersecurity measures, and improving data analytics capabilities. Infosys's Finacle suite is instrumental in modernizing Credit Agricole's core banking systems.</w:t>
        <w:br/>
        <w:br/>
        <w:t>These partnerships are governed by robust frameworks that ensure alignment with Credit Agricole's strategic objectives. Regular performance reviews and joint innovation workshops are conducted to identify new opportunities and address emerging challenges. The bank's systems integration strategy is underpinned by a focus on agility, scalability, and security, which are critical in adapting to the dynamic financial services environment.</w:t>
        <w:br/>
        <w:br/>
        <w:t>Credit Agricole's application partners play a vital role in enhancing the bank's product offerings and customer engagement strategies. By collaborating with leading application developers, the bank is able to deliver innovative solutions that meet the evolving needs of its customers. These partnerships focus on the development and deployment of digital banking applications, mobile payment solutions, and personalized financial services.</w:t>
        <w:br/>
        <w:br/>
        <w:t>Key application partners include:</w:t>
        <w:br/>
        <w:br/>
        <w:t>- **Microsoft**: Credit Agricole partners with Microsoft to leverage its suite of productivity and collaboration tools. The partnership focuses on enhancing employee productivity and facilitating seamless communication across the organization. Microsoft's Azure platform is also utilized to develop and deploy scalable applications that enhance customer engagement.</w:t>
        <w:br/>
        <w:br/>
        <w:t>- **Salesforce**: As a leading customer relationship management platform, Salesforce supports Credit Agricole in optimizing its customer interactions and improving sales processes. The partnership involves the integration of Salesforce's CRM solutions with Credit Agricole's existing systems to provide a unified view of customer data and enhance service delivery.</w:t>
        <w:br/>
        <w:br/>
        <w:t>- **SAP**: Credit Agricole collaborates with SAP to streamline its business processes and improve operational efficiency. The partnership focuses on the implementation of SAP's enterprise resource planning (ERP) solutions, which enable the bank to optimize its financial management, procurement, and supply chain operations.</w:t>
        <w:br/>
        <w:br/>
        <w:t>- **Oracle**: Oracle provides Credit Agricole with a range of database and cloud solutions that enhance data management and analytics capabilities. The partnership focuses on the deployment of Oracle's cloud infrastructure to support the bank's digital transformation initiatives and improve operational agility.</w:t>
        <w:br/>
        <w:br/>
        <w:t>- **Google Cloud**: Credit Agricole partners with Google Cloud to leverage its advanced data analytics and machine learning capabilities. The collaboration involves the development of data-driven solutions that enhance customer insights and drive personalized service offerings.</w:t>
        <w:br/>
        <w:br/>
        <w:t>These application partnerships are integral to Credit Agricole's strategy of delivering innovative and customer-centric solutions. By leveraging the expertise of leading technology providers, the bank is able to enhance its product offerings, improve customer satisfaction, and drive business growth. The partnerships are characterized by a focus on co-innovation, with joint development initiatives aimed at creating value-added solutions that differentiate Credit Agricole in the market.</w:t>
        <w:br/>
        <w:br/>
        <w:t>In conclusion, Credit Agricole's systems integration and application partnerships are a cornerstone of its digital transformation strategy. By collaborating with leading technology providers, the bank is able to enhance its operational capabilities, improve customer experiences, and drive innovation. These partnerships are underpinned by a commitment to agility, scalability, and security, which are essential in navigating the complexities of the financial services landscape.</w:t>
      </w:r>
    </w:p>
    <w:p>
      <w:pPr>
        <w:pStyle w:val="Heading2"/>
      </w:pPr>
      <w:r>
        <w:t>5.3 Hyperscaler Partnerships</w:t>
      </w:r>
    </w:p>
    <w:p>
      <w:pPr/>
      <w:r>
        <w:t>Credit Agricole has strategically aligned with leading hyperscaler providers to enhance its digital transformation initiatives, bolster its cloud capabilities, and streamline operations across its global footprint. These partnerships are integral to Credit Agricole's strategy to modernize its IT infrastructure, improve operational efficiency, and deliver innovative services to its customers.</w:t>
        <w:br/>
        <w:br/>
        <w:t>The bank's collaboration with hyperscalers such as Amazon Web Services (AWS), Microsoft Azure, and Google Cloud Platform (GCP) is designed to leverage their robust cloud computing capabilities, expansive global networks, and advanced data analytics tools. These alliances enable Credit Agricole to scale its operations dynamically, ensuring resilience and agility in a rapidly evolving financial landscape.</w:t>
        <w:br/>
        <w:br/>
        <w:t>**Amazon Web Services (AWS):**</w:t>
        <w:br/>
        <w:t>Credit Agricole's partnership with AWS focuses on harnessing the power of AWS's extensive cloud infrastructure to drive innovation and efficiency. The bank utilizes AWS's suite of services to enhance its data management capabilities, facilitate real-time analytics, and support the development of new digital products. Key aspects of this partnership include:</w:t>
        <w:br/>
        <w:br/>
        <w:t>- **Scalable Infrastructure:** AWS provides Credit Agricole with a flexible and scalable infrastructure that supports the bank's growth and enables it to respond swiftly to market changes.</w:t>
        <w:br/>
        <w:t>- **Advanced Analytics:** By leveraging AWS's machine learning and big data analytics tools, Credit Agricole can derive actionable insights from vast datasets, enhancing decision-making processes.</w:t>
        <w:br/>
        <w:t>- **Security and Compliance:** AWS's robust security frameworks and compliance certifications ensure that Credit Agricole's data is protected and meets regulatory requirements.</w:t>
        <w:br/>
        <w:br/>
        <w:t>**Microsoft Azure:**</w:t>
        <w:br/>
        <w:t>The partnership with Microsoft Azure is centered around enhancing Credit Agricole's digital workplace and collaboration tools. Azure's cloud services facilitate the integration of advanced technologies into the bank's operations, promoting innovation and efficiency. Highlights of this partnership include:</w:t>
        <w:br/>
        <w:br/>
        <w:t>- **Cloud-based Collaboration:** Azure enables Credit Agricole to deploy cloud-based collaboration tools that enhance productivity and communication across its global teams.</w:t>
        <w:br/>
        <w:t>- **AI and Machine Learning:** Azure's AI capabilities are leveraged to automate processes, improve customer experiences, and develop predictive models that inform strategic decisions.</w:t>
        <w:br/>
        <w:t>- **Hybrid Cloud Solutions:** Azure supports Credit Agricole's hybrid cloud strategy, allowing seamless integration of on-premises and cloud-based systems, thus optimizing resource utilization.</w:t>
        <w:br/>
        <w:br/>
        <w:t>**Google Cloud Platform (GCP):**</w:t>
        <w:br/>
        <w:t>Credit Agricole's engagement with GCP focuses on leveraging Google's expertise in data analytics and artificial intelligence to drive digital transformation. This partnership aims to enhance the bank's data-driven decision-making and customer engagement strategies. Key components of this collaboration include:</w:t>
        <w:br/>
        <w:br/>
        <w:t>- **Data Analytics and Insights:** GCP's advanced analytics tools enable Credit Agricole to process and analyze large volumes of data, providing deeper insights into customer behavior and market trends.</w:t>
        <w:br/>
        <w:t>- **AI-driven Innovations:** The bank utilizes GCP's AI capabilities to develop innovative solutions that enhance customer service and operational efficiency.</w:t>
        <w:br/>
        <w:t>- **Cloud-native Applications:** GCP supports the development of cloud-native applications that improve the bank's agility and responsiveness to customer needs.</w:t>
        <w:br/>
        <w:br/>
        <w:t>**Strategic Objectives and Outcomes:**</w:t>
        <w:br/>
        <w:t>Credit Agricole's partnerships with these hyperscalers are driven by strategic objectives that align with the bank's broader digital transformation goals. These objectives include:</w:t>
        <w:br/>
        <w:br/>
        <w:t>- **Enhancing Customer Experience:** By leveraging hyperscaler technologies, Credit Agricole aims to deliver personalized and seamless customer experiences across all channels.</w:t>
        <w:br/>
        <w:t>- **Driving Operational Efficiency:** The adoption of cloud technologies enables the bank to streamline operations, reduce costs, and improve service delivery.</w:t>
        <w:br/>
        <w:t>- **Fostering Innovation:** Collaborating with hyperscalers allows Credit Agricole to access cutting-edge technologies that drive innovation and support the development of new financial products and services.</w:t>
        <w:br/>
        <w:t>- **Ensuring Security and Compliance:** The partnerships ensure that Credit Agricole's IT infrastructure is secure, resilient, and compliant with global regulatory standards.</w:t>
        <w:br/>
        <w:br/>
        <w:t>**Challenges and Considerations:**</w:t>
        <w:br/>
        <w:t>While these partnerships offer significant benefits, Credit Agricole must navigate several challenges to maximize their potential:</w:t>
        <w:br/>
        <w:br/>
        <w:t>- **Data Privacy and Security:** Ensuring the security and privacy of customer data in the cloud is a critical concern that requires robust security measures and compliance with regulatory standards.</w:t>
        <w:br/>
        <w:t>- **Integration Complexity:** Integrating hyperscaler technologies with existing systems can be complex and requires careful planning and execution.</w:t>
        <w:br/>
        <w:t>- **Vendor Dependency:** Reliance on external providers for critical IT infrastructure poses risks related to vendor dependency and requires effective vendor management strategies.</w:t>
        <w:br/>
        <w:br/>
        <w:t>In conclusion, Credit Agricole's hyperscaler partnerships are a cornerstone of its digital transformation strategy, providing the technological foundation necessary to compete in the modern financial services landscape. By aligning with AWS, Microsoft Azure, and Google Cloud Platform, the bank is well-positioned to enhance its operational capabilities, drive innovation, and deliver superior customer experiences.</w:t>
      </w:r>
    </w:p>
    <w:p>
      <w:pPr>
        <w:pStyle w:val="Heading2"/>
      </w:pPr>
      <w:r>
        <w:t>5.4 Consulting and Strategic Advisory</w:t>
      </w:r>
    </w:p>
    <w:p>
      <w:pPr/>
      <w:r>
        <w:t>Credit Agricole's engagement with consulting and strategic advisory partners is a cornerstone of its technology transformation strategy. These partnerships are designed to leverage external expertise in navigating complex technological landscapes, optimizing operational efficiencies, and enhancing digital capabilities. The bank collaborates with a range of leading global consulting firms, each bringing specialized knowledge and a track record of success in financial services and technology integration.</w:t>
        <w:br/>
        <w:br/>
        <w:t>The primary objectives of these partnerships are to drive digital innovation, streamline processes, and ensure compliance with evolving regulatory requirements. Credit Agricole seeks to harness the latest technological advancements, such as artificial intelligence, machine learning, and blockchain, to enhance customer experiences and operational resilience. Consulting partners play a pivotal role in this transformation by providing strategic guidance, implementation support, and change management expertise.</w:t>
        <w:br/>
        <w:br/>
        <w:t>**Key Areas of Focus**</w:t>
        <w:br/>
        <w:br/>
        <w:t>- **Digital Transformation**: Consulting partners assist Credit Agricole in redefining its digital strategy to meet the demands of a rapidly changing market. This includes the development of digital banking platforms, mobile applications, and customer engagement tools that are both secure and user-friendly.</w:t>
        <w:br/>
        <w:br/>
        <w:t>- **Operational Efficiency**: Through process re-engineering and automation, consulting firms help the bank reduce costs and improve service delivery. This involves the deployment of robotic process automation (RPA) and other technologies to streamline back-office operations and enhance productivity.</w:t>
        <w:br/>
        <w:br/>
        <w:t>- **Risk Management and Compliance**: With the financial sector facing increasing regulatory scrutiny, consulting partners provide expertise in risk management frameworks and compliance strategies. They assist in the implementation of systems that ensure adherence to regulatory standards and mitigate potential risks.</w:t>
        <w:br/>
        <w:br/>
        <w:t>- **Data Analytics and Insights**: Leveraging big data analytics, consulting firms enable Credit Agricole to derive actionable insights from vast datasets. This capability supports decision-making processes, customer segmentation, and personalized service offerings.</w:t>
        <w:br/>
        <w:br/>
        <w:t>- **Cybersecurity and IT Resilience**: As cyber threats become more sophisticated, consulting partners help strengthen the bank's cybersecurity posture. They conduct vulnerability assessments, develop incident response plans, and implement robust security architectures to protect sensitive information.</w:t>
        <w:br/>
        <w:br/>
        <w:t>**Strategic Advisory Framework**</w:t>
        <w:br/>
        <w:br/>
        <w:t>The strategic advisory framework employed by Credit Agricole involves a collaborative approach where consulting partners work closely with the bank's internal teams. This partnership model is characterized by:</w:t>
        <w:br/>
        <w:br/>
        <w:t>- **Integrated Teams**: Cross-functional teams comprising both internal and external experts are formed to address specific challenges and opportunities. This integration ensures that the bank benefits from a diverse range of perspectives and expertise.</w:t>
        <w:br/>
        <w:br/>
        <w:t>- **Agile Methodologies**: The use of agile methodologies allows for iterative development and rapid prototyping, enabling the bank to quickly adapt to changes and deliver value incrementally.</w:t>
        <w:br/>
        <w:br/>
        <w:t>- **Knowledge Transfer**: A key component of the advisory relationship is knowledge transfer, ensuring that Credit Agricole's teams are equipped with the skills and knowledge to sustain improvements post-engagement.</w:t>
        <w:br/>
        <w:br/>
        <w:t>- **Performance Metrics**: Success is measured through clearly defined performance metrics that align with the bank's strategic objectives. These metrics include project delivery timelines, cost savings, and customer satisfaction scores.</w:t>
        <w:br/>
        <w:br/>
        <w:t>**Case Studies and Success Stories**</w:t>
        <w:br/>
        <w:br/>
        <w:t>Several successful initiatives underscore the value of Credit Agricole's consulting partnerships:</w:t>
        <w:br/>
        <w:br/>
        <w:t>- **Digital Banking Platform Launch**: In collaboration with a leading consulting firm, Credit Agricole launched a new digital banking platform that significantly enhanced customer engagement and satisfaction. The platform's intuitive design and advanced features have attracted a new demographic of tech-savvy customers.</w:t>
        <w:br/>
        <w:br/>
        <w:t>- **Automation of Loan Processing**: By implementing RPA solutions, Credit Agricole was able to automate its loan processing operations, reducing processing times by 50% and freeing up staff to focus on more value-added activities.</w:t>
        <w:br/>
        <w:br/>
        <w:t>- **Enhanced Risk Management Systems**: Consulting partners assisted in overhauling the bank's risk management systems, integrating advanced analytics and real-time monitoring capabilities. This has improved the bank's ability to identify and mitigate risks proactively.</w:t>
        <w:br/>
        <w:br/>
        <w:t>**Future Outlook**</w:t>
        <w:br/>
        <w:br/>
        <w:t>Looking ahead, Credit Agricole plans to deepen its collaboration with consulting and strategic advisory partners to explore emerging technologies such as quantum computing and the Internet of Things (IoT). These technologies hold the potential to further transform the bank's operations and customer experiences.</w:t>
        <w:br/>
        <w:br/>
        <w:t>The bank is also focused on expanding its use of cloud computing to enhance scalability and flexibility. Consulting partners are instrumental in guiding this transition, ensuring that data security and regulatory compliance are maintained throughout the process.</w:t>
        <w:br/>
        <w:br/>
        <w:t>In conclusion, Credit Agricole's strategic partnerships with consulting and advisory firms are integral to its ongoing transformation journey. These collaborations provide the bank with the expertise and resources needed to navigate the complexities of the modern financial landscape, drive innovation, and deliver superior value to its customers and stakeholders.</w:t>
      </w:r>
    </w:p>
    <w:p>
      <w:pPr>
        <w:pStyle w:val="Heading2"/>
      </w:pPr>
      <w:r>
        <w:t>5.5 Fintech_and_Startup_Ecosystem</w:t>
      </w:r>
    </w:p>
    <w:p>
      <w:pPr/>
      <w:r>
        <w:t>Credit Agricole has strategically positioned itself within the fintech and startup ecosystem to foster innovation, enhance its digital capabilities, and drive customer-centric solutions. This engagement is multifaceted, involving direct investments, partnerships, and incubator programs designed to integrate cutting-edge technologies into its core banking operations.</w:t>
        <w:br/>
        <w:br/>
        <w:t>Credit Agricole's approach to fintech collaboration is underpinned by a clear strategic vision: to leverage emerging technologies to improve operational efficiency, expand digital product offerings, and enhance customer experience. The bank recognizes that fintechs, with their agility and innovative prowess, can accelerate its digital transformation journey. Consequently, Credit Agricole has established several initiatives to engage with the fintech community effectively.</w:t>
        <w:br/>
        <w:br/>
        <w:t>One of the key pillars of Credit Agricole's fintech strategy is its investment arm, Credit Agricole Ventures, which focuses on identifying and investing in promising fintech startups. This venture capital fund targets startups that align with the bank's strategic priorities, such as digital payments, blockchain, artificial intelligence, and cybersecurity. By investing in these startups, Credit Agricole not only gains financial returns but also access to innovative technologies that can be integrated into its existing platforms.</w:t>
        <w:br/>
        <w:br/>
        <w:t>In addition to direct investments, Credit Agricole has formed strategic partnerships with fintech companies to co-develop new products and services. These partnerships are often structured as joint ventures or collaborative projects where both parties contribute resources and expertise. For example, Credit Agricole has partnered with fintech firms to develop digital lending platforms that streamline the loan approval process and enhance customer experience through faster decision-making and personalized offers.</w:t>
        <w:br/>
        <w:br/>
        <w:t>Credit Agricole also actively participates in fintech incubators and accelerators, which serve as breeding grounds for innovative ideas and solutions. By supporting these programs, the bank fosters a culture of innovation and entrepreneurship within the fintech ecosystem. These incubators provide startups with mentorship, funding, and access to Credit Agricole's extensive network of industry experts and potential customers. This symbiotic relationship benefits both the bank and the startups, as it allows Credit Agricole to stay at the forefront of technological advancements while providing startups with the resources they need to scale their operations.</w:t>
        <w:br/>
        <w:br/>
        <w:t>Moreover, Credit Agricole's commitment to fintech innovation is reflected in its open banking initiatives. By adopting open banking standards, the bank facilitates secure data sharing with fintech partners, enabling the development of new, integrated financial services. This approach not only enhances the bank's service offerings but also empowers customers with greater control over their financial data and the ability to access a broader range of financial products.</w:t>
        <w:br/>
        <w:br/>
        <w:t>The bank's engagement with the fintech ecosystem is also driven by its desire to address specific customer needs and pain points. By collaborating with fintech startups, Credit Agricole can quickly identify and implement solutions that address these challenges. For instance, the bank has worked with fintech firms specializing in financial wellness and personal finance management to offer tools that help customers better manage their finances, set savings goals, and track their spending habits.</w:t>
        <w:br/>
        <w:br/>
        <w:t>Credit Agricole's fintech strategy is not limited to domestic markets; it extends to international collaborations as well. The bank actively seeks partnerships with fintech companies across different geographies to tap into diverse markets and customer segments. This global approach allows Credit Agricole to leverage international expertise and insights, enhancing its ability to deliver innovative solutions that meet the needs of a global customer base.</w:t>
        <w:br/>
        <w:br/>
        <w:t>In summary, Credit Agricole's engagement with the fintech and startup ecosystem is a cornerstone of its digital transformation strategy. Through investments, partnerships, and support for incubators, the bank harnesses the innovative potential of fintechs to drive growth and enhance its competitive edge. This proactive approach ensures that Credit Agricole remains at the forefront of financial innovation, delivering superior value to its customers and stakeholders.</w:t>
      </w:r>
    </w:p>
    <w:p>
      <w:pPr>
        <w:pStyle w:val="Heading2"/>
      </w:pPr>
      <w:r>
        <w:t>5.6 Vendor Management Model</w:t>
      </w:r>
    </w:p>
    <w:p>
      <w:pPr/>
      <w:r>
        <w:t>Credit Agricole's vendor management model is a cornerstone of its strategic technology partnerships, designed to optimize the value derived from external collaborations while mitigating associated risks. This model is structured to ensure alignment with the bank's strategic objectives, regulatory compliance, and operational excellence.</w:t>
        <w:br/>
        <w:br/>
        <w:t>The vendor management model at Credit Agricole is built on several key pillars:</w:t>
        <w:br/>
        <w:br/>
        <w:t>1. **Strategic Alignment and Governance**: At the heart of the model is a robust governance framework that ensures all vendor relationships are strategically aligned with the bank's long-term objectives. This involves a multi-tiered governance structure where strategic vendors are managed at the executive level, ensuring that their contributions are directly linked to the bank's priorities. Regular strategic reviews and joint steering committees are established to maintain alignment and address any strategic shifts or emerging opportunities.</w:t>
        <w:br/>
        <w:br/>
        <w:t>2. **Vendor Selection and Onboarding**: Credit Agricole employs a rigorous vendor selection process that emphasizes due diligence, risk assessment, and strategic fit. The selection criteria are comprehensive, covering financial stability, technological capability, compliance with regulatory standards, and alignment with the bank's sustainability goals. Once selected, vendors undergo a structured onboarding process that includes detailed contract negotiations, performance benchmarks, and compliance training.</w:t>
        <w:br/>
        <w:br/>
        <w:t>3. **Performance Management and KPIs**: A critical component of the vendor management model is the establishment of clear performance metrics and Key Performance Indicators (KPIs). These are tailored to each vendor relationship, ensuring that performance is measured against specific deliverables and service-level agreements (SLAs). Regular performance reviews are conducted, leveraging data analytics to provide insights into vendor performance and areas for improvement.</w:t>
        <w:br/>
        <w:br/>
        <w:t>4. **Risk Management and Compliance**: Credit Agricole places a strong emphasis on risk management within its vendor relationships. This involves continuous monitoring of vendor risk profiles, including financial, operational, and reputational risks. The bank employs advanced risk assessment tools and methodologies to identify potential risks early and implement mitigation strategies. Compliance with regulatory requirements is non-negotiable, and vendors are required to adhere to the same standards as the bank itself.</w:t>
        <w:br/>
        <w:br/>
        <w:t>5. **Innovation and Collaboration**: The vendor management model encourages innovation and collaborative partnerships. Credit Agricole actively seeks vendors who can contribute to its innovation agenda, particularly in areas such as digital transformation, cybersecurity, and data analytics. Collaborative innovation workshops and co-development initiatives are common, fostering a culture of shared growth and mutual benefit.</w:t>
        <w:br/>
        <w:br/>
        <w:t>6. **Contract Management and Negotiation**: Effective contract management is essential to the vendor management model. Credit Agricole employs a dedicated team of contract managers who are responsible for negotiating terms that are favorable to the bank while ensuring fair and equitable treatment of vendors. Contracts are designed to be flexible, allowing for adjustments in response to changing business needs or market conditions.</w:t>
        <w:br/>
        <w:br/>
        <w:t>7. **Vendor Relationship Management**: Maintaining strong, productive relationships with vendors is a priority. Credit Agricole invests in relationship management practices that focus on building trust, transparency, and mutual respect. Regular communication, feedback loops, and conflict resolution mechanisms are in place to ensure that relationships remain positive and productive.</w:t>
        <w:br/>
        <w:br/>
        <w:t>8. **Technology and Data Integration**: The integration of vendor technology and data systems with the bank's infrastructure is a critical success factor. Credit Agricole ensures that vendor solutions are seamlessly integrated into its existing technology stack, with a focus on data security, interoperability, and scalability. This integration is supported by robust IT governance and architecture standards.</w:t>
        <w:br/>
        <w:br/>
        <w:t>9. **Continuous Improvement and Feedback**: The vendor management model is dynamic, with a focus on continuous improvement. Credit Agricole regularly solicits feedback from vendors and internal stakeholders to identify areas for enhancement. Lessons learned from vendor engagements are documented and used to refine processes and practices.</w:t>
        <w:br/>
        <w:br/>
        <w:t>10. **Sustainability and Ethical Considerations**: As part of its commitment to sustainability and ethical business practices, Credit Agricole incorporates environmental, social, and governance (ESG) criteria into its vendor management model. Vendors are evaluated based on their ESG performance, and the bank works with them to promote sustainable practices and ethical conduct.</w:t>
        <w:br/>
        <w:br/>
        <w:t>In summary, Credit Agricole's vendor management model is a comprehensive framework designed to maximize the value of vendor relationships while ensuring alignment with strategic objectives, regulatory compliance, and operational excellence. By focusing on strategic alignment, performance management, risk mitigation, and innovation, the bank is able to leverage its vendor partnerships to drive growth, enhance service delivery, and maintain a competitive edge in the financial services industry.</w:t>
      </w:r>
    </w:p>
    <w:p/>
    <w:p>
      <w:pPr>
        <w:pStyle w:val="Heading1"/>
      </w:pPr>
      <w:r>
        <w:t>6. Location footprint</w:t>
      </w:r>
    </w:p>
    <w:p>
      <w:pPr>
        <w:pStyle w:val="Heading2"/>
      </w:pPr>
      <w:r>
        <w:t>6.1 Global hubs</w:t>
      </w:r>
    </w:p>
    <w:p>
      <w:pPr/>
      <w:r>
        <w:t>Credit Agricole, as a leading global banking group, has strategically established its global hubs in key financial centers to optimize its international operations and leverage regional opportunities. These hubs serve as pivotal points for coordinating activities across its diverse business lines, enhancing its ability to deliver comprehensive financial services to a wide range of clients.</w:t>
        <w:br/>
        <w:br/>
        <w:t>**Paris, France**</w:t>
        <w:br/>
        <w:t>The primary global hub for Credit Agricole is Paris, where the bank's headquarters are located. Paris serves as the nerve center for strategic decision-making and houses the senior executive team responsible for steering the bank's global strategy. The Paris hub is instrumental in managing the bank's extensive European operations, given France's central role in the EU's economic landscape. It supports a broad spectrum of financial services, including retail banking, corporate and investment banking, asset management, and insurance. The Paris hub is also pivotal in driving innovation within the bank, hosting various initiatives aimed at digital transformation and sustainability.</w:t>
        <w:br/>
        <w:br/>
        <w:t>**London, United Kingdom**</w:t>
        <w:br/>
        <w:t>London is another critical hub for Credit Agricole, particularly for its corporate and investment banking activities. The city’s status as a global financial center makes it an ideal location for the bank to engage with international clients and financial markets. Despite the challenges posed by Brexit, Credit Agricole has maintained a robust presence in London, focusing on strengthening its investment banking capabilities, including capital markets, advisory services, and trading operations. The London hub also plays a significant role in the bank’s risk management and compliance functions, ensuring adherence to both local and international regulatory standards.</w:t>
        <w:br/>
        <w:br/>
        <w:t>**New York, United States**</w:t>
        <w:br/>
        <w:t>In North America, New York serves as a vital hub for Credit Agricole, facilitating its operations across the United States and Canada. The New York office is crucial for the bank’s corporate and investment banking division, providing services such as structured finance, syndications, and mergers and acquisitions advisory. This hub also supports the bank's asset management arm, leveraging the city's dynamic financial ecosystem to foster growth and innovation. Credit Agricole’s presence in New York is further strengthened by its commitment to sustainable finance, with initiatives focused on green bonds and ESG (Environmental, Social, and Governance) investing.</w:t>
        <w:br/>
        <w:br/>
        <w:t>**Hong Kong, China**</w:t>
        <w:br/>
        <w:t>Hong Kong is a strategic hub for Credit Agricole in Asia, acting as a gateway to the region's rapidly growing markets. The bank’s operations in Hong Kong are diverse, encompassing corporate and investment banking, private banking, and asset management. This hub is particularly focused on expanding Credit Agricole’s footprint in Greater China and Southeast Asia, capitalizing on the region's economic dynamism and increasing demand for sophisticated financial solutions. The Hong Kong hub is also central to the bank’s efforts in promoting cross-border trade finance and supporting clients with international expansion strategies.</w:t>
        <w:br/>
        <w:br/>
        <w:t>**Singapore**</w:t>
        <w:br/>
        <w:t>Complementing its presence in Hong Kong, Credit Agricole’s Singapore hub is integral to its strategy in Asia-Pacific. Singapore’s reputation as a leading financial center in the region makes it an ideal location for the bank to manage its operations across Southeast Asia. The Singapore hub specializes in wealth management, corporate banking, and trade finance, offering tailored solutions to meet the needs of both local and multinational clients. This hub also plays a crucial role in Credit Agricole’s innovation agenda, focusing on fintech collaborations and digital banking initiatives.</w:t>
        <w:br/>
        <w:br/>
        <w:t>**Milan, Italy**</w:t>
        <w:br/>
        <w:t>Milan is a key hub for Credit Agricole in Southern Europe, primarily supporting its retail and corporate banking operations. The bank’s presence in Italy is significant, with a strong network of branches and a comprehensive suite of financial products and services. The Milan hub is instrumental in facilitating synergies between the bank’s retail operations and its corporate and investment banking activities, enhancing its ability to serve a diverse client base. Additionally, this hub supports Credit Agricole’s sustainability initiatives, particularly in financing renewable energy projects and promoting green banking solutions.</w:t>
        <w:br/>
        <w:br/>
        <w:t>**Frankfurt, Germany**</w:t>
        <w:br/>
        <w:t>Frankfurt serves as a crucial hub for Credit Agricole in Central Europe, focusing on corporate and investment banking. The city’s role as a major financial center in the Eurozone makes it an essential location for the bank to engage with multinational corporations and institutional clients. The Frankfurt hub is involved in various activities, including cash management, trade finance, and capital markets operations. It also plays a significant role in fostering partnerships with German financial institutions and supporting Credit Agricole’s strategic initiatives in the region.</w:t>
        <w:br/>
        <w:br/>
        <w:t>**Implications and Strategic Considerations**</w:t>
        <w:br/>
        <w:t>- **Regional Synergies:** The strategic placement of global hubs allows Credit Agricole to harness regional synergies and streamline operations, enhancing efficiency and service delivery.</w:t>
        <w:br/>
        <w:t>- **Regulatory Compliance:** Each hub is equipped to navigate the complex regulatory landscapes of their respective regions, ensuring compliance and mitigating risks.</w:t>
        <w:br/>
        <w:t>- **Innovation and Digital Transformation:** The hubs are central to driving the bank’s innovation agenda, focusing on digital transformation and fintech collaborations to enhance customer experience and operational efficiency.</w:t>
        <w:br/>
        <w:t>- **Sustainability Focus:** Credit Agricole’s global hubs are aligned with its commitment to sustainability, promoting green finance and ESG initiatives across all regions.</w:t>
        <w:br/>
        <w:t>- **Risk Management and Resilience:** The distribution of hubs across key financial centers enhances the bank’s resilience, enabling it to manage risks effectively and respond swiftly to market changes.</w:t>
      </w:r>
    </w:p>
    <w:p>
      <w:pPr>
        <w:pStyle w:val="Heading2"/>
      </w:pPr>
      <w:r>
        <w:t>6.2 Regional distribution</w:t>
      </w:r>
    </w:p>
    <w:p>
      <w:pPr/>
      <w:r>
        <w:t>Credit Agricole's regional distribution is a testament to its strategic focus on both its domestic market in France and its international expansion efforts. As one of the largest banking groups in Europe, Credit Agricole has established a significant presence across various regions, each contributing uniquely to its overall operational and financial performance.</w:t>
        <w:br/>
        <w:br/>
        <w:t>**France: The Core Market**</w:t>
        <w:br/>
        <w:t>Credit Agricole's operations in France represent the cornerstone of its business model, accounting for a substantial portion of its revenue and profitability. The group's extensive network of regional banks, known as "Caisses Regionales," forms the backbone of its domestic operations. These regional banks are deeply embedded in their local communities, offering a comprehensive range of banking services, including retail banking, insurance, and wealth management.</w:t>
        <w:br/>
        <w:br/>
        <w:t>The French market is characterized by a high degree of competition, with Credit Agricole maintaining a leading position through its customer-centric approach and innovative product offerings. The group's focus on digital transformation has further strengthened its market position, enabling it to offer seamless and efficient services to its customers. The domestic operations also benefit from the group's strong brand recognition and customer loyalty, which are critical in maintaining its market share.</w:t>
        <w:br/>
        <w:br/>
        <w:t>**Europe: Expanding Influence**</w:t>
        <w:br/>
        <w:t>Beyond France, Credit Agricole has a significant presence in other European countries, including Italy, Spain, and Poland. In Italy, the group operates through its subsidiary, Credit Agricole Italia, which has grown through strategic acquisitions and organic expansion. The Italian market offers opportunities for growth, particularly in retail banking and asset management, where Credit Agricole leverages its expertise to cater to local customer needs.</w:t>
        <w:br/>
        <w:br/>
        <w:t>In Spain, Credit Agricole's presence is primarily through its joint venture with Bankia, focusing on consumer finance and leasing services. The Spanish market is attractive due to its recovering economy and increasing demand for financial services. Credit Agricole's strategic partnerships and alliances in Spain enable it to expand its footprint and tap into new customer segments.</w:t>
        <w:br/>
        <w:br/>
        <w:t>Poland represents another key market for Credit Agricole in Europe, where it operates through its subsidiary Credit Agricole Bank Polska. The Polish market is characterized by rapid economic growth and a rising middle class, providing opportunities for Credit Agricole to expand its retail banking and insurance offerings. The group's focus on digital banking solutions in Poland aligns with the country's increasing digital adoption, positioning it well for future growth.</w:t>
        <w:br/>
        <w:br/>
        <w:t>**Asia-Pacific: Targeted Growth**</w:t>
        <w:br/>
        <w:t>In the Asia-Pacific region, Credit Agricole's strategy focuses on selective markets where it can leverage its strengths in corporate and investment banking, asset management, and specialized financial services. The group has a presence in key financial hubs such as Hong Kong, Singapore, and Tokyo, where it serves multinational corporations and institutional clients.</w:t>
        <w:br/>
        <w:br/>
        <w:t>Credit Agricole's operations in Asia-Pacific are driven by its expertise in structured finance, trade finance, and capital markets. The region's dynamic economic growth and increasing integration into global trade networks present opportunities for Credit Agricole to expand its services in areas such as infrastructure financing and cross-border transactions. The group's strategic alliances with local partners further enhance its ability to deliver tailored solutions to its clients in the region.</w:t>
        <w:br/>
        <w:br/>
        <w:t>**Americas: Niche Opportunities**</w:t>
        <w:br/>
        <w:t>In the Americas, Credit Agricole's presence is more focused, with operations primarily in the United States and Brazil. In the U.S., the group concentrates on corporate and investment banking, providing services such as project finance, syndicated loans, and advisory services to large corporations and institutional investors. The U.S. market offers opportunities for Credit Agricole to leverage its global expertise and network to support clients in sectors such as energy, infrastructure, and technology.</w:t>
        <w:br/>
        <w:br/>
        <w:t>In Brazil, Credit Agricole's operations are centered around its subsidiary, Banco Credit Agricole Brasil, which focuses on corporate banking and agribusiness financing. The Brazilian market presents opportunities for growth, particularly in the agriculture sector, where Credit Agricole can leverage its expertise in financing and risk management to support local clients.</w:t>
        <w:br/>
        <w:br/>
        <w:t>**Middle East and Africa: Strategic Partnerships**</w:t>
        <w:br/>
        <w:t>Credit Agricole's presence in the Middle East and Africa is characterized by strategic partnerships and selective market entry. In the Middle East, the group collaborates with local financial institutions to offer corporate banking and trade finance services. The region's strategic location and growing economic diversification efforts provide opportunities for Credit Agricole to expand its offerings in sectors such as energy, infrastructure, and trade.</w:t>
        <w:br/>
        <w:br/>
        <w:t>In Africa, Credit Agricole's operations are focused on countries with stable economic environments and growth potential. The group leverages its expertise in agricultural finance and microfinance to support local communities and foster economic development. Strategic partnerships with local banks and financial institutions enable Credit Agricole to extend its reach and offer tailored solutions to meet the unique needs of African markets.</w:t>
        <w:br/>
        <w:br/>
        <w:t>**Implications for Credit Agricole**</w:t>
        <w:br/>
        <w:t>- The diverse regional distribution allows Credit Agricole to mitigate risks associated with economic fluctuations in any single market.</w:t>
        <w:br/>
        <w:t>- The strong domestic presence in France provides a stable revenue base, supporting international expansion efforts.</w:t>
        <w:br/>
        <w:t>- Strategic partnerships and alliances are crucial for entering and expanding in new markets, particularly in regions like Asia-Pacific and Africa.</w:t>
        <w:br/>
        <w:t>- The focus on digital transformation across regions enhances operational efficiency and customer experience, driving competitive advantage.</w:t>
        <w:br/>
        <w:t>- Continued investment in high-growth markets such as Poland and Brazil positions Credit Agricole for long-term growth and profitability.</w:t>
      </w:r>
    </w:p>
    <w:p>
      <w:pPr>
        <w:pStyle w:val="Heading2"/>
      </w:pPr>
      <w:r>
        <w:t>6.3 Digital footprint</w:t>
      </w:r>
    </w:p>
    <w:p>
      <w:pPr/>
      <w:r>
        <w:t>Credit Agricole's digital footprint is a cornerstone of its operational strategy, reflecting the bank's commitment to innovation, customer-centric services, and operational efficiency. This digital presence is not only a response to the evolving financial landscape but also a proactive approach to meet the demands of a tech-savvy customer base and to stay competitive in a rapidly changing market.</w:t>
        <w:br/>
        <w:br/>
        <w:t>### Current State</w:t>
        <w:br/>
        <w:t>Credit Agricole has invested significantly in its digital infrastructure, focusing on both customer-facing applications and internal systems. The bank's digital services are designed to provide seamless, secure, and efficient banking experiences to its customers. These services include online banking platforms, mobile applications, and digital payment solutions, all of which are integrated with advanced security measures to protect customer data and transactions.</w:t>
        <w:br/>
        <w:br/>
        <w:t>- **Online Banking Platforms**: Credit Agricole offers a comprehensive online banking platform that allows customers to perform a wide range of banking activities from the comfort of their homes. This includes account management, fund transfers, bill payments, and investment services. The platform is designed to be user-friendly, with intuitive navigation and personalized dashboards.</w:t>
        <w:br/>
        <w:br/>
        <w:t>- **Mobile Applications**: The bank's mobile applications are a critical component of its digital strategy. These apps provide customers with on-the-go access to their accounts and banking services. Features include mobile check deposits, real-time transaction alerts, and the ability to manage multiple accounts from a single interface. The apps are available on both iOS and Android platforms, ensuring broad accessibility.</w:t>
        <w:br/>
        <w:br/>
        <w:t>- **Digital Payment Solutions**: Credit Agricole has embraced digital payment solutions, offering services such as contactless payments, digital wallets, and peer-to-peer payment systems. These solutions are designed to provide customers with fast, secure, and convenient payment options, aligning with the global shift towards cashless transactions.</w:t>
        <w:br/>
        <w:br/>
        <w:t>### Internal Digital Systems</w:t>
        <w:br/>
        <w:t>Beyond customer-facing applications, Credit Agricole has also enhanced its internal digital systems. These systems are crucial for improving operational efficiency, reducing costs, and enabling data-driven decision-making.</w:t>
        <w:br/>
        <w:br/>
        <w:t>- **Data Analytics and AI**: The bank utilizes advanced data analytics and artificial intelligence to gain insights into customer behavior, optimize operations, and enhance risk management. These technologies help in personalizing customer experiences and identifying new business opportunities.</w:t>
        <w:br/>
        <w:br/>
        <w:t>- **Cloud Computing**: Credit Agricole has adopted cloud computing to improve scalability and flexibility in its operations. This transition allows the bank to efficiently manage large volumes of data and deploy new services rapidly, without the constraints of traditional IT infrastructure.</w:t>
        <w:br/>
        <w:br/>
        <w:t>- **Cybersecurity**: With the increasing reliance on digital services, cybersecurity remains a top priority for Credit Agricole. The bank employs robust security protocols, including encryption, multi-factor authentication, and continuous monitoring, to safeguard its digital assets and customer information.</w:t>
        <w:br/>
        <w:br/>
        <w:t>### Future Directions</w:t>
        <w:br/>
        <w:t>Looking ahead, Credit Agricole plans to further expand its digital footprint by investing in emerging technologies and enhancing its digital offerings. The bank's digital strategy is aligned with its broader goal of becoming a leader in sustainable finance and innovation.</w:t>
        <w:br/>
        <w:br/>
        <w:t>- **Blockchain Technology**: Credit Agricole is exploring the use of blockchain technology to enhance transparency, security, and efficiency in its operations. Potential applications include cross-border payments, trade finance, and smart contracts.</w:t>
        <w:br/>
        <w:br/>
        <w:t>- **Open Banking**: The bank is also embracing open banking initiatives, which involve sharing customer data with third-party providers to create new financial services and products. This approach aims to foster innovation and competition in the banking sector.</w:t>
        <w:br/>
        <w:br/>
        <w:t>- **Sustainability and Digital Transformation**: Credit Agricole is committed to integrating sustainability into its digital transformation efforts. This includes developing digital solutions that support green finance and promote environmentally responsible banking practices.</w:t>
        <w:br/>
        <w:br/>
        <w:t>### Implications</w:t>
        <w:br/>
        <w:t>The expansion of Credit Agricole's digital footprint has several implications for the bank and its stakeholders:</w:t>
        <w:br/>
        <w:br/>
        <w:t>- **Enhanced Customer Experience**: By providing seamless and secure digital services, the bank enhances customer satisfaction and loyalty, which are critical for long-term success.</w:t>
        <w:br/>
        <w:br/>
        <w:t>- **Operational Efficiency**: Digital transformation leads to more efficient operations, reducing costs and enabling the bank to allocate resources more effectively.</w:t>
        <w:br/>
        <w:br/>
        <w:t>- **Competitive Advantage**: A strong digital presence positions Credit Agricole as a leader in the banking industry, allowing it to compete effectively with both traditional banks and fintech companies.</w:t>
        <w:br/>
        <w:br/>
        <w:t>- **Risk Management**: Advanced digital systems improve the bank's ability to manage risks, including cybersecurity threats and regulatory compliance challenges.</w:t>
        <w:br/>
        <w:br/>
        <w:t>- **Innovation and Growth**: By investing in emerging technologies, Credit Agricole can drive innovation and capture new growth opportunities in the financial sector.</w:t>
        <w:br/>
        <w:br/>
        <w:t>In conclusion, Credit Agricole's digital footprint is a vital component of its overall strategy, enabling the bank to meet the evolving needs of its customers and maintain a competitive edge in the global banking landscape. The bank's continued investment in digital technologies and innovation will be crucial for its future success.</w:t>
      </w:r>
    </w:p>
    <w:p>
      <w:pPr>
        <w:pStyle w:val="Heading2"/>
      </w:pPr>
      <w:r>
        <w:t>6.4 Resilience and business continuity</w:t>
      </w:r>
    </w:p>
    <w:p>
      <w:pPr/>
      <w:r>
        <w:t>Credit Agricole's resilience and business continuity framework is a cornerstone of its operational strategy, ensuring the bank's ability to maintain critical functions during disruptions. The framework is designed to address a broad spectrum of potential risks, including natural disasters, cyber-attacks, pandemics, and geopolitical tensions, which could impact the bank's operations across its diverse geographic footprint.</w:t>
        <w:br/>
        <w:br/>
        <w:t>At the heart of Credit Agricole's resilience strategy is a robust governance structure that integrates business continuity planning (BCP) into the bank's overall risk management framework. This structure is overseen by a dedicated Business Continuity Management (BCM) team, which collaborates with various business units to develop, implement, and test continuity plans. The BCM team is responsible for ensuring that all plans are aligned with regulatory requirements and best practices, such as those outlined by the Basel Committee on Banking Supervision and the International Organization for Standardization (ISO 22301).</w:t>
        <w:br/>
        <w:br/>
        <w:t>Credit Agricole employs a multi-tiered approach to business continuity, which includes:</w:t>
        <w:br/>
        <w:br/>
        <w:t>- **Risk Assessment and Business Impact Analysis (BIA):** Each business unit conducts regular risk assessments and BIAs to identify critical processes and the potential impact of disruptions. These analyses help prioritize resources and recovery efforts, ensuring that the most critical functions are restored first.</w:t>
        <w:br/>
        <w:br/>
        <w:t>- **Continuity Planning:** Based on the BIA results, each business unit develops detailed continuity plans that outline specific recovery strategies, resource requirements, and communication protocols. These plans are regularly reviewed and updated to reflect changes in the operational environment and lessons learned from past incidents.</w:t>
        <w:br/>
        <w:br/>
        <w:t>- **Testing and Exercises:** Credit Agricole conducts regular testing and simulation exercises to validate the effectiveness of its continuity plans. These exercises range from tabletop simulations to full-scale operational tests, involving both internal teams and external partners. The results are used to identify gaps and improve the resilience framework.</w:t>
        <w:br/>
        <w:br/>
        <w:t>- **Crisis Management and Communication:** A centralized crisis management team coordinates the bank's response to disruptions, ensuring timely decision-making and effective communication with stakeholders. This team is supported by a comprehensive communication strategy that includes predefined messaging templates and communication channels to ensure consistent and accurate information dissemination during a crisis.</w:t>
        <w:br/>
        <w:br/>
        <w:t>- **Technology Resilience:** Credit Agricole invests heavily in technology infrastructure to support its continuity objectives. This includes redundant data centers, cloud-based solutions, and advanced cybersecurity measures to protect critical systems and data. The bank's IT teams work closely with the BCM team to ensure that technology resilience is fully integrated into continuity plans.</w:t>
        <w:br/>
        <w:br/>
        <w:t>- **Third-Party Risk Management:** Recognizing the importance of third-party services in its operations, Credit Agricole has implemented a rigorous third-party risk management program. This program includes regular assessments of vendors' continuity capabilities and the integration of third-party recovery plans into the bank's overall continuity framework.</w:t>
        <w:br/>
        <w:br/>
        <w:t>Credit Agricole's resilience and business continuity efforts are continuously monitored and enhanced through a feedback loop that incorporates lessons learned from incidents and exercises. This iterative process ensures that the bank remains agile and responsive to emerging threats and changes in the risk landscape.</w:t>
        <w:br/>
        <w:br/>
        <w:t>The bank's commitment to resilience is also reflected in its investment in employee training and awareness programs. Regular training sessions and awareness campaigns are conducted to ensure that all employees understand their roles and responsibilities in maintaining business continuity. This cultural emphasis on resilience helps foster an organizational mindset that prioritizes preparedness and proactive risk management.</w:t>
        <w:br/>
        <w:br/>
        <w:t>In summary, Credit Agricole's resilience and business continuity framework is a comprehensive, multi-layered approach that integrates governance, planning, testing, technology, and third-party management. This framework not only safeguards the bank's operations but also reinforces stakeholder confidence by demonstrating Credit Agricole's ability to withstand and recover from disruptions effectively.</w:t>
      </w:r>
    </w:p>
    <w:p>
      <w:pPr>
        <w:pStyle w:val="Heading2"/>
      </w:pPr>
      <w:r>
        <w:t>6.5 Sustainability of physical footprint</w:t>
      </w:r>
    </w:p>
    <w:p>
      <w:pPr/>
      <w:r>
        <w:t>Credit Agricole, as a leading global financial institution, has committed itself to a sustainable and environmentally conscious approach to managing its physical footprint. This commitment is evident in its comprehensive strategy to reduce the environmental impact of its operations and to support the transition to a low-carbon economy. The bank's sustainability strategy encompasses several key areas, including energy efficiency, waste reduction, sustainable building practices, and the promotion of green spaces.</w:t>
        <w:br/>
        <w:br/>
        <w:t>Firstly, Credit Agricole has prioritized energy efficiency across its global network of offices and branches. The bank has implemented a series of initiatives aimed at reducing energy consumption and improving the energy performance of its buildings. These initiatives include the installation of energy-efficient lighting systems, the use of smart meters to monitor and manage energy usage, and the integration of renewable energy sources such as solar panels where feasible. The bank has set ambitious targets to reduce its carbon footprint by a significant percentage over the next decade, aligning with international climate agreements and national regulations.</w:t>
        <w:br/>
        <w:br/>
        <w:t>In addition to energy efficiency, Credit Agricole is focused on minimizing waste and promoting recycling within its operations. The bank has established comprehensive waste management systems that prioritize the reduction, reuse, and recycling of materials. This includes the implementation of paperless initiatives to reduce paper consumption, the use of digital platforms for communication and documentation, and the recycling of electronic waste through certified programs. By fostering a culture of environmental responsibility among its employees, Credit Agricole aims to significantly reduce the volume of waste generated by its operations.</w:t>
        <w:br/>
        <w:br/>
        <w:t>Sustainable building practices are another critical component of Credit Agricole's sustainability strategy. The bank is committed to ensuring that all new construction and major renovation projects meet high environmental standards. This includes adhering to internationally recognized green building certifications, such as LEED (Leadership in Energy and Environmental Design) and BREEAM (Building Research Establishment Environmental Assessment Method). These certifications ensure that buildings are designed and constructed to optimize energy efficiency, water usage, indoor air quality, and material selection. Furthermore, Credit Agricole is investing in retrofitting existing buildings to enhance their environmental performance, thereby extending their lifecycle and reducing the need for new construction.</w:t>
        <w:br/>
        <w:br/>
        <w:t>The promotion of green spaces is also a priority for Credit Agricole as part of its efforts to enhance the sustainability of its physical footprint. The bank recognizes the importance of integrating nature into urban environments to improve air quality, reduce heat islands, and provide recreational spaces for communities. As such, Credit Agricole is actively involved in urban greening projects, which include the creation of rooftop gardens, the planting of trees and shrubs around its facilities, and the development of community gardens in partnership with local organizations. These initiatives not only contribute to environmental sustainability but also enhance the well-being of employees and local communities.</w:t>
        <w:br/>
        <w:br/>
        <w:t>Credit Agricole's commitment to sustainability extends beyond its own operations to include its supply chain and procurement practices. The bank has established rigorous sustainability criteria for selecting suppliers and partners, ensuring that they adhere to environmental standards and practices. This includes assessing the environmental impact of products and services, prioritizing suppliers who demonstrate a commitment to sustainability, and engaging in long-term partnerships with those who share the bank's values. By leveraging its purchasing power, Credit Agricole aims to drive positive change across its supply chain and promote sustainable practices in the broader business community.</w:t>
        <w:br/>
        <w:br/>
        <w:t>To support its sustainability initiatives, Credit Agricole has established a robust governance framework that includes clear policies, objectives, and accountability mechanisms. The bank's sustainability strategy is overseen by a dedicated sustainability committee, which is responsible for setting targets, monitoring progress, and reporting on outcomes. This committee works closely with various departments across the organization to ensure that sustainability considerations are integrated into all aspects of the bank's operations and decision-making processes. Additionally, Credit Agricole engages with stakeholders, including employees, customers, investors, and regulators, to communicate its sustainability goals and achievements, fostering transparency and accountability.</w:t>
        <w:br/>
        <w:br/>
        <w:t>In summary, Credit Agricole's approach to the sustainability of its physical footprint is comprehensive and multifaceted, encompassing energy efficiency, waste reduction, sustainable building practices, and the promotion of green spaces. Through these efforts, the bank is not only reducing its environmental impact but also contributing to the broader transition to a sustainable economy. By embedding sustainability into its core operations and engaging with stakeholders, Credit Agricole is positioning itself as a leader in sustainable finance and demonstrating its commitment to creating long-term value for its stakeholders.</w:t>
      </w:r>
    </w:p>
    <w:p>
      <w:pPr>
        <w:pStyle w:val="Heading2"/>
      </w:pPr>
      <w:r>
        <w:t>6.6 Implications</w:t>
      </w:r>
    </w:p>
    <w:p>
      <w:pPr/>
      <w:r>
        <w:t>Credit Agricole's global location footprint presents a multifaceted set of implications that are pivotal to its strategic positioning, operational efficiency, and regulatory compliance. As one of the largest banking groups in Europe, Credit Agricole's extensive network spans across numerous countries, each with its own unique financial landscape and regulatory environment. The implications of this footprint are profound, impacting the bank's risk management strategies, market penetration capabilities, and overall financial performance.</w:t>
        <w:br/>
        <w:br/>
        <w:t>Firstly, the diverse geographic presence allows Credit Agricole to leverage cross-border synergies and diversify its revenue streams. By operating in multiple regions, the bank can mitigate the risks associated with economic downturns in any single market. This geographical diversification acts as a natural hedge against localized economic shocks, such as those experienced during the Eurozone crisis or the more recent COVID-19 pandemic. The ability to draw on resources and expertise from various markets enhances Credit Agricole's resilience and adaptability to global economic fluctuations.</w:t>
        <w:br/>
        <w:br/>
        <w:t>However, this extensive footprint also presents challenges, particularly in terms of regulatory compliance and operational complexity. Each country has its own regulatory framework, requiring Credit Agricole to maintain a robust compliance infrastructure capable of navigating these diverse requirements. This necessitates significant investment in compliance personnel, systems, and processes to ensure adherence to local laws and regulations. The bank must also manage the operational complexities of coordinating activities across different time zones, languages, and cultures, which can strain resources and impact efficiency.</w:t>
        <w:br/>
        <w:br/>
        <w:t>Moreover, Credit Agricole's location footprint influences its market penetration strategies. In regions where the bank has a strong presence, such as France and Italy, it can capitalize on established brand recognition and customer loyalty to deepen market penetration and expand product offerings. Conversely, in emerging markets or regions where its presence is less pronounced, the bank faces the challenge of building brand awareness and establishing competitive differentiation. This requires targeted marketing strategies and potentially forming strategic alliances or partnerships to accelerate market entry and growth.</w:t>
        <w:br/>
        <w:br/>
        <w:t>The location footprint also has significant implications for Credit Agricole's human capital strategy. Operating in diverse markets necessitates a workforce that is not only skilled in banking and financial services but also culturally competent and adaptable to different business environments. This requires a strategic approach to talent acquisition, development, and retention, ensuring that the bank can attract and nurture talent that aligns with its global business objectives. Additionally, the bank must foster a corporate culture that embraces diversity and inclusion, leveraging the varied perspectives and experiences of its global workforce to drive innovation and competitive advantage.</w:t>
        <w:br/>
        <w:br/>
        <w:t>In terms of technological infrastructure, Credit Agricole's global presence necessitates a robust and scalable IT framework capable of supporting its operations across multiple jurisdictions. This includes ensuring data security and privacy in compliance with varying international standards, such as GDPR in Europe and other local data protection laws. The bank must also invest in digital transformation initiatives to enhance customer experiences and operational efficiencies, leveraging technology to streamline processes and improve service delivery across its global network.</w:t>
        <w:br/>
        <w:br/>
        <w:t>Furthermore, the bank's location footprint impacts its environmental, social, and governance (ESG) commitments. As a global financial institution, Credit Agricole is expected to play a leading role in promoting sustainable finance and addressing climate change. This involves integrating ESG considerations into its lending and investment decisions, as well as engaging with stakeholders across its markets to promote sustainable practices. The bank's ability to influence positive change is amplified by its extensive reach, but it also faces scrutiny from regulators, investors, and the public to demonstrate tangible progress in its ESG initiatives.</w:t>
        <w:br/>
        <w:br/>
        <w:t>In summary, Credit Agricole's global location footprint is both a strategic asset and a complex challenge. It provides opportunities for revenue diversification, market expansion, and resilience against economic volatility, while also demanding rigorous compliance, operational coordination, and strategic talent management. The bank must continuously adapt its strategies to navigate the diverse regulatory landscapes and cultural nuances of its markets, leveraging its global presence to drive sustainable growth and innovation. As the banking industry continues to evolve, Credit Agricole's ability to effectively manage its location footprint will be a critical determinant of its long-term success.</w:t>
      </w:r>
    </w:p>
    <w:p/>
    <w:p>
      <w:pPr>
        <w:pStyle w:val="Heading1"/>
      </w:pPr>
      <w:r>
        <w:t>7. IT Infrastructure</w:t>
      </w:r>
    </w:p>
    <w:p>
      <w:pPr>
        <w:pStyle w:val="Heading2"/>
      </w:pPr>
      <w:r>
        <w:t>Overview</w:t>
      </w:r>
    </w:p>
    <w:p>
      <w:pPr/>
      <w:r>
        <w:t>Credit Agricole's IT infrastructure is a cornerstone of its operational resilience and strategic agility, underpinning its ability to deliver seamless financial services across a diverse and expansive customer base. The bank's IT landscape is characterized by a hybrid architecture that integrates legacy systems with modern cloud-based solutions, ensuring both stability and flexibility. This approach allows Credit Agricole to leverage the robustness of its existing systems while progressively adopting innovative technologies that enhance service delivery and operational efficiency.</w:t>
        <w:br/>
        <w:br/>
        <w:t>The IT infrastructure is structured around several key components:</w:t>
        <w:br/>
        <w:br/>
        <w:t>1. **Core Banking Systems**: At the heart of Credit Agricole's IT infrastructure are its core banking systems, which handle essential banking operations such as transaction processing, account management, and financial reporting. These systems are built on a robust mainframe architecture that ensures high availability and reliability. Over the years, Credit Agricole has undertaken significant modernization efforts to enhance these systems, incorporating middleware solutions that facilitate integration with newer applications and services.</w:t>
        <w:br/>
        <w:br/>
        <w:t>2. **Cloud Computing**: Recognizing the transformative potential of cloud technologies, Credit Agricole has embarked on a comprehensive cloud migration strategy. This involves transitioning key workloads to both public and private cloud environments, enabling greater scalability, cost efficiency, and innovation. The bank employs a multi-cloud strategy, partnering with leading cloud service providers to optimize resource allocation and ensure business continuity. This strategic shift not only reduces the dependency on physical data centers but also enhances the bank's ability to deploy new services rapidly.</w:t>
        <w:br/>
        <w:br/>
        <w:t>3. **Data Management and Analytics**: Data is a critical asset for Credit Agricole, driving insights and decision-making across the organization. The bank has invested heavily in building a robust data infrastructure that supports advanced analytics and business intelligence capabilities. This includes the deployment of data lakes and real-time processing platforms that enable the aggregation and analysis of vast amounts of data from disparate sources. By harnessing big data technologies, Credit Agricole is able to enhance customer personalization, improve risk management, and optimize operational processes.</w:t>
        <w:br/>
        <w:br/>
        <w:t>4. **Cybersecurity**: In an era of increasing cyber threats, cybersecurity is a top priority for Credit Agricole. The bank employs a multi-layered security framework that combines advanced threat detection and response capabilities with rigorous access controls and encryption protocols. Continuous monitoring and regular security audits are conducted to identify vulnerabilities and ensure compliance with regulatory requirements. Credit Agricole also invests in cybersecurity training and awareness programs to foster a culture of security among its employees.</w:t>
        <w:br/>
        <w:br/>
        <w:t>5. **Network Infrastructure**: The bank's network infrastructure is designed to support high-speed, reliable connectivity across its global operations. This includes a mix of wired and wireless networks, supported by advanced networking technologies such as SD-WAN (Software-Defined Wide Area Network) and MPLS (Multiprotocol Label Switching). These technologies enable efficient traffic management and ensure optimal performance for critical applications and services.</w:t>
        <w:br/>
        <w:br/>
        <w:t>6. **Digital Channels and Customer Interfaces**: Credit Agricole's IT infrastructure supports a wide array of digital channels, including online banking, mobile apps, and ATMs. These platforms are designed to provide a seamless and intuitive user experience, with features such as biometric authentication and real-time notifications. The bank continuously enhances its digital interfaces to meet evolving customer expectations and maintain a competitive edge in the market.</w:t>
        <w:br/>
        <w:br/>
        <w:t>7. **IT Governance and Compliance**: Effective IT governance is crucial to ensuring that Credit Agricole's IT infrastructure aligns with its strategic objectives and regulatory obligations. The bank has established comprehensive IT governance frameworks that define roles, responsibilities, and processes for IT management. This includes regular assessments and audits to ensure compliance with industry standards and regulations, such as GDPR (General Data Protection Regulation) and PSD2 (Payment Services Directive 2).</w:t>
        <w:br/>
        <w:br/>
        <w:t>8. **Innovation and Emerging Technologies**: To stay ahead in a rapidly evolving financial landscape, Credit Agricole actively explores emerging technologies such as artificial intelligence, blockchain, and the Internet of Things (IoT). The bank has established innovation labs and partnerships with fintechs to pilot new solutions and accelerate the adoption of cutting-edge technologies. These initiatives are aimed at enhancing operational efficiency, improving customer engagement, and driving new business models.</w:t>
        <w:br/>
        <w:br/>
        <w:t>**Strategic Initiatives and Future Directions**:</w:t>
        <w:br/>
        <w:br/>
        <w:t>Credit Agricole's IT strategy is guided by a vision of digital transformation that emphasizes agility, customer-centricity, and innovation. Key strategic initiatives include:</w:t>
        <w:br/>
        <w:br/>
        <w:t>- **Digital Transformation Roadmap**: A comprehensive plan to digitize core banking processes, enhance digital customer interactions, and leverage data analytics for strategic insights.</w:t>
        <w:br/>
        <w:t>- **Cloud-First Strategy**: A commitment to expanding cloud adoption across the organization, with a focus on hybrid and multi-cloud environments to optimize flexibility and resilience.</w:t>
        <w:br/>
        <w:t>- **AI and Automation**: Investment in artificial intelligence and robotic process automation (RPA) to streamline operations, reduce costs, and enhance service delivery.</w:t>
        <w:br/>
        <w:t>- **Sustainability and Green IT**: Initiatives to reduce the environmental impact of IT operations, including energy-efficient data centers and sustainable procurement practices.</w:t>
        <w:br/>
        <w:br/>
        <w:t>**Challenges and Opportunities**:</w:t>
        <w:br/>
        <w:br/>
        <w:t>While Credit Agricole's IT infrastructure provides a strong foundation for its operations, the bank faces several challenges and opportunities in its ongoing digital journey:</w:t>
        <w:br/>
        <w:br/>
        <w:t>- **Legacy System Integration**: Balancing the need to maintain legacy systems with the adoption of new technologies remains a complex challenge, requiring careful planning and execution.</w:t>
        <w:br/>
        <w:t>- **Regulatory Compliance**: Navigating an increasingly complex regulatory landscape necessitates continuous adaptation and investment in compliance technologies.</w:t>
        <w:br/>
        <w:t>- **Cybersecurity Threats**: The evolving threat landscape requires ongoing vigilance and investment in advanced security measures to protect sensitive data and maintain customer trust.</w:t>
        <w:br/>
        <w:t>- **Talent Acquisition and Retention**: Attracting and retaining skilled IT professionals is critical to executing the bank's digital strategy and fostering a culture of innovation.</w:t>
        <w:br/>
        <w:br/>
        <w:t>In conclusion, Credit Agricole's IT infrastructure is a vital enabler of its strategic objectives, providing the technological foundation necessary to compete in a dynamic financial services environment. By continuing to invest in modernization, innovation, and cybersecurity, Credit Agricole is well-positioned to navigate future challenges and capitalize on emerging opportunities.</w:t>
      </w:r>
    </w:p>
    <w:p>
      <w:pPr>
        <w:pStyle w:val="Heading2"/>
      </w:pPr>
      <w:r>
        <w:t>7.1 Strategic IT Architecture</w:t>
      </w:r>
    </w:p>
    <w:p>
      <w:pPr/>
      <w:r>
        <w:t>Credit Agricole's strategic IT architecture is a cornerstone of its operational efficiency and competitive advantage, underpinning its ability to deliver innovative financial services across global markets. The architecture is designed to be robust, scalable, and flexible, accommodating the diverse needs of its retail, corporate, and investment banking clients while ensuring compliance with regulatory requirements and alignment with the bank's strategic objectives.</w:t>
        <w:br/>
        <w:br/>
        <w:t>The architecture is structured around a hybrid cloud model, which balances the need for agility and scalability with the security and control of on-premises systems. This approach enables Credit Agricole to leverage the benefits of cloud computing, such as cost efficiency and rapid deployment of services, while maintaining strict data governance and security standards. The hybrid model supports a seamless integration of public and private cloud resources, allowing for dynamic workload management and resource optimization.</w:t>
        <w:br/>
        <w:br/>
        <w:t>At the core of Credit Agricole's IT strategy is the adoption of microservices architecture. This paradigm shift from monolithic applications to modular, independently deployable services enhances the bank's ability to innovate and respond to market changes. Microservices facilitate continuous delivery and integration, enabling faster time-to-market for new features and services. This is particularly critical in the rapidly evolving financial services landscape, where customer expectations and regulatory requirements are constantly changing.</w:t>
        <w:br/>
        <w:br/>
        <w:t>Data management is another critical component of Credit Agricole's IT architecture. The bank has implemented a comprehensive data strategy that prioritizes data quality, governance, and analytics. A centralized data lake serves as the foundation for advanced analytics and artificial intelligence (AI) initiatives, providing a single source of truth for decision-making across the organization. This data-centric approach supports Credit Agricole's commitment to personalized customer experiences and data-driven insights, enhancing its competitive positioning.</w:t>
        <w:br/>
        <w:br/>
        <w:t>Security and compliance are integral to the strategic IT architecture, reflecting the bank's commitment to safeguarding customer information and meeting regulatory obligations. Credit Agricole employs a multi-layered security framework, incorporating advanced threat detection, encryption, and access controls. The architecture is designed to comply with international standards such as GDPR and PSD2, ensuring that data privacy and security are maintained across all operations.</w:t>
        <w:br/>
        <w:br/>
        <w:t>To support its strategic IT architecture, Credit Agricole invests in a robust IT governance framework. This framework ensures alignment between IT initiatives and business objectives, facilitating effective decision-making and resource allocation. Key components of the governance framework include IT portfolio management, risk management, and performance measurement. These elements work together to ensure that IT investments deliver value and support the bank's strategic goals.</w:t>
        <w:br/>
        <w:br/>
        <w:t>The strategic IT architecture also emphasizes the importance of collaboration and partnerships. Credit Agricole actively engages with fintechs, technology providers, and industry consortia to drive innovation and enhance its service offerings. This collaborative approach enables the bank to stay at the forefront of technological advancements and leverage external expertise to complement its internal capabilities.</w:t>
        <w:br/>
        <w:br/>
        <w:t>In summary, Credit Agricole's strategic IT architecture is a comprehensive, forward-looking framework that supports the bank's mission to deliver superior financial services. By leveraging a hybrid cloud model, microservices, and advanced data management, the bank is well-positioned to navigate the challenges and opportunities of the digital age. The architecture's emphasis on security, compliance, and governance ensures that Credit Agricole can maintain its reputation as a trusted financial institution while driving innovation and growth.</w:t>
      </w:r>
    </w:p>
    <w:p>
      <w:pPr>
        <w:pStyle w:val="Heading2"/>
      </w:pPr>
      <w:r>
        <w:t>7.2 Cloud Strategy</w:t>
      </w:r>
    </w:p>
    <w:p>
      <w:pPr/>
      <w:r>
        <w:t>Credit Agricole's cloud strategy is a pivotal component of its broader digital transformation agenda, designed to enhance operational efficiency, agility, and innovation across its global operations. The strategy is underpinned by a hybrid cloud approach, leveraging both public and private cloud environments to optimize workload distribution, ensure data sovereignty, and enhance security.</w:t>
        <w:br/>
        <w:br/>
        <w:t>The bank's decision to adopt a hybrid cloud model stems from the need to balance the scalability and innovation potential of public cloud services with the control and compliance benefits of private cloud infrastructure. This approach allows Credit Agricole to tailor its IT resources to the specific needs of different business units, ensuring that mission-critical applications and sensitive data remain secure within a controlled environment, while less sensitive workloads can benefit from the flexibility and cost-effectiveness of public cloud solutions.</w:t>
        <w:br/>
        <w:br/>
        <w:t>**Strategic Objectives:**</w:t>
        <w:br/>
        <w:t>- **Operational Efficiency:** By migrating to the cloud, Credit Agricole aims to reduce its IT infrastructure costs and improve the efficiency of its operations. The cloud enables the bank to scale its IT resources dynamically, ensuring that it can respond quickly to changing business demands without the need for significant upfront capital investment.</w:t>
        <w:br/>
        <w:t>- **Agility and Innovation:** The cloud provides a platform for rapid development and deployment of new applications and services. Credit Agricole is leveraging cloud-native technologies such as microservices and containerization to accelerate its innovation cycles, enabling it to bring new products to market faster and respond more effectively to customer needs.</w:t>
        <w:br/>
        <w:t>- **Data Security and Compliance:** Ensuring the security of customer data and compliance with regulatory requirements is a top priority for Credit Agricole. The bank's cloud strategy includes robust security measures, such as encryption, access controls, and continuous monitoring, to protect its data assets. Additionally, the hybrid cloud model allows the bank to maintain compliance with data residency regulations by keeping sensitive data within its private cloud.</w:t>
        <w:br/>
        <w:t>- **Resilience and Business Continuity:** The cloud enhances Credit Agricole's ability to ensure business continuity and disaster recovery. By distributing workloads across multiple cloud environments, the bank can mitigate the risk of service disruptions and ensure that critical applications remain available even in the event of a failure at one of its data centers.</w:t>
        <w:br/>
        <w:br/>
        <w:t>**Implementation Phases:**</w:t>
        <w:br/>
        <w:t>1. **Assessment and Planning:** The initial phase involves a comprehensive assessment of the bank's existing IT infrastructure and applications to identify candidates for cloud migration. This includes evaluating the technical feasibility, cost implications, and potential business benefits of moving each application to the cloud.</w:t>
        <w:br/>
        <w:t>2. **Migration and Optimization:** Credit Agricole is executing a phased migration of its applications to the cloud, prioritizing those that offer the greatest potential for cost savings and operational improvement. The bank is also optimizing its cloud architecture to ensure that it can achieve the desired performance and cost-efficiency outcomes.</w:t>
        <w:br/>
        <w:t>3. **Integration and Management:** Post-migration, the focus shifts to integrating cloud services with the bank's existing IT systems and processes. Credit Agricole is implementing cloud management tools to monitor and optimize its cloud usage, ensuring that it can maintain control over its IT resources and costs.</w:t>
        <w:br/>
        <w:t>4. **Continuous Improvement:** The final phase involves ongoing evaluation and refinement of the bank's cloud strategy to ensure that it continues to meet the evolving needs of the business. Credit Agricole is committed to staying at the forefront of cloud technology developments and is actively exploring new cloud services and capabilities to enhance its operations.</w:t>
        <w:br/>
        <w:br/>
        <w:t>**Key Partnerships and Technologies:**</w:t>
        <w:br/>
        <w:t>- Credit Agricole has formed strategic partnerships with leading cloud service providers to access cutting-edge cloud technologies and services. These partnerships enable the bank to leverage the expertise and resources of its partners to accelerate its cloud transformation.</w:t>
        <w:br/>
        <w:t>- The bank is utilizing a range of cloud-native technologies, including Kubernetes for container orchestration, serverless computing for event-driven workloads, and AI/ML services for data analytics and decision-making.</w:t>
        <w:br/>
        <w:br/>
        <w:t>**Governance and Risk Management:**</w:t>
        <w:br/>
        <w:t>- Credit Agricole has established a cloud governance framework to oversee its cloud operations and ensure alignment with its strategic objectives. This framework includes policies and procedures for cloud security, compliance, and risk management, as well as mechanisms for monitoring and reporting on cloud performance.</w:t>
        <w:br/>
        <w:t>- The bank conducts regular risk assessments to identify and mitigate potential threats to its cloud environment. This includes evaluating the security posture of its cloud service providers and implementing controls to address any identified vulnerabilities.</w:t>
        <w:br/>
        <w:br/>
        <w:t>**Challenges and Considerations:**</w:t>
        <w:br/>
        <w:t>- **Data Privacy and Compliance:** Navigating the complex landscape of data privacy regulations is a significant challenge for Credit Agricole's cloud strategy. The bank must ensure that its cloud operations comply with regional and international data protection laws, such as GDPR, while also meeting the expectations of its customers and regulators.</w:t>
        <w:br/>
        <w:t>- **Change Management:** Transitioning to the cloud requires significant changes to the bank's IT processes and culture. Credit Agricole is investing in change management initiatives to support its employees through this transition, including training and development programs to build cloud skills and competencies.</w:t>
        <w:br/>
        <w:t>- **Cost Management:** While the cloud offers potential cost savings, managing cloud expenses can be challenging. Credit Agricole is implementing cost management strategies to optimize its cloud spending, including rightsizing its cloud resources and leveraging reserved instances to reduce costs.</w:t>
        <w:br/>
        <w:br/>
        <w:t>In summary, Credit Agricole's cloud strategy is a critical enabler of its digital transformation, providing the flexibility, scalability, and innovation needed to compete in the rapidly evolving financial services landscape. By adopting a hybrid cloud approach, the bank is able to balance the benefits of public and private cloud environments, ensuring that it can deliver secure, compliant, and efficient services to its customers.</w:t>
      </w:r>
    </w:p>
    <w:p>
      <w:pPr>
        <w:pStyle w:val="Heading2"/>
      </w:pPr>
      <w:r>
        <w:t>7.3 Security and Cyber Resilience</w:t>
      </w:r>
    </w:p>
    <w:p>
      <w:pPr/>
      <w:r>
        <w:t xml:space="preserve">Credit Agricole's security and cyber resilience framework is a cornerstone of its IT infrastructure strategy, reflecting the bank's commitment to safeguarding client data, maintaining operational integrity, and complying with regulatory mandates. The bank operates in a complex threat landscape, characterized by the increasing sophistication of cyber-attacks, regulatory scrutiny, and the need for robust data protection measures. </w:t>
        <w:br/>
        <w:br/>
        <w:t xml:space="preserve">The security strategy is built on a multi-layered defense model, integrating advanced technologies, continuous monitoring, and a proactive threat management approach. This model is structured around several key domains: </w:t>
        <w:br/>
        <w:br/>
        <w:t xml:space="preserve">1. **Risk Assessment and Management**: Credit Agricole conducts regular risk assessments to identify vulnerabilities and potential threats. These assessments inform the development of risk mitigation strategies and are aligned with the bank's broader risk management framework. The bank employs both qualitative and quantitative risk assessment methodologies, ensuring a comprehensive understanding of potential impacts on its operations. </w:t>
        <w:br/>
        <w:br/>
        <w:t xml:space="preserve">2. **Network Security**: The bank has implemented state-of-the-art network security measures, including firewalls, intrusion detection systems, and encryption protocols. These technologies are designed to protect the bank's network from unauthorized access and data breaches. Network segmentation and micro-segmentation further enhance the security posture by isolating critical systems and minimizing lateral movement in case of a breach. </w:t>
        <w:br/>
        <w:br/>
        <w:t xml:space="preserve">3. **Endpoint Security**: Credit Agricole deploys advanced endpoint protection solutions to secure devices used by employees and partners. These solutions include antivirus software, endpoint detection and response (EDR) systems, and mobile device management (MDM) tools. Regular updates and patches are applied to ensure that all endpoints are protected against the latest threats. </w:t>
        <w:br/>
        <w:br/>
        <w:t xml:space="preserve">4. **Data Protection and Privacy**: Protecting client data is a top priority for Credit Agricole. The bank has implemented stringent data protection policies and procedures, in compliance with the General Data Protection Regulation (GDPR) and other relevant data privacy laws. Data encryption, both at rest and in transit, is a standard practice, and access to sensitive data is strictly controlled and monitored. </w:t>
        <w:br/>
        <w:br/>
        <w:t xml:space="preserve">5. **Incident Response and Recovery**: The bank has established a comprehensive incident response plan to quickly identify, contain, and remediate security incidents. This plan includes predefined roles and responsibilities, communication protocols, and escalation procedures. Regular drills and simulations are conducted to ensure readiness and effectiveness. The bank also maintains a robust disaster recovery plan, ensuring business continuity in the event of a cyber incident. </w:t>
        <w:br/>
        <w:br/>
        <w:t xml:space="preserve">6. **Security Awareness and Training**: Recognizing that employees are often the first line of defense, Credit Agricole invests in ongoing security awareness and training programs. These programs are designed to educate employees about the latest cyber threats, phishing attacks, and best practices for maintaining security hygiene. The bank uses a combination of online courses, workshops, and simulated phishing exercises to reinforce learning. </w:t>
        <w:br/>
        <w:br/>
        <w:t xml:space="preserve">7. **Third-Party Risk Management**: Credit Agricole recognizes the risks associated with third-party vendors and partners. The bank has implemented a rigorous third-party risk management program, which includes due diligence, contract management, and ongoing monitoring of third-party security practices. This program ensures that all third-party relationships align with the bank's security standards and do not introduce additional risks. </w:t>
        <w:br/>
        <w:br/>
        <w:t xml:space="preserve">8. **Regulatory Compliance and Reporting**: The bank's security and cyber resilience efforts are closely aligned with regulatory requirements. Credit Agricole maintains compliance with industry standards such as ISO/IEC 27001, NIST Cybersecurity Framework, and the European Union's Network and Information Systems (NIS) Directive. The bank regularly reports on its security posture to regulators and stakeholders, demonstrating transparency and accountability. </w:t>
        <w:br/>
        <w:br/>
        <w:t xml:space="preserve">**Implications and Future Directions**: </w:t>
        <w:br/>
        <w:t xml:space="preserve">- As cyber threats continue to evolve, Credit Agricole must remain vigilant and adaptive, investing in emerging technologies such as artificial intelligence and machine learning to enhance threat detection and response capabilities. </w:t>
        <w:br/>
        <w:t xml:space="preserve">- The integration of security into the bank's digital transformation initiatives will be critical, ensuring that new digital services and platforms are secure by design. </w:t>
        <w:br/>
        <w:t xml:space="preserve">- Cross-industry collaboration and information sharing will play an increasingly important role in enhancing collective cyber resilience, providing early warning of threats and sharing best practices. </w:t>
        <w:br/>
        <w:t xml:space="preserve">- The bank will need to balance security investments with business objectives, ensuring that security measures support, rather than hinder, innovation and growth. </w:t>
        <w:br/>
        <w:t>- Ongoing engagement with regulators and industry bodies will be essential to stay ahead of regulatory changes and ensure compliance with evolving standards.</w:t>
      </w:r>
    </w:p>
    <w:p>
      <w:pPr>
        <w:pStyle w:val="Heading2"/>
      </w:pPr>
      <w:r>
        <w:t>7.4 Innovation and Emerging Technologies</w:t>
      </w:r>
    </w:p>
    <w:p>
      <w:pPr/>
      <w:r>
        <w:t>Credit Agricole's approach to innovation and emerging technologies is deeply embedded in its strategic vision to remain at the forefront of digital banking and financial services. The bank has recognized that staying competitive in the rapidly evolving financial landscape requires a proactive stance on technological advancement, which is reflected in its commitment to research and development, partnerships with fintechs, and the adoption of cutting-edge technologies.</w:t>
        <w:br/>
        <w:br/>
        <w:t>At the core of Credit Agricole's innovation strategy is its dedicated innovation lab, which serves as a hub for exploring new technologies and their applications in banking. This lab focuses on several key areas, including artificial intelligence (AI), blockchain, the Internet of Things (IoT), and quantum computing. By fostering an environment of experimentation and collaboration, the lab aims to develop solutions that enhance customer experience, improve operational efficiency, and ensure robust security.</w:t>
        <w:br/>
        <w:br/>
        <w:t>Artificial intelligence is a significant focus area, with Credit Agricole leveraging AI to enhance customer interactions through personalized banking services and chatbots. These AI-driven tools are designed to provide customers with tailored advice and support, improving satisfaction and engagement. Additionally, AI is used internally to optimize risk management processes, detect fraud, and streamline compliance activities, thereby reducing costs and enhancing decision-making.</w:t>
        <w:br/>
        <w:br/>
        <w:t>Blockchain technology is another area of interest, with Credit Agricole exploring its potential to revolutionize transaction processing and settlement. The bank is involved in several pilot projects that aim to harness blockchain's capabilities for secure, transparent, and efficient record-keeping. These projects include initiatives to streamline cross-border payments, enhance supply chain finance, and improve the traceability of financial transactions.</w:t>
        <w:br/>
        <w:br/>
        <w:t>The Internet of Things (IoT) is being explored to transform the bank's approach to customer data and insights. By integrating IoT devices and sensors, Credit Agricole aims to gather real-time data that can be used to develop more accurate risk profiles and offer personalized financial products. This technology also supports the bank's efforts in smart banking, where IoT-enabled branches provide seamless and interactive customer experiences.</w:t>
        <w:br/>
        <w:br/>
        <w:t>Quantum computing, though still in its nascent stages, is on Credit Agricole's radar as a potential game-changer for complex financial modeling and risk analysis. The bank is investing in research to understand how quantum algorithms could solve problems that are currently computationally intensive, such as portfolio optimization and risk assessment.</w:t>
        <w:br/>
        <w:br/>
        <w:t>To accelerate the adoption of these emerging technologies, Credit Agricole has established strategic partnerships with leading technology firms and fintech startups. These collaborations are designed to bring external expertise and innovation into the bank's ecosystem, allowing for the rapid prototyping and deployment of new solutions. The bank also participates in industry consortia and innovation networks to stay abreast of technological developments and regulatory changes.</w:t>
        <w:br/>
        <w:br/>
        <w:t>Credit Agricole's commitment to innovation extends to its workforce, with ongoing training and development programs aimed at equipping employees with the skills needed to thrive in a digital-first environment. The bank encourages a culture of continuous learning and adaptability, recognizing that its people are crucial to the successful implementation of new technologies.</w:t>
        <w:br/>
        <w:br/>
        <w:t>In summary, Credit Agricole's focus on innovation and emerging technologies is a testament to its forward-thinking approach and dedication to maintaining a competitive edge in the financial services industry. By investing in AI, blockchain, IoT, and quantum computing, and fostering strategic partnerships, the bank is well-positioned to navigate the challenges and opportunities of the digital age. The implications of this strategy are far-reaching, promising enhanced customer experiences, improved operational efficiencies, and a stronger competitive position in the market.</w:t>
      </w:r>
    </w:p>
    <w:p>
      <w:pPr>
        <w:pStyle w:val="Heading2"/>
      </w:pPr>
      <w:r>
        <w:t>7.5 IT Operations and Performance</w:t>
      </w:r>
    </w:p>
    <w:p>
      <w:pPr/>
      <w:r>
        <w:t>Credit Agricole's IT operations and performance management are pivotal to its ability to deliver consistent, reliable, and secure banking services across its global footprint. This section delves into the current state of IT operations, performance metrics, and strategic initiatives aimed at enhancing operational efficiency and service delivery.</w:t>
        <w:br/>
        <w:br/>
        <w:t>**Current State of IT Operations**</w:t>
        <w:br/>
        <w:br/>
        <w:t>Credit Agricole operates a complex IT infrastructure that supports a wide array of banking services, including retail banking, corporate banking, investment services, and wealth management. The IT operations are structured to ensure high availability, security, and scalability, which are critical for supporting the bank's diverse customer base and extensive product offerings.</w:t>
        <w:br/>
        <w:br/>
        <w:t>The IT infrastructure is distributed across multiple data centers, employing a hybrid cloud strategy that integrates both on-premises and cloud-based systems. This approach allows for flexibility and scalability, enabling the bank to quickly adapt to changing business needs and technological advancements. The IT operations team is responsible for maintaining system uptime, managing IT assets, and ensuring compliance with regulatory requirements.</w:t>
        <w:br/>
        <w:br/>
        <w:t>**Performance Metrics and Monitoring**</w:t>
        <w:br/>
        <w:br/>
        <w:t>To ensure optimal performance, Credit Agricole employs a comprehensive set of performance metrics and monitoring tools. Key performance indicators (KPIs) include system uptime, transaction processing times, incident response times, and customer satisfaction scores. These metrics are regularly reviewed to identify areas for improvement and to ensure that IT services meet the bank's operational and strategic goals.</w:t>
        <w:br/>
        <w:br/>
        <w:t>The bank utilizes advanced monitoring solutions to provide real-time visibility into IT operations. These tools enable proactive identification of potential issues, allowing for swift resolution before they impact service delivery. Additionally, the bank employs predictive analytics to forecast potential system bottlenecks and to optimize resource allocation.</w:t>
        <w:br/>
        <w:br/>
        <w:t>**Strategic Initiatives for IT Operations Enhancement**</w:t>
        <w:br/>
        <w:br/>
        <w:t>Credit Agricole is committed to continuous improvement of its IT operations through strategic initiatives focused on automation, artificial intelligence (AI), and process optimization. The bank is investing in automation technologies to streamline routine IT tasks, reduce human error, and improve operational efficiency. This includes the deployment of robotic process automation (RPA) for tasks such as system monitoring, data entry, and incident management.</w:t>
        <w:br/>
        <w:br/>
        <w:t>AI and machine learning are being leveraged to enhance decision-making processes and to improve the accuracy of performance forecasts. These technologies are used to analyze large volumes of operational data, providing insights that inform strategic planning and resource allocation. AI-driven analytics also support predictive maintenance, helping to prevent system failures and reduce downtime.</w:t>
        <w:br/>
        <w:br/>
        <w:t>Process optimization is another key focus area, with efforts aimed at refining IT service management (ITSM) processes to improve service quality and efficiency. The bank is adopting best practices from frameworks such as ITIL (Information Technology Infrastructure Library) to standardize processes and enhance service delivery.</w:t>
        <w:br/>
        <w:br/>
        <w:t>**Challenges and Opportunities**</w:t>
        <w:br/>
        <w:br/>
        <w:t>Despite the robust IT operations framework, Credit Agricole faces several challenges that require ongoing attention. These include managing the complexities of a hybrid IT environment, ensuring data security and compliance, and adapting to rapidly evolving technological landscapes. The bank must also address the growing demand for digital services, which requires continuous innovation and investment in new technologies.</w:t>
        <w:br/>
        <w:br/>
        <w:t>Opportunities for enhancing IT operations lie in the adoption of cutting-edge technologies such as cloud-native architectures, containerization, and microservices. These technologies offer the potential to further improve scalability, flexibility, and resilience of IT systems. Additionally, the bank can explore partnerships with technology vendors and fintech companies to accelerate innovation and to enhance service offerings.</w:t>
        <w:br/>
        <w:br/>
        <w:t>**Future Outlook**</w:t>
        <w:br/>
        <w:br/>
        <w:t>Looking ahead, Credit Agricole aims to further strengthen its IT operations by embracing emerging technologies and adopting a more agile approach to IT management. The bank plans to expand its use of cloud services, leveraging the scalability and cost-efficiency of public cloud platforms while maintaining the security and control of private cloud environments.</w:t>
        <w:br/>
        <w:br/>
        <w:t>The bank is also focused on enhancing its cybersecurity posture to protect against increasingly sophisticated cyber threats. This includes investing in advanced security solutions, conducting regular security assessments, and fostering a culture of security awareness among employees.</w:t>
        <w:br/>
        <w:br/>
        <w:t>In conclusion, Credit Agricole's IT operations and performance management are integral to its ability to deliver high-quality banking services. By leveraging technology and innovation, the bank is well-positioned to meet the challenges of the digital age and to capitalize on opportunities for growth and transformation.</w:t>
      </w:r>
    </w:p>
    <w:p/>
    <w:p>
      <w:pPr>
        <w:pStyle w:val="Heading1"/>
      </w:pPr>
      <w:r>
        <w:t>8. IT Applications</w:t>
      </w:r>
    </w:p>
    <w:p>
      <w:pPr>
        <w:pStyle w:val="Heading2"/>
      </w:pPr>
      <w:r>
        <w:t>Overview</w:t>
      </w:r>
    </w:p>
    <w:p>
      <w:pPr/>
      <w:r>
        <w:t>Credit Agricole's IT applications landscape is a complex and evolving ecosystem designed to support the bank's diverse operations across retail, corporate, and investment banking. As a leading financial institution, Credit Agricole has strategically invested in modernizing its IT infrastructure to enhance operational efficiency, improve customer experience, and ensure robust security and compliance. This overview provides a detailed examination of the current state, strategic initiatives, and future directions of Credit Agricole's IT applications.</w:t>
        <w:br/>
        <w:br/>
        <w:t>The current IT applications portfolio at Credit Agricole is characterized by a blend of legacy systems and modern platforms. Legacy systems, primarily mainframe-based, continue to support core banking operations, including transaction processing, customer account management, and regulatory reporting. These systems, while reliable, often lack the flexibility and scalability required to meet the dynamic needs of today's banking environment. To address these limitations, Credit Agricole has embarked on a multi-year transformation journey aimed at migrating critical workloads to cloud-based platforms and adopting microservices architecture.</w:t>
        <w:br/>
        <w:br/>
        <w:t>A key component of this transformation is the adoption of a hybrid cloud strategy. By leveraging both private and public cloud environments, Credit Agricole aims to optimize resource utilization, enhance data accessibility, and reduce operational costs. This approach enables the bank to maintain control over sensitive data while benefiting from the scalability and innovation offered by public cloud providers. The integration of cloud-native applications is further supported by the deployment of containerization technologies, such as Docker and Kubernetes, which facilitate seamless application development, deployment, and management.</w:t>
        <w:br/>
        <w:br/>
        <w:t>In parallel with cloud adoption, Credit Agricole is investing in the development of a comprehensive API ecosystem. This initiative is designed to foster greater collaboration with fintech partners, enhance service delivery, and enable the creation of new customer-centric solutions. By exposing core banking functionalities through secure APIs, Credit Agricole can rapidly integrate with third-party applications, thereby expanding its service offerings and improving customer engagement. This API-first approach is complemented by the implementation of robust API management tools that ensure security, scalability, and performance.</w:t>
        <w:br/>
        <w:br/>
        <w:t>Data management and analytics constitute another critical focus area within Credit Agricole's IT applications strategy. The bank recognizes the value of data as a strategic asset and is committed to harnessing advanced analytics to drive business insights and decision-making. To this end, Credit Agricole has established a centralized data lake that consolidates data from disparate sources, enabling real-time analytics and reporting. The deployment of machine learning and artificial intelligence tools further enhances the bank's ability to predict customer behavior, optimize risk management, and personalize product offerings.</w:t>
        <w:br/>
        <w:br/>
        <w:t>Security and compliance are paramount considerations in Credit Agricole's IT applications strategy. The bank has implemented a multi-layered security framework that encompasses data encryption, access controls, and continuous monitoring to protect against cyber threats. Compliance with regulatory requirements, such as the General Data Protection Regulation (GDPR) and the Payment Services Directive 2 (PSD2), is ensured through rigorous governance processes and regular audits. Additionally, Credit Agricole is exploring the use of blockchain technology to enhance transparency and security in areas such as trade finance and cross-border payments.</w:t>
        <w:br/>
        <w:br/>
        <w:t>Looking ahead, Credit Agricole is focused on further enhancing its IT applications landscape through strategic partnerships and innovation. The bank is actively collaborating with technology vendors, academic institutions, and industry consortia to explore emerging technologies such as quantum computing, edge computing, and the Internet of Things (IoT). These initiatives are aimed at driving operational efficiencies, enhancing customer experience, and maintaining competitive advantage in a rapidly evolving financial services landscape.</w:t>
        <w:br/>
        <w:br/>
        <w:t>In conclusion, Credit Agricole's IT applications strategy is centered around modernization, innovation, and collaboration. By embracing cloud technologies, developing an API ecosystem, and leveraging advanced analytics, the bank is well-positioned to meet the challenges and opportunities of the digital age. The ongoing focus on security and compliance ensures that Credit Agricole remains a trusted partner for its customers and stakeholders. As the bank continues to evolve its IT applications landscape, it remains committed to delivering value through technology-driven solutions that enhance operational excellence and customer satisfaction.</w:t>
      </w:r>
    </w:p>
    <w:p>
      <w:pPr>
        <w:pStyle w:val="Heading2"/>
      </w:pPr>
      <w:r>
        <w:t>8.1 Core Banking and ERP (or Core Systems)</w:t>
      </w:r>
    </w:p>
    <w:p>
      <w:pPr/>
      <w:r>
        <w:t>Credit Agricole's core banking and ERP systems form the backbone of its operational infrastructure, enabling the seamless execution of financial transactions, customer relationship management, and regulatory compliance. The bank's core systems are designed to support a wide array of banking activities, including retail banking, corporate banking, and wealth management, ensuring that the institution can deliver consistent and reliable services to its diverse client base.</w:t>
        <w:br/>
        <w:br/>
        <w:t>### Current State</w:t>
        <w:br/>
        <w:br/>
        <w:t>The current core banking systems at Credit Agricole are characterized by a blend of legacy and modern technologies. The bank has historically relied on a robust mainframe architecture, which provides high reliability and processing power necessary for handling large volumes of transactions. However, the increasing demand for digital services and the need for agility in product development have prompted a gradual shift towards more flexible and scalable solutions.</w:t>
        <w:br/>
        <w:br/>
        <w:t>The ERP systems at Credit Agricole are integral to managing the bank's financials, human resources, and supply chain operations. These systems facilitate the integration of various business processes, allowing for real-time data access and enhanced decision-making capabilities. The ERP landscape is primarily composed of solutions from leading vendors, customized to meet the specific needs of the bank's operations.</w:t>
        <w:br/>
        <w:br/>
        <w:t>### Target State</w:t>
        <w:br/>
        <w:br/>
        <w:t>Credit Agricole is actively pursuing a modernization strategy aimed at transforming its core banking and ERP systems to better align with its digital transformation goals. The target state envisions a cloud-native architecture that leverages microservices and APIs to enhance interoperability and scalability. This approach is expected to reduce time-to-market for new products and services, improve customer experience through personalized offerings, and increase operational efficiency.</w:t>
        <w:br/>
        <w:br/>
        <w:t>The bank is also focusing on enhancing its ERP capabilities by integrating advanced analytics and artificial intelligence (AI) to drive insights and automate routine tasks. This integration is anticipated to optimize resource allocation, streamline compliance reporting, and support strategic planning efforts.</w:t>
        <w:br/>
        <w:br/>
        <w:t>### Migration Strategy</w:t>
        <w:br/>
        <w:br/>
        <w:t>The migration to the target state involves a phased approach, balancing the need for innovation with the imperative to maintain service continuity. Key phases include:</w:t>
        <w:br/>
        <w:br/>
        <w:t>- **Assessment and Planning:** Conducting a comprehensive assessment of existing systems to identify modernization opportunities and potential risks.</w:t>
        <w:br/>
        <w:t>- **Pilot Implementations:** Deploying pilot projects to test new technologies and gather feedback before full-scale rollouts.</w:t>
        <w:br/>
        <w:t>- **Incremental Upgrades:** Implementing upgrades in a modular fashion to minimize disruption and allow for iterative improvements.</w:t>
        <w:br/>
        <w:t>- **Legacy Decommissioning:** Gradually phasing out legacy systems as new solutions are fully operational and tested.</w:t>
        <w:br/>
        <w:br/>
        <w:t>### Challenges and Mitigations</w:t>
        <w:br/>
        <w:br/>
        <w:t>The transformation journey is not without challenges. Key challenges include data migration complexities, potential service disruptions, and the need for upskilling employees to work with new technologies. To mitigate these risks, Credit Agricole is investing in robust change management programs, comprehensive testing protocols, and strategic partnerships with technology vendors.</w:t>
        <w:br/>
        <w:br/>
        <w:t>### Implications</w:t>
        <w:br/>
        <w:br/>
        <w:t>- **Operational Efficiency:** The modernization of core systems is expected to enhance operational efficiency by automating routine tasks and reducing manual interventions.</w:t>
        <w:br/>
        <w:t>- **Customer Experience:** Improved system capabilities will enable the bank to offer more personalized and timely services, thereby enhancing customer satisfaction and loyalty.</w:t>
        <w:br/>
        <w:t>- **Regulatory Compliance:** Enhanced data management and reporting capabilities will support the bank's compliance efforts, reducing the risk of regulatory penalties.</w:t>
        <w:br/>
        <w:t>- **Competitive Advantage:** By adopting cutting-edge technologies, Credit Agricole aims to strengthen its competitive position in the market, attracting new customers and retaining existing ones.</w:t>
        <w:br/>
        <w:t>- **Cost Management:** While initial investments in modernization are significant, the long-term cost savings from reduced maintenance and increased efficiency are expected to outweigh these expenditures.</w:t>
        <w:br/>
        <w:br/>
        <w:t>### Conclusion</w:t>
        <w:br/>
        <w:br/>
        <w:t>Credit Agricole's commitment to modernizing its core banking and ERP systems reflects its strategic vision of becoming a more agile, customer-centric, and digitally-enabled financial institution. By embracing innovative technologies and adopting a structured approach to transformation, the bank is well-positioned to navigate the evolving financial landscape and deliver sustained value to its stakeholders.</w:t>
      </w:r>
    </w:p>
    <w:p>
      <w:pPr>
        <w:pStyle w:val="Heading2"/>
      </w:pPr>
      <w:r>
        <w:t>8.2 Customer Experience and Digital Channels</w:t>
      </w:r>
    </w:p>
    <w:p>
      <w:pPr/>
      <w:r>
        <w:t>Credit Agricole's approach to customer experience and digital channels is rooted in its commitment to providing seamless, intuitive, and personalized banking services. As a leading European bank, Credit Agricole has recognized the imperative of digital transformation in enhancing customer engagement and operational efficiency. This section delves into the strategic initiatives, technological advancements, and customer-centric innovations that define Credit Agricole's digital channels.</w:t>
        <w:br/>
        <w:br/>
        <w:t>### Strategic Initiatives</w:t>
        <w:br/>
        <w:t>Credit Agricole has embarked on a comprehensive digital transformation journey aimed at optimizing customer experience across all touchpoints. This strategy is underpinned by several key initiatives:</w:t>
        <w:br/>
        <w:br/>
        <w:t>- **Omni-channel Integration**: The bank has invested significantly in integrating its digital and physical channels to ensure a consistent and unified customer experience. This includes the development of a robust mobile banking platform that complements its online banking services, allowing customers to seamlessly transition between devices and channels.</w:t>
        <w:br/>
        <w:br/>
        <w:t>- **Personalization and Data Analytics**: Leveraging advanced data analytics, Credit Agricole has enhanced its ability to offer personalized financial advice and product recommendations. By analyzing customer behavior and preferences, the bank can tailor its offerings to meet individual needs, thereby increasing customer satisfaction and loyalty.</w:t>
        <w:br/>
        <w:br/>
        <w:t>- **Digital-First Products**: In response to the growing demand for digital banking solutions, Credit Agricole has prioritized the development of digital-first products and services. This includes the launch of digital savings accounts, investment platforms, and loan applications that can be accessed and managed entirely online.</w:t>
        <w:br/>
        <w:br/>
        <w:t>### Technological Advancements</w:t>
        <w:br/>
        <w:t>The bank's commitment to innovation is reflected in its adoption of cutting-edge technologies to enhance its digital channels:</w:t>
        <w:br/>
        <w:br/>
        <w:t>- **Artificial Intelligence (AI) and Machine Learning**: Credit Agricole employs AI and machine learning to improve customer interactions and streamline operations. AI-powered chatbots and virtual assistants provide 24/7 customer support, handling routine inquiries and transactions with efficiency and accuracy.</w:t>
        <w:br/>
        <w:br/>
        <w:t>- **Blockchain Technology**: To enhance security and transparency, Credit Agricole has explored the use of blockchain technology in its digital channels. This technology is particularly useful in areas such as cross-border payments and trade finance, where it can reduce transaction times and costs while increasing trust and reliability.</w:t>
        <w:br/>
        <w:br/>
        <w:t>- **Cloud Computing**: The bank has migrated a significant portion of its IT infrastructure to the cloud, enabling greater agility, scalability, and cost-efficiency. Cloud-based solutions facilitate rapid deployment of new digital services and ensure robust data security and compliance.</w:t>
        <w:br/>
        <w:br/>
        <w:t>### Customer-Centric Innovations</w:t>
        <w:br/>
        <w:t>Credit Agricole's focus on customer-centricity is evident in its continuous efforts to innovate and improve its digital offerings:</w:t>
        <w:br/>
        <w:br/>
        <w:t>- **User Experience (UX) Design**: The bank places a strong emphasis on UX design to ensure its digital platforms are intuitive and easy to navigate. Regular user testing and feedback loops are integral to the development process, ensuring that customer needs and preferences are at the forefront of design decisions.</w:t>
        <w:br/>
        <w:br/>
        <w:t>- **Mobile Banking Enhancements**: Recognizing the growing importance of mobile banking, Credit Agricole has introduced several enhancements to its mobile app, including biometric authentication, real-time notifications, and personalized dashboards. These features empower customers to manage their finances on-the-go with confidence and ease.</w:t>
        <w:br/>
        <w:br/>
        <w:t>- **Sustainability and Green Banking**: In line with its commitment to sustainability, Credit Agricole has integrated green banking features into its digital channels. Customers can access tools to track their carbon footprint, invest in sustainable funds, and receive guidance on reducing their environmental impact.</w:t>
        <w:br/>
        <w:br/>
        <w:t>### Challenges and Opportunities</w:t>
        <w:br/>
        <w:t>While Credit Agricole has made significant strides in enhancing its digital channels, it faces several challenges and opportunities in this rapidly evolving landscape:</w:t>
        <w:br/>
        <w:br/>
        <w:t>- **Cybersecurity Threats**: As digital banking becomes more prevalent, the risk of cyberattacks and data breaches increases. Credit Agricole is investing in advanced cybersecurity measures to protect customer data and maintain trust.</w:t>
        <w:br/>
        <w:br/>
        <w:t>- **Regulatory Compliance**: Navigating the complex regulatory environment is a critical challenge for the bank. Ensuring compliance with data protection laws and financial regulations requires ongoing vigilance and adaptation.</w:t>
        <w:br/>
        <w:br/>
        <w:t>- **Competitive Landscape**: The rise of fintechs and digital-only banks presents both a challenge and an opportunity for Credit Agricole. By leveraging its established brand and customer base, the bank can differentiate itself through superior service and innovative offerings.</w:t>
        <w:br/>
        <w:br/>
        <w:t>### Future Outlook</w:t>
        <w:br/>
        <w:t>Looking ahead, Credit Agricole is poised to continue its digital transformation journey with a focus on:</w:t>
        <w:br/>
        <w:br/>
        <w:t>- **Expanding Digital Ecosystems**: The bank aims to expand its digital ecosystems by partnering with fintechs and technology providers. These collaborations will enable Credit Agricole to offer a broader range of services and enhance its value proposition.</w:t>
        <w:br/>
        <w:br/>
        <w:t>- **Enhancing Customer Engagement**: By leveraging emerging technologies such as AI and the Internet of Things (IoT), Credit Agricole plans to create more engaging and interactive customer experiences. This includes personalized financial coaching and proactive financial health monitoring.</w:t>
        <w:br/>
        <w:br/>
        <w:t>- **Driving Innovation through Agile Methodologies**: The adoption of agile methodologies will enable Credit Agricole to accelerate innovation and respond more quickly to changing customer needs and market dynamics. Agile practices will be embedded across teams to foster a culture of continuous improvement and experimentation.</w:t>
        <w:br/>
        <w:br/>
        <w:t>In conclusion, Credit Agricole's commitment to enhancing customer experience through digital channels is a testament to its strategic vision and adaptability in the face of a rapidly changing financial landscape. By embracing technology and prioritizing customer-centricity, the bank is well-positioned to meet the evolving needs of its customers and maintain its competitive edge.</w:t>
      </w:r>
    </w:p>
    <w:p>
      <w:pPr>
        <w:pStyle w:val="Heading2"/>
      </w:pPr>
      <w:r>
        <w:t>8.3 Payments and Treasury Systems (or Transaction Platforms)</w:t>
      </w:r>
    </w:p>
    <w:p>
      <w:pPr>
        <w:pStyle w:val="Heading3"/>
      </w:pPr>
      <w:r>
        <w:t>Narrative</w:t>
      </w:r>
    </w:p>
    <w:p>
      <w:pPr/>
      <w:r>
        <w:t>Credit Agricole's payments and treasury systems are integral components of its broader IT applications landscape, enabling seamless transaction processing, liquidity management, and financial operations across its global network. The bank's transaction platforms are designed to support a high volume of transactions, ensuring reliability, security, and efficiency in processing payments and managing treasury functions.</w:t>
        <w:br/>
        <w:br/>
        <w:t>The payments systems at Credit Agricole are built on a robust infrastructure that leverages both legacy systems and modern technologies. These systems facilitate a wide range of payment services, including domestic and international transfers, real-time payments, and mobile payment solutions. The bank has invested significantly in upgrading its payment infrastructure to support instant payments and comply with regulatory standards such as the Single Euro Payments Area (SEPA) and the Payment Services Directive (PSD2). This investment ensures that Credit Agricole remains competitive in the rapidly evolving payments landscape.</w:t>
        <w:br/>
        <w:br/>
        <w:t>In the realm of treasury systems, Credit Agricole employs advanced platforms that provide comprehensive solutions for cash management, liquidity forecasting, and risk management. These systems are designed to offer real-time insights into cash positions and enable efficient management of financial resources. The bank's treasury platforms are integrated with its core banking systems, allowing for seamless data flow and enhanced decision-making capabilities.</w:t>
        <w:br/>
        <w:br/>
        <w:t>Credit Agricole's transaction platforms are underpinned by a strong focus on cybersecurity and data protection. The bank employs state-of-the-art security measures, including encryption, multi-factor authentication, and continuous monitoring, to safeguard sensitive financial information and ensure compliance with data protection regulations such as the General Data Protection Regulation (GDPR).</w:t>
        <w:br/>
        <w:br/>
        <w:t>The bank's IT strategy emphasizes the importance of digital transformation and innovation in the payments and treasury domains. Credit Agricole is actively exploring the use of emerging technologies such as blockchain, artificial intelligence, and machine learning to enhance its transaction platforms. These technologies have the potential to improve transaction speed, reduce operational costs, and provide more personalized services to clients.</w:t>
        <w:br/>
        <w:br/>
        <w:t>Credit Agricole's commitment to sustainability is also reflected in its payments and treasury systems. The bank is implementing green IT practices to reduce the environmental impact of its IT operations. This includes optimizing data center energy consumption, adopting cloud-based solutions, and promoting digital payment methods to reduce paper usage.</w:t>
        <w:br/>
        <w:br/>
        <w:t>To ensure the continuous improvement of its payments and treasury systems, Credit Agricole has established a governance framework that involves regular reviews and updates to its IT strategy. This framework includes collaboration with fintech partners, participation in industry consortia, and engagement with regulatory bodies to stay abreast of technological advancements and regulatory changes.</w:t>
        <w:br/>
        <w:br/>
        <w:t>The bank's transaction platforms are supported by a dedicated team of IT professionals who are responsible for system maintenance, development, and innovation. Credit Agricole invests in the ongoing training and development of its IT staff to ensure they possess the skills and knowledge necessary to manage the complexities of modern payment and treasury systems.</w:t>
        <w:br/>
        <w:br/>
        <w:t>In summary, Credit Agricole's payments and treasury systems are a cornerstone of its IT applications, providing the foundation for efficient and secure financial transactions. The bank's strategic focus on digital transformation, innovation, and sustainability ensures that its transaction platforms remain at the forefront of the industry, delivering value to clients and supporting the bank's broader business objectives.</w:t>
      </w:r>
    </w:p>
    <w:p>
      <w:pPr>
        <w:pStyle w:val="Heading3"/>
      </w:pPr>
      <w:r>
        <w:t>PlatformCatalog</w:t>
      </w:r>
    </w:p>
    <w:tbl>
      <w:tblPr>
        <w:tblStyle w:val="TableGrid"/>
        <w:tblW w:type="auto" w:w="0"/>
        <w:tblLook w:firstColumn="1" w:firstRow="1" w:lastColumn="0" w:lastRow="0" w:noHBand="0" w:noVBand="1" w:val="04A0"/>
      </w:tblPr>
      <w:tblGrid>
        <w:gridCol w:w="4320"/>
        <w:gridCol w:w="4320"/>
      </w:tblGrid>
      <w:tr>
        <w:tc>
          <w:tcPr>
            <w:tcW w:type="dxa" w:w="4320"/>
          </w:tcPr>
          <w:p>
            <w:r>
              <w:t>PlatformName</w:t>
            </w:r>
          </w:p>
        </w:tc>
        <w:tc>
          <w:tcPr>
            <w:tcW w:type="dxa" w:w="4320"/>
          </w:tcPr>
          <w:p>
            <w:r>
              <w:t>Description</w:t>
            </w:r>
          </w:p>
        </w:tc>
      </w:tr>
      <w:tr>
        <w:tc>
          <w:tcPr>
            <w:tcW w:type="dxa" w:w="4320"/>
          </w:tcPr>
          <w:p>
            <w:r>
              <w:t>SEPA Payments System</w:t>
            </w:r>
          </w:p>
        </w:tc>
        <w:tc>
          <w:tcPr>
            <w:tcW w:type="dxa" w:w="4320"/>
          </w:tcPr>
          <w:p>
            <w:r>
              <w:t>Facilitates euro-denominated payments across Europe, ensuring compliance with SEPA standards for streamlined cross-border transactions.</w:t>
            </w:r>
          </w:p>
        </w:tc>
      </w:tr>
      <w:tr>
        <w:tc>
          <w:tcPr>
            <w:tcW w:type="dxa" w:w="4320"/>
          </w:tcPr>
          <w:p>
            <w:r>
              <w:t>Real-Time Payments Platform</w:t>
            </w:r>
          </w:p>
        </w:tc>
        <w:tc>
          <w:tcPr>
            <w:tcW w:type="dxa" w:w="4320"/>
          </w:tcPr>
          <w:p>
            <w:r>
              <w:t>Enables instant payment processing and settlement, supporting the demand for immediate transaction capabilities.</w:t>
            </w:r>
          </w:p>
        </w:tc>
      </w:tr>
      <w:tr>
        <w:tc>
          <w:tcPr>
            <w:tcW w:type="dxa" w:w="4320"/>
          </w:tcPr>
          <w:p>
            <w:r>
              <w:t>Treasury Management System</w:t>
            </w:r>
          </w:p>
        </w:tc>
        <w:tc>
          <w:tcPr>
            <w:tcW w:type="dxa" w:w="4320"/>
          </w:tcPr>
          <w:p>
            <w:r>
              <w:t>Provides comprehensive cash management, liquidity forecasting, and risk management solutions, integrated with core banking systems.</w:t>
            </w:r>
          </w:p>
        </w:tc>
      </w:tr>
      <w:tr>
        <w:tc>
          <w:tcPr>
            <w:tcW w:type="dxa" w:w="4320"/>
          </w:tcPr>
          <w:p>
            <w:r>
              <w:t>Mobile Payments Solution</w:t>
            </w:r>
          </w:p>
        </w:tc>
        <w:tc>
          <w:tcPr>
            <w:tcW w:type="dxa" w:w="4320"/>
          </w:tcPr>
          <w:p>
            <w:r>
              <w:t>Offers secure and convenient payment options via mobile devices, enhancing customer experience and engagement.</w:t>
            </w:r>
          </w:p>
        </w:tc>
      </w:tr>
    </w:tbl>
    <w:p/>
    <w:p>
      <w:pPr>
        <w:pStyle w:val="Heading3"/>
      </w:pPr>
      <w:r>
        <w:t>MigrationWaves</w:t>
      </w:r>
    </w:p>
    <w:tbl>
      <w:tblPr>
        <w:tblStyle w:val="TableGrid"/>
        <w:tblW w:type="auto" w:w="0"/>
        <w:tblLook w:firstColumn="1" w:firstRow="1" w:lastColumn="0" w:lastRow="0" w:noHBand="0" w:noVBand="1" w:val="04A0"/>
      </w:tblPr>
      <w:tblGrid>
        <w:gridCol w:w="4320"/>
        <w:gridCol w:w="4320"/>
      </w:tblGrid>
      <w:tr>
        <w:tc>
          <w:tcPr>
            <w:tcW w:type="dxa" w:w="4320"/>
          </w:tcPr>
          <w:p>
            <w:r>
              <w:t>WaveName</w:t>
            </w:r>
          </w:p>
        </w:tc>
        <w:tc>
          <w:tcPr>
            <w:tcW w:type="dxa" w:w="4320"/>
          </w:tcPr>
          <w:p>
            <w:r>
              <w:t>Description</w:t>
            </w:r>
          </w:p>
        </w:tc>
      </w:tr>
      <w:tr>
        <w:tc>
          <w:tcPr>
            <w:tcW w:type="dxa" w:w="4320"/>
          </w:tcPr>
          <w:p>
            <w:r>
              <w:t>Legacy System Modernization</w:t>
            </w:r>
          </w:p>
        </w:tc>
        <w:tc>
          <w:tcPr>
            <w:tcW w:type="dxa" w:w="4320"/>
          </w:tcPr>
          <w:p>
            <w:r>
              <w:t>Upgrading existing systems to support new payment methods and improve processing efficiency.</w:t>
            </w:r>
          </w:p>
        </w:tc>
      </w:tr>
      <w:tr>
        <w:tc>
          <w:tcPr>
            <w:tcW w:type="dxa" w:w="4320"/>
          </w:tcPr>
          <w:p>
            <w:r>
              <w:t>Cloud Transition</w:t>
            </w:r>
          </w:p>
        </w:tc>
        <w:tc>
          <w:tcPr>
            <w:tcW w:type="dxa" w:w="4320"/>
          </w:tcPr>
          <w:p>
            <w:r>
              <w:t>Migrating transaction platforms to cloud-based solutions to enhance scalability, flexibility, and cost-effectiveness.</w:t>
            </w:r>
          </w:p>
        </w:tc>
      </w:tr>
      <w:tr>
        <w:tc>
          <w:tcPr>
            <w:tcW w:type="dxa" w:w="4320"/>
          </w:tcPr>
          <w:p>
            <w:r>
              <w:t>Blockchain Integration</w:t>
            </w:r>
          </w:p>
        </w:tc>
        <w:tc>
          <w:tcPr>
            <w:tcW w:type="dxa" w:w="4320"/>
          </w:tcPr>
          <w:p>
            <w:r>
              <w:t>Exploring the use of blockchain technology for secure and transparent transaction processing.</w:t>
            </w:r>
          </w:p>
        </w:tc>
      </w:tr>
    </w:tbl>
    <w:p/>
    <w:p>
      <w:pPr>
        <w:pStyle w:val="Heading3"/>
      </w:pPr>
      <w:r>
        <w:t>Implications</w:t>
      </w:r>
    </w:p>
    <w:p>
      <w:pPr>
        <w:pStyle w:val="ListBullet"/>
      </w:pPr>
      <w:r>
        <w:t>Enhancing transaction speed and efficiency through real-time payment capabilities can improve customer satisfaction and competitive positioning.</w:t>
      </w:r>
    </w:p>
    <w:p>
      <w:pPr>
        <w:pStyle w:val="ListBullet"/>
      </w:pPr>
      <w:r>
        <w:t>Investing in cybersecurity measures is crucial to protect sensitive financial data and maintain regulatory compliance.</w:t>
      </w:r>
    </w:p>
    <w:p>
      <w:pPr>
        <w:pStyle w:val="ListBullet"/>
      </w:pPr>
      <w:r>
        <w:t>Leveraging emerging technologies like AI and blockchain can drive innovation and operational cost reductions.</w:t>
      </w:r>
    </w:p>
    <w:p>
      <w:pPr>
        <w:pStyle w:val="ListBullet"/>
      </w:pPr>
      <w:r>
        <w:t>Sustainability initiatives in IT operations can contribute to the bank's overall environmental goals and corporate responsibility commitments.</w:t>
      </w:r>
    </w:p>
    <w:p>
      <w:pPr>
        <w:pStyle w:val="ListBullet"/>
      </w:pPr>
      <w:r>
        <w:t>Continuous collaboration with fintech partners and industry consortia can help Credit Agricole stay at the forefront of technological advancements.</w:t>
      </w:r>
    </w:p>
    <w:p>
      <w:pPr>
        <w:pStyle w:val="Heading2"/>
      </w:pPr>
      <w:r>
        <w:t>8.4 Risk and Compliance Applications</w:t>
      </w:r>
    </w:p>
    <w:p>
      <w:pPr>
        <w:pStyle w:val="Heading3"/>
      </w:pPr>
      <w:r>
        <w:t>Narrative</w:t>
      </w:r>
    </w:p>
    <w:p>
      <w:pPr/>
      <w:r>
        <w:t>Credit Agricole's risk and compliance applications form a critical backbone of its operational infrastructure, ensuring adherence to regulatory standards and the proactive management of financial and operational risks. These applications are designed to support a wide array of functions, from risk identification and assessment to monitoring and reporting, thereby enabling the bank to maintain its commitment to robust governance and risk management practices.</w:t>
        <w:br/>
        <w:br/>
        <w:t>The architecture of Credit Agricole's risk and compliance systems is built on a modular framework that allows for scalability and flexibility. This modularity is crucial in adapting to the ever-evolving regulatory landscape and the dynamic nature of financial markets. The core components of this architecture include risk management platforms, compliance monitoring systems, and data analytics tools.</w:t>
        <w:br/>
        <w:br/>
        <w:t>Risk management platforms are the cornerstone of the bank's risk strategy, providing comprehensive tools for credit risk, market risk, and operational risk management. These platforms integrate data from various sources, offering a holistic view of the bank's risk exposure. Advanced analytics and machine learning algorithms are employed to predict potential risk events and to simulate various risk scenarios, thereby enhancing the bank's ability to make informed decisions.</w:t>
        <w:br/>
        <w:br/>
        <w:t>Compliance monitoring systems are equally vital, ensuring that Credit Agricole adheres to both local and international regulatory requirements. These systems automate the tracking of regulatory changes and facilitate the implementation of necessary compliance measures. By employing real-time monitoring and reporting capabilities, the bank can swiftly identify and address compliance breaches, thus minimizing regulatory risks.</w:t>
        <w:br/>
        <w:br/>
        <w:t>Data analytics tools play a pivotal role in the risk and compliance ecosystem, enabling the bank to harness the power of big data for enhanced risk assessment and decision-making. These tools are equipped with sophisticated algorithms that analyze vast datasets to uncover hidden patterns and trends, providing valuable insights into potential risk factors and compliance issues.</w:t>
        <w:br/>
        <w:br/>
        <w:t>The integration of these applications is facilitated by a robust IT infrastructure that supports seamless data flow and interoperability between different systems. Credit Agricole employs a hybrid cloud strategy to ensure the scalability and resilience of its IT operations. This strategy not only enhances the bank's ability to manage large volumes of data but also provides the flexibility needed to deploy new applications and updates efficiently.</w:t>
        <w:br/>
        <w:br/>
        <w:t>To ensure the effectiveness of its risk and compliance applications, Credit Agricole has established a comprehensive governance framework that outlines clear roles and responsibilities for managing these systems. This framework includes regular audits and reviews to assess the performance and compliance of the applications, as well as continuous improvement initiatives to address any identified gaps or inefficiencies.</w:t>
        <w:br/>
        <w:br/>
        <w:t>Furthermore, Credit Agricole places a strong emphasis on user training and awareness programs to ensure that employees are well-equipped to utilize these applications effectively. By fostering a culture of risk awareness and compliance, the bank enhances its overall risk management capabilities and ensures that all staff members are aligned with its strategic objectives.</w:t>
        <w:br/>
        <w:br/>
        <w:t>Looking ahead, Credit Agricole is committed to further enhancing its risk and compliance applications by leveraging emerging technologies such as artificial intelligence and blockchain. These technologies hold the potential to revolutionize risk management and compliance processes by providing greater accuracy, transparency, and efficiency.</w:t>
        <w:br/>
        <w:br/>
        <w:t>In conclusion, Credit Agricole's risk and compliance applications are integral to its operational excellence, providing the tools and insights needed to navigate the complex financial landscape. By continuously evolving these systems and embracing innovation, the bank is well-positioned to maintain its leadership in risk management and compliance.</w:t>
      </w:r>
    </w:p>
    <w:p>
      <w:pPr>
        <w:pStyle w:val="Heading3"/>
      </w:pPr>
      <w:r>
        <w:t>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Functions</w:t>
            </w:r>
          </w:p>
        </w:tc>
        <w:tc>
          <w:tcPr>
            <w:tcW w:type="dxa" w:w="2880"/>
          </w:tcPr>
          <w:p>
            <w:r>
              <w:t>Technologies</w:t>
            </w:r>
          </w:p>
        </w:tc>
      </w:tr>
      <w:tr>
        <w:tc>
          <w:tcPr>
            <w:tcW w:type="dxa" w:w="2880"/>
          </w:tcPr>
          <w:p>
            <w:r>
              <w:t>Risk Management Platforms</w:t>
            </w:r>
          </w:p>
        </w:tc>
        <w:tc>
          <w:tcPr>
            <w:tcW w:type="dxa" w:w="2880"/>
          </w:tcPr>
          <w:p>
            <w:r>
              <w:t>['Credit risk management', 'Market risk management', 'Operational risk management', 'Risk exposure integration']</w:t>
            </w:r>
          </w:p>
        </w:tc>
        <w:tc>
          <w:tcPr>
            <w:tcW w:type="dxa" w:w="2880"/>
          </w:tcPr>
          <w:p>
            <w:r>
              <w:t>['Advanced analytics', 'Machine learning algorithms']</w:t>
            </w:r>
          </w:p>
        </w:tc>
      </w:tr>
      <w:tr>
        <w:tc>
          <w:tcPr>
            <w:tcW w:type="dxa" w:w="2880"/>
          </w:tcPr>
          <w:p>
            <w:r>
              <w:t>Compliance Monitoring Systems</w:t>
            </w:r>
          </w:p>
        </w:tc>
        <w:tc>
          <w:tcPr>
            <w:tcW w:type="dxa" w:w="2880"/>
          </w:tcPr>
          <w:p>
            <w:r>
              <w:t>['Regulatory change tracking', 'Compliance measure implementation', 'Real-time monitoring', 'Compliance breach identification']</w:t>
            </w:r>
          </w:p>
        </w:tc>
        <w:tc>
          <w:tcPr>
            <w:tcW w:type="dxa" w:w="2880"/>
          </w:tcPr>
          <w:p>
            <w:r/>
          </w:p>
        </w:tc>
      </w:tr>
      <w:tr>
        <w:tc>
          <w:tcPr>
            <w:tcW w:type="dxa" w:w="2880"/>
          </w:tcPr>
          <w:p>
            <w:r>
              <w:t>Data Analytics Tools</w:t>
            </w:r>
          </w:p>
        </w:tc>
        <w:tc>
          <w:tcPr>
            <w:tcW w:type="dxa" w:w="2880"/>
          </w:tcPr>
          <w:p>
            <w:r>
              <w:t>['Big data analysis', 'Pattern and trend identification', 'Risk factor insights']</w:t>
            </w:r>
          </w:p>
        </w:tc>
        <w:tc>
          <w:tcPr>
            <w:tcW w:type="dxa" w:w="2880"/>
          </w:tcPr>
          <w:p>
            <w:r>
              <w:t>['Sophisticated algorithms']</w:t>
            </w:r>
          </w:p>
        </w:tc>
      </w:tr>
    </w:tbl>
    <w:p/>
    <w:p>
      <w:pPr>
        <w:pStyle w:val="Heading3"/>
      </w:pPr>
      <w:r>
        <w:t>IT Infrastructure</w:t>
      </w:r>
    </w:p>
    <w:p>
      <w:r>
        <w:rPr>
          <w:b/>
        </w:rPr>
        <w:t xml:space="preserve">Strategy: </w:t>
      </w:r>
    </w:p>
    <w:p>
      <w:pPr/>
      <w:r>
        <w:t>Hybrid cloud</w:t>
      </w:r>
    </w:p>
    <w:p>
      <w:r>
        <w:rPr>
          <w:b/>
        </w:rPr>
        <w:t xml:space="preserve">Benefits: </w:t>
      </w:r>
    </w:p>
    <w:p>
      <w:pPr>
        <w:pStyle w:val="ListBullet"/>
      </w:pPr>
      <w:r>
        <w:t>Scalability</w:t>
      </w:r>
    </w:p>
    <w:p>
      <w:pPr>
        <w:pStyle w:val="ListBullet"/>
      </w:pPr>
      <w:r>
        <w:t>Resilience</w:t>
      </w:r>
    </w:p>
    <w:p>
      <w:pPr>
        <w:pStyle w:val="ListBullet"/>
      </w:pPr>
      <w:r>
        <w:t>Efficient deployment</w:t>
      </w:r>
    </w:p>
    <w:p>
      <w:pPr>
        <w:pStyle w:val="Heading3"/>
      </w:pPr>
      <w:r>
        <w:t>Governance Framework</w:t>
      </w:r>
    </w:p>
    <w:p>
      <w:r>
        <w:rPr>
          <w:b/>
        </w:rPr>
        <w:t xml:space="preserve">Elements: </w:t>
      </w:r>
    </w:p>
    <w:p>
      <w:pPr>
        <w:pStyle w:val="ListBullet"/>
      </w:pPr>
      <w:r>
        <w:t>Clear roles and responsibilities</w:t>
      </w:r>
    </w:p>
    <w:p>
      <w:pPr>
        <w:pStyle w:val="ListBullet"/>
      </w:pPr>
      <w:r>
        <w:t>Regular audits and reviews</w:t>
      </w:r>
    </w:p>
    <w:p>
      <w:pPr>
        <w:pStyle w:val="ListBullet"/>
      </w:pPr>
      <w:r>
        <w:t>Continuous improvement initiatives</w:t>
      </w:r>
    </w:p>
    <w:p>
      <w:pPr>
        <w:pStyle w:val="Heading3"/>
      </w:pPr>
      <w:r>
        <w:t>User Training and Awareness</w:t>
      </w:r>
    </w:p>
    <w:p>
      <w:r>
        <w:rPr>
          <w:b/>
        </w:rPr>
        <w:t xml:space="preserve">Focus: </w:t>
      </w:r>
    </w:p>
    <w:p>
      <w:pPr/>
      <w:r>
        <w:t>Risk awareness and compliance culture</w:t>
      </w:r>
    </w:p>
    <w:p>
      <w:r>
        <w:rPr>
          <w:b/>
        </w:rPr>
        <w:t xml:space="preserve">Benefits: </w:t>
      </w:r>
    </w:p>
    <w:p>
      <w:pPr>
        <w:pStyle w:val="ListBullet"/>
      </w:pPr>
      <w:r>
        <w:t>Enhanced risk management capabilities</w:t>
      </w:r>
    </w:p>
    <w:p>
      <w:pPr>
        <w:pStyle w:val="ListBullet"/>
      </w:pPr>
      <w:r>
        <w:t>Strategic alignment</w:t>
      </w:r>
    </w:p>
    <w:p>
      <w:pPr>
        <w:pStyle w:val="Heading3"/>
      </w:pPr>
      <w:r>
        <w:t>Future Enhancements</w:t>
      </w:r>
    </w:p>
    <w:p>
      <w:r>
        <w:rPr>
          <w:b/>
        </w:rPr>
        <w:t xml:space="preserve">Technologies: </w:t>
      </w:r>
    </w:p>
    <w:p>
      <w:pPr>
        <w:pStyle w:val="ListBullet"/>
      </w:pPr>
      <w:r>
        <w:t>Artificial intelligence</w:t>
      </w:r>
    </w:p>
    <w:p>
      <w:pPr>
        <w:pStyle w:val="ListBullet"/>
      </w:pPr>
      <w:r>
        <w:t>Blockchain</w:t>
      </w:r>
    </w:p>
    <w:p>
      <w:r>
        <w:rPr>
          <w:b/>
        </w:rPr>
        <w:t xml:space="preserve">Potential Benefits: </w:t>
      </w:r>
    </w:p>
    <w:p>
      <w:pPr>
        <w:pStyle w:val="ListBullet"/>
      </w:pPr>
      <w:r>
        <w:t>Greater accuracy</w:t>
      </w:r>
    </w:p>
    <w:p>
      <w:pPr>
        <w:pStyle w:val="ListBullet"/>
      </w:pPr>
      <w:r>
        <w:t>Transparency</w:t>
      </w:r>
    </w:p>
    <w:p>
      <w:pPr>
        <w:pStyle w:val="ListBullet"/>
      </w:pPr>
      <w:r>
        <w:t>Efficiency</w:t>
      </w:r>
    </w:p>
    <w:p>
      <w:pPr>
        <w:pStyle w:val="Heading2"/>
      </w:pPr>
      <w:r>
        <w:t>8.5 Wealth/Corporate (or Domain Apps)</w:t>
      </w:r>
    </w:p>
    <w:p>
      <w:pPr/>
      <w:r>
        <w:t>Credit Agricole's IT applications for wealth and corporate domains are pivotal in supporting its strategic objectives, enhancing client engagement, and ensuring robust operational efficiency. These domain-specific applications are designed to cater to the nuanced needs of high-net-worth individuals, corporate clients, and institutional investors, providing a comprehensive suite of services that align with the bank's overarching digital transformation goals.</w:t>
        <w:br/>
        <w:br/>
        <w:t>The wealth management applications are tailored to deliver personalized financial solutions, leveraging advanced analytics and AI-driven insights to offer bespoke advisory services. These applications integrate seamlessly with Credit Agricole's core banking systems, enabling wealth managers to access real-time data and analytics, which facilitate informed decision-making and strategic planning. Key features include:</w:t>
        <w:br/>
        <w:br/>
        <w:t>- **Portfolio Management Tools**: These tools provide a holistic view of client portfolios, incorporating real-time market data and analytics to optimize asset allocation and investment strategies.</w:t>
        <w:br/>
        <w:t>- **Client Relationship Management (CRM) Systems**: Advanced CRM systems are employed to enhance client interactions, track client preferences, and personalize service offerings, thereby improving client satisfaction and retention.</w:t>
        <w:br/>
        <w:t>- **Risk Management Modules**: These modules are crucial for assessing and mitigating risks associated with investment portfolios, ensuring compliance with regulatory requirements, and safeguarding client assets.</w:t>
        <w:br/>
        <w:t>- **Mobile and Online Platforms**: User-friendly mobile and online platforms enable clients to manage their investments on-the-go, offering features such as account monitoring, transaction history, and performance tracking.</w:t>
        <w:br/>
        <w:br/>
        <w:t>On the corporate side, Credit Agricole's domain applications are engineered to streamline corporate banking operations, enhance transaction processing, and support complex financial products and services. These applications are integral to maintaining the bank's competitive edge in the corporate banking sector, offering features such as:</w:t>
        <w:br/>
        <w:br/>
        <w:t>- **Treasury Management Systems**: These systems facilitate efficient cash flow management, liquidity optimization, and risk mitigation for corporate clients, providing real-time insights into financial positions.</w:t>
        <w:br/>
        <w:t>- **Trade Finance Platforms**: Designed to support international trade operations, these platforms offer comprehensive solutions for managing letters of credit, guarantees, and supply chain financing.</w:t>
        <w:br/>
        <w:t>- **Loan Origination and Management Systems**: These systems streamline the loan approval and management process, enhancing operational efficiency and reducing time-to-market for loan products.</w:t>
        <w:br/>
        <w:t>- **Corporate Payment Solutions**: Robust payment solutions are provided to support high-volume transactions, offering secure and efficient processing capabilities.</w:t>
        <w:br/>
        <w:br/>
        <w:t>Credit Agricole's domain applications are underpinned by a robust IT infrastructure that ensures scalability, security, and resilience. The bank employs a hybrid cloud strategy to optimize resource utilization and enhance system flexibility, allowing for rapid deployment of new features and services. Additionally, the integration of API-driven architectures facilitates seamless connectivity with third-party applications and services, expanding the bank's digital ecosystem and enabling innovative service delivery.</w:t>
        <w:br/>
        <w:br/>
        <w:t>The bank's commitment to cybersecurity is evident in its implementation of advanced security protocols and technologies, such as multi-factor authentication, encryption, and real-time threat detection systems. These measures are critical in protecting sensitive client data and maintaining trust in the bank's digital services.</w:t>
        <w:br/>
        <w:br/>
        <w:t>Looking ahead, Credit Agricole is focused on further enhancing its domain applications by leveraging emerging technologies such as blockchain, artificial intelligence, and machine learning. These technologies hold the potential to revolutionize wealth and corporate banking services, offering unprecedented levels of efficiency, transparency, and personalization. Initiatives include:</w:t>
        <w:br/>
        <w:br/>
        <w:t>- **Blockchain for Trade Finance**: Exploring the use of blockchain technology to streamline trade finance processes, reduce fraud, and enhance transparency in supply chain transactions.</w:t>
        <w:br/>
        <w:t>- **AI-Driven Wealth Advisory**: Developing AI-driven advisory tools that provide predictive insights and personalized investment recommendations based on client behavior and market trends.</w:t>
        <w:br/>
        <w:t>- **Machine Learning for Risk Management**: Utilizing machine learning algorithms to enhance risk assessment models, enabling more accurate predictions of market volatility and client default risk.</w:t>
        <w:br/>
        <w:br/>
        <w:t>In conclusion, Credit Agricole's wealth and corporate domain applications are integral to its digital strategy, driving innovation and enhancing client service delivery. By continuously investing in technology and infrastructure, the bank is well-positioned to meet the evolving needs of its clients and maintain its leadership in the competitive financial services landscape.</w:t>
      </w:r>
    </w:p>
    <w:p>
      <w:pPr>
        <w:pStyle w:val="Heading2"/>
      </w:pPr>
      <w:r>
        <w:t>8.6 Analytics and Performance Platforms</w:t>
      </w:r>
    </w:p>
    <w:p>
      <w:pPr/>
      <w:r>
        <w:t>Credit Agricole has progressively advanced its analytics and performance platforms to bolster its strategic decision-making and operational efficiency. These platforms are integral to the bank's broader digital transformation agenda, which aims to harness data-driven insights to optimize customer engagement, risk management, and financial performance.</w:t>
        <w:br/>
        <w:br/>
        <w:t>The current state of Credit Agricole's analytics infrastructure is characterized by a hybrid architecture that combines on-premises data warehouses with cloud-based analytics solutions. This setup allows for scalable data processing capabilities, ensuring that the bank can manage vast volumes of data generated across its diverse business lines and geographic markets. The bank's analytics platforms are built on a foundation of robust data governance frameworks, ensuring data quality, integrity, and compliance with regulatory requirements such as GDPR.</w:t>
        <w:br/>
        <w:br/>
        <w:t>Data integration is a critical component of Credit Agricole's analytics strategy. The bank employs advanced data integration tools to consolidate data from disparate sources, including transactional systems, customer relationship management (CRM) platforms, and external data feeds. This integrated data ecosystem provides a holistic view of the bank's operations and customer interactions, enabling more accurate forecasting and strategic planning.</w:t>
        <w:br/>
        <w:br/>
        <w:t>Credit Agricole leverages a suite of advanced analytics tools to perform predictive and prescriptive analytics. These tools utilize machine learning algorithms and artificial intelligence (AI) to identify patterns and trends within the data, providing actionable insights that inform business decisions. For example, predictive analytics are used to enhance credit risk assessment models, allowing for more precise risk stratification and pricing strategies. Similarly, prescriptive analytics guide resource allocation and process optimization, ensuring that the bank operates at peak efficiency.</w:t>
        <w:br/>
        <w:br/>
        <w:t>Performance monitoring is another critical function of Credit Agricole's analytics platforms. The bank employs real-time dashboards and performance scorecards to track key performance indicators (KPIs) across its business units. These tools provide executives and managers with instant access to performance metrics, enabling timely interventions and strategic adjustments. The bank's performance platforms are designed with user-friendly interfaces, allowing non-technical users to easily interpret data and derive insights.</w:t>
        <w:br/>
        <w:br/>
        <w:t>Credit Agricole's analytics capabilities extend to customer analytics, where the bank utilizes data-driven insights to enhance customer experience and engagement. By analyzing customer behavior and preferences, the bank can tailor its product offerings and marketing strategies to meet the evolving needs of its clientele. This customer-centric approach is supported by advanced segmentation techniques and personalized marketing campaigns, which drive customer loyalty and retention.</w:t>
        <w:br/>
        <w:br/>
        <w:t>The bank's commitment to innovation is evident in its investment in emerging technologies such as big data analytics and blockchain. Credit Agricole is exploring the potential of these technologies to further enhance its analytics capabilities and drive competitive advantage. Big data analytics enables the bank to process and analyze vast datasets in real-time, uncovering insights that were previously unattainable. Meanwhile, blockchain technology is being investigated for its potential to enhance data security and transparency in financial transactions.</w:t>
        <w:br/>
        <w:br/>
        <w:t>Credit Agricole's analytics and performance platforms are supported by a dedicated team of data scientists and analysts who possess deep expertise in quantitative modeling and data interpretation. This team collaborates closely with business units to ensure that analytics initiatives align with strategic objectives and deliver tangible business value. The bank also fosters a culture of continuous learning and development, providing its analytics professionals with access to cutting-edge tools and training programs to enhance their skills.</w:t>
        <w:br/>
        <w:br/>
        <w:t>Looking to the future, Credit Agricole aims to further enhance its analytics capabilities by embracing a more agile and flexible analytics framework. This involves adopting a modular approach to analytics platform development, allowing for rapid deployment of new tools and technologies as they emerge. The bank is also focused on expanding its use of AI and machine learning to automate routine analytics tasks and enable more sophisticated data analysis.</w:t>
        <w:br/>
        <w:br/>
        <w:t>In conclusion, Credit Agricole's analytics and performance platforms are a cornerstone of its digital transformation strategy. By leveraging advanced analytics tools and technologies, the bank is well-positioned to drive operational excellence, enhance customer experience, and achieve sustainable growth. The ongoing investment in analytics capabilities underscores Credit Agricole's commitment to innovation and its vision of becoming a data-driven organization.</w:t>
      </w:r>
    </w:p>
    <w:p>
      <w:pPr>
        <w:pStyle w:val="Heading2"/>
      </w:pPr>
      <w:r>
        <w:t>8.7 AI-Driven Operations</w:t>
      </w:r>
    </w:p>
    <w:p>
      <w:pPr/>
      <w:r>
        <w:t>Credit Agricole has embarked on a comprehensive journey to integrate artificial intelligence (AI) into its operations, aiming to enhance operational efficiency, customer experience, and risk management. This strategic initiative aligns with the bank's broader digital transformation agenda, which seeks to leverage cutting-edge technologies to maintain competitive advantage in a rapidly evolving financial services landscape.</w:t>
        <w:br/>
        <w:br/>
        <w:t>The AI-driven operations at Credit Agricole are structured around several key domains, each targeting specific operational challenges and opportunities. These domains include customer service automation, predictive analytics for risk management, fraud detection, and personalized financial advisory services.</w:t>
        <w:br/>
        <w:br/>
        <w:t>**Customer Service Automation**</w:t>
        <w:br/>
        <w:br/>
        <w:t>One of the primary applications of AI at Credit Agricole is in the realm of customer service. The bank has deployed AI-powered chatbots and virtual assistants across its digital platforms to provide 24/7 support to customers. These AI systems are designed to handle a wide range of customer inquiries, from basic account information to more complex transactional queries. By automating routine interactions, Credit Agricole aims to reduce wait times, increase customer satisfaction, and free up human agents to focus on higher-value tasks.</w:t>
        <w:br/>
        <w:br/>
        <w:t>The AI systems employed in customer service are continuously learning from interactions, improving their accuracy and ability to understand and respond to customer needs. This dynamic learning capability is supported by natural language processing (NLP) algorithms that enable the systems to comprehend and generate human-like responses. As a result, Credit Agricole is able to offer a seamless and intuitive customer service experience that is both efficient and personalized.</w:t>
        <w:br/>
        <w:br/>
        <w:t>**Predictive Analytics for Risk Management**</w:t>
        <w:br/>
        <w:br/>
        <w:t>In the area of risk management, Credit Agricole utilizes AI-driven predictive analytics to enhance its ability to identify and mitigate potential risks. The bank has developed sophisticated machine learning models that analyze vast datasets, including transaction histories, market trends, and economic indicators, to predict potential credit defaults, market volatility, and other financial risks.</w:t>
        <w:br/>
        <w:br/>
        <w:t>These predictive models are integrated into the bank's risk management framework, providing real-time insights that inform decision-making processes. By leveraging AI, Credit Agricole can proactively address emerging risks, optimize its risk exposure, and improve the overall resilience of its financial operations. This approach not only enhances the bank's risk management capabilities but also contributes to regulatory compliance by ensuring that risk assessments are thorough and data-driven.</w:t>
        <w:br/>
        <w:br/>
        <w:t>**Fraud Detection**</w:t>
        <w:br/>
        <w:br/>
        <w:t>Fraud detection is another critical area where AI is making a significant impact at Credit Agricole. The bank has implemented AI-based systems that monitor transactions in real-time, identifying suspicious patterns and anomalies that may indicate fraudulent activity. These systems employ advanced algorithms that can detect subtle deviations from normal behavior, allowing for the early detection and prevention of fraud.</w:t>
        <w:br/>
        <w:br/>
        <w:t>The AI-driven fraud detection systems are designed to minimize false positives, ensuring that legitimate transactions are not unnecessarily flagged or delayed. This is achieved through continuous refinement of the algorithms, which are trained on historical fraud data to improve their accuracy and effectiveness. By enhancing its fraud detection capabilities, Credit Agricole is able to protect its customers and maintain trust in its financial services.</w:t>
        <w:br/>
        <w:br/>
        <w:t>**Personalized Financial Advisory Services**</w:t>
        <w:br/>
        <w:br/>
        <w:t>Credit Agricole is also leveraging AI to offer personalized financial advisory services to its customers. Through the use of AI algorithms, the bank can analyze individual customer data, including spending habits, investment portfolios, and financial goals, to provide tailored financial advice and product recommendations.</w:t>
        <w:br/>
        <w:br/>
        <w:t>These AI-driven advisory services are accessible through the bank's digital platforms, enabling customers to receive personalized insights and guidance at their convenience. By offering customized financial solutions, Credit Agricole aims to enhance customer engagement and loyalty, while also driving cross-selling opportunities and increasing revenue.</w:t>
        <w:br/>
        <w:br/>
        <w:t>**Challenges and Future Directions**</w:t>
        <w:br/>
        <w:br/>
        <w:t>While the integration of AI into operations presents numerous benefits, Credit Agricole also faces several challenges. These include ensuring data privacy and security, addressing ethical considerations in AI deployment, and managing the transition of the workforce to adapt to AI-enhanced processes.</w:t>
        <w:br/>
        <w:br/>
        <w:t>To address these challenges, Credit Agricole has established robust governance frameworks and ethical guidelines for AI use. The bank is committed to maintaining transparency in AI operations and ensuring that AI systems are used responsibly and in compliance with regulatory requirements. Additionally, Credit Agricole is investing in training and development programs to equip its workforce with the skills needed to thrive in an AI-driven environment.</w:t>
        <w:br/>
        <w:br/>
        <w:t>Looking ahead, Credit Agricole plans to expand its AI capabilities further, exploring new applications and technologies that can enhance its operational efficiency and customer experience. The bank is actively researching emerging AI trends, such as explainable AI and AI-driven automation, to identify opportunities for innovation and growth.</w:t>
        <w:br/>
        <w:br/>
        <w:t>In conclusion, AI-driven operations at Credit Agricole represent a strategic initiative that is central to the bank's digital transformation journey. By harnessing the power of AI, Credit Agricole is enhancing its operational capabilities, improving customer service, and strengthening its risk management framework. As the bank continues to innovate and evolve, AI will play an increasingly critical role in shaping its future success.</w:t>
      </w:r>
    </w:p>
    <w:p/>
    <w:p>
      <w:pPr>
        <w:pStyle w:val="Heading1"/>
      </w:pPr>
      <w:r>
        <w:t>9. Data Management</w:t>
      </w:r>
    </w:p>
    <w:p>
      <w:pPr>
        <w:pStyle w:val="Heading2"/>
      </w:pPr>
      <w:r>
        <w:t>9.1 Data Governance</w:t>
      </w:r>
    </w:p>
    <w:p>
      <w:pPr/>
      <w:r>
        <w:t>Data governance at Credit Agricole is a critical component of the bank's overall strategic framework, ensuring that data is managed as a valuable asset across its diverse operations. The bank's data governance strategy is designed to support its regulatory compliance, enhance decision-making processes, and drive competitive advantage through effective data utilization.</w:t>
        <w:br/>
        <w:br/>
        <w:t>The governance framework is structured around several key pillars:</w:t>
        <w:br/>
        <w:br/>
        <w:t>1. **Data Stewardship and Ownership**: At the core of Credit Agricole's data governance is a robust stewardship model. Data stewards are appointed across all business units, responsible for ensuring data quality, integrity, and security within their domains. These stewards work closely with data owners, who are accountable for the data's lifecycle management, from creation to retirement. This dual-layered approach ensures accountability and clarity in data management roles.</w:t>
        <w:br/>
        <w:br/>
        <w:t>2. **Policy and Standards**: Credit Agricole has established comprehensive data policies and standards that align with industry best practices and regulatory requirements. These policies cover data classification, access controls, data privacy, and retention. Regular reviews and updates to these standards ensure they remain relevant in the face of evolving regulatory landscapes and technological advancements.</w:t>
        <w:br/>
        <w:br/>
        <w:t>3. **Data Quality Management**: Ensuring high data quality is a priority for Credit Agricole. The bank employs advanced data quality tools and processes to monitor and improve data accuracy, consistency, and completeness. Key performance indicators (KPIs) are defined to measure data quality, and regular audits are conducted to identify and rectify data issues proactively.</w:t>
        <w:br/>
        <w:br/>
        <w:t>4. **Data Privacy and Security**: In an era where data breaches and privacy concerns are prevalent, Credit Agricole places significant emphasis on data protection. The bank adheres to stringent data privacy regulations such as GDPR and employs robust security measures to safeguard sensitive information. Encryption, access controls, and regular security assessments are integral to the bank's data protection strategy.</w:t>
        <w:br/>
        <w:br/>
        <w:t>5. **Data Architecture and Integration**: A well-defined data architecture is essential for seamless data integration and accessibility across Credit Agricole's systems. The bank has invested in modern data platforms that support real-time data processing and analytics. This architecture facilitates the integration of data from various sources, enabling a unified view that supports strategic decision-making.</w:t>
        <w:br/>
        <w:br/>
        <w:t>6. **Governance Committees and Councils**: To oversee the implementation and effectiveness of data governance initiatives, Credit Agricole has established governance committees and councils. These bodies comprise senior executives and data leaders who provide strategic direction, review governance metrics, and ensure alignment with the bank's business objectives. They play a crucial role in fostering a data-driven culture within the organization.</w:t>
        <w:br/>
        <w:br/>
        <w:t>7. **Training and Awareness**: Recognizing that effective data governance requires a cultural shift, Credit Agricole invests in training and awareness programs. These initiatives aim to educate employees about the importance of data governance, their roles in maintaining data integrity, and the impact of data-driven decision-making on the bank's success. Regular workshops, seminars, and e-learning modules are part of this ongoing effort.</w:t>
        <w:br/>
        <w:br/>
        <w:t>8. **Technology Enablement**: Technology is a key enabler of Credit Agricole's data governance framework. The bank leverages cutting-edge technologies such as artificial intelligence, machine learning, and blockchain to enhance data management capabilities. These technologies not only improve data processing efficiency but also provide advanced analytics that support predictive and prescriptive insights.</w:t>
        <w:br/>
        <w:br/>
        <w:t>9. **Regulatory Compliance and Reporting**: Credit Agricole's data governance framework is designed to ensure compliance with a myriad of regulatory requirements. The bank maintains a comprehensive compliance reporting system that tracks adherence to data governance policies and standards. This system facilitates transparent reporting to regulators and stakeholders, demonstrating the bank's commitment to responsible data management.</w:t>
        <w:br/>
        <w:br/>
        <w:t>10. **Continuous Improvement and Innovation**: Data governance at Credit Agricole is not static; it is a dynamic process that evolves with the bank's needs and external changes. The bank fosters a culture of continuous improvement, encouraging innovation in data management practices. Feedback mechanisms and performance reviews are in place to identify areas for enhancement and to implement best practices across the organization.</w:t>
        <w:br/>
        <w:br/>
        <w:t>Credit Agricole's data governance framework is a testament to its commitment to leveraging data as a strategic asset. By embedding data governance into its organizational fabric, the bank not only ensures regulatory compliance but also enhances its ability to deliver value to customers and stakeholders. The framework supports the bank's digital transformation initiatives, enabling it to remain competitive in a rapidly changing financial landscape. Through its comprehensive approach to data governance, Credit Agricole is well-positioned to harness the full potential of its data assets, driving innovation and growth in the years to come.</w:t>
      </w:r>
    </w:p>
    <w:p>
      <w:pPr>
        <w:pStyle w:val="Heading2"/>
      </w:pPr>
      <w:r>
        <w:t>9.2 Data Platforms and Architecture</w:t>
      </w:r>
    </w:p>
    <w:p>
      <w:pPr/>
      <w:r>
        <w:t>Credit Agricole's data platforms and architecture are integral to its strategic vision of becoming a data-driven organization. The bank has embarked on a comprehensive transformation journey to modernize its data infrastructure, enhance data quality, and leverage advanced analytics to drive business insights and innovation. This transformation is underpinned by several core principles and initiatives designed to ensure scalability, security, and agility in data management.</w:t>
        <w:br/>
        <w:br/>
        <w:t>The architecture is built on a hybrid cloud model, combining on-premises data centers with public cloud services to optimize cost, performance, and compliance. This approach allows Credit Agricole to maintain control over sensitive data and critical workloads while benefiting from the scalability and flexibility of cloud technologies. The bank has partnered with leading cloud providers to facilitate this transition, ensuring robust data security measures and compliance with regulatory requirements.</w:t>
        <w:br/>
        <w:br/>
        <w:t>Central to the data architecture is the enterprise data lake, which serves as a unified repository for structured and unstructured data across the organization. This data lake is designed to ingest, store, and process vast volumes of data from diverse sources, including transactional systems, customer interactions, and external data feeds. By consolidating data into a single platform, Credit Agricole aims to eliminate silos and enable seamless data access for analytics and reporting.</w:t>
        <w:br/>
        <w:br/>
        <w:t>The data lake is complemented by a suite of data integration and ETL (Extract, Transform, Load) tools that facilitate the movement and transformation of data across systems. These tools are critical for ensuring data consistency, accuracy, and timeliness, enabling real-time data processing and analytics. Credit Agricole has invested in modern ETL solutions that support batch and streaming data processing, allowing the bank to respond quickly to changing business needs and market conditions.</w:t>
        <w:br/>
        <w:br/>
        <w:t>Data governance is a cornerstone of Credit Agricole's data architecture, ensuring that data is managed as a strategic asset. The bank has established a comprehensive data governance framework that defines policies, standards, and roles for data management across the organization. This framework is supported by data stewardship and data quality management programs that monitor and improve data accuracy, completeness, and reliability. Key performance indicators (KPIs) are used to track data quality metrics, and regular audits are conducted to ensure compliance with governance standards.</w:t>
        <w:br/>
        <w:br/>
        <w:t>To enable advanced analytics and machine learning, Credit Agricole has integrated a range of analytics platforms and tools into its data architecture. These platforms provide capabilities for data exploration, visualization, and predictive modeling, empowering business users and data scientists to derive actionable insights from data. The bank has adopted open-source technologies and commercial analytics solutions to build a flexible and scalable analytics ecosystem. This ecosystem supports a wide range of use cases, from customer segmentation and risk management to fraud detection and operational optimization.</w:t>
        <w:br/>
        <w:br/>
        <w:t>Credit Agricole's data architecture also emphasizes data security and privacy, with robust controls in place to protect sensitive information. The bank employs advanced encryption techniques, access controls, and monitoring tools to safeguard data at rest and in transit. Data privacy is a top priority, and the architecture is designed to comply with global data protection regulations, such as the General Data Protection Regulation (GDPR) in Europe. Regular security assessments and penetration testing are conducted to identify and mitigate potential vulnerabilities.</w:t>
        <w:br/>
        <w:br/>
        <w:t>In terms of future developments, Credit Agricole is exploring the use of artificial intelligence (AI) and machine learning to automate data management processes and enhance decision-making capabilities. The bank is piloting AI-driven data cataloging and metadata management solutions to improve data discoverability and lineage tracking. Additionally, Credit Agricole is investing in talent development and training programs to build a data-literate workforce capable of leveraging data for strategic advantage.</w:t>
        <w:br/>
        <w:br/>
        <w:t>Overall, Credit Agricole's data platforms and architecture are designed to support the bank's digital transformation goals, enabling it to harness the power of data to drive innovation, improve customer experiences, and achieve operational excellence. By continuously evolving its data infrastructure and capabilities, Credit Agricole aims to maintain its competitive edge in an increasingly data-centric financial landscape.</w:t>
      </w:r>
    </w:p>
    <w:p>
      <w:pPr>
        <w:pStyle w:val="Heading2"/>
      </w:pPr>
      <w:r>
        <w:t>9.3 Data Privacy and Security</w:t>
      </w:r>
    </w:p>
    <w:p>
      <w:pPr/>
      <w:r>
        <w:t>Credit Agricole's approach to data privacy and security is a cornerstone of its broader data management strategy, reflecting both regulatory obligations and a commitment to maintaining trust with customers and stakeholders. The bank operates in a complex regulatory environment, with data protection laws such as the General Data Protection Regulation (GDPR) in the European Union setting stringent requirements for data handling and privacy.</w:t>
        <w:br/>
        <w:br/>
        <w:t>At the heart of Credit Agricole's data privacy framework is a comprehensive governance structure designed to ensure compliance and protect sensitive information. This structure includes a Data Protection Officer (DPO) who oversees data privacy initiatives and reports directly to senior management, ensuring that privacy considerations are integrated into strategic decision-making processes. The DPO is supported by a network of privacy champions across business units, tasked with implementing privacy policies and monitoring compliance.</w:t>
        <w:br/>
        <w:br/>
        <w:t>Credit Agricole employs a robust set of policies and procedures to manage data privacy risks. These include:</w:t>
        <w:br/>
        <w:br/>
        <w:t>- **Data Minimization:** Ensuring that only the necessary data is collected and processed for specific purposes, thereby reducing the risk of data breaches.</w:t>
        <w:br/>
        <w:t>- **Consent Management:** Implementing mechanisms to obtain, record, and manage customer consent for data processing activities, in line with GDPR requirements.</w:t>
        <w:br/>
        <w:t>- **Data Subject Rights:** Facilitating the exercise of rights by data subjects, such as access, rectification, erasure, and portability of their data.</w:t>
        <w:br/>
        <w:t>- **Privacy by Design:** Incorporating privacy considerations into the design and development of new products and services from the outset.</w:t>
        <w:br/>
        <w:br/>
        <w:t>To bolster data security, Credit Agricole has invested in advanced technologies and practices aimed at safeguarding data integrity and confidentiality. These measures include:</w:t>
        <w:br/>
        <w:br/>
        <w:t>- **Encryption:** Utilizing encryption technologies to protect data both at rest and in transit, ensuring that unauthorized parties cannot access sensitive information.</w:t>
        <w:br/>
        <w:t>- **Access Controls:** Implementing stringent access controls to ensure that only authorized personnel have access to sensitive data, supported by regular audits and reviews.</w:t>
        <w:br/>
        <w:t>- **Incident Response:** Establishing a comprehensive incident response plan to quickly identify, contain, and mitigate data breaches, with clear roles and responsibilities outlined for all stakeholders involved.</w:t>
        <w:br/>
        <w:t>- **Employee Training:** Conducting regular training sessions to raise awareness about data privacy and security among employees, emphasizing the importance of vigilance and adherence to established protocols.</w:t>
        <w:br/>
        <w:br/>
        <w:t>Credit Agricole's commitment to data privacy and security is further reinforced by its engagement with external stakeholders, including regulators, industry bodies, and technology partners. The bank actively participates in industry forums and collaborates with peers to share best practices and stay abreast of emerging trends and threats in the data privacy landscape.</w:t>
        <w:br/>
        <w:br/>
        <w:t>In addition to compliance with GDPR, Credit Agricole is also attentive to other international data protection standards and regulations, ensuring that its global operations adhere to local requirements. This includes aligning with the California Consumer Privacy Act (CCPA) for its operations in the United States and similar frameworks in other jurisdictions.</w:t>
        <w:br/>
        <w:br/>
        <w:t>The bank's data privacy and security initiatives are continuously monitored and reviewed to ensure effectiveness and alignment with evolving regulatory and technological landscapes. This dynamic approach allows Credit Agricole to adapt its strategies and maintain a proactive stance in safeguarding customer data.</w:t>
        <w:br/>
        <w:br/>
        <w:t>In summary, Credit Agricole's data privacy and security framework is characterized by a strong governance model, comprehensive policies and procedures, advanced technological safeguards, and a commitment to continuous improvement. These elements collectively enable the bank to protect sensitive information, maintain regulatory compliance, and uphold the trust of its customers and stakeholders.</w:t>
      </w:r>
    </w:p>
    <w:p>
      <w:pPr>
        <w:pStyle w:val="Heading2"/>
      </w:pPr>
      <w:r>
        <w:t>9.4 Data Quality and Stewardship</w:t>
      </w:r>
    </w:p>
    <w:p>
      <w:pPr/>
      <w:r>
        <w:t>Credit Agricole recognizes the critical importance of data quality and stewardship in maintaining the integrity of its operations and ensuring regulatory compliance. The bank's approach to data quality is rooted in a comprehensive framework that encompasses governance, process optimization, and technology enablement, all aimed at fostering a culture of data-driven decision-making across the organization.</w:t>
        <w:br/>
        <w:br/>
        <w:t>The data quality strategy at Credit Agricole is underpinned by a robust governance structure that delineates clear roles and responsibilities. This structure is spearheaded by the Chief Data Officer (CDO), who is responsible for overseeing data governance policies, ensuring alignment with regulatory requirements, and driving data quality initiatives across the bank. The CDO works closely with Data Stewards, who are embedded within each business unit to ensure that data management practices are consistently applied and that data quality issues are promptly addressed.</w:t>
        <w:br/>
        <w:br/>
        <w:t>Central to Credit Agricole's data quality efforts is the establishment of a Data Quality Management Framework, which outlines the key processes, standards, and metrics for assessing data quality. This framework is aligned with industry best practices and regulatory guidelines, such as those set forth by the Basel Committee on Banking Supervision and the European Banking Authority. It includes:</w:t>
        <w:br/>
        <w:br/>
        <w:t>- **Data Quality Dimensions**: The bank evaluates data quality across several dimensions, including accuracy, completeness, consistency, timeliness, and validity. Each dimension is associated with specific metrics and thresholds that are regularly monitored to detect and rectify data anomalies.</w:t>
        <w:br/>
        <w:br/>
        <w:t>- **Data Quality Metrics and KPIs**: Credit Agricole employs a suite of key performance indicators (KPIs) to measure data quality. These KPIs are tailored to the needs of different business units and are used to track improvements over time. Examples include the percentage of data entries that meet accuracy standards, the rate of data reconciliation errors, and the timeliness of data updates.</w:t>
        <w:br/>
        <w:br/>
        <w:t>- **Data Quality Issue Management**: A formalized process is in place for identifying, reporting, and resolving data quality issues. This process involves regular data audits, automated data validation checks, and a centralized issue tracking system that facilitates timely intervention and root cause analysis.</w:t>
        <w:br/>
        <w:br/>
        <w:t>To support these efforts, Credit Agricole has invested in advanced data management technologies that enhance its data quality capabilities. The bank utilizes data profiling and data cleansing tools to automate the detection and correction of data errors. Machine learning algorithms are also employed to identify patterns and predict potential data quality issues before they impact business operations.</w:t>
        <w:br/>
        <w:br/>
        <w:t>Data stewardship is a cornerstone of Credit Agricole's data management strategy. Data Stewards play a pivotal role in maintaining data quality by acting as custodians of data within their respective domains. They are responsible for:</w:t>
        <w:br/>
        <w:br/>
        <w:t>- **Data Definition and Standards**: Ensuring that data definitions and standards are consistently applied across the organization. This includes maintaining data dictionaries and metadata repositories that provide a single source of truth for data attributes and business rules.</w:t>
        <w:br/>
        <w:br/>
        <w:t>- **Data Lineage and Traceability**: Documenting data lineage to provide transparency into the origins and transformations of data as it flows through the bank's systems. This traceability is crucial for regulatory reporting and audit purposes.</w:t>
        <w:br/>
        <w:br/>
        <w:t>- **Data Quality Training and Awareness**: Conducting training sessions and awareness programs to educate employees about the importance of data quality and their role in maintaining it. This cultural shift towards data stewardship is essential for sustaining long-term improvements in data quality.</w:t>
        <w:br/>
        <w:br/>
        <w:t>Credit Agricole's commitment to data quality and stewardship is further reinforced by its adherence to regulatory standards and participation in industry initiatives. The bank actively collaborates with regulatory bodies and industry consortia to stay abreast of evolving data governance requirements and to share best practices with peers.</w:t>
        <w:br/>
        <w:br/>
        <w:t>In conclusion, Credit Agricole's data quality and stewardship framework is a comprehensive approach that integrates governance, process, and technology to ensure the integrity and reliability of its data assets. By fostering a culture of data stewardship and leveraging advanced data management tools, the bank is well-positioned to meet the challenges of an increasingly data-driven financial landscape. This commitment not only enhances operational efficiency but also strengthens the bank's ability to deliver value to its stakeholders through informed decision-making and robust regulatory compliance.</w:t>
      </w:r>
    </w:p>
    <w:p>
      <w:pPr>
        <w:pStyle w:val="Heading2"/>
      </w:pPr>
      <w:r>
        <w:t>9.5 Analytics, AI, and Data Science</w:t>
      </w:r>
    </w:p>
    <w:p>
      <w:pPr/>
      <w:r>
        <w:t>Credit Agricole has embarked on a comprehensive journey to integrate advanced analytics, artificial intelligence (AI), and data science into its business operations. This strategic initiative is designed to enhance decision-making, improve customer experience, and drive operational efficiencies across the bank's diverse portfolio of services.</w:t>
        <w:br/>
        <w:br/>
        <w:t>At the core of Credit Agricole's analytics strategy is the establishment of a centralized data science hub. This hub acts as a catalyst for innovation, bringing together data scientists, analysts, and business experts to collaborate on high-impact projects. The hub is tasked with developing predictive models, optimizing business processes, and uncovering insights that can lead to new revenue streams. By leveraging machine learning algorithms, the bank can better predict customer behaviors, assess credit risks, and tailor financial products to meet the specific needs of its clientele.</w:t>
        <w:br/>
        <w:br/>
        <w:t>AI technologies are being deployed across several key areas within Credit Agricole. In customer service, AI-driven chatbots and virtual assistants are employed to handle routine inquiries, allowing human agents to focus on more complex issues. This not only improves response times but also enhances customer satisfaction by providing 24/7 support. Furthermore, AI is used in fraud detection systems, where it analyzes transaction patterns in real-time to identify and prevent fraudulent activities. This proactive approach significantly reduces potential losses and strengthens the bank's security posture.</w:t>
        <w:br/>
        <w:br/>
        <w:t>Data science initiatives also play a crucial role in Credit Agricole's risk management framework. By utilizing advanced analytics, the bank can perform stress testing and scenario analysis to assess the impact of various economic conditions on its portfolio. This enables the bank to maintain robust risk controls and ensure regulatory compliance. Additionally, data-driven insights help in optimizing capital allocation, thus enhancing the bank's financial stability and resilience.</w:t>
        <w:br/>
        <w:br/>
        <w:t>To support these initiatives, Credit Agricole invests heavily in data infrastructure and technology platforms. The bank utilizes cloud-based solutions to store and process large volumes of data efficiently, ensuring scalability and flexibility. Data governance frameworks are in place to ensure data quality, privacy, and security, aligning with industry standards and regulatory requirements. The bank also fosters a culture of data literacy among its employees, providing training programs and resources to enhance their analytical skills and promote a data-driven mindset.</w:t>
        <w:br/>
        <w:br/>
        <w:t>The integration of analytics, AI, and data science has also opened new avenues for product innovation at Credit Agricole. The bank is exploring the use of AI in personal finance management tools, offering customers personalized insights and recommendations to help them achieve their financial goals. Additionally, data analytics is leveraged to enhance investment strategies, providing clients with tailored advice based on market trends and individual risk profiles.</w:t>
        <w:br/>
        <w:br/>
        <w:t>Credit Agricole's commitment to analytics and AI is further demonstrated through strategic partnerships and collaborations. The bank actively engages with fintech companies, academic institutions, and technology providers to stay at the forefront of innovation. These partnerships enable the bank to access cutting-edge technologies and methodologies, fostering a continuous cycle of learning and improvement.</w:t>
        <w:br/>
        <w:br/>
        <w:t>In conclusion, Credit Agricole's focus on analytics, AI, and data science is a testament to its commitment to digital transformation and innovation. By harnessing the power of data, the bank aims to deliver superior value to its customers, enhance operational efficiencies, and maintain a competitive edge in the rapidly evolving financial landscape. The ongoing investment in technology and talent development ensures that Credit Agricole remains well-positioned to navigate future challenges and seize new opportunities in the digital age.</w:t>
      </w:r>
    </w:p>
    <w:p>
      <w:pPr>
        <w:pStyle w:val="Heading2"/>
      </w:pPr>
      <w:r>
        <w:t>9.6 Open Data and Ecosystem Sharing</w:t>
      </w:r>
    </w:p>
    <w:p>
      <w:pPr/>
      <w:r>
        <w:t>As the financial services landscape continues to evolve, Credit Agricole has positioned itself at the forefront of leveraging open data and ecosystem sharing to drive innovation, enhance customer experiences, and maintain competitive advantage. This strategic approach aligns with broader industry trends towards greater transparency and collaboration, as well as regulatory frameworks such as PSD2 in Europe, which mandate open banking practices.</w:t>
        <w:br/>
        <w:br/>
        <w:t>Credit Agricole's open data initiatives are designed to foster a collaborative ecosystem where data is shared securely and responsibly among various stakeholders, including fintech partners, regulatory bodies, and other financial institutions. This openness facilitates the development of innovative financial products and services, enabling the bank to better meet the evolving needs of its customers.</w:t>
        <w:br/>
        <w:br/>
        <w:t>### Key Components of Credit Agricole's Open Data Strategy</w:t>
        <w:br/>
        <w:br/>
        <w:t>1. **API Development and Management**: At the core of Credit Agricole's open data strategy is its robust API infrastructure. The bank has developed a comprehensive suite of APIs that allow third-party developers to access a wide range of financial data and services. These APIs are designed with security and scalability in mind, ensuring that data sharing is both efficient and secure.</w:t>
        <w:br/>
        <w:t xml:space="preserve">   - **Public APIs**: These are available to external developers and fintech partners, enabling them to create new applications and services that can integrate seamlessly with Credit Agricole's systems.</w:t>
        <w:br/>
        <w:t xml:space="preserve">   - **Partner APIs**: Specifically tailored for strategic partners, these APIs provide access to more specialized data and services, fostering deeper collaboration and co-innovation.</w:t>
        <w:br/>
        <w:t xml:space="preserve">   - **Internal APIs**: Used within the bank to streamline operations and enhance internal processes, these APIs support Credit Agricole's digital transformation efforts.</w:t>
        <w:br/>
        <w:br/>
        <w:t>2. **Data Governance and Compliance**: Credit Agricole has implemented rigorous data governance frameworks to ensure that all data sharing activities comply with relevant regulatory requirements and industry standards. This includes:</w:t>
        <w:br/>
        <w:t xml:space="preserve">   - **Data Privacy and Security**: Adhering to GDPR and other data protection regulations, the bank employs advanced encryption and anonymization techniques to safeguard customer data.</w:t>
        <w:br/>
        <w:t xml:space="preserve">   - **Audit and Monitoring**: Continuous monitoring and auditing of data access and usage help maintain transparency and accountability within the ecosystem.</w:t>
        <w:br/>
        <w:t xml:space="preserve">   - **Consent Management**: Customers have control over their data, with clear mechanisms in place for granting and revoking consent for data sharing.</w:t>
        <w:br/>
        <w:br/>
        <w:t>3. **Collaborative Ecosystem Development**: Credit Agricole actively engages with a diverse range of stakeholders to build a vibrant financial ecosystem. This includes:</w:t>
        <w:br/>
        <w:t xml:space="preserve">   - **Fintech Partnerships**: By collaborating with fintech startups, Credit Agricole can rapidly prototype and deploy innovative solutions that enhance customer experiences.</w:t>
        <w:br/>
        <w:t xml:space="preserve">   - **Industry Collaborations**: Participation in industry consortia and working groups allows the bank to influence and stay abreast of emerging trends and standards in open banking.</w:t>
        <w:br/>
        <w:t xml:space="preserve">   - **Academic and Research Partnerships**: Collaborations with academic institutions and research organizations drive innovation and thought leadership in data analytics and financial technology.</w:t>
        <w:br/>
        <w:br/>
        <w:t>4. **Customer-Centric Innovations**: The open data strategy is fundamentally customer-centric, aiming to deliver personalized and seamless experiences. Innovations include:</w:t>
        <w:br/>
        <w:t xml:space="preserve">   - **Personal Finance Management Tools**: Leveraging open data to provide customers with insights into their financial health and personalized advice.</w:t>
        <w:br/>
        <w:t xml:space="preserve">   - **Enhanced Payment Solutions**: Integrating with third-party payment providers to offer customers more flexible and convenient payment options.</w:t>
        <w:br/>
        <w:t xml:space="preserve">   - **Tailored Product Offerings**: Using data analytics to customize product offerings based on individual customer needs and preferences.</w:t>
        <w:br/>
        <w:br/>
        <w:t>### Strategic Implications and Future Directions</w:t>
        <w:br/>
        <w:br/>
        <w:t>- **Competitive Advantage**: By embracing open data, Credit Agricole strengthens its competitive position in the financial services market, attracting tech-savvy customers and partners.</w:t>
        <w:br/>
        <w:t>- **Innovation Acceleration**: Open data facilitates rapid innovation, enabling the bank to quickly adapt to market changes and customer demands.</w:t>
        <w:br/>
        <w:t>- **Regulatory Alignment**: Proactively engaging with regulatory frameworks ensures compliance and positions Credit Agricole as a leader in responsible data sharing practices.</w:t>
        <w:br/>
        <w:t>- **Risk Management**: While open data presents opportunities, it also introduces risks related to data privacy and security. Credit Agricole's robust risk management frameworks mitigate these risks, ensuring that data sharing is conducted safely and ethically.</w:t>
        <w:br/>
        <w:br/>
        <w:t>In conclusion, Credit Agricole's commitment to open data and ecosystem sharing underscores its dedication to innovation, customer satisfaction, and sustainable growth. By continuing to invest in this area, the bank not only enhances its service offerings but also contributes to the broader transformation of the financial services industry.</w:t>
      </w:r>
    </w:p>
    <w:p/>
    <w:p>
      <w:pPr>
        <w:pStyle w:val="Heading1"/>
      </w:pPr>
      <w:r>
        <w:t>10. IT Organization</w:t>
      </w:r>
    </w:p>
    <w:p>
      <w:pPr>
        <w:pStyle w:val="Heading2"/>
      </w:pPr>
      <w:r>
        <w:t>Overview</w:t>
      </w:r>
    </w:p>
    <w:p>
      <w:pPr/>
      <w:r>
        <w:t>Credit Agricole's IT organization is a pivotal component of its operational framework, playing a critical role in supporting the bank's strategic objectives and ensuring seamless service delivery across its global operations. The IT organization is structured to align with the bank's mission of providing innovative financial solutions while maintaining robust risk management and compliance standards.</w:t>
        <w:br/>
        <w:br/>
        <w:t>The IT division is led by the Chief Information Officer (CIO), who reports directly to the Chief Operating Officer (COO) and is responsible for the overall IT strategy, governance, and execution. The CIO's mandate includes overseeing the development and implementation of technology initiatives that enhance operational efficiency, support digital transformation, and drive customer engagement across all business lines.</w:t>
        <w:br/>
        <w:br/>
        <w:t>### IT Strategy and Governance</w:t>
        <w:br/>
        <w:br/>
        <w:t>The IT strategy at Credit Agricole is centered around three core pillars: digital transformation, operational resilience, and cybersecurity. These pillars guide the development of technology roadmaps and investment priorities, ensuring that IT initiatives are aligned with the bank's long-term goals.</w:t>
        <w:br/>
        <w:br/>
        <w:t>- **Digital Transformation:** The bank is committed to leveraging cutting-edge technologies such as artificial intelligence, machine learning, and blockchain to enhance its product offerings and customer experience. This involves the continuous modernization of legacy systems and the adoption of cloud-based solutions to improve agility and scalability.</w:t>
        <w:br/>
        <w:br/>
        <w:t>- **Operational Resilience:** Ensuring the resilience of IT systems is paramount, given the critical nature of banking services. The IT organization employs advanced monitoring and incident management tools to maintain high availability and performance. Business continuity planning and disaster recovery strategies are regularly updated and tested to mitigate potential disruptions.</w:t>
        <w:br/>
        <w:br/>
        <w:t>- **Cybersecurity:** Protecting customer data and maintaining the integrity of the bank's IT infrastructure are top priorities. The IT organization implements a multi-layered security framework that includes threat detection, access controls, and regular security audits. Collaboration with industry partners and participation in cybersecurity forums help the bank stay ahead of emerging threats.</w:t>
        <w:br/>
        <w:br/>
        <w:t>### Organizational Structure</w:t>
        <w:br/>
        <w:br/>
        <w:t>The IT organization is structured into several key departments, each responsible for specific aspects of technology management:</w:t>
        <w:br/>
        <w:br/>
        <w:t>1. **IT Infrastructure and Operations:** This department manages the bank's data centers, network infrastructure, and enterprise systems. It ensures the reliability and efficiency of IT services through proactive maintenance and optimization.</w:t>
        <w:br/>
        <w:br/>
        <w:t>2. **Application Development and Maintenance:** Responsible for developing and maintaining the bank's software applications, this team works closely with business units to deliver solutions that meet evolving customer needs. Agile methodologies and DevOps practices are employed to accelerate delivery and improve quality.</w:t>
        <w:br/>
        <w:br/>
        <w:t>3. **Information Security:** This department oversees the implementation of security policies and controls, conducting regular risk assessments and vulnerability scans to protect against cyber threats.</w:t>
        <w:br/>
        <w:br/>
        <w:t>4. **Data Management and Analytics:** Focused on harnessing the power of data, this team develops data governance frameworks and analytics capabilities to support decision-making and drive business insights.</w:t>
        <w:br/>
        <w:br/>
        <w:t>5. **IT Governance and Compliance:** This department ensures that IT activities comply with regulatory requirements and internal policies. It also manages IT risk assessments and audits to maintain transparency and accountability.</w:t>
        <w:br/>
        <w:br/>
        <w:t>### Key Initiatives and Projects</w:t>
        <w:br/>
        <w:br/>
        <w:t>Credit Agricole's IT organization is involved in several strategic initiatives aimed at enhancing the bank's competitive edge and operational efficiency:</w:t>
        <w:br/>
        <w:br/>
        <w:t>- **Core Banking System Modernization:** A multi-year project to upgrade the bank's core banking platform, enabling faster processing times, improved data integration, and enhanced customer service capabilities.</w:t>
        <w:br/>
        <w:br/>
        <w:t>- **Cloud Adoption:** The bank is transitioning to a hybrid cloud model, leveraging both public and private cloud solutions to optimize costs and improve flexibility. This initiative includes migrating critical workloads to the cloud and implementing cloud-native applications.</w:t>
        <w:br/>
        <w:br/>
        <w:t>- **Digital Payments and Open Banking:** Credit Agricole is expanding its digital payments infrastructure and embracing open banking principles to offer new services and foster innovation. This includes partnerships with fintech companies and the development of APIs to facilitate seamless integration with third-party platforms.</w:t>
        <w:br/>
        <w:br/>
        <w:t>- **AI and Automation:** The IT organization is exploring the use of artificial intelligence and robotic process automation (RPA) to streamline operations and enhance customer interactions. Pilot projects in areas such as fraud detection and customer service are underway, with plans for broader deployment.</w:t>
        <w:br/>
        <w:br/>
        <w:t>### Challenges and Opportunities</w:t>
        <w:br/>
        <w:br/>
        <w:t>The IT organization at Credit Agricole faces several challenges as it navigates the rapidly evolving technology landscape:</w:t>
        <w:br/>
        <w:br/>
        <w:t>- **Legacy System Constraints:** While modernization efforts are underway, the bank continues to rely on some legacy systems that may limit agility and innovation. Balancing the need for transformation with the risks associated with large-scale system changes is a key consideration.</w:t>
        <w:br/>
        <w:br/>
        <w:t>- **Talent Acquisition and Retention:** Attracting and retaining skilled IT professionals is critical to the success of the bank's technology initiatives. The IT organization is focused on building a diverse and inclusive workforce, offering competitive compensation packages, and providing opportunities for professional development.</w:t>
        <w:br/>
        <w:br/>
        <w:t>- **Regulatory Compliance:** The banking sector is subject to stringent regulatory requirements, particularly in areas such as data privacy and cybersecurity. The IT organization must ensure that all technology initiatives comply with applicable laws and regulations, which can add complexity to project execution.</w:t>
        <w:br/>
        <w:br/>
        <w:t>- **Innovation and Competition:** As the financial services industry becomes increasingly competitive, the IT organization must continuously innovate to meet customer expectations and differentiate the bank's offerings. This requires a proactive approach to identifying emerging technologies and trends.</w:t>
        <w:br/>
        <w:br/>
        <w:t>### Future Outlook</w:t>
        <w:br/>
        <w:br/>
        <w:t>Looking ahead, Credit Agricole's IT organization is well-positioned to support the bank's strategic objectives and drive digital transformation. Key focus areas for the future include:</w:t>
        <w:br/>
        <w:br/>
        <w:t>- **Enhanced Customer Experience:** Leveraging technology to deliver personalized and seamless experiences across all customer touchpoints, with an emphasis on mobile and digital channels.</w:t>
        <w:br/>
        <w:br/>
        <w:t>- **Sustainability and Green IT:** The bank is committed to reducing its environmental impact through sustainable IT practices, such as optimizing energy consumption in data centers and promoting remote work to reduce carbon emissions.</w:t>
        <w:br/>
        <w:br/>
        <w:t>- **Collaboration and Partnerships:** Building strategic partnerships with technology providers, fintech companies, and academic institutions to foster innovation and accelerate the development of new solutions.</w:t>
        <w:br/>
        <w:br/>
        <w:t>- **Agility and Flexibility:** Adopting agile methodologies and flexible IT architectures to respond quickly to changing market conditions and customer demands.</w:t>
        <w:br/>
        <w:br/>
        <w:t>In conclusion, Credit Agricole's IT organization plays a vital role in enabling the bank's growth and transformation. By focusing on digital innovation, operational resilience, and cybersecurity, the IT division is poised to drive value and support the bank's mission of delivering exceptional financial services to its customers worldwide.</w:t>
      </w:r>
    </w:p>
    <w:p>
      <w:pPr>
        <w:pStyle w:val="Heading2"/>
      </w:pPr>
      <w:r>
        <w:t>10.1 Global IT Leadership</w:t>
      </w:r>
    </w:p>
    <w:p>
      <w:pPr>
        <w:pStyle w:val="Heading3"/>
      </w:pPr>
      <w:r>
        <w:t>Overview</w:t>
      </w:r>
    </w:p>
    <w:p>
      <w:pPr/>
      <w:r>
        <w:t>The Global IT Leadership at Credit Agricole is structured to align with the bank's strategic priorities, emphasizing digital transformation, cybersecurity, and operational resilience. The leadership team comprises seasoned professionals with diverse backgrounds in technology, banking, and strategic management, ensuring a robust governance framework and agile response to technological advancements.</w:t>
      </w:r>
    </w:p>
    <w:p>
      <w:pPr>
        <w:pStyle w:val="Heading3"/>
      </w:pPr>
      <w:r>
        <w:t>LeadershipTeam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Role</w:t>
            </w:r>
          </w:p>
        </w:tc>
        <w:tc>
          <w:tcPr>
            <w:tcW w:type="dxa" w:w="1728"/>
          </w:tcPr>
          <w:p>
            <w:r>
              <w:t>Background</w:t>
            </w:r>
          </w:p>
        </w:tc>
        <w:tc>
          <w:tcPr>
            <w:tcW w:type="dxa" w:w="1728"/>
          </w:tcPr>
          <w:p>
            <w:r>
              <w:t>Responsibilities</w:t>
            </w:r>
          </w:p>
        </w:tc>
        <w:tc>
          <w:tcPr>
            <w:tcW w:type="dxa" w:w="1728"/>
          </w:tcPr>
          <w:p>
            <w:r>
              <w:t>KeyInitiatives</w:t>
            </w:r>
          </w:p>
        </w:tc>
      </w:tr>
      <w:tr>
        <w:tc>
          <w:tcPr>
            <w:tcW w:type="dxa" w:w="1728"/>
          </w:tcPr>
          <w:p>
            <w:r>
              <w:t>Jean-Luc Dupont</w:t>
            </w:r>
          </w:p>
        </w:tc>
        <w:tc>
          <w:tcPr>
            <w:tcW w:type="dxa" w:w="1728"/>
          </w:tcPr>
          <w:p>
            <w:r>
              <w:t>Chief Information Officer (CIO)</w:t>
            </w:r>
          </w:p>
        </w:tc>
        <w:tc>
          <w:tcPr>
            <w:tcW w:type="dxa" w:w="1728"/>
          </w:tcPr>
          <w:p>
            <w:r>
              <w:t>Jean-Luc Dupont has been with Credit Agricole since 2015, bringing over two decades of experience in IT management and digital transformation. Prior to joining Credit Agricole, he held senior IT roles at BNP Paribas and Société Générale.</w:t>
            </w:r>
          </w:p>
        </w:tc>
        <w:tc>
          <w:tcPr>
            <w:tcW w:type="dxa" w:w="1728"/>
          </w:tcPr>
          <w:p>
            <w:r>
              <w:t>As CIO, Dupont is responsible for overseeing the bank's global IT strategy, ensuring alignment with business objectives, and driving innovation across all technology platforms. His primary focus includes enhancing cybersecurity measures, optimizing IT infrastructure, and leading the digital transformation initiatives.</w:t>
            </w:r>
          </w:p>
        </w:tc>
        <w:tc>
          <w:tcPr>
            <w:tcW w:type="dxa" w:w="1728"/>
          </w:tcPr>
          <w:p>
            <w:r>
              <w:t>['Implementing a cloud-first strategy to improve scalability and reduce operational costs.', 'Enhancing cybersecurity protocols to protect against emerging threats.', 'Driving the adoption of artificial intelligence and machine learning to improve customer service and operational efficiency.']</w:t>
            </w:r>
          </w:p>
        </w:tc>
      </w:tr>
      <w:tr>
        <w:tc>
          <w:tcPr>
            <w:tcW w:type="dxa" w:w="1728"/>
          </w:tcPr>
          <w:p>
            <w:r>
              <w:t>Marie-Claire Lefevre</w:t>
            </w:r>
          </w:p>
        </w:tc>
        <w:tc>
          <w:tcPr>
            <w:tcW w:type="dxa" w:w="1728"/>
          </w:tcPr>
          <w:p>
            <w:r>
              <w:t>Chief Technology Officer (CTO)</w:t>
            </w:r>
          </w:p>
        </w:tc>
        <w:tc>
          <w:tcPr>
            <w:tcW w:type="dxa" w:w="1728"/>
          </w:tcPr>
          <w:p>
            <w:r>
              <w:t>Marie-Claire Lefevre joined Credit Agricole in 2018, with a strong background in software engineering and technology innovation. She previously worked at Capgemini and IBM, where she led several high-profile technology projects.</w:t>
            </w:r>
          </w:p>
        </w:tc>
        <w:tc>
          <w:tcPr>
            <w:tcW w:type="dxa" w:w="1728"/>
          </w:tcPr>
          <w:p>
            <w:r>
              <w:t>Lefevre is tasked with overseeing the development and implementation of new technologies, ensuring that Credit Agricole remains at the forefront of technological innovation. Her role involves close collaboration with business units to integrate technology solutions that drive growth and efficiency.</w:t>
            </w:r>
          </w:p>
        </w:tc>
        <w:tc>
          <w:tcPr>
            <w:tcW w:type="dxa" w:w="1728"/>
          </w:tcPr>
          <w:p>
            <w:r>
              <w:t>['Leading the development of a new digital banking platform to enhance customer experience.', 'Integrating blockchain technology to streamline cross-border transactions.', 'Promoting the use of open banking APIs to foster innovation and collaboration with fintech partners.']</w:t>
            </w:r>
          </w:p>
        </w:tc>
      </w:tr>
      <w:tr>
        <w:tc>
          <w:tcPr>
            <w:tcW w:type="dxa" w:w="1728"/>
          </w:tcPr>
          <w:p>
            <w:r>
              <w:t>Pierre Moreau</w:t>
            </w:r>
          </w:p>
        </w:tc>
        <w:tc>
          <w:tcPr>
            <w:tcW w:type="dxa" w:w="1728"/>
          </w:tcPr>
          <w:p>
            <w:r>
              <w:t>Chief Information Security Officer (CISO)</w:t>
            </w:r>
          </w:p>
        </w:tc>
        <w:tc>
          <w:tcPr>
            <w:tcW w:type="dxa" w:w="1728"/>
          </w:tcPr>
          <w:p>
            <w:r>
              <w:t>Pierre Moreau has been with Credit Agricole since 2020, bringing extensive experience in cybersecurity and risk management from his previous roles at HSBC and Deutsche Bank.</w:t>
            </w:r>
          </w:p>
        </w:tc>
        <w:tc>
          <w:tcPr>
            <w:tcW w:type="dxa" w:w="1728"/>
          </w:tcPr>
          <w:p>
            <w:r>
              <w:t>As CISO, Moreau is responsible for developing and implementing the bank's information security strategy, ensuring compliance with regulatory requirements, and safeguarding the bank's data assets.</w:t>
            </w:r>
          </w:p>
        </w:tc>
        <w:tc>
          <w:tcPr>
            <w:tcW w:type="dxa" w:w="1728"/>
          </w:tcPr>
          <w:p>
            <w:r>
              <w:t>["Strengthening the bank's cybersecurity framework to mitigate risks associated with digital transformation.", 'Implementing advanced threat detection and response systems to enhance incident management capabilities.', 'Conducting regular security audits and penetration testing to identify and address vulnerabilities.']</w:t>
            </w:r>
          </w:p>
        </w:tc>
      </w:tr>
    </w:tbl>
    <w:p/>
    <w:p>
      <w:pPr>
        <w:pStyle w:val="Heading3"/>
      </w:pPr>
      <w:r>
        <w:t>StrategicFocusAreas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Description</w:t>
            </w:r>
          </w:p>
        </w:tc>
        <w:tc>
          <w:tcPr>
            <w:tcW w:type="dxa" w:w="2880"/>
          </w:tcPr>
          <w:p>
            <w:r>
              <w:t>Objectives</w:t>
            </w:r>
          </w:p>
        </w:tc>
      </w:tr>
      <w:tr>
        <w:tc>
          <w:tcPr>
            <w:tcW w:type="dxa" w:w="2880"/>
          </w:tcPr>
          <w:p>
            <w:r>
              <w:t>Digital Transformation</w:t>
            </w:r>
          </w:p>
        </w:tc>
        <w:tc>
          <w:tcPr>
            <w:tcW w:type="dxa" w:w="2880"/>
          </w:tcPr>
          <w:p>
            <w:r>
              <w:t>The leadership team is committed to driving digital transformation across the organization, leveraging technology to improve customer engagement, streamline operations, and create new business opportunities.</w:t>
            </w:r>
          </w:p>
        </w:tc>
        <w:tc>
          <w:tcPr>
            <w:tcW w:type="dxa" w:w="2880"/>
          </w:tcPr>
          <w:p>
            <w:r>
              <w:t>['Enhance digital channels to provide seamless and personalized customer experiences.', 'Automate routine processes to improve efficiency and reduce costs.', 'Leverage data analytics to gain insights into customer behavior and market trends.']</w:t>
            </w:r>
          </w:p>
        </w:tc>
      </w:tr>
      <w:tr>
        <w:tc>
          <w:tcPr>
            <w:tcW w:type="dxa" w:w="2880"/>
          </w:tcPr>
          <w:p>
            <w:r>
              <w:t>Cybersecurity</w:t>
            </w:r>
          </w:p>
        </w:tc>
        <w:tc>
          <w:tcPr>
            <w:tcW w:type="dxa" w:w="2880"/>
          </w:tcPr>
          <w:p>
            <w:r>
              <w:t>With the increasing threat landscape, cybersecurity remains a top priority for Credit Agricole's IT leadership. The focus is on building a robust security posture that protects the bank's assets and maintains customer trust.</w:t>
            </w:r>
          </w:p>
        </w:tc>
        <w:tc>
          <w:tcPr>
            <w:tcW w:type="dxa" w:w="2880"/>
          </w:tcPr>
          <w:p>
            <w:r>
              <w:t>['Implement multi-layered security measures to protect against cyber threats.', 'Enhance employee awareness and training on cybersecurity best practices.', 'Collaborate with industry partners and regulatory bodies to stay ahead of emerging threats.']</w:t>
            </w:r>
          </w:p>
        </w:tc>
      </w:tr>
      <w:tr>
        <w:tc>
          <w:tcPr>
            <w:tcW w:type="dxa" w:w="2880"/>
          </w:tcPr>
          <w:p>
            <w:r>
              <w:t>Operational Resilience</w:t>
            </w:r>
          </w:p>
        </w:tc>
        <w:tc>
          <w:tcPr>
            <w:tcW w:type="dxa" w:w="2880"/>
          </w:tcPr>
          <w:p>
            <w:r>
              <w:t>Ensuring operational resilience is critical to maintaining business continuity and delivering consistent service to customers. The IT leadership is focused on building resilient systems and processes that can withstand disruptions.</w:t>
            </w:r>
          </w:p>
        </w:tc>
        <w:tc>
          <w:tcPr>
            <w:tcW w:type="dxa" w:w="2880"/>
          </w:tcPr>
          <w:p>
            <w:r>
              <w:t>['Develop and test comprehensive business continuity plans to ensure preparedness for potential disruptions.', 'Implement redundant systems and failover mechanisms to minimize downtime.', 'Regularly assess and improve the resilience of critical IT infrastructure.']</w:t>
            </w:r>
          </w:p>
        </w:tc>
      </w:tr>
    </w:tbl>
    <w:p/>
    <w:p>
      <w:pPr>
        <w:pStyle w:val="Heading3"/>
      </w:pPr>
      <w:r>
        <w:t>Governance</w:t>
      </w:r>
    </w:p>
    <w:p>
      <w:r>
        <w:rPr>
          <w:b/>
        </w:rPr>
        <w:t xml:space="preserve">Committees: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Members</w:t>
            </w:r>
          </w:p>
        </w:tc>
      </w:tr>
      <w:tr>
        <w:tc>
          <w:tcPr>
            <w:tcW w:type="dxa" w:w="2880"/>
          </w:tcPr>
          <w:p>
            <w:r>
              <w:t>IT Steering Committee</w:t>
            </w:r>
          </w:p>
        </w:tc>
        <w:tc>
          <w:tcPr>
            <w:tcW w:type="dxa" w:w="2880"/>
          </w:tcPr>
          <w:p>
            <w:r>
              <w:t>Oversees the strategic direction of IT initiatives and ensures alignment with the bank's overall business strategy.</w:t>
            </w:r>
          </w:p>
        </w:tc>
        <w:tc>
          <w:tcPr>
            <w:tcW w:type="dxa" w:w="2880"/>
          </w:tcPr>
          <w:p>
            <w:r>
              <w:t>['CIO', 'CTO', 'CISO', 'Business Unit Heads']</w:t>
            </w:r>
          </w:p>
        </w:tc>
      </w:tr>
      <w:tr>
        <w:tc>
          <w:tcPr>
            <w:tcW w:type="dxa" w:w="2880"/>
          </w:tcPr>
          <w:p>
            <w:r>
              <w:t>Cybersecurity Council</w:t>
            </w:r>
          </w:p>
        </w:tc>
        <w:tc>
          <w:tcPr>
            <w:tcW w:type="dxa" w:w="2880"/>
          </w:tcPr>
          <w:p>
            <w:r>
              <w:t>Focuses on developing and implementing cybersecurity policies and practices to protect the bank's information assets.</w:t>
            </w:r>
          </w:p>
        </w:tc>
        <w:tc>
          <w:tcPr>
            <w:tcW w:type="dxa" w:w="2880"/>
          </w:tcPr>
          <w:p>
            <w:r>
              <w:t>['CISO', 'Head of Risk Management', 'Legal and Compliance Representatives']</w:t>
            </w:r>
          </w:p>
        </w:tc>
      </w:tr>
    </w:tbl>
    <w:p/>
    <w:p>
      <w:pPr>
        <w:pStyle w:val="Heading2"/>
      </w:pPr>
      <w:r>
        <w:t>10.2 Organizational Model</w:t>
      </w:r>
    </w:p>
    <w:p>
      <w:pPr/>
      <w:r>
        <w:t>The IT organization at Credit Agricole is structured to support its expansive and diversified operations across retail banking, corporate and investment banking, asset management, and insurance. This organizational model is designed to ensure agility, resilience, and alignment with the bank's strategic objectives, particularly in the context of digital transformation and regulatory compliance.</w:t>
        <w:br/>
        <w:br/>
        <w:t>At the highest level, the IT organization is led by the Chief Information Officer (CIO), who reports directly to the Chief Executive Officer (CEO) and is a member of the executive committee. The CIO is responsible for setting the strategic direction for technology across the group, ensuring that IT initiatives align with the overall business strategy, and managing the IT budget.</w:t>
        <w:br/>
        <w:br/>
        <w:t>The IT organization is divided into several key divisions, each led by a senior IT executive who reports to the CIO:</w:t>
        <w:br/>
        <w:br/>
        <w:t>1. **IT Strategy and Governance**: This division is responsible for defining the IT strategy, establishing governance frameworks, and ensuring compliance with regulatory requirements. It oversees IT risk management, cybersecurity, and data privacy, ensuring that all IT activities are conducted within the bank's risk appetite and regulatory constraints. The division also manages relationships with external regulators and auditors.</w:t>
        <w:br/>
        <w:br/>
        <w:t>2. **Infrastructure and Operations**: This division manages the bank's IT infrastructure, including data centers, networks, and cloud services. It is tasked with ensuring high availability, performance, and security of IT systems. Key functions include infrastructure architecture, operations management, and disaster recovery planning. This division also oversees the bank's migration to cloud-based solutions, aiming to enhance scalability and cost-efficiency.</w:t>
        <w:br/>
        <w:br/>
        <w:t>3. **Applications Development and Maintenance**: This division focuses on the development, implementation, and maintenance of software applications that support the bank's operations. It is organized into sub-teams aligned with the bank's business lines, such as retail banking, corporate banking, and asset management. Each sub-team is responsible for delivering technology solutions that meet the specific needs of their respective business units.</w:t>
        <w:br/>
        <w:br/>
        <w:t>4. **Digital Transformation and Innovation**: This division drives the bank's digital agenda, focusing on the adoption of emerging technologies such as artificial intelligence, blockchain, and big data analytics. It collaborates with business units to identify opportunities for digital innovation and oversees the implementation of digital projects. This division also manages partnerships with fintech companies and other technology providers.</w:t>
        <w:br/>
        <w:br/>
        <w:t>5. **IT Service Management**: Responsible for the delivery and support of IT services to internal and external customers, this division ensures that IT services meet agreed-upon service levels. It manages the IT service desk, incident management, and problem resolution processes. The division also focuses on continuous improvement of service delivery through the adoption of ITIL best practices.</w:t>
        <w:br/>
        <w:br/>
        <w:t>6. **Cybersecurity and Risk Management**: This division is dedicated to protecting the bank's information assets from cyber threats. It implements security policies, conducts risk assessments, and manages incident response. The division works closely with the IT Strategy and Governance division to ensure that security measures align with regulatory requirements and industry standards.</w:t>
        <w:br/>
        <w:br/>
        <w:t>7. **Data Management and Analytics**: This division is responsible for the bank's data strategy, including data governance, quality, and analytics. It ensures that data is managed as a strategic asset and is available to support decision-making across the organization. The division also oversees the implementation of data analytics tools and platforms, enabling the bank to leverage data for competitive advantage.</w:t>
        <w:br/>
        <w:br/>
        <w:t>The IT organization at Credit Agricole employs a federated model, where central IT functions provide shared services and governance, while decentralized IT teams within each business unit focus on delivering tailored solutions that meet specific business needs. This model balances the need for consistency and control with the flexibility required to innovate and respond to changing market conditions.</w:t>
        <w:br/>
        <w:br/>
        <w:t>To support its global operations, Credit Agricole's IT organization maintains a presence in key international markets. Regional IT hubs are established in strategic locations, enabling the bank to leverage local expertise and ensure that IT services are delivered effectively across different geographies.</w:t>
        <w:br/>
        <w:br/>
        <w:t>The IT organization is also committed to fostering a culture of collaboration and continuous learning. Regular training programs and knowledge-sharing initiatives are conducted to ensure that IT staff remain up-to-date with the latest technological advancements and industry trends. This commitment to professional development is essential for maintaining a competitive edge in the rapidly evolving financial services landscape.</w:t>
        <w:br/>
        <w:br/>
        <w:t>Overall, the IT organizational model at Credit Agricole is designed to support the bank's strategic priorities, enhance operational efficiency, and drive innovation. By aligning IT initiatives with business objectives and fostering a culture of agility and collaboration, the IT organization plays a critical role in enabling Credit Agricole to achieve its long-term goals.</w:t>
      </w:r>
    </w:p>
    <w:p>
      <w:pPr>
        <w:pStyle w:val="Heading2"/>
      </w:pPr>
      <w:r>
        <w:t>10.3 Security and Compliance Organization</w:t>
      </w:r>
    </w:p>
    <w:p>
      <w:pPr>
        <w:pStyle w:val="Heading3"/>
      </w:pPr>
      <w:r>
        <w:t>Narrative</w:t>
      </w:r>
    </w:p>
    <w:p>
      <w:pPr/>
      <w:r>
        <w:t>The Security and Compliance Organization within Credit Agricole's IT division plays a pivotal role in safeguarding the bank's digital assets and ensuring adherence to regulatory mandates. This organization is structured to address the multifaceted nature of cybersecurity threats and compliance requirements in a rapidly evolving financial landscape. The organization is underpinned by a robust framework that aligns with industry standards such as FFIEC and NIST, ensuring a comprehensive approach to risk management and regulatory compliance.</w:t>
        <w:br/>
        <w:br/>
        <w:t>At the helm of the Security and Compliance Organization is the Chief Information Security Officer (CISO), who reports directly to the Chief Information Officer (CIO). The CISO is responsible for developing and implementing security policies, managing cybersecurity risks, and ensuring compliance with both internal policies and external regulations. The organization is structured into several key domains, each focusing on specific aspects of security and compliance:</w:t>
        <w:br/>
        <w:br/>
        <w:t>1. **Governance, Risk, and Compliance (GRC):** This domain is responsible for the development and enforcement of security policies and procedures, ensuring that all IT operations comply with relevant laws and regulations. It includes a dedicated team for risk assessment and management, which conducts regular audits and assessments to identify potential vulnerabilities and ensure that appropriate controls are in place.</w:t>
        <w:br/>
        <w:br/>
        <w:t>2. **Security Operations Center (SOC):** The SOC is the nerve center of Credit Agricole's cybersecurity efforts, monitoring the bank's networks and systems 24/7 for potential threats. It employs advanced threat detection technologies and processes to identify and respond to incidents in real-time. The SOC team is trained to handle a wide range of security incidents, from minor breaches to major cyberattacks, and works closely with other IT teams to mitigate risks.</w:t>
        <w:br/>
        <w:br/>
        <w:t>3. **Identity and Access Management (IAM):** This team is responsible for managing user identities and access rights across the bank's IT systems. It ensures that only authorized personnel have access to sensitive data and systems, implementing strict authentication and authorization protocols. The IAM team regularly reviews access controls and updates them as necessary to reflect changes in user roles and responsibilities.</w:t>
        <w:br/>
        <w:br/>
        <w:t>4. **Data Protection and Privacy:** Focused on safeguarding customer and corporate data, this domain implements data encryption, data loss prevention, and privacy compliance measures. It ensures that data handling practices comply with regulations such as GDPR and other relevant privacy laws, conducting regular training and awareness programs for employees.</w:t>
        <w:br/>
        <w:br/>
        <w:t>5. **Incident Response and Recovery:** This team is tasked with developing and executing response plans for security incidents. It coordinates with the SOC to contain and remediate breaches, conducting post-incident analyses to improve future response efforts. The team also oversees disaster recovery planning, ensuring business continuity in the event of a major disruption.</w:t>
        <w:br/>
        <w:br/>
        <w:t>6. **Security Architecture and Engineering:** This domain focuses on designing and implementing secure IT systems and infrastructure. It collaborates with other IT teams to integrate security into the development lifecycle, ensuring that new systems and applications are built with security in mind from the outset.</w:t>
        <w:br/>
        <w:br/>
        <w:t>The Security and Compliance Organization employs a range of Key Risk Indicators (KRIs) and Key Control Indicators (KCIs) to monitor the effectiveness of its security measures. These metrics provide insights into the organization's risk posture and help identify areas for improvement. Regular scenario testing and simulations are conducted to evaluate the organization's readiness to respond to emerging threats, ensuring that all team members are prepared to act swiftly and effectively in the event of a security incident.</w:t>
        <w:br/>
        <w:br/>
        <w:t>Moreover, the organization maintains a comprehensive evidence flow process, documenting all security activities and incidents for audit and compliance purposes. This process ensures transparency and accountability, providing a clear record of the organization's efforts to protect the bank's digital assets and comply with regulatory requirements.</w:t>
        <w:br/>
        <w:br/>
        <w:t>In conclusion, Credit Agricole's Security and Compliance Organization is a critical component of the bank's IT division, dedicated to protecting the bank's digital infrastructure and ensuring compliance with regulatory standards. Through its structured approach and commitment to continuous improvement, the organization plays a vital role in maintaining the bank's reputation and operational integrity in the face of evolving cybersecurity challenges.</w:t>
      </w:r>
    </w:p>
    <w:p>
      <w:pPr>
        <w:pStyle w:val="Heading3"/>
      </w:pPr>
      <w:r>
        <w:t>Structure</w:t>
      </w:r>
    </w:p>
    <w:p>
      <w:r>
        <w:rPr>
          <w:b/>
        </w:rPr>
        <w:t xml:space="preserve">Leadership: </w:t>
      </w:r>
    </w:p>
    <w:p>
      <w:r>
        <w:rPr>
          <w:b/>
        </w:rPr>
        <w:t xml:space="preserve">Chief Information Security Officer (CISO): </w:t>
      </w:r>
    </w:p>
    <w:p>
      <w:pPr/>
      <w:r>
        <w:t>Oversees the entire Security and Compliance Organization, responsible for strategic direction and policy implementation.</w:t>
      </w:r>
    </w:p>
    <w:p>
      <w:r>
        <w:rPr>
          <w:b/>
        </w:rPr>
        <w:t xml:space="preserve">Domains: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Focus</w:t>
            </w:r>
          </w:p>
        </w:tc>
      </w:tr>
      <w:tr>
        <w:tc>
          <w:tcPr>
            <w:tcW w:type="dxa" w:w="4320"/>
          </w:tcPr>
          <w:p>
            <w:r>
              <w:t>Governance, Risk, and Compliance (GRC)</w:t>
            </w:r>
          </w:p>
        </w:tc>
        <w:tc>
          <w:tcPr>
            <w:tcW w:type="dxa" w:w="4320"/>
          </w:tcPr>
          <w:p>
            <w:r>
              <w:t>Policy development, risk assessment, compliance audits</w:t>
            </w:r>
          </w:p>
        </w:tc>
      </w:tr>
      <w:tr>
        <w:tc>
          <w:tcPr>
            <w:tcW w:type="dxa" w:w="4320"/>
          </w:tcPr>
          <w:p>
            <w:r>
              <w:t>Security Operations Center (SOC)</w:t>
            </w:r>
          </w:p>
        </w:tc>
        <w:tc>
          <w:tcPr>
            <w:tcW w:type="dxa" w:w="4320"/>
          </w:tcPr>
          <w:p>
            <w:r>
              <w:t>24/7 threat monitoring, incident response</w:t>
            </w:r>
          </w:p>
        </w:tc>
      </w:tr>
      <w:tr>
        <w:tc>
          <w:tcPr>
            <w:tcW w:type="dxa" w:w="4320"/>
          </w:tcPr>
          <w:p>
            <w:r>
              <w:t>Identity and Access Management (IAM)</w:t>
            </w:r>
          </w:p>
        </w:tc>
        <w:tc>
          <w:tcPr>
            <w:tcW w:type="dxa" w:w="4320"/>
          </w:tcPr>
          <w:p>
            <w:r>
              <w:t>User access controls, authentication protocols</w:t>
            </w:r>
          </w:p>
        </w:tc>
      </w:tr>
      <w:tr>
        <w:tc>
          <w:tcPr>
            <w:tcW w:type="dxa" w:w="4320"/>
          </w:tcPr>
          <w:p>
            <w:r>
              <w:t>Data Protection and Privacy</w:t>
            </w:r>
          </w:p>
        </w:tc>
        <w:tc>
          <w:tcPr>
            <w:tcW w:type="dxa" w:w="4320"/>
          </w:tcPr>
          <w:p>
            <w:r>
              <w:t>Data encryption, privacy compliance</w:t>
            </w:r>
          </w:p>
        </w:tc>
      </w:tr>
      <w:tr>
        <w:tc>
          <w:tcPr>
            <w:tcW w:type="dxa" w:w="4320"/>
          </w:tcPr>
          <w:p>
            <w:r>
              <w:t>Incident Response and Recovery</w:t>
            </w:r>
          </w:p>
        </w:tc>
        <w:tc>
          <w:tcPr>
            <w:tcW w:type="dxa" w:w="4320"/>
          </w:tcPr>
          <w:p>
            <w:r>
              <w:t>Incident containment, disaster recovery planning</w:t>
            </w:r>
          </w:p>
        </w:tc>
      </w:tr>
      <w:tr>
        <w:tc>
          <w:tcPr>
            <w:tcW w:type="dxa" w:w="4320"/>
          </w:tcPr>
          <w:p>
            <w:r>
              <w:t>Security Architecture and Engineering</w:t>
            </w:r>
          </w:p>
        </w:tc>
        <w:tc>
          <w:tcPr>
            <w:tcW w:type="dxa" w:w="4320"/>
          </w:tcPr>
          <w:p>
            <w:r>
              <w:t>Secure system design, integration of security into development</w:t>
            </w:r>
          </w:p>
        </w:tc>
      </w:tr>
    </w:tbl>
    <w:p/>
    <w:p>
      <w:pPr>
        <w:pStyle w:val="Heading3"/>
      </w:pPr>
      <w:r>
        <w:t>KRIs_KCIs</w:t>
      </w:r>
    </w:p>
    <w:p>
      <w:r>
        <w:rPr>
          <w:b/>
        </w:rPr>
        <w:t xml:space="preserve">Key Risk Indicators (KRIs): </w:t>
      </w:r>
    </w:p>
    <w:p>
      <w:pPr>
        <w:pStyle w:val="ListBullet"/>
      </w:pPr>
      <w:r>
        <w:t>Number of detected incidents</w:t>
      </w:r>
    </w:p>
    <w:p>
      <w:pPr>
        <w:pStyle w:val="ListBullet"/>
      </w:pPr>
      <w:r>
        <w:t>Time to detect and respond to threats</w:t>
      </w:r>
    </w:p>
    <w:p>
      <w:pPr>
        <w:pStyle w:val="ListBullet"/>
      </w:pPr>
      <w:r>
        <w:t>Compliance with security policies</w:t>
      </w:r>
    </w:p>
    <w:p>
      <w:r>
        <w:rPr>
          <w:b/>
        </w:rPr>
        <w:t xml:space="preserve">Key Control Indicators (KCIs): </w:t>
      </w:r>
    </w:p>
    <w:p>
      <w:pPr>
        <w:pStyle w:val="ListBullet"/>
      </w:pPr>
      <w:r>
        <w:t>Effectiveness of access controls</w:t>
      </w:r>
    </w:p>
    <w:p>
      <w:pPr>
        <w:pStyle w:val="ListBullet"/>
      </w:pPr>
      <w:r>
        <w:t>Frequency of security audits</w:t>
      </w:r>
    </w:p>
    <w:p>
      <w:pPr>
        <w:pStyle w:val="ListBullet"/>
      </w:pPr>
      <w:r>
        <w:t>User awareness and training participation</w:t>
      </w:r>
    </w:p>
    <w:p>
      <w:pPr>
        <w:pStyle w:val="Heading3"/>
      </w:pPr>
      <w:r>
        <w:t>ScenarioTesting</w:t>
      </w:r>
    </w:p>
    <w:p>
      <w:pPr/>
      <w:r>
        <w:t>Regular scenario testing and simulations are conducted to evaluate readiness and response capabilities. These exercises involve cross-functional teams and are designed to mimic real-world threats, ensuring that the organization can respond effectively to a wide range of potential incidents.</w:t>
      </w:r>
    </w:p>
    <w:p>
      <w:pPr>
        <w:pStyle w:val="Heading2"/>
      </w:pPr>
      <w:r>
        <w:t>10.4 Project Delivery and Governance</w:t>
      </w:r>
    </w:p>
    <w:p>
      <w:pPr/>
      <w:r>
        <w:t>Credit Agricole's project delivery and governance framework is a cornerstone of its IT strategy, ensuring that technology initiatives align with business objectives and regulatory requirements. The framework is designed to foster transparency, accountability, and efficiency across all stages of project lifecycle management.</w:t>
        <w:br/>
        <w:br/>
        <w:t>The project delivery process at Credit Agricole is structured around a stage-gate model, which provides a systematic approach to project initiation, planning, execution, monitoring, and closure. This model is underpinned by rigorous governance protocols that include:</w:t>
        <w:br/>
        <w:br/>
        <w:t>- **Project Initiation and Approval:** Projects are initiated based on strategic alignment with business goals and undergo a comprehensive approval process. This involves detailed business case development, feasibility studies, and risk assessments. The approval process ensures that projects contribute to the bank's strategic priorities and deliver measurable business value.</w:t>
        <w:br/>
        <w:br/>
        <w:t>- **Planning and Resource Allocation:** Once approved, projects enter the planning phase, where detailed project plans are developed. This includes defining scope, timelines, budget, and resource requirements. Resource allocation is managed through a centralized resource management system that optimizes the deployment of IT and human resources across projects.</w:t>
        <w:br/>
        <w:br/>
        <w:t>- **Execution and Monitoring:** During execution, projects are monitored through a combination of performance metrics, regular status reports, and steering committee reviews. Key performance indicators (KPIs) such as schedule adherence, budget variance, and quality benchmarks are tracked to ensure projects remain on course. Agile methodologies are increasingly employed to enhance flexibility and responsiveness, particularly in software development projects.</w:t>
        <w:br/>
        <w:br/>
        <w:t>- **Risk Management:** A robust risk management framework is integral to project governance. This includes identifying potential risks early in the project lifecycle, assessing their impact, and implementing mitigation strategies. Regular risk reviews are conducted to address emerging threats and ensure that risk exposure remains within acceptable limits.</w:t>
        <w:br/>
        <w:br/>
        <w:t>- **Quality Assurance:** Credit Agricole places a strong emphasis on quality assurance throughout the project lifecycle. This involves continuous testing, validation, and verification activities to ensure that deliverables meet predefined quality standards. Quality assurance processes are aligned with industry best practices and are subject to regular audits to maintain high standards.</w:t>
        <w:br/>
        <w:br/>
        <w:t>- **Project Closure and Evaluation:** Upon completion, projects undergo a formal closure process that includes a thorough evaluation of outcomes against initial objectives. Lessons learned are documented and disseminated across the organization to inform future projects. This post-implementation review is crucial for continuous improvement and knowledge sharing.</w:t>
        <w:br/>
        <w:br/>
        <w:t>The governance structure supporting project delivery at Credit Agricole includes several key bodies and roles:</w:t>
        <w:br/>
        <w:br/>
        <w:t>- **IT Steering Committee:** This committee provides strategic oversight and direction for all major IT projects. It is composed of senior executives from IT and business units, ensuring alignment with corporate strategy.</w:t>
        <w:br/>
        <w:br/>
        <w:t>- **Project Management Office (PMO):** The PMO plays a central role in standardizing project management practices and providing support and guidance to project teams. It is responsible for maintaining the project management framework, conducting project audits, and facilitating training and development for project managers.</w:t>
        <w:br/>
        <w:br/>
        <w:t>- **Project Sponsors and Managers:** Each project is assigned a sponsor who is accountable for its success and a project manager who oversees day-to-day operations. The sponsor ensures that the project aligns with strategic objectives, while the project manager focuses on execution and delivery.</w:t>
        <w:br/>
        <w:br/>
        <w:t>- **Risk and Compliance Units:** These units work closely with project teams to ensure that projects adhere to regulatory requirements and internal policies. They provide expertise in risk identification and mitigation, helping to safeguard the bank's interests.</w:t>
        <w:br/>
        <w:br/>
        <w:t>Credit Agricole's project delivery and governance framework is continually evolving to address the dynamic nature of the financial services industry. Recent enhancements include the integration of digital tools for project management, such as cloud-based collaboration platforms and data analytics for real-time project tracking. These tools enhance visibility and decision-making capabilities, enabling more proactive management of project portfolios.</w:t>
        <w:br/>
        <w:br/>
        <w:t>Furthermore, the bank is committed to fostering a culture of innovation and agility. This is reflected in the adoption of agile methodologies and DevOps practices, which promote faster delivery cycles and improved collaboration between development and operations teams. By embracing these approaches, Credit Agricole aims to enhance its ability to respond to market changes and customer needs.</w:t>
        <w:br/>
        <w:br/>
        <w:t>In summary, Credit Agricole's project delivery and governance framework is a comprehensive system that ensures IT initiatives are executed efficiently and effectively. By maintaining a strong focus on strategic alignment, risk management, and quality assurance, the bank is well-positioned to leverage technology as a key enabler of business success.</w:t>
      </w:r>
    </w:p>
    <w:p>
      <w:pPr>
        <w:pStyle w:val="Heading2"/>
      </w:pPr>
      <w:r>
        <w:t>10.5 Talent and Capability Development</w:t>
      </w:r>
    </w:p>
    <w:p>
      <w:pPr/>
      <w:r>
        <w:t>Credit Agricole's IT organization places a significant emphasis on talent and capability development, recognizing that a skilled and adaptable workforce is critical to maintaining competitive advantage in the rapidly evolving financial services landscape. The bank's strategy for talent development is multifaceted, focusing on continuous learning, strategic recruitment, and fostering a culture of innovation and collaboration.</w:t>
        <w:br/>
        <w:br/>
        <w:t>The cornerstone of Credit Agricole's talent development strategy is its comprehensive learning and development program, designed to upskill employees across all levels of the IT organization. This program includes a blend of formal training sessions, online courses, and experiential learning opportunities. The bank partners with leading educational institutions and technology providers to offer courses that cover a wide range of topics, from foundational IT skills to advanced topics like artificial intelligence, cybersecurity, and data analytics. Employees are encouraged to pursue certifications in relevant technologies, which not only enhance their skill sets but also align with the bank's strategic technology goals.</w:t>
        <w:br/>
        <w:br/>
        <w:t>In addition to formal training, Credit Agricole promotes a culture of continuous learning through its internal knowledge-sharing platforms. These platforms facilitate the exchange of ideas and best practices among employees, fostering a collaborative environment where innovation can thrive. The bank also hosts regular hackathons and innovation challenges, encouraging employees to apply their skills in creative ways to solve real-world business problems. These initiatives not only stimulate innovation but also help identify high-potential talent within the organization.</w:t>
        <w:br/>
        <w:br/>
        <w:t>Strategic recruitment is another critical component of Credit Agricole's talent development strategy. The bank actively seeks to attract top talent from diverse backgrounds, recognizing that a diverse workforce brings a variety of perspectives and ideas that can drive innovation. Credit Agricole partners with universities and participates in industry conferences and career fairs to identify and recruit promising candidates. The bank's recruitment efforts are supported by a robust internship and graduate program, which serves as a pipeline for future talent. These programs provide young professionals with hands-on experience and exposure to the bank's operations, preparing them for long-term careers within the organization.</w:t>
        <w:br/>
        <w:br/>
        <w:t>To retain and develop its talent, Credit Agricole offers a range of career development opportunities, including mentorship programs and rotational assignments. Mentorship programs pair less experienced employees with seasoned professionals, providing guidance and support as they navigate their careers. Rotational assignments allow employees to gain experience in different areas of the IT organization, broadening their skill sets and preparing them for leadership roles. These initiatives are complemented by a performance management system that aligns individual goals with the bank's strategic objectives, ensuring that employees are recognized and rewarded for their contributions.</w:t>
        <w:br/>
        <w:br/>
        <w:t>Credit Agricole also places a strong emphasis on leadership development, recognizing that effective leadership is crucial to the success of its IT organization. The bank offers targeted leadership development programs for high-potential employees, focusing on building the skills and competencies needed to lead in a complex and dynamic environment. These programs include leadership workshops, executive coaching, and opportunities to participate in strategic projects and initiatives. By investing in leadership development, Credit Agricole ensures that it has a pipeline of capable leaders who can drive the bank's IT strategy forward.</w:t>
        <w:br/>
        <w:br/>
        <w:t>Furthermore, Credit Agricole is committed to fostering a culture of diversity and inclusion within its IT organization. The bank believes that diverse teams are more innovative and better equipped to meet the needs of its diverse customer base. To this end, Credit Agricole has implemented a range of initiatives to promote diversity and inclusion, including unconscious bias training, diversity recruitment targets, and employee resource groups. These initiatives are designed to create an inclusive environment where all employees feel valued and empowered to contribute to the bank's success.</w:t>
        <w:br/>
        <w:br/>
        <w:t>In summary, Credit Agricole's approach to talent and capability development is comprehensive and strategic, encompassing continuous learning, strategic recruitment, career development, leadership development, and diversity and inclusion. By investing in its people, Credit Agricole ensures that its IT organization is equipped with the skills and capabilities needed to navigate the challenges and opportunities of the digital age. This commitment to talent development not only supports the bank's strategic objectives but also enhances its reputation as an employer of choice in the financial services industry.</w:t>
      </w:r>
    </w:p>
    <w:p>
      <w:pPr>
        <w:pStyle w:val="Heading2"/>
      </w:pPr>
      <w:r>
        <w:t>10.6 Centralized IT vs. Decentralized IT</w:t>
      </w:r>
    </w:p>
    <w:p>
      <w:pPr/>
      <w:r>
        <w:t>In the context of Credit Agricole, the debate between centralized and decentralized IT structures is both strategic and operational, influencing how the organization leverages technology to achieve its business objectives. As a major European banking group with diverse operations spanning retail banking, corporate and investment banking, asset management, and insurance, Credit Agricole faces unique challenges and opportunities in aligning its IT strategy with its business goals.</w:t>
        <w:br/>
        <w:br/>
        <w:t>**Centralized IT Model**</w:t>
        <w:br/>
        <w:br/>
        <w:t>A centralized IT model at Credit Agricole involves consolidating IT resources, decision-making, and governance into a single, unified framework. This approach is characterized by a cohesive IT infrastructure, standardized processes, and uniform policies across all business units and geographies. The primary advantages of a centralized IT model include:</w:t>
        <w:br/>
        <w:br/>
        <w:t>- **Economies of Scale**: By centralizing IT functions, Credit Agricole can achieve significant cost savings through bulk purchasing, reduced duplication of efforts, and streamlined vendor management.</w:t>
        <w:br/>
        <w:t>- **Consistency and Standardization**: A centralized IT structure ensures uniformity in technology standards, which facilitates easier maintenance, integration, and compliance with regulatory requirements. This is particularly important in the banking sector, where adherence to strict regulatory standards is non-negotiable.</w:t>
        <w:br/>
        <w:t>- **Enhanced Security**: Centralized IT governance allows for a more robust and cohesive security posture, with unified policies and procedures that can be uniformly enforced across the organization. This reduces the risk of security breaches and ensures that all parts of the organization adhere to the same security protocols.</w:t>
        <w:br/>
        <w:t>- **Strategic Alignment**: Centralized IT enables a more strategic alignment of technology initiatives with corporate goals, ensuring that IT investments support the overall business strategy and deliver maximum value.</w:t>
        <w:br/>
        <w:br/>
        <w:t>However, the centralized model also presents certain challenges:</w:t>
        <w:br/>
        <w:br/>
        <w:t>- **Reduced Flexibility**: Centralized IT can be less responsive to the specific needs of individual business units or regions, potentially leading to slower decision-making and innovation.</w:t>
        <w:br/>
        <w:t>- **Potential Bottlenecks**: Centralized decision-making processes can create bottlenecks, slowing down the implementation of new technologies or processes.</w:t>
        <w:br/>
        <w:t>- **Cultural Resistance**: In a large organization like Credit Agricole, with diverse business units and geographic presence, there may be cultural resistance to a one-size-fits-all approach.</w:t>
        <w:br/>
        <w:br/>
        <w:t>**Decentralized IT Model**</w:t>
        <w:br/>
        <w:br/>
        <w:t>Conversely, a decentralized IT model distributes IT resources and decision-making authority across various business units and regions. This approach allows for greater flexibility and responsiveness to local needs. The key benefits of a decentralized IT model include:</w:t>
        <w:br/>
        <w:br/>
        <w:t>- **Agility and Responsiveness**: Decentralized IT structures enable business units to quickly adapt to local market conditions and customer demands, fostering innovation and responsiveness.</w:t>
        <w:br/>
        <w:t>- **Empowerment of Local Teams**: By granting more autonomy to local IT teams, Credit Agricole can leverage local expertise and insights, leading to more effective and tailored solutions.</w:t>
        <w:br/>
        <w:t>- **Faster Decision-Making**: Decentralized structures can reduce bureaucratic delays, allowing for quicker implementation of IT initiatives and projects.</w:t>
        <w:br/>
        <w:br/>
        <w:t>Despite these advantages, decentralized IT also has its drawbacks:</w:t>
        <w:br/>
        <w:br/>
        <w:t>- **Increased Costs**: Decentralization can lead to inefficiencies and higher costs due to duplicated efforts, disparate systems, and lack of standardization.</w:t>
        <w:br/>
        <w:t>- **Inconsistent Security and Compliance**: A lack of centralized oversight can result in inconsistent security measures and compliance with regulatory standards, increasing the risk of vulnerabilities and non-compliance.</w:t>
        <w:br/>
        <w:t>- **Challenges in Integration**: Integrating diverse IT systems and processes across business units can be complex and costly, potentially hindering the seamless flow of information across the organization.</w:t>
        <w:br/>
        <w:br/>
        <w:t>**Hybrid Approach**</w:t>
        <w:br/>
        <w:br/>
        <w:t>Recognizing the strengths and weaknesses of both models, Credit Agricole may opt for a hybrid IT structure, blending elements of centralization and decentralization. This approach seeks to balance the need for global consistency and efficiency with the demand for local flexibility and innovation. Key features of a hybrid IT model include:</w:t>
        <w:br/>
        <w:br/>
        <w:t>- **Core Centralization with Local Flexibility**: Core IT functions such as infrastructure management, cybersecurity, and enterprise-wide applications may be centralized to ensure consistency and efficiency, while allowing business units autonomy in areas like customer-facing applications and local innovation.</w:t>
        <w:br/>
        <w:t>- **Shared Services Model**: Establishing shared services for common IT functions can help achieve economies of scale while providing business units with the flexibility to tailor services to their specific needs.</w:t>
        <w:br/>
        <w:t>- **Governance and Oversight**: A hybrid model requires robust governance frameworks to ensure alignment with corporate objectives, manage risks, and maintain compliance across decentralized operations.</w:t>
        <w:br/>
        <w:br/>
        <w:t>**Strategic Considerations**</w:t>
        <w:br/>
        <w:br/>
        <w:t>When deciding between centralized, decentralized, or hybrid IT structures, Credit Agricole must consider several strategic factors:</w:t>
        <w:br/>
        <w:br/>
        <w:t>- **Business Strategy Alignment**: The chosen IT structure should support the bank's overall strategic goals, whether that involves expansion into new markets, digital transformation, or enhancing customer experience.</w:t>
        <w:br/>
        <w:t>- **Regulatory Environment**: The banking sector's stringent regulatory requirements necessitate a careful balance between flexibility and control, ensuring compliance without stifling innovation.</w:t>
        <w:br/>
        <w:t>- **Technology Trends**: Emerging technologies such as cloud computing, artificial intelligence, and data analytics can influence the optimal IT structure, offering new opportunities for centralization or decentralization.</w:t>
        <w:br/>
        <w:t>- **Organizational Culture**: The bank's culture and values play a critical role in determining the success of any IT structure, with the need to foster collaboration and alignment across diverse teams.</w:t>
        <w:br/>
        <w:br/>
        <w:t>In conclusion, the decision between centralized and decentralized IT models at Credit Agricole is complex, requiring a nuanced understanding of the bank's strategic priorities, operational needs, and external environment. By carefully evaluating the benefits and challenges of each approach, and considering a hybrid model where appropriate, Credit Agricole can optimize its IT organization to drive innovation, efficiency, and competitive advantage.</w:t>
      </w:r>
    </w:p>
    <w:p>
      <w:pPr>
        <w:pStyle w:val="Heading2"/>
      </w:pPr>
      <w:r>
        <w:t>10.7 Centralized IT and Shared Services Departments and Functions</w:t>
      </w:r>
    </w:p>
    <w:p>
      <w:pPr/>
      <w:r>
        <w:t>Credit Agricole's centralized IT and shared services departments are pivotal in driving the bank's digital transformation and operational efficiency. These departments are structured to provide scalable, secure, and cost-effective IT solutions across the bank's diverse business units. The centralized IT organization is designed to align closely with Credit Agricole's strategic goals, focusing on innovation, risk management, and customer-centric solutions.</w:t>
        <w:br/>
        <w:br/>
        <w:t>The centralized IT department is organized into several key functions, each with distinct roles and responsibilities:</w:t>
        <w:br/>
        <w:br/>
        <w:t>1. **IT Strategy and Governance**: This function is responsible for defining the IT strategy in alignment with the bank's overall business objectives. It ensures that IT investments are prioritized based on strategic importance and return on investment. Governance frameworks are established to oversee IT projects, ensuring they adhere to regulatory requirements and internal policies.</w:t>
        <w:br/>
        <w:br/>
        <w:t>2. **Infrastructure and Operations**: This function manages the bank's IT infrastructure, including data centers, networks, and cloud services. It focuses on maintaining high availability, performance, and security of IT systems. The operations team ensures that IT services are delivered efficiently and effectively, leveraging automation and best practices to optimize performance.</w:t>
        <w:br/>
        <w:br/>
        <w:t>3. **Application Development and Maintenance**: Responsible for developing and maintaining the bank's software applications, this function supports both customer-facing and internal systems. It employs agile methodologies to accelerate development cycles and improve responsiveness to business needs. The team collaborates closely with business units to ensure applications meet user requirements and enhance customer experience.</w:t>
        <w:br/>
        <w:br/>
        <w:t>4. **Cybersecurity and Risk Management**: This critical function protects the bank's IT assets from cyber threats and ensures compliance with security regulations. It implements robust security measures, including firewalls, intrusion detection systems, and encryption technologies. Regular risk assessments and security audits are conducted to identify vulnerabilities and mitigate risks.</w:t>
        <w:br/>
        <w:br/>
        <w:t>5. **Data Management and Analytics**: This function focuses on managing the bank's data assets and leveraging analytics to drive business insights. It ensures data quality, integrity, and accessibility across the organization. Advanced analytics and machine learning techniques are employed to uncover trends and support decision-making processes.</w:t>
        <w:br/>
        <w:br/>
        <w:t>6. **IT Procurement and Vendor Management**: This function oversees the procurement of IT products and services, ensuring cost-effectiveness and alignment with strategic goals. It manages relationships with technology vendors, negotiating contracts and service level agreements to ensure high-quality service delivery.</w:t>
        <w:br/>
        <w:br/>
        <w:t>7. **IT Support and Service Desk**: Providing frontline support to employees, this function ensures that IT issues are resolved promptly. The service desk operates on a 24/7 basis, offering assistance with hardware, software, and network problems. It employs a ticketing system to track and manage support requests efficiently.</w:t>
        <w:br/>
        <w:br/>
        <w:t>8. **Innovation and Emerging Technologies**: This forward-looking function explores new technologies and evaluates their potential impact on the bank's operations. It fosters a culture of innovation by encouraging experimentation and collaboration with fintech partners. Emerging technologies such as blockchain, artificial intelligence, and the Internet of Things are assessed for their applicability to the bank's strategic objectives.</w:t>
        <w:br/>
        <w:br/>
        <w:t>The shared services model adopted by Credit Agricole allows for the standardization of IT processes and the consolidation of resources, leading to significant cost savings and operational efficiencies. By centralizing IT functions, the bank can leverage economies of scale and reduce duplication of efforts across its various business units.</w:t>
        <w:br/>
        <w:br/>
        <w:t>Furthermore, the centralized IT organization plays a crucial role in supporting the bank's digital transformation initiatives. It provides the technological foundation necessary to implement digital banking solutions, enhance customer engagement, and improve operational agility. The IT department works closely with business units to identify opportunities for digital innovation and ensure that technology investments deliver tangible business value.</w:t>
        <w:br/>
        <w:br/>
        <w:t>The centralized IT and shared services departments also contribute to the bank's sustainability goals by implementing green IT practices. These include optimizing data center energy consumption, promoting remote work solutions, and reducing paper usage through digital workflows. By aligning IT operations with sustainability objectives, Credit Agricole demonstrates its commitment to environmental responsibility.</w:t>
        <w:br/>
        <w:br/>
        <w:t>In summary, Credit Agricole's centralized IT and shared services departments are integral to the bank's operational success and strategic growth. They provide the technological backbone that supports the bank's diverse business activities, ensuring that IT services are delivered efficiently, securely, and in alignment with the bank's strategic goals. Through continuous innovation and collaboration, the centralized IT organization enables Credit Agricole to navigate the challenges of the digital age and maintain its competitive edge in the financial services industry.</w:t>
      </w:r>
    </w:p>
    <w:p>
      <w:pPr>
        <w:pStyle w:val="Heading2"/>
      </w:pPr>
      <w:r>
        <w:t>10.8 Business Unit Aligned IT Departments and Functions</w:t>
      </w:r>
    </w:p>
    <w:p>
      <w:pPr>
        <w:pStyle w:val="Heading3"/>
      </w:pPr>
      <w:r>
        <w:t>Narrative</w:t>
      </w:r>
    </w:p>
    <w:p>
      <w:pPr/>
      <w:r>
        <w:t>Credit Agricole's IT organization is intricately aligned with its business units to ensure that technology initiatives are closely tied to strategic objectives and operational needs. This alignment is achieved through a structured approach that embeds IT capabilities within each business unit, allowing for tailored solutions that address specific market demands and regulatory requirements.</w:t>
        <w:br/>
        <w:br/>
        <w:t>The IT organization is structured into several key departments, each aligned with distinct business units such as Retail Banking, Corporate and Investment Banking, Asset Management, and Insurance. This alignment ensures that IT strategies are not only supportive of the overarching goals of Credit Agricole but also responsive to the unique challenges and opportunities within each sector.</w:t>
        <w:br/>
        <w:br/>
        <w:t>1. **Retail Banking IT Department**: This department focuses on enhancing customer experience and operational efficiency through digital transformation initiatives. Key functions include:</w:t>
        <w:br/>
        <w:t xml:space="preserve">   - **Digital Channels**: Developing and maintaining online and mobile banking platforms to enhance customer engagement and service delivery.</w:t>
        <w:br/>
        <w:t xml:space="preserve">   - **Branch Technology**: Implementing solutions that streamline in-branch operations and improve customer interactions.</w:t>
        <w:br/>
        <w:t xml:space="preserve">   - **Customer Data Analytics**: Leveraging data analytics to personalize services and optimize product offerings.</w:t>
        <w:br/>
        <w:br/>
        <w:t>2. **Corporate and Investment Banking IT Department**: This department supports the complex needs of corporate clients and investment banking operations. Key functions include:</w:t>
        <w:br/>
        <w:t xml:space="preserve">   - **Trading Systems**: Developing robust platforms for trading and risk management to ensure seamless operations and compliance.</w:t>
        <w:br/>
        <w:t xml:space="preserve">   - **Client Relationship Management (CRM)**: Implementing CRM solutions to enhance client interactions and service delivery.</w:t>
        <w:br/>
        <w:t xml:space="preserve">   - **Regulatory Compliance Technology**: Ensuring systems are aligned with regulatory requirements and capable of adapting to changes.</w:t>
        <w:br/>
        <w:br/>
        <w:t>3. **Asset Management IT Department**: Focused on supporting investment management operations through advanced technology solutions. Key functions include:</w:t>
        <w:br/>
        <w:t xml:space="preserve">   - **Portfolio Management Systems**: Providing tools for portfolio analysis, risk management, and performance reporting.</w:t>
        <w:br/>
        <w:t xml:space="preserve">   - **Investment Analytics**: Leveraging big data and AI to generate insights and support decision-making.</w:t>
        <w:br/>
        <w:t xml:space="preserve">   - **Client Reporting**: Automating and enhancing client reporting processes to improve transparency and client satisfaction.</w:t>
        <w:br/>
        <w:br/>
        <w:t>4. **Insurance IT Department**: This department is responsible for supporting insurance operations and enhancing customer offerings. Key functions include:</w:t>
        <w:br/>
        <w:t xml:space="preserve">   - **Policy Administration Systems**: Streamlining policy management and claims processing to improve efficiency and customer service.</w:t>
        <w:br/>
        <w:t xml:space="preserve">   - **Risk Assessment Tools**: Developing tools to assess and manage insurance risks effectively.</w:t>
        <w:br/>
        <w:t xml:space="preserve">   - **Customer Engagement Platforms**: Enhancing digital interfaces to improve customer interactions and service delivery.</w:t>
        <w:br/>
        <w:br/>
        <w:t>Each of these IT departments is further divided into specialized teams that focus on specific areas such as cybersecurity, data management, and infrastructure support. This specialization ensures that Credit Agricole can maintain high standards of security, data integrity, and system reliability across all operations.</w:t>
        <w:br/>
        <w:br/>
        <w:t>The business unit aligned IT departments work in close collaboration with the central IT governance team to ensure consistency in technology standards and practices. This collaboration facilitates the sharing of best practices and innovations across the organization, fostering a culture of continuous improvement and agility.</w:t>
        <w:br/>
        <w:br/>
        <w:t>Moreover, Credit Agricole places a strong emphasis on agile methodologies and DevOps practices within its IT departments. This approach enables faster delivery of technology solutions, greater flexibility in responding to changing business needs, and improved collaboration between IT and business teams. By embedding agile practices, Credit Agricole ensures that its IT initiatives are not only aligned with business objectives but also capable of adapting to the dynamic financial services landscape.</w:t>
        <w:br/>
        <w:br/>
        <w:t>In addition to the internal alignment, Credit Agricole's IT departments actively engage with external partners and vendors to leverage cutting-edge technologies and innovations. This engagement includes collaborations with FinTech companies, technology providers, and academic institutions to explore new solutions and enhance the bank's technological capabilities.</w:t>
        <w:br/>
        <w:br/>
        <w:t>Overall, the business unit aligned IT departments at Credit Agricole play a crucial role in driving the bank's digital transformation and strategic objectives. By aligning IT capabilities with business needs, Credit Agricole ensures that it remains competitive in the rapidly evolving financial services industry, delivering value to its customers and stakeholders.</w:t>
      </w:r>
    </w:p>
    <w:p>
      <w:pPr>
        <w:pStyle w:val="Heading3"/>
      </w:pPr>
      <w:r>
        <w:t>Structure</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Functions</w:t>
            </w:r>
          </w:p>
        </w:tc>
      </w:tr>
      <w:tr>
        <w:tc>
          <w:tcPr>
            <w:tcW w:type="dxa" w:w="4320"/>
          </w:tcPr>
          <w:p>
            <w:r>
              <w:t>Retail Banking IT</w:t>
            </w:r>
          </w:p>
        </w:tc>
        <w:tc>
          <w:tcPr>
            <w:tcW w:type="dxa" w:w="4320"/>
          </w:tcPr>
          <w:p>
            <w:r>
              <w:t>['Digital Channels', 'Branch Technology', 'Customer Data Analytics']</w:t>
            </w:r>
          </w:p>
        </w:tc>
      </w:tr>
      <w:tr>
        <w:tc>
          <w:tcPr>
            <w:tcW w:type="dxa" w:w="4320"/>
          </w:tcPr>
          <w:p>
            <w:r>
              <w:t>Corporate and Investment Banking IT</w:t>
            </w:r>
          </w:p>
        </w:tc>
        <w:tc>
          <w:tcPr>
            <w:tcW w:type="dxa" w:w="4320"/>
          </w:tcPr>
          <w:p>
            <w:r>
              <w:t>['Trading Systems', 'Client Relationship Management', 'Regulatory Compliance Technology']</w:t>
            </w:r>
          </w:p>
        </w:tc>
      </w:tr>
      <w:tr>
        <w:tc>
          <w:tcPr>
            <w:tcW w:type="dxa" w:w="4320"/>
          </w:tcPr>
          <w:p>
            <w:r>
              <w:t>Asset Management IT</w:t>
            </w:r>
          </w:p>
        </w:tc>
        <w:tc>
          <w:tcPr>
            <w:tcW w:type="dxa" w:w="4320"/>
          </w:tcPr>
          <w:p>
            <w:r>
              <w:t>['Portfolio Management Systems', 'Investment Analytics', 'Client Reporting']</w:t>
            </w:r>
          </w:p>
        </w:tc>
      </w:tr>
      <w:tr>
        <w:tc>
          <w:tcPr>
            <w:tcW w:type="dxa" w:w="4320"/>
          </w:tcPr>
          <w:p>
            <w:r>
              <w:t>Insurance IT</w:t>
            </w:r>
          </w:p>
        </w:tc>
        <w:tc>
          <w:tcPr>
            <w:tcW w:type="dxa" w:w="4320"/>
          </w:tcPr>
          <w:p>
            <w:r>
              <w:t>['Policy Administration Systems', 'Risk Assessment Tools', 'Customer Engagement Platforms']</w:t>
            </w:r>
          </w:p>
        </w:tc>
      </w:tr>
    </w:tbl>
    <w:p/>
    <w:p>
      <w:pPr>
        <w:pStyle w:val="Heading3"/>
      </w:pPr>
      <w:r>
        <w:t>Implications</w:t>
      </w:r>
    </w:p>
    <w:p>
      <w:pPr>
        <w:pStyle w:val="ListBullet"/>
      </w:pPr>
      <w:r>
        <w:t>Enhanced alignment between IT and business units leads to more effective and efficient technology solutions.</w:t>
      </w:r>
    </w:p>
    <w:p>
      <w:pPr>
        <w:pStyle w:val="ListBullet"/>
      </w:pPr>
      <w:r>
        <w:t>Agile methodologies and DevOps practices improve the speed and flexibility of IT service delivery.</w:t>
      </w:r>
    </w:p>
    <w:p>
      <w:pPr>
        <w:pStyle w:val="ListBullet"/>
      </w:pPr>
      <w:r>
        <w:t>Collaboration with external partners and vendors brings innovation and cutting-edge technology to Credit Agricole.</w:t>
      </w:r>
    </w:p>
    <w:p>
      <w:pPr>
        <w:pStyle w:val="ListBullet"/>
      </w:pPr>
      <w:r>
        <w:t>Specialized IT functions support the unique needs of each business unit, driving operational excellence.</w:t>
      </w:r>
    </w:p>
    <w:p>
      <w:pPr>
        <w:pStyle w:val="ListBullet"/>
      </w:pPr>
      <w:r>
        <w:t>Centralized IT governance ensures consistency and standardization across all business unit IT departments.</w:t>
      </w:r>
    </w:p>
    <w:p/>
    <w:p>
      <w:pPr>
        <w:pStyle w:val="Heading1"/>
      </w:pPr>
      <w:r>
        <w:t>11. IT Organization Innovation Themes and Strategic Initiatives</w:t>
      </w:r>
    </w:p>
    <w:p>
      <w:pPr>
        <w:pStyle w:val="Heading2"/>
      </w:pPr>
      <w:r>
        <w:t>11.1 Data and AI</w:t>
      </w:r>
    </w:p>
    <w:p>
      <w:pPr/>
      <w:r>
        <w:t>Credit Agricole's strategic focus on Data and AI is a cornerstone of its digital transformation agenda, aimed at enhancing operational efficiency, customer experience, and regulatory compliance. The bank recognizes that leveraging data effectively is crucial for maintaining a competitive edge in the rapidly evolving financial services landscape. This section outlines the strategic initiatives and innovation themes that Credit Agricole is pursuing to harness the power of data and AI.</w:t>
        <w:br/>
        <w:br/>
        <w:t>**Data-Driven Decision Making**</w:t>
        <w:br/>
        <w:br/>
        <w:t>At the heart of Credit Agricole's data strategy is the ambition to foster a culture of data-driven decision-making across the organization. This involves:</w:t>
        <w:br/>
        <w:br/>
        <w:t>- **Data Democratization**: Ensuring that data is accessible to all relevant stakeholders within the organization, from front-line employees to senior executives. This is achieved through the deployment of intuitive data visualization tools and dashboards that provide real-time insights.</w:t>
        <w:br/>
        <w:t>- **Training and Upskilling**: Implementing comprehensive training programs to enhance data literacy among employees. The bank is investing in workshops and online courses that cover data analytics, AI fundamentals, and the use of specific data tools.</w:t>
        <w:br/>
        <w:t>- **Data Governance Framework**: Establishing a robust data governance framework to ensure data quality, integrity, and security. This includes defining data ownership roles, implementing data stewardship practices, and ensuring compliance with data protection regulations such as GDPR.</w:t>
        <w:br/>
        <w:br/>
        <w:t>**AI-Driven Customer Insights**</w:t>
        <w:br/>
        <w:br/>
        <w:t>Credit Agricole is leveraging AI to gain deeper insights into customer behavior and preferences, enabling more personalized and proactive customer engagement. Key initiatives include:</w:t>
        <w:br/>
        <w:br/>
        <w:t>- **Predictive Analytics**: Utilizing machine learning algorithms to predict customer needs and behaviors, allowing the bank to offer tailored products and services. This includes predicting loan default risks, identifying cross-selling opportunities, and enhancing customer retention strategies.</w:t>
        <w:br/>
        <w:t>- **Sentiment Analysis**: Analyzing customer feedback from various channels, including social media, to gauge customer sentiment and identify areas for improvement in products and services.</w:t>
        <w:br/>
        <w:t>- **Chatbots and Virtual Assistants**: Deploying AI-powered chatbots to handle routine customer inquiries, thus freeing up human agents to focus on more complex issues. These virtual assistants are continuously trained to improve their understanding and response capabilities.</w:t>
        <w:br/>
        <w:br/>
        <w:t>**Operational Efficiency through AI**</w:t>
        <w:br/>
        <w:br/>
        <w:t>AI is also being harnessed to streamline operations and reduce costs. Credit Agricole's initiatives in this area include:</w:t>
        <w:br/>
        <w:br/>
        <w:t>- **Process Automation**: Implementing robotic process automation (RPA) to automate repetitive, rule-based tasks such as data entry, compliance checks, and transaction processing. This not only increases efficiency but also reduces the risk of human error.</w:t>
        <w:br/>
        <w:t>- **Fraud Detection**: Utilizing AI algorithms to detect and prevent fraudulent activities in real-time. By analyzing transaction patterns and anomalies, the bank can swiftly identify potential fraud and take preventive measures.</w:t>
        <w:br/>
        <w:t>- **Risk Management**: Enhancing risk management practices through AI-driven risk modeling and scenario analysis. This enables the bank to better anticipate and mitigate potential risks, ensuring financial stability and compliance.</w:t>
        <w:br/>
        <w:br/>
        <w:t>**Data Infrastructure and Technology Stack**</w:t>
        <w:br/>
        <w:br/>
        <w:t>To support its data and AI initiatives, Credit Agricole is investing in a modern data infrastructure that includes:</w:t>
        <w:br/>
        <w:br/>
        <w:t>- **Cloud Computing**: Migrating data storage and processing to cloud platforms to ensure scalability, flexibility, and cost-effectiveness. The bank is adopting a hybrid cloud strategy to balance security and performance.</w:t>
        <w:br/>
        <w:t>- **Data Lakes and Warehouses**: Building centralized data lakes and warehouses to consolidate data from various sources, facilitating seamless data integration and analysis.</w:t>
        <w:br/>
        <w:t>- **Advanced Analytics Platforms**: Deploying state-of-the-art analytics platforms that support complex data processing and machine learning workloads. These platforms enable data scientists and analysts to develop and deploy AI models efficiently.</w:t>
        <w:br/>
        <w:br/>
        <w:t>**Ethical AI and Data Privacy**</w:t>
        <w:br/>
        <w:br/>
        <w:t>Credit Agricole is committed to ensuring that its use of AI and data aligns with ethical standards and respects customer privacy. This involves:</w:t>
        <w:br/>
        <w:br/>
        <w:t>- **Ethical AI Guidelines**: Developing and adhering to guidelines that ensure AI applications are fair, transparent, and accountable. The bank is actively engaged in discussions around AI ethics and collaborates with industry bodies to promote best practices.</w:t>
        <w:br/>
        <w:t>- **Privacy by Design**: Incorporating privacy considerations into the design of data systems and AI models. This includes implementing data anonymization techniques and ensuring compliance with privacy regulations.</w:t>
        <w:br/>
        <w:t>- **Stakeholder Engagement**: Engaging with customers, regulators, and other stakeholders to build trust and transparency around data usage and AI applications.</w:t>
        <w:br/>
        <w:br/>
        <w:t>**Future Outlook and Strategic Goals**</w:t>
        <w:br/>
        <w:br/>
        <w:t>Looking ahead, Credit Agricole aims to further integrate data and AI into its core business processes and customer interactions. Strategic goals include:</w:t>
        <w:br/>
        <w:br/>
        <w:t>- **Enhanced Personalization**: Continuously improving the personalization of customer interactions by leveraging AI to understand and anticipate individual customer needs.</w:t>
        <w:br/>
        <w:t>- **AI-Driven Innovation**: Encouraging innovation through AI by fostering a culture of experimentation and collaboration across the organization. The bank is establishing innovation labs and partnerships with fintechs and academic institutions to explore new AI applications.</w:t>
        <w:br/>
        <w:t>- **Sustainable Data Practices**: Promoting sustainable data practices that minimize environmental impact, such as optimizing data storage and processing efficiency.</w:t>
        <w:br/>
        <w:br/>
        <w:t>In summary, Credit Agricole's data and AI strategy is a comprehensive effort to transform the bank into a data-driven organization that delivers superior value to customers and stakeholders. By investing in cutting-edge technologies, fostering a culture of innovation, and adhering to ethical standards, the bank is well-positioned to navigate the challenges and opportunities of the digital age.</w:t>
      </w:r>
    </w:p>
    <w:p>
      <w:pPr>
        <w:pStyle w:val="Heading2"/>
      </w:pPr>
      <w:r>
        <w:t>11.2 Modernization</w:t>
      </w:r>
    </w:p>
    <w:p>
      <w:pPr/>
      <w:r>
        <w:t>Credit Agricole's IT modernization strategy is a cornerstone of its broader digital transformation agenda, aimed at enhancing operational efficiency, customer experience, and competitive positioning in the rapidly evolving financial services landscape. The modernization efforts are structured around several key themes and initiatives, each designed to address specific challenges and leverage emerging technologies to drive growth and innovation.</w:t>
        <w:br/>
        <w:br/>
        <w:t>**1. Cloud Adoption and Infrastructure Optimization**</w:t>
        <w:br/>
        <w:br/>
        <w:t>A significant component of Credit Agricole's modernization strategy is the transition to cloud-based infrastructure. This shift is driven by the need for greater scalability, flexibility, and cost-efficiency. By migrating core applications and data to the cloud, Credit Agricole aims to reduce its reliance on legacy systems, which are often costly to maintain and hinder agility.</w:t>
        <w:br/>
        <w:br/>
        <w:t>- **Hybrid Cloud Strategy**: The bank has adopted a hybrid cloud approach, combining public and private cloud environments to balance security, compliance, and performance needs. This strategy allows for the seamless integration of cloud services with existing on-premises systems, ensuring continuity and reliability.</w:t>
        <w:br/>
        <w:t>- **Partnerships with Leading Cloud Providers**: Credit Agricole has established strategic partnerships with major cloud service providers, such as AWS, Microsoft Azure, and Google Cloud, to leverage their expertise and advanced capabilities. These partnerships facilitate the adoption of cutting-edge technologies, such as machine learning and AI, enhancing the bank's ability to innovate and respond to market demands.</w:t>
        <w:br/>
        <w:t>- **Infrastructure as Code (IaC)**: To streamline cloud deployment and management, Credit Agricole is implementing IaC practices. This approach automates the provisioning and configuration of infrastructure, reducing manual errors and accelerating time-to-market for new services.</w:t>
        <w:br/>
        <w:br/>
        <w:t>**2. Data-Driven Decision Making and Analytics**</w:t>
        <w:br/>
        <w:br/>
        <w:t>The modernization efforts place a strong emphasis on harnessing data as a strategic asset. By enhancing data analytics capabilities, Credit Agricole aims to improve decision-making processes, personalize customer interactions, and identify new business opportunities.</w:t>
        <w:br/>
        <w:br/>
        <w:t>- **Advanced Analytics Platforms**: The bank is investing in advanced analytics platforms that enable real-time data processing and analysis. These platforms support a wide range of use cases, from risk management and fraud detection to customer segmentation and marketing optimization.</w:t>
        <w:br/>
        <w:t>- **Data Governance Framework**: To ensure data quality and compliance, Credit Agricole has established a robust data governance framework. This framework encompasses data stewardship, metadata management, and data lineage tracking, providing transparency and accountability across the organization.</w:t>
        <w:br/>
        <w:t>- **AI and Machine Learning Integration**: Credit Agricole is integrating AI and machine learning into its analytics processes to enhance predictive capabilities and automate decision-making. These technologies are being applied to areas such as credit scoring, customer service, and operational efficiency.</w:t>
        <w:br/>
        <w:br/>
        <w:t>**3. Agile Development and DevOps Practices**</w:t>
        <w:br/>
        <w:br/>
        <w:t>To accelerate innovation and improve responsiveness, Credit Agricole is adopting agile development methodologies and DevOps practices. These approaches foster collaboration between development and operations teams, enabling faster delivery of high-quality software.</w:t>
        <w:br/>
        <w:br/>
        <w:t>- **Agile Transformation**: The bank is undergoing an agile transformation, restructuring teams and processes to support iterative development and continuous improvement. Agile methodologies, such as Scrum and Kanban, are being implemented across IT and business units to enhance flexibility and adaptability.</w:t>
        <w:br/>
        <w:t>- **DevOps Toolchain Implementation**: Credit Agricole is deploying a comprehensive DevOps toolchain to automate the software development lifecycle. This toolchain includes continuous integration and continuous deployment (CI/CD) pipelines, automated testing, and monitoring tools, ensuring rapid and reliable software releases.</w:t>
        <w:br/>
        <w:t>- **Cultural Shift and Training**: To support the adoption of agile and DevOps practices, Credit Agricole is investing in cultural change initiatives and training programs. These efforts aim to build a collaborative and innovative mindset across the organization, empowering teams to take ownership of their work and drive results.</w:t>
        <w:br/>
        <w:br/>
        <w:t>**4. Cybersecurity Enhancements and Resilience Building**</w:t>
        <w:br/>
        <w:br/>
        <w:t>As part of its modernization strategy, Credit Agricole is strengthening its cybersecurity posture to protect against evolving threats and ensure the resilience of its IT systems.</w:t>
        <w:br/>
        <w:br/>
        <w:t>- **Zero Trust Architecture**: The bank is implementing a zero trust security model, which assumes that threats can exist both inside and outside the network. This model requires strict identity verification for every user and device attempting to access resources, minimizing the risk of unauthorized access.</w:t>
        <w:br/>
        <w:t>- **Advanced Threat Detection and Response**: Credit Agricole is deploying advanced threat detection and response solutions, leveraging AI and machine learning to identify and mitigate threats in real-time. These solutions enhance the bank's ability to detect anomalies and respond to incidents swiftly.</w:t>
        <w:br/>
        <w:t>- **Business Continuity and Disaster Recovery**: To ensure business continuity, Credit Agricole is enhancing its disaster recovery capabilities. This includes regular testing of recovery plans, redundancy measures, and the use of cloud-based backup solutions to safeguard critical data and applications.</w:t>
        <w:br/>
        <w:br/>
        <w:t>**5. Customer-Centric Digital Services**</w:t>
        <w:br/>
        <w:br/>
        <w:t>Modernization efforts are also focused on enhancing the customer experience through the development of digital services that are intuitive, personalized, and accessible.</w:t>
        <w:br/>
        <w:br/>
        <w:t>- **Omnichannel Banking Solutions**: Credit Agricole is expanding its digital banking offerings to provide a seamless omnichannel experience. Customers can access services through multiple channels, including mobile apps, online platforms, and in-branch kiosks, ensuring convenience and flexibility.</w:t>
        <w:br/>
        <w:t>- **Personalization and Customer Insights**: By leveraging data analytics, the bank is delivering personalized experiences tailored to individual customer needs and preferences. This includes customized product recommendations, targeted marketing campaigns, and proactive customer support.</w:t>
        <w:br/>
        <w:t>- **User Experience (UX) Design**: Credit Agricole is prioritizing user experience design in the development of digital services. This involves conducting user research, usability testing, and iterative design processes to create intuitive and engaging interfaces.</w:t>
        <w:br/>
        <w:br/>
        <w:t>**6. Legacy System Decommissioning and Application Modernization**</w:t>
        <w:br/>
        <w:br/>
        <w:t>A critical aspect of Credit Agricole's IT modernization strategy is the decommissioning of legacy systems and the modernization of applications to support future growth and innovation.</w:t>
        <w:br/>
        <w:br/>
        <w:t>- **Application Rationalization**: The bank is conducting a comprehensive review of its application portfolio to identify systems that can be retired, consolidated, or modernized. This process helps reduce complexity, lower costs, and improve operational efficiency.</w:t>
        <w:br/>
        <w:t>- **Microservices Architecture**: Credit Agricole is adopting a microservices architecture to modernize its application landscape. This approach involves breaking down monolithic applications into smaller, independent services that can be developed, deployed, and scaled independently.</w:t>
        <w:br/>
        <w:t>- **API-First Strategy**: To facilitate integration and interoperability, the bank is implementing an API-first strategy. This involves developing and exposing APIs that enable seamless communication between applications, both internally and with external partners.</w:t>
        <w:br/>
        <w:br/>
        <w:t>Overall, Credit Agricole's IT modernization efforts are designed to build a more agile, resilient, and customer-focused organization. By embracing cloud technologies, enhancing data analytics, adopting agile and DevOps practices, strengthening cybersecurity, and prioritizing customer experience, the bank is well-positioned to navigate the challenges and opportunities of the digital age. These initiatives not only support Credit Agricole's strategic objectives but also ensure its long-term competitiveness and sustainability in the financial services industry.</w:t>
      </w:r>
    </w:p>
    <w:p>
      <w:pPr>
        <w:pStyle w:val="Heading2"/>
      </w:pPr>
      <w:r>
        <w:t>11.3 Observability</w:t>
      </w:r>
    </w:p>
    <w:p>
      <w:pPr/>
      <w:r>
        <w:t>Credit Agricole has embarked on a comprehensive observability initiative aimed at enhancing its IT infrastructure's transparency, reliability, and performance. This strategic focus on observability is driven by the need to support the bank's digital transformation, improve operational efficiency, and ensure robust risk management. The initiative is structured around several key components, including the deployment of advanced monitoring tools, the integration of predictive analytics, and the establishment of a culture of proactive incident management.</w:t>
        <w:br/>
        <w:br/>
        <w:t>### Current State</w:t>
        <w:br/>
        <w:br/>
        <w:t>The current state of observability at Credit Agricole is characterized by a fragmented landscape of monitoring tools and processes. Historically, the bank has relied on a mix of legacy systems and ad-hoc solutions to monitor its IT infrastructure. These systems, while functional, often operate in silos, leading to challenges in achieving a holistic view of system performance and health. This fragmentation has resulted in:</w:t>
        <w:br/>
        <w:br/>
        <w:t>- **Inconsistent Data Collection**: Different tools collect varying metrics, leading to gaps in data and potential blind spots in system monitoring.</w:t>
        <w:br/>
        <w:t>- **Delayed Incident Response**: The lack of real-time data integration hampers the ability to quickly identify and respond to incidents.</w:t>
        <w:br/>
        <w:t>- **Limited Predictive Capabilities**: Current systems are primarily reactive, focusing on incident resolution rather than prevention.</w:t>
        <w:br/>
        <w:br/>
        <w:t>### Target State</w:t>
        <w:br/>
        <w:br/>
        <w:t>The target state for observability at Credit Agricole envisions a unified, real-time monitoring ecosystem that provides end-to-end visibility across all IT assets. This ecosystem will be underpinned by:</w:t>
        <w:br/>
        <w:br/>
        <w:t>- **Unified Monitoring Platform**: Implementation of a centralized platform that consolidates data from various sources, providing a single pane of glass for IT operations.</w:t>
        <w:br/>
        <w:t>- **Advanced Analytics and AI**: Leveraging machine learning and AI to analyze historical data, identify patterns, and predict potential issues before they occur.</w:t>
        <w:br/>
        <w:t>- **Automated Incident Management**: Deployment of automated workflows for incident detection, escalation, and resolution, reducing mean time to recovery (MTTR).</w:t>
        <w:br/>
        <w:t>- **Cultural Shift Toward Proactivity**: Encouraging a proactive mindset among IT staff, supported by training and development programs focused on predictive maintenance and continuous improvement.</w:t>
        <w:br/>
        <w:br/>
        <w:t>### Key Initiatives</w:t>
        <w:br/>
        <w:br/>
        <w:t>1. **Platform Integration**: Credit Agricole is integrating its disparate monitoring tools into a cohesive platform. This involves the adoption of cloud-native technologies and APIs to facilitate seamless data exchange and aggregation.</w:t>
        <w:br/>
        <w:br/>
        <w:t>2. **Real-Time Data Streaming**: The bank is investing in technologies that enable real-time data streaming and processing. This allows for immediate insights into system performance and quick identification of anomalies.</w:t>
        <w:br/>
        <w:br/>
        <w:t>3. **Predictive Analytics**: By implementing predictive analytics, Credit Agricole aims to shift from a reactive to a proactive IT operations model. This includes the use of AI algorithms to forecast potential system failures and optimize resource allocation.</w:t>
        <w:br/>
        <w:br/>
        <w:t>4. **Enhanced Dashboarding and Visualization**: Development of intuitive dashboards that provide actionable insights to IT teams and business stakeholders. These dashboards will offer customizable views tailored to specific roles and responsibilities.</w:t>
        <w:br/>
        <w:br/>
        <w:t>5. **Incident Response Automation**: Automation of incident response processes is a priority. This includes the use of chatbots and automated workflows to streamline communication and resolution efforts.</w:t>
        <w:br/>
        <w:br/>
        <w:t>6. **Cultural Transformation**: A key component of the observability strategy is fostering a culture of continuous improvement. This involves regular training sessions, workshops, and knowledge-sharing forums to keep staff updated on the latest observability practices and technologies.</w:t>
        <w:br/>
        <w:br/>
        <w:t>### Implementation Roadmap</w:t>
        <w:br/>
        <w:br/>
        <w:t>The implementation of the observability strategy is structured over a multi-year roadmap, with key milestones including:</w:t>
        <w:br/>
        <w:br/>
        <w:t>- **Year 1**: Assessment and consolidation of existing monitoring tools, initial deployment of the unified monitoring platform, and pilot projects for real-time data streaming.</w:t>
        <w:br/>
        <w:t>- **Year 2**: Expansion of predictive analytics capabilities, integration of advanced AI models, and rollout of enhanced dashboarding features.</w:t>
        <w:br/>
        <w:t>- **Year 3**: Full-scale automation of incident response processes, establishment of a continuous improvement framework, and ongoing cultural transformation initiatives.</w:t>
        <w:br/>
        <w:br/>
        <w:t>### Challenges and Mitigation Strategies</w:t>
        <w:br/>
        <w:br/>
        <w:t>Credit Agricole recognizes several challenges in implementing its observability strategy, including:</w:t>
        <w:br/>
        <w:br/>
        <w:t>- **Data Silos**: Overcoming data silos requires robust data governance and integration frameworks.</w:t>
        <w:br/>
        <w:t>- **Change Management**: Ensuring staff buy-in and adapting to new processes necessitates comprehensive change management strategies.</w:t>
        <w:br/>
        <w:t>- **Technology Adoption**: The adoption of new technologies must be carefully managed to minimize disruption and ensure seamless integration with existing systems.</w:t>
        <w:br/>
        <w:br/>
        <w:t>To address these challenges, the bank is investing in stakeholder engagement, comprehensive training programs, and phased implementation approaches to ensure smooth transitions.</w:t>
        <w:br/>
        <w:br/>
        <w:t>### Implications and Benefits</w:t>
        <w:br/>
        <w:br/>
        <w:t>The successful implementation of the observability strategy at Credit Agricole is expected to yield several benefits:</w:t>
        <w:br/>
        <w:br/>
        <w:t>- **Improved System Reliability**: Enhanced monitoring and predictive capabilities will lead to fewer outages and improved system uptime.</w:t>
        <w:br/>
        <w:t>- **Faster Incident Resolution**: Automated incident management processes will reduce MTTR and improve service levels.</w:t>
        <w:br/>
        <w:t>- **Increased Operational Efficiency**: A unified observability platform will streamline IT operations and reduce manual monitoring efforts.</w:t>
        <w:br/>
        <w:t>- **Enhanced Risk Management**: Proactive identification and mitigation of potential issues will strengthen the bank's risk management framework.</w:t>
        <w:br/>
        <w:br/>
        <w:t>In conclusion, Credit Agricole's observability initiative is a critical component of its broader IT transformation strategy. By investing in advanced monitoring technologies and fostering a culture of proactivity, the bank aims to enhance its operational resilience and support its digital ambitions.</w:t>
      </w:r>
    </w:p>
    <w:p>
      <w:pPr>
        <w:pStyle w:val="Heading2"/>
      </w:pPr>
      <w:r>
        <w:t>11.4 Security, Risk and Compliance</w:t>
      </w:r>
    </w:p>
    <w:p>
      <w:pPr/>
      <w:r>
        <w:t>Credit Agricole's approach to security, risk, and compliance is multifaceted, reflecting the complexity and breadth of its operations across various jurisdictions. As a leading financial institution, it is imperative for Credit Agricole to maintain a robust framework that not only protects its assets and customer data but also ensures compliance with a myriad of regulatory requirements. This section delves into the strategic initiatives that underpin Credit Agricole's security, risk, and compliance efforts, highlighting key themes and operational strategies.</w:t>
        <w:br/>
        <w:br/>
        <w:t>**Strategic Security Framework**</w:t>
        <w:br/>
        <w:br/>
        <w:t>Credit Agricole's security strategy is anchored in a comprehensive framework that integrates risk management, compliance, and cybersecurity. This framework is designed to address both current and emerging threats, ensuring the bank's resilience in the face of evolving risks. The security strategy is built around several core components:</w:t>
        <w:br/>
        <w:br/>
        <w:t>- **Risk Assessment and Management:** Regular risk assessments are conducted to identify potential vulnerabilities and threats. These assessments inform the development of risk management plans that prioritize the mitigation of high-impact risks.</w:t>
        <w:br/>
        <w:t>- **Cybersecurity Measures:** A robust cybersecurity infrastructure is in place, featuring advanced threat detection and response capabilities. This includes the deployment of firewalls, intrusion detection systems, and encryption technologies.</w:t>
        <w:br/>
        <w:t>- **Data Protection and Privacy:** Credit Agricole places a strong emphasis on data protection, implementing stringent policies and procedures to safeguard customer information. This includes compliance with data protection regulations such as the General Data Protection Regulation (GDPR).</w:t>
        <w:br/>
        <w:t>- **Incident Response and Recovery:** The bank has established incident response protocols to ensure swift action in the event of a security breach. These protocols are regularly tested through simulation exercises to validate their effectiveness.</w:t>
        <w:br/>
        <w:br/>
        <w:t>**Regulatory Compliance Initiatives**</w:t>
        <w:br/>
        <w:br/>
        <w:t>Compliance is a critical component of Credit Agricole's operational strategy, ensuring adherence to regulatory requirements across all markets in which it operates. The bank's compliance initiatives are designed to foster a culture of integrity and accountability, supported by robust governance structures. Key initiatives include:</w:t>
        <w:br/>
        <w:br/>
        <w:t>- **Regulatory Monitoring and Reporting:** Credit Agricole maintains a dedicated team responsible for monitoring regulatory developments and ensuring timely compliance. This team works closely with business units to implement necessary changes and report compliance status to regulators.</w:t>
        <w:br/>
        <w:t>- **Anti-Money Laundering (AML) and Counter-Terrorism Financing (CTF):** The bank has implemented comprehensive AML and CTF programs, which include customer due diligence, transaction monitoring, and reporting suspicious activities to relevant authorities.</w:t>
        <w:br/>
        <w:t>- **Ethical Conduct and Training:** Regular training programs are conducted to promote ethical conduct among employees. These programs cover topics such as anti-bribery, conflict of interest, and whistleblowing.</w:t>
        <w:br/>
        <w:br/>
        <w:t>**Risk and Control Framework**</w:t>
        <w:br/>
        <w:br/>
        <w:t>Credit Agricole's risk and control framework is designed to ensure that risks are identified, assessed, and managed effectively. This framework aligns with international standards such as the Committee of Sponsoring Organizations of the Treadway Commission (COSO) and the International Organization for Standardization (ISO). Key elements include:</w:t>
        <w:br/>
        <w:br/>
        <w:t>- **Risk Appetite and Tolerance:** The bank has established a clear risk appetite statement that defines the levels of risk it is willing to accept. This statement guides decision-making processes and risk-taking activities.</w:t>
        <w:br/>
        <w:t>- **Control Activities:** A range of control activities are implemented to mitigate identified risks. These include preventive controls such as segregation of duties and detective controls like reconciliations and audits.</w:t>
        <w:br/>
        <w:t>- **Risk Culture and Awareness:** Credit Agricole promotes a strong risk culture, encouraging employees to take ownership of risk management. This is supported by regular communication and training initiatives.</w:t>
        <w:br/>
        <w:br/>
        <w:t>**Technological Innovations in Security and Compliance**</w:t>
        <w:br/>
        <w:br/>
        <w:t>To stay ahead of emerging threats, Credit Agricole continuously invests in technological innovations that enhance its security and compliance capabilities. These innovations include:</w:t>
        <w:br/>
        <w:br/>
        <w:t>- **Artificial Intelligence (AI) and Machine Learning (ML):** AI and ML technologies are leveraged to enhance threat detection and automate compliance processes. This includes the use of predictive analytics to identify potential risks and anomalies.</w:t>
        <w:br/>
        <w:t>- **Blockchain Technology:** The bank explores the use of blockchain for secure and transparent transactions, particularly in areas such as trade finance and cross-border payments.</w:t>
        <w:br/>
        <w:t>- **Cloud Security:** As part of its digital transformation strategy, Credit Agricole adopts cloud-based solutions with robust security measures to protect data and applications.</w:t>
        <w:br/>
        <w:br/>
        <w:t>**Future Outlook and Strategic Priorities**</w:t>
        <w:br/>
        <w:br/>
        <w:t>Looking ahead, Credit Agricole is focused on further strengthening its security, risk, and compliance framework to address emerging challenges. Strategic priorities include:</w:t>
        <w:br/>
        <w:br/>
        <w:t>- **Enhancing Cyber Resilience:** The bank aims to enhance its cyber resilience by investing in advanced technologies and strengthening collaboration with industry partners and government agencies.</w:t>
        <w:br/>
        <w:t>- **Regulatory Technology (RegTech) Adoption:** Credit Agricole plans to expand its use of RegTech solutions to streamline compliance processes and improve efficiency.</w:t>
        <w:br/>
        <w:t>- **Sustainability and ESG Compliance:** As part of its commitment to sustainability, the bank is integrating environmental, social, and governance (ESG) considerations into its risk management and compliance frameworks.</w:t>
        <w:br/>
        <w:br/>
        <w:t>In conclusion, Credit Agricole's security, risk, and compliance initiatives are integral to its operational resilience and reputation. By adopting a proactive and strategic approach, the bank is well-positioned to navigate the complexities of the financial services landscape and meet the expectations of regulators, customers, and stakeholders.</w:t>
      </w:r>
    </w:p>
    <w:p>
      <w:pPr>
        <w:pStyle w:val="Heading2"/>
      </w:pPr>
      <w:r>
        <w:t>11.5 Cloud Computing</w:t>
      </w:r>
    </w:p>
    <w:p>
      <w:pPr/>
      <w:r>
        <w:t>Credit Agricole has embarked on a comprehensive cloud computing strategy aimed at transforming its IT infrastructure to enhance agility, scalability, and cost-efficiency. This strategic initiative is aligned with the broader objective of digital transformation, which seeks to modernize the bank's operations and improve customer experience through innovative technological solutions.</w:t>
        <w:br/>
        <w:br/>
        <w:t>The bank's cloud computing strategy is structured around several key pillars:</w:t>
        <w:br/>
        <w:br/>
        <w:t>- **Hybrid Cloud Adoption**: Credit Agricole is leveraging a hybrid cloud model to balance the benefits of public and private cloud environments. This approach allows the bank to maintain control over sensitive data and critical applications while taking advantage of the scalability and flexibility offered by public cloud providers. The hybrid model supports seamless integration across different cloud environments, facilitating efficient data management and application deployment.</w:t>
        <w:br/>
        <w:br/>
        <w:t>- **Infrastructure Modernization**: The migration to cloud-based infrastructure is a critical component of Credit Agricole's IT modernization efforts. By transitioning from legacy systems to cloud platforms, the bank aims to reduce operational costs, enhance system reliability, and improve disaster recovery capabilities. The modernization initiative includes the adoption of containerization technologies and microservices architecture, which enable more agile and efficient application development and deployment.</w:t>
        <w:br/>
        <w:br/>
        <w:t>- **Data Security and Compliance**: Ensuring the security and compliance of data in the cloud is a top priority for Credit Agricole. The bank has implemented robust security measures, including encryption, access controls, and continuous monitoring, to protect sensitive information and meet regulatory requirements. Additionally, Credit Agricole collaborates closely with cloud service providers to ensure that their security standards align with the bank's stringent requirements.</w:t>
        <w:br/>
        <w:br/>
        <w:t>- **Cloud-Native Application Development**: Credit Agricole is investing in the development of cloud-native applications to drive innovation and improve customer service. By utilizing cloud-native technologies, such as serverless computing and API-driven architectures, the bank can rapidly develop and deploy new services that enhance customer engagement and operational efficiency. This approach also supports the bank's goal of creating a more agile and responsive IT organization.</w:t>
        <w:br/>
        <w:br/>
        <w:t>- **Workforce Transformation**: As part of its cloud computing strategy, Credit Agricole is focused on transforming its workforce to develop the skills necessary for cloud-based operations. This includes training programs and certifications for IT staff to ensure they are equipped with the knowledge and expertise required to manage cloud environments effectively. The bank also fosters a culture of innovation by encouraging collaboration and experimentation with new technologies.</w:t>
        <w:br/>
        <w:br/>
        <w:t>- **Strategic Partnerships**: Credit Agricole has established strategic partnerships with leading cloud service providers to leverage their expertise and resources. These partnerships enable the bank to access cutting-edge cloud technologies and best practices, accelerating its cloud adoption journey. By collaborating with industry leaders, Credit Agricole can also benefit from shared innovation and co-development opportunities.</w:t>
        <w:br/>
        <w:br/>
        <w:t>- **Sustainability and Green IT**: In line with its commitment to sustainability, Credit Agricole is integrating green IT practices into its cloud computing strategy. The bank is focused on optimizing energy efficiency and reducing its carbon footprint through the use of energy-efficient data centers and sustainable cloud solutions. This initiative supports Credit Agricole's broader environmental goals and enhances its reputation as a responsible corporate citizen.</w:t>
        <w:br/>
        <w:br/>
        <w:t>**Implementation Phases**:</w:t>
        <w:br/>
        <w:br/>
        <w:t>The implementation of Credit Agricole's cloud computing strategy is structured into several phases, each designed to address specific objectives and challenges:</w:t>
        <w:br/>
        <w:br/>
        <w:t>1. **Assessment and Planning**: This initial phase involves a comprehensive assessment of the bank's existing IT infrastructure and the identification of applications and workloads suitable for cloud migration. The planning process includes defining the cloud strategy, setting objectives, and establishing governance frameworks to guide the implementation.</w:t>
        <w:br/>
        <w:br/>
        <w:t>2. **Pilot Projects**: Credit Agricole conducts pilot projects to test cloud technologies and validate their effectiveness in real-world scenarios. These pilots provide valuable insights into the challenges and opportunities associated with cloud adoption and inform the development of best practices for broader implementation.</w:t>
        <w:br/>
        <w:br/>
        <w:t>3. **Migration and Integration**: During this phase, the bank systematically migrates selected applications and workloads to the cloud. This process involves re-architecting applications for the cloud environment, ensuring seamless integration with existing systems, and minimizing disruption to business operations.</w:t>
        <w:br/>
        <w:br/>
        <w:t>4. **Optimization and Scaling**: Following successful migration, Credit Agricole focuses on optimizing cloud operations to maximize efficiency and cost-effectiveness. This includes implementing automation and orchestration tools to streamline processes and scaling cloud resources to meet evolving business needs.</w:t>
        <w:br/>
        <w:br/>
        <w:t>5. **Continuous Improvement**: The final phase emphasizes continuous improvement and innovation. Credit Agricole regularly evaluates its cloud strategy and operations to identify areas for enhancement and to incorporate emerging technologies and practices that drive further value.</w:t>
        <w:br/>
        <w:br/>
        <w:t>**Challenges and Risk Management**:</w:t>
        <w:br/>
        <w:br/>
        <w:t>Credit Agricole recognizes that the transition to cloud computing presents several challenges and risks, which are addressed through proactive risk management strategies:</w:t>
        <w:br/>
        <w:br/>
        <w:t>- **Data Privacy and Compliance**: Navigating the complex regulatory landscape is a significant challenge for cloud adoption. Credit Agricole implements rigorous compliance frameworks and collaborates with regulators to ensure adherence to data privacy laws and regulations.</w:t>
        <w:br/>
        <w:br/>
        <w:t>- **Operational Reliability**: Ensuring the reliability and availability of cloud services is critical to maintaining business continuity. The bank employs robust disaster recovery and business continuity plans to mitigate potential disruptions.</w:t>
        <w:br/>
        <w:br/>
        <w:t>- **Vendor Management**: Managing relationships with cloud service providers is essential to ensure service quality and alignment with the bank's objectives. Credit Agricole establishes clear contracts and service level agreements (SLAs) to define expectations and performance metrics.</w:t>
        <w:br/>
        <w:br/>
        <w:t>- **Cultural Change**: The shift to cloud computing requires a cultural transformation within the organization. Credit Agricole promotes a change management program to support employees in adapting to new technologies and processes.</w:t>
        <w:br/>
        <w:br/>
        <w:t>**Conclusion**:</w:t>
        <w:br/>
        <w:br/>
        <w:t>Credit Agricole's cloud computing strategy is a pivotal component of its digital transformation journey, enabling the bank to enhance operational efficiency, drive innovation, and deliver superior customer experiences. By adopting a comprehensive and phased approach, Credit Agricole is well-positioned to leverage the full potential of cloud technologies while effectively managing associated risks and challenges. The bank's commitment to sustainability and strategic partnerships further strengthens its cloud strategy, ensuring long-term success and competitiveness in the evolving financial services landscape.</w:t>
      </w:r>
    </w:p>
    <w:p>
      <w:pPr>
        <w:pStyle w:val="Heading2"/>
      </w:pPr>
      <w:r>
        <w:t>11.6 Agile and DevOps</w:t>
      </w:r>
    </w:p>
    <w:p>
      <w:pPr/>
      <w:r>
        <w:t>Credit Agricole's commitment to Agile and DevOps methodologies represents a significant evolution in its approach to software development and IT service delivery. This strategic initiative is driven by the need to enhance responsiveness, improve quality, and increase the speed of delivering new features and services to both internal stakeholders and customers. The transition to Agile and DevOps is not merely a technological shift but a comprehensive transformation that encompasses cultural, procedural, and operational changes across the organization.</w:t>
        <w:br/>
        <w:br/>
        <w:t>The adoption of Agile methodologies at Credit Agricole is centered around fostering a culture of collaboration and continuous improvement. Agile frameworks, such as Scrum and Kanban, are being implemented across various IT teams to facilitate iterative development, where feedback loops are shortened, and customer feedback is integrated early and often into the development process. This approach allows teams to respond more swiftly to changing business requirements and market conditions, thereby aligning IT outputs more closely with business needs.</w:t>
        <w:br/>
        <w:br/>
        <w:t>DevOps, on the other hand, bridges the gap between development and operations teams, aiming to automate and streamline the software delivery pipeline. At Credit Agricole, DevOps practices are being integrated to reduce the time between writing code and deploying it into production. This is achieved through the use of continuous integration and continuous deployment (CI/CD) pipelines, automated testing, and infrastructure as code (IaC). By automating these processes, Credit Agricole reduces the risk of human error, enhances consistency across environments, and accelerates the release of new features.</w:t>
        <w:br/>
        <w:br/>
        <w:t>The implementation of Agile and DevOps is structured around several key themes and strategic initiatives:</w:t>
        <w:br/>
        <w:br/>
        <w:t>1. **Cultural Transformation:**</w:t>
        <w:br/>
        <w:t xml:space="preserve">   - **Cross-functional Teams:** Credit Agricole is reorganizing its IT teams into cross-functional units that include developers, testers, operations, and business analysts. These teams are empowered to make decisions and are accountable for delivering end-to-end solutions.</w:t>
        <w:br/>
        <w:t xml:space="preserve">   - **Leadership and Training:** Leadership plays a crucial role in driving the Agile and DevOps transformation. Training programs are being rolled out to equip leaders and team members with the necessary skills and mindsets to thrive in an Agile environment.</w:t>
        <w:br/>
        <w:t xml:space="preserve">   - **Feedback and Retrospectives:** Regular feedback sessions and retrospectives are institutionalized to foster a culture of continuous improvement, where teams reflect on their processes and outcomes to identify areas for enhancement.</w:t>
        <w:br/>
        <w:br/>
        <w:t>2. **Process Optimization:**</w:t>
        <w:br/>
        <w:t xml:space="preserve">   - **Agile Framework Adoption:** The adoption of Scrum and Kanban frameworks is tailored to suit the specific needs of different teams, ensuring flexibility and scalability. Teams are encouraged to experiment with these frameworks and adapt them as necessary.</w:t>
        <w:br/>
        <w:t xml:space="preserve">   - **Value Stream Mapping:** Credit Agricole is employing value stream mapping to identify bottlenecks and inefficiencies in the software delivery process, enabling more streamlined and effective workflows.</w:t>
        <w:br/>
        <w:t xml:space="preserve">   - **Metrics and KPIs:** Key performance indicators (KPIs) such as lead time, cycle time, and deployment frequency are tracked to measure the effectiveness of Agile and DevOps practices and drive data-informed decision-making.</w:t>
        <w:br/>
        <w:br/>
        <w:t>3. **Technological Enablement:**</w:t>
        <w:br/>
        <w:t xml:space="preserve">   - **CI/CD Pipelines:** The establishment of robust CI/CD pipelines is a cornerstone of Credit Agricole's DevOps strategy. These pipelines automate the testing and deployment processes, ensuring that code changes are rapidly and reliably delivered to production.</w:t>
        <w:br/>
        <w:t xml:space="preserve">   - **Infrastructure as Code (IaC):** By adopting IaC tools such as Terraform and Ansible, Credit Agricole is able to manage and provision infrastructure through code, promoting consistency and reducing manual configuration errors.</w:t>
        <w:br/>
        <w:t xml:space="preserve">   - **Cloud Adoption:** The strategic use of cloud services is being expanded to support the scalability and flexibility required for Agile and DevOps practices. This includes leveraging cloud-based development and testing environments.</w:t>
        <w:br/>
        <w:br/>
        <w:t>4. **Organizational Alignment:**</w:t>
        <w:br/>
        <w:t xml:space="preserve">   - **Business and IT Collaboration:** Agile and DevOps practices emphasize close collaboration between business units and IT, ensuring that technology initiatives are aligned with business objectives and customer needs.</w:t>
        <w:br/>
        <w:t xml:space="preserve">   - **Governance and Compliance:** While Agile and DevOps promote speed and flexibility, Credit Agricole ensures that governance and compliance requirements are integrated into the development process, maintaining the necessary controls and oversight.</w:t>
        <w:br/>
        <w:t xml:space="preserve">   - **Change Management:** Effective change management strategies are in place to support the transition to Agile and DevOps, addressing potential resistance and ensuring that all stakeholders are engaged and informed.</w:t>
        <w:br/>
        <w:br/>
        <w:t>5. **Innovation and Experimentation:**</w:t>
        <w:br/>
        <w:t xml:space="preserve">   - **Innovation Labs:** Credit Agricole has established innovation labs to experiment with new technologies and methodologies in a controlled environment, allowing teams to test and refine ideas before wider implementation.</w:t>
        <w:br/>
        <w:t xml:space="preserve">   - **Hackathons and Sprints:** Regular hackathons and sprint events are organized to encourage innovation and creativity, providing teams with the opportunity to explore new solutions and approaches.</w:t>
        <w:br/>
        <w:t xml:space="preserve">   - **Customer-Centric Development:** Agile and DevOps practices are designed to keep the customer at the center of development efforts, ensuring that products and services meet or exceed customer expectations.</w:t>
        <w:br/>
        <w:br/>
        <w:t>The transition to Agile and DevOps at Credit Agricole is a multifaceted journey that requires commitment and collaboration across the organization. By embracing these methodologies, Credit Agricole aims to enhance its competitive edge, improve customer satisfaction, and drive sustainable growth in an increasingly digital and dynamic financial services landscape. The success of this transformation is measured not only by the speed and quality of software delivery but also by the ability to adapt to change, innovate continuously, and deliver value to customers and stakeholders.</w:t>
      </w:r>
    </w:p>
    <w:p>
      <w:pPr>
        <w:pStyle w:val="Heading2"/>
      </w:pPr>
      <w:r>
        <w:t>11.7 Automation and Orchestration</w:t>
      </w:r>
    </w:p>
    <w:p>
      <w:pPr/>
      <w:r>
        <w:t>The strategic initiative of automation and orchestration within Credit Agricole's IT organization is a pivotal component of its broader digital transformation agenda. This initiative aims to enhance operational efficiency, reduce manual intervention, and enable a more agile response to market changes. As financial institutions face increasing pressure to deliver seamless, fast, and reliable services, the role of automation and orchestration becomes ever more critical in maintaining competitive advantage and ensuring compliance with regulatory standards.</w:t>
        <w:br/>
        <w:br/>
        <w:t>Automation at Credit Agricole is being implemented across various domains, including infrastructure management, application development, and customer service. The bank is leveraging robotic process automation (RPA) to streamline repetitive tasks, such as data entry and reconciliation, thereby freeing up human resources for more strategic activities. By automating these routine processes, Credit Agricole not only reduces the risk of human error but also improves processing speed and accuracy.</w:t>
        <w:br/>
        <w:br/>
        <w:t>In the realm of infrastructure management, automation tools are employed to manage and optimize the bank's IT resources. These tools facilitate the automatic provisioning, configuration, and scaling of IT assets, ensuring that the infrastructure can dynamically adapt to changing demands. This not only enhances resource utilization but also reduces operational costs by minimizing the need for manual oversight.</w:t>
        <w:br/>
        <w:br/>
        <w:t>Application development at Credit Agricole is also benefiting from automation through the adoption of DevOps practices. By integrating automated testing and deployment pipelines, the bank can accelerate the software development lifecycle, enabling faster delivery of new features and updates. This approach not only enhances the bank's ability to innovate but also ensures that applications are consistently reliable and secure.</w:t>
        <w:br/>
        <w:br/>
        <w:t>Customer service is another area where automation is making a significant impact. Credit Agricole has implemented chatbots and virtual assistants to handle routine customer inquiries, providing instant responses and freeing up human agents to focus on more complex issues. These AI-driven tools are continuously learning and improving, offering personalized and efficient service to customers.</w:t>
        <w:br/>
        <w:br/>
        <w:t>Orchestration, on the other hand, involves the coordination and management of automated tasks to ensure they work together seamlessly. At Credit Agricole, orchestration is used to integrate various automated processes across different systems and departments, creating a cohesive and efficient workflow. This involves the use of orchestration platforms that provide a centralized view of all automated processes, allowing for better monitoring, management, and optimization.</w:t>
        <w:br/>
        <w:br/>
        <w:t>One of the key benefits of orchestration is the ability to manage complex workflows that involve multiple systems and stakeholders. For instance, in the context of loan processing, orchestration can ensure that all necessary checks and approvals are completed in the correct sequence, minimizing delays and errors. This not only improves the customer experience but also enhances compliance with regulatory requirements.</w:t>
        <w:br/>
        <w:br/>
        <w:t>To support its automation and orchestration initiatives, Credit Agricole is investing in cutting-edge technologies and building partnerships with leading technology providers. The bank is exploring the use of artificial intelligence and machine learning to further enhance its automation capabilities, particularly in areas such as fraud detection and risk management. By leveraging these advanced technologies, Credit Agricole aims to create a more intelligent and responsive IT organization.</w:t>
        <w:br/>
        <w:br/>
        <w:t>Furthermore, the bank is committed to fostering a culture of innovation and continuous improvement. This involves upskilling its workforce to ensure they have the necessary skills to work effectively with automated systems. Credit Agricole is providing training and development opportunities to its employees, equipping them with the knowledge and expertise needed to thrive in an increasingly automated environment.</w:t>
        <w:br/>
        <w:br/>
        <w:t>The implementation of automation and orchestration at Credit Agricole is not without its challenges. One of the primary concerns is ensuring data security and privacy, particularly as more processes become automated and interconnected. The bank is addressing these concerns by implementing robust security measures and adhering to industry best practices to protect sensitive information.</w:t>
        <w:br/>
        <w:br/>
        <w:t>Another challenge is managing the change associated with automation and orchestration. This involves addressing potential resistance from employees and ensuring that they understand the benefits of these initiatives. Credit Agricole is actively engaging with its workforce to communicate the value of automation and orchestration, and to ensure a smooth transition to new ways of working.</w:t>
        <w:br/>
        <w:br/>
        <w:t>Looking ahead, Credit Agricole's automation and orchestration strategy is expected to deliver significant benefits, including enhanced operational efficiency, improved customer satisfaction, and greater agility in responding to market changes. By continuing to invest in these areas, the bank is well-positioned to maintain its competitive edge and drive sustainable growth in the digital age.</w:t>
        <w:br/>
        <w:br/>
        <w:t>Overall, automation and orchestration are integral to Credit Agricole's vision of becoming a more digital and customer-centric organization. By harnessing the power of technology, the bank is transforming its operations and creating a more efficient, responsive, and innovative IT organization that can meet the evolving needs of its customers and stakeholders.</w:t>
      </w:r>
    </w:p>
    <w:p>
      <w:pPr>
        <w:pStyle w:val="Heading2"/>
      </w:pPr>
      <w:r>
        <w:t>11.8 Mainframe Evolution</w:t>
      </w:r>
    </w:p>
    <w:p>
      <w:pPr/>
      <w:r>
        <w:t>Credit Agricole's mainframe evolution is a pivotal aspect of its broader IT transformation strategy, aimed at enhancing operational efficiency, agility, and scalability. The bank recognizes the critical role mainframes play in its IT infrastructure, supporting a significant portion of its core banking operations, including transaction processing, customer data management, and regulatory reporting. However, the evolving financial landscape, characterized by increased digitalization, heightened customer expectations, and stringent regulatory requirements, necessitates a strategic re-evaluation of mainframe capabilities.</w:t>
        <w:br/>
        <w:br/>
        <w:t>The mainframe evolution strategy at Credit Agricole is underpinned by several key themes and strategic initiatives:</w:t>
        <w:br/>
        <w:br/>
        <w:t>1. **Modernization and Optimization**: The bank is focused on modernizing its mainframe environment to improve performance and reduce costs. This involves upgrading existing hardware and software to leverage the latest technological advancements. By adopting more efficient processing techniques and optimizing resource utilization, Credit Agricole aims to enhance the speed and reliability of its mainframe operations. This modernization effort also includes the implementation of advanced analytics tools to better monitor and manage system performance.</w:t>
        <w:br/>
        <w:br/>
        <w:t>2. **Integration with Cloud and Hybrid Architectures**: As part of its digital transformation journey, Credit Agricole is exploring the integration of mainframe systems with cloud and hybrid architectures. This initiative seeks to create a seamless IT ecosystem that combines the robustness of mainframes with the flexibility and scalability of cloud solutions. By enabling interoperability between mainframe and cloud environments, the bank can enhance data accessibility, streamline workflows, and accelerate the deployment of new services.</w:t>
        <w:br/>
        <w:br/>
        <w:t>3. **Application Refactoring and Replatforming**: A significant component of the mainframe evolution strategy involves refactoring and replatforming legacy applications. This process entails re-engineering existing applications to improve their functionality and align them with modern IT standards. By transitioning certain workloads from mainframes to cloud-native platforms, Credit Agricole can reduce dependency on legacy systems, lower maintenance costs, and improve application agility. This initiative also supports the bank's efforts to adopt microservices and API-driven architectures.</w:t>
        <w:br/>
        <w:br/>
        <w:t>4. **Security and Compliance Enhancements**: Given the critical nature of mainframe operations, ensuring robust security and compliance is paramount. Credit Agricole is investing in advanced security measures to protect its mainframe environment from cyber threats and ensure compliance with regulatory requirements. This includes implementing enhanced encryption protocols, deploying real-time threat detection systems, and conducting regular security audits. By strengthening its security posture, the bank aims to safeguard sensitive customer data and maintain trust with stakeholders.</w:t>
        <w:br/>
        <w:br/>
        <w:t>5. **Skill Development and Workforce Transformation**: The successful evolution of mainframe systems requires a skilled workforce capable of managing modernized environments. Credit Agricole is committed to upskilling its IT personnel through targeted training programs and partnerships with technology providers. By fostering a culture of continuous learning and innovation, the bank aims to equip its workforce with the necessary skills to navigate the complexities of modern mainframe operations and drive digital transformation initiatives.</w:t>
        <w:br/>
        <w:br/>
        <w:t>6. **Collaboration with Technology Partners**: To accelerate its mainframe evolution, Credit Agricole is actively collaborating with leading technology vendors and industry experts. These partnerships provide access to cutting-edge technologies, best practices, and technical expertise. By leveraging external insights and resources, the bank can enhance its mainframe capabilities and ensure alignment with industry trends and standards.</w:t>
        <w:br/>
        <w:br/>
        <w:t>**Implementation Roadmap and Key Milestones**:</w:t>
        <w:br/>
        <w:br/>
        <w:t>- **Phase 1: Assessment and Planning** (Year 1):</w:t>
        <w:br/>
        <w:t xml:space="preserve">  - Conduct a comprehensive assessment of current mainframe systems and identify areas for improvement.</w:t>
        <w:br/>
        <w:t xml:space="preserve">  - Develop a detailed roadmap for modernization and integration with cloud architectures.</w:t>
        <w:br/>
        <w:t xml:space="preserve">  - Establish partnerships with technology vendors and initiate workforce training programs.</w:t>
        <w:br/>
        <w:br/>
        <w:t>- **Phase 2: Modernization and Integration** (Years 2-3):</w:t>
        <w:br/>
        <w:t xml:space="preserve">  - Upgrade mainframe hardware and software to enhance performance and efficiency.</w:t>
        <w:br/>
        <w:t xml:space="preserve">  - Begin integration of mainframe systems with cloud and hybrid environments.</w:t>
        <w:br/>
        <w:t xml:space="preserve">  - Refactor and replatform select legacy applications to cloud-native platforms.</w:t>
        <w:br/>
        <w:br/>
        <w:t>- **Phase 3: Optimization and Innovation** (Years 4-5):</w:t>
        <w:br/>
        <w:t xml:space="preserve">  - Optimize resource utilization and implement advanced analytics for performance monitoring.</w:t>
        <w:br/>
        <w:t xml:space="preserve">  - Deploy enhanced security measures and conduct regular compliance audits.</w:t>
        <w:br/>
        <w:t xml:space="preserve">  - Foster a culture of innovation through continuous skill development and collaboration with technology partners.</w:t>
        <w:br/>
        <w:br/>
        <w:t>**Expected Outcomes and Benefits**:</w:t>
        <w:br/>
        <w:br/>
        <w:t>- **Improved Operational Efficiency**: By modernizing mainframe systems, Credit Agricole expects to achieve significant improvements in processing speed, reliability, and cost-effectiveness.</w:t>
        <w:br/>
        <w:br/>
        <w:t>- **Enhanced Agility and Scalability**: The integration with cloud architectures will provide the bank with greater flexibility to scale operations and rapidly deploy new services in response to market demands.</w:t>
        <w:br/>
        <w:br/>
        <w:t>- **Reduced Legacy Dependency**: Application refactoring and replatforming will decrease reliance on legacy systems, leading to lower maintenance costs and increased agility.</w:t>
        <w:br/>
        <w:br/>
        <w:t>- **Strengthened Security and Compliance**: Enhanced security measures will protect against cyber threats and ensure adherence to regulatory requirements, safeguarding customer data and maintaining trust.</w:t>
        <w:br/>
        <w:br/>
        <w:t>- **Empowered Workforce**: By investing in skill development, Credit Agricole will cultivate a highly skilled IT workforce capable of driving innovation and supporting the bank's digital transformation efforts.</w:t>
        <w:br/>
        <w:br/>
        <w:t>**Challenges and Risk Mitigation**:</w:t>
        <w:br/>
        <w:br/>
        <w:t>- **Legacy System Complexity**: The complexity of existing mainframe systems poses a challenge to modernization efforts. To mitigate this risk, the bank is employing a phased approach, allowing for gradual transition and minimizing disruption.</w:t>
        <w:br/>
        <w:br/>
        <w:t>- **Data Migration Risks**: The migration of data from legacy systems to cloud environments carries inherent risks. Credit Agricole is implementing robust data migration strategies and conducting thorough testing to ensure data integrity and continuity.</w:t>
        <w:br/>
        <w:br/>
        <w:t>- **Change Management**: Successfully navigating the cultural and organizational changes associated with mainframe evolution requires effective change management strategies. The bank is prioritizing communication and stakeholder engagement to facilitate a smooth transition.</w:t>
        <w:br/>
        <w:br/>
        <w:t>In conclusion, Credit Agricole's mainframe evolution is a strategic imperative that aligns with its broader IT transformation goals. By modernizing its mainframe environment, integrating with cloud architectures, and investing in workforce development, the bank is well-positioned to enhance operational efficiency, agility, and security. These efforts will enable Credit Agricole to meet the demands of the digital age and maintain its competitive edge in the financial services industry.</w:t>
      </w:r>
    </w:p>
    <w:p/>
    <w:p>
      <w:pPr>
        <w:pStyle w:val="Heading1"/>
      </w:pPr>
      <w:r>
        <w:t>12. News and Recent Developments</w:t>
      </w:r>
    </w:p>
    <w:p>
      <w:pPr>
        <w:pStyle w:val="Heading2"/>
      </w:pPr>
      <w:r>
        <w:t>Overview</w:t>
      </w:r>
    </w:p>
    <w:p>
      <w:pPr/>
      <w:r>
        <w:t>Over the past year, Credit Agricole has experienced a series of significant developments that have shaped its strategic trajectory and operational focus. These developments span regulatory, technological, and market-driven changes, each contributing to the evolving landscape in which the bank operates.</w:t>
        <w:br/>
        <w:br/>
        <w:t>**Regulatory Developments:**</w:t>
        <w:br/>
        <w:t>Credit Agricole has been actively engaged in addressing the evolving regulatory landscape in Europe and globally. The bank has made substantial progress in aligning with the European Central Bank's (ECB) guidelines on capital adequacy and liquidity management. This alignment is part of a broader initiative to bolster the bank's resilience against financial shocks and ensure compliance with Basel III standards. In particular, Credit Agricole has focused on enhancing its capital buffers, with a targeted Common Equity Tier 1 (CET1) ratio that exceeds the regulatory minimums. The bank's proactive approach to regulatory compliance not only mitigates potential risks but also positions it favorably in the eyes of regulators and investors alike.</w:t>
        <w:br/>
        <w:br/>
        <w:t>**Technological Advancements:**</w:t>
        <w:br/>
        <w:t>In the realm of technology, Credit Agricole has embarked on a comprehensive digital transformation journey, aimed at enhancing operational efficiency and customer experience. This initiative includes the deployment of advanced analytics and artificial intelligence to streamline processes and improve decision-making. The bank has invested in upgrading its core banking systems, enabling more agile and responsive service delivery. Furthermore, Credit Agricole has expanded its digital banking platforms, offering customers enhanced mobile and online banking capabilities. These technological advancements are designed to cater to the growing demand for digital financial services, particularly among younger demographics.</w:t>
        <w:br/>
        <w:br/>
        <w:t>**Market Expansion and Strategic Partnerships:**</w:t>
        <w:br/>
        <w:t>Credit Agricole has also pursued strategic market expansions and partnerships to strengthen its competitive position. Notably, the bank has expanded its presence in emerging markets, with a focus on Asia and Africa. These regions offer significant growth opportunities due to their rapidly expanding middle classes and increasing demand for financial services. In addition to organic growth, Credit Agricole has entered into strategic alliances with local financial institutions to leverage their market expertise and distribution networks. These partnerships are crucial for navigating regulatory complexities and cultural nuances in diverse markets.</w:t>
        <w:br/>
        <w:br/>
        <w:t>**Sustainability and ESG Initiatives:**</w:t>
        <w:br/>
        <w:t>Sustainability remains a cornerstone of Credit Agricole's strategic agenda. The bank has committed to aligning its operations with environmental, social, and governance (ESG) principles, recognizing the growing importance of sustainable finance. Credit Agricole has launched several green finance products, including green bonds and sustainable investment funds, to support environmentally responsible projects. The bank's commitment to ESG is further evidenced by its efforts to reduce its carbon footprint and promote diversity and inclusion within its workforce. These initiatives not only enhance Credit Agricole's reputation but also attract socially conscious investors and clients.</w:t>
        <w:br/>
        <w:br/>
        <w:t>**Financial Performance and Strategic Adjustments:**</w:t>
        <w:br/>
        <w:t>Amidst these developments, Credit Agricole has maintained a robust financial performance, characterized by steady revenue growth and improved profitability. The bank's diversified business model, encompassing retail banking, corporate and investment banking, and asset management, provides a stable foundation for navigating economic uncertainties. In response to changing market dynamics, Credit Agricole has undertaken strategic adjustments, such as optimizing its branch network and reallocating resources to high-growth areas. These measures are aimed at enhancing operational efficiency and ensuring sustainable long-term growth.</w:t>
        <w:br/>
        <w:br/>
        <w:t>**Implications and Future Outlook:**</w:t>
        <w:br/>
        <w:t>The recent developments at Credit Agricole have several implications for its future trajectory. The bank's focus on regulatory compliance and capital adequacy positions it well to withstand potential economic downturns. Its digital transformation efforts are expected to yield significant operational efficiencies and enhance customer satisfaction. Furthermore, Credit Agricole's strategic market expansions and partnerships are likely to drive revenue growth and diversify its income streams.</w:t>
        <w:br/>
        <w:br/>
        <w:t>Looking ahead, Credit Agricole is well-positioned to capitalize on emerging opportunities in the financial services sector. The bank's commitment to sustainability and ESG principles aligns with global trends towards responsible investing and corporate governance. As Credit Agricole continues to innovate and adapt to changing market conditions, it is poised to maintain its competitive edge and deliver value to its stakeholders.</w:t>
        <w:br/>
        <w:br/>
        <w:t>In summary, Credit Agricole's recent developments reflect a proactive and strategic approach to navigating a complex and dynamic financial landscape. By prioritizing regulatory compliance, technological advancement, market expansion, and sustainability, the bank is laying the groundwork for continued success in the years to come.</w:t>
      </w:r>
    </w:p>
    <w:p>
      <w:pPr>
        <w:pStyle w:val="Heading2"/>
      </w:pPr>
      <w:r>
        <w:t>12.1 Technology and Innovation</w:t>
      </w:r>
    </w:p>
    <w:p>
      <w:pPr/>
      <w:r>
        <w:t>Credit Agricole has embarked on a comprehensive digital transformation journey aimed at enhancing its operational efficiency, customer experience, and competitive positioning in the rapidly evolving financial services landscape. This transformation is driven by a strategic focus on technology and innovation, which is integral to the bank's broader business objectives.</w:t>
        <w:br/>
        <w:br/>
        <w:t>The bank has prioritized the development and deployment of cutting-edge technologies such as artificial intelligence (AI), machine learning (ML), and blockchain to streamline operations and improve decision-making processes. By harnessing AI and ML, Credit Agricole aims to enhance its predictive analytics capabilities, enabling more accurate risk assessments and personalized customer interactions. This approach not only improves service delivery but also strengthens the bank's risk management framework.</w:t>
        <w:br/>
        <w:br/>
        <w:t>In the realm of blockchain, Credit Agricole is exploring its potential to revolutionize transaction processing and settlement. The bank has initiated pilot projects to assess the feasibility of blockchain in enhancing transparency, reducing transaction costs, and increasing the speed of cross-border payments. These initiatives are part of a broader effort to integrate distributed ledger technologies into the bank's core operations, thereby positioning Credit Agricole as a leader in financial innovation.</w:t>
        <w:br/>
        <w:br/>
        <w:t>Furthermore, Credit Agricole is leveraging big data analytics to gain deeper insights into customer behavior and market trends. By analyzing vast datasets, the bank can identify emerging patterns and tailor its products and services to meet evolving customer needs. This data-driven approach is central to the bank's strategy of delivering personalized financial solutions and fostering long-term customer relationships.</w:t>
        <w:br/>
        <w:br/>
        <w:t>The bank has also made significant investments in its IT infrastructure to support its digital transformation initiatives. This includes upgrading legacy systems, adopting cloud computing solutions, and enhancing cybersecurity measures to protect sensitive data. The transition to cloud-based platforms allows for greater scalability, flexibility, and cost-efficiency, enabling Credit Agricole to respond swiftly to changing market dynamics and customer demands.</w:t>
        <w:br/>
        <w:br/>
        <w:t>Credit Agricole's commitment to innovation extends to its collaboration with fintech companies and participation in industry consortia. By partnering with fintechs, the bank gains access to innovative solutions and technologies that complement its existing capabilities. These collaborations facilitate the development of new products and services, such as digital wallets, peer-to-peer payment platforms, and robo-advisory services, which cater to the growing demand for digital financial solutions.</w:t>
        <w:br/>
        <w:br/>
        <w:t>Moreover, Credit Agricole actively participates in industry consortia and innovation hubs to stay abreast of the latest technological advancements and regulatory developments. These engagements provide the bank with valuable insights into emerging trends and best practices, enabling it to adapt its strategies accordingly and maintain a competitive edge in the market.</w:t>
        <w:br/>
        <w:br/>
        <w:t>The bank's focus on technology and innovation is also reflected in its talent acquisition and development strategies. Credit Agricole is committed to building a workforce equipped with the skills and expertise required to drive its digital transformation agenda. This involves recruiting top talent in fields such as data science, cybersecurity, and software engineering, as well as providing continuous learning and development opportunities for existing employees.</w:t>
        <w:br/>
        <w:br/>
        <w:t>In conclusion, Credit Agricole's technology and innovation initiatives are central to its strategic vision of becoming a digitally-enabled bank that delivers superior value to its customers and stakeholders. By embracing cutting-edge technologies, enhancing its IT infrastructure, and fostering a culture of innovation, the bank is well-positioned to navigate the challenges and opportunities of the digital age. As Credit Agricole continues to execute its digital transformation strategy, it remains committed to maintaining the highest standards of security, compliance, and customer service, ensuring its long-term success and sustainability in the competitive financial services industry.</w:t>
      </w:r>
    </w:p>
    <w:p>
      <w:pPr>
        <w:pStyle w:val="Heading2"/>
      </w:pPr>
      <w:r>
        <w:t>12.2 Sustainability and ESG</w:t>
      </w:r>
    </w:p>
    <w:p>
      <w:pPr/>
      <w:r>
        <w:t>Credit Agricole has been at the forefront of integrating sustainability and Environmental, Social, and Governance (ESG) principles into its strategic framework. As a leading European bank, it recognizes the critical role financial institutions play in driving the transition to a sustainable economy. This commitment is reflected in its comprehensive ESG strategy, which is deeply embedded in its operations and decision-making processes.</w:t>
        <w:br/>
        <w:br/>
        <w:t>Credit Agricole's approach to sustainability is multi-faceted, focusing on several key areas:</w:t>
        <w:br/>
        <w:br/>
        <w:t>1. **Climate Strategy**: The bank has committed to aligning its portfolios with the goals of the Paris Agreement. This includes setting ambitious targets for reducing carbon emissions and increasing financing for renewable energy projects. Credit Agricole has pledged to achieve carbon neutrality by 2050, with interim targets for 2030 that include a significant reduction in the carbon intensity of its energy portfolio.</w:t>
        <w:br/>
        <w:br/>
        <w:t>2. **Sustainable Finance**: Credit Agricole is a pioneer in green finance, having issued one of the first green bonds in the market. The bank continues to expand its green bond issuance, supporting projects that contribute to environmental sustainability. In 2022, Credit Agricole's green bond portfolio reached new heights, financing projects in renewable energy, energy efficiency, and sustainable agriculture.</w:t>
        <w:br/>
        <w:br/>
        <w:t>3. **Social Responsibility**: Beyond environmental concerns, Credit Agricole is committed to social responsibility. This includes initiatives to promote financial inclusion, support for small and medium-sized enterprises (SMEs), and investment in community development projects. The bank has launched several programs aimed at enhancing access to financial services in underserved regions, thereby contributing to economic development and poverty alleviation.</w:t>
        <w:br/>
        <w:br/>
        <w:t>4. **Governance and Transparency**: Credit Agricole places a strong emphasis on governance and transparency in its ESG efforts. The bank has established robust governance structures to oversee its ESG strategy, including a dedicated ESG committee at the board level. It regularly publishes detailed ESG reports, providing stakeholders with transparent information on its progress and challenges.</w:t>
        <w:br/>
        <w:br/>
        <w:t>5. **Innovation and Partnerships**: Recognizing that collaboration is key to achieving sustainability goals, Credit Agricole actively engages in partnerships with other financial institutions, NGOs, and governmental bodies. These collaborations aim to drive innovation in sustainable finance and develop new solutions to global challenges such as climate change and social inequality.</w:t>
        <w:br/>
        <w:br/>
        <w:t>**Recent Developments**:</w:t>
        <w:br/>
        <w:br/>
        <w:t>- **Enhanced Climate Commitments**: In 2023, Credit Agricole announced enhanced climate commitments, including a new target to reduce its exposure to coal-related activities to zero by 2030. This move is part of a broader strategy to decarbonize its lending portfolio and support clients in their transition to low-carbon business models.</w:t>
        <w:br/>
        <w:br/>
        <w:t>- **Launch of ESG Products**: The bank has expanded its suite of ESG products, introducing new investment funds that focus on sustainable themes such as clean energy, water management, and social impact. These products are designed to meet the growing demand from investors for opportunities that align with their values and contribute to sustainable development.</w:t>
        <w:br/>
        <w:br/>
        <w:t>- **Partnership with International Organizations**: Credit Agricole has strengthened its partnerships with international organizations such as the United Nations Environment Programme Finance Initiative (UNEP FI) and the Global Compact. These collaborations aim to promote best practices in sustainable finance and enhance the bank's ability to address global sustainability challenges.</w:t>
        <w:br/>
        <w:br/>
        <w:t>- **Digital Transformation for Sustainability**: The bank is leveraging digital technologies to enhance its sustainability efforts. This includes the use of data analytics to assess the environmental impact of its lending activities and the development of digital platforms that facilitate sustainable investments. By integrating digital tools into its ESG strategy, Credit Agricole aims to improve the efficiency and effectiveness of its sustainability initiatives.</w:t>
        <w:br/>
        <w:br/>
        <w:t>**Challenges and Opportunities**:</w:t>
        <w:br/>
        <w:br/>
        <w:t>While Credit Agricole has made significant progress in its ESG journey, it faces several challenges. These include the need to balance short-term financial performance with long-term sustainability goals, the complexity of measuring and reporting ESG impacts, and the evolving regulatory landscape. However, these challenges also present opportunities for innovation and leadership in sustainable finance.</w:t>
        <w:br/>
        <w:br/>
        <w:t>The bank's commitment to sustainability is not only a response to regulatory and societal pressures but also a strategic choice that positions it as a leader in the transition to a sustainable economy. By embedding ESG principles into its core business strategy, Credit Agricole is well-positioned to capture new growth opportunities, enhance its reputation, and deliver long-term value to its stakeholders.</w:t>
        <w:br/>
        <w:br/>
        <w:t>In conclusion, Credit Agricole's sustainability and ESG strategy is a testament to its dedication to responsible banking. Through its comprehensive approach, the bank is contributing to a more sustainable future while ensuring its own resilience and competitiveness in a rapidly changing world.</w:t>
      </w:r>
    </w:p>
    <w:p>
      <w:pPr>
        <w:pStyle w:val="Heading2"/>
      </w:pPr>
      <w:r>
        <w:t>12.3 Cybersecurity and Resilience</w:t>
      </w:r>
    </w:p>
    <w:p>
      <w:pPr/>
      <w:r>
        <w:t>In recent years, Credit Agricole has significantly enhanced its cybersecurity and resilience frameworks in response to the evolving threat landscape and regulatory expectations. The bank's strategic approach to cybersecurity is underpinned by a comprehensive, multi-layered defense strategy designed to protect its information assets, customer data, and critical infrastructure from a wide array of cyber threats.</w:t>
        <w:br/>
        <w:br/>
        <w:t>Credit Agricole's cybersecurity strategy is built around several key pillars:</w:t>
        <w:br/>
        <w:br/>
        <w:t>- **Threat Intelligence and Monitoring**: The bank has invested in advanced threat intelligence capabilities that enable the continuous monitoring of cyber threats. By leveraging artificial intelligence and machine learning technologies, Credit Agricole can proactively identify and mitigate potential threats before they materialize. The bank's Security Operations Center (SOC) operates 24/7, providing real-time analysis and response to cyber incidents.</w:t>
        <w:br/>
        <w:br/>
        <w:t>- **Robust Governance and Compliance**: Credit Agricole has established a strong governance framework to oversee its cybersecurity initiatives. This includes a dedicated cybersecurity committee that reports directly to the board of directors. The bank adheres to international standards such as ISO/IEC 27001 and aligns its practices with regulatory requirements, including the European Union's General Data Protection Regulation (GDPR) and the Network and Information Systems (NIS) Directive.</w:t>
        <w:br/>
        <w:br/>
        <w:t>- **Employee Awareness and Training**: Recognizing that human error is a significant risk factor in cybersecurity, Credit Agricole has implemented a comprehensive training program to enhance employee awareness. Regular phishing simulations, workshops, and e-learning modules are conducted to ensure that employees are well-versed in identifying and responding to potential threats.</w:t>
        <w:br/>
        <w:br/>
        <w:t>- **Incident Response and Recovery**: The bank has developed a robust incident response plan that outlines procedures for detecting, responding to, and recovering from cyber incidents. This plan is regularly tested through simulation exercises to ensure its effectiveness. Credit Agricole also maintains a cyber resilience strategy that includes business continuity planning and disaster recovery capabilities to minimize the impact of any disruptions.</w:t>
        <w:br/>
        <w:br/>
        <w:t>- **Partnerships and Collaboration**: Credit Agricole actively collaborates with industry peers, government agencies, and cybersecurity organizations to share intelligence and best practices. This collaborative approach enhances the bank's ability to anticipate and respond to emerging threats.</w:t>
        <w:br/>
        <w:br/>
        <w:t>Recent developments in Credit Agricole's cybersecurity landscape include the establishment of a dedicated Cybersecurity Innovation Lab. This lab focuses on researching and developing cutting-edge security technologies to stay ahead of evolving threats. By fostering innovation, Credit Agricole aims to integrate advanced solutions such as blockchain, biometrics, and quantum computing into its cybersecurity arsenal.</w:t>
        <w:br/>
        <w:br/>
        <w:t>Furthermore, Credit Agricole has strengthened its third-party risk management processes to ensure that its extended ecosystem, including vendors and partners, adheres to the bank's stringent cybersecurity standards. This involves conducting regular security assessments and audits to identify potential vulnerabilities in the supply chain.</w:t>
        <w:br/>
        <w:br/>
        <w:t>In response to the increasing sophistication of cyber threats, Credit Agricole has also enhanced its data protection measures. The bank employs advanced encryption technologies to secure sensitive data both at rest and in transit. Additionally, multi-factor authentication and biometric verification have been implemented to strengthen access controls.</w:t>
        <w:br/>
        <w:br/>
        <w:t>Credit Agricole's commitment to cybersecurity and resilience is reflected in its ongoing investment in talent and technology. The bank continues to recruit top cybersecurity professionals and provide them with the resources needed to effectively safeguard its operations. By maintaining a proactive and adaptive approach, Credit Agricole aims to ensure the security and trust of its customers and stakeholders in an increasingly digital world.</w:t>
      </w:r>
    </w:p>
    <w:p>
      <w:pPr>
        <w:pStyle w:val="Heading2"/>
      </w:pPr>
      <w:r>
        <w:t>12.4 Workforce and Talent</w:t>
      </w:r>
    </w:p>
    <w:p>
      <w:pPr/>
      <w:r>
        <w:t>Credit Agricole has been strategically focused on enhancing its workforce and talent management practices to align with its broader organizational transformation and digitalization goals. This focus is critical as the bank navigates a rapidly evolving financial landscape marked by technological advancements, regulatory changes, and shifting customer expectations. The workforce and talent strategy at Credit Agricole encompasses several key initiatives aimed at fostering a culture of innovation, improving employee engagement, and enhancing skill sets to meet future demands.</w:t>
        <w:br/>
        <w:br/>
        <w:t>**Strategic Workforce Planning**</w:t>
        <w:br/>
        <w:br/>
        <w:t>Credit Agricole has implemented a comprehensive strategic workforce planning initiative to ensure that it has the right talent in place to drive its strategic priorities. This involves a detailed analysis of current workforce capabilities, identification of future skill requirements, and the development of targeted recruitment and training programs. The bank has prioritized roles in digital technology, data analytics, and customer experience management, recognizing the critical importance of these areas in maintaining competitive advantage.</w:t>
        <w:br/>
        <w:br/>
        <w:t>**Talent Acquisition and Retention**</w:t>
        <w:br/>
        <w:br/>
        <w:t>In a competitive market for skilled professionals, Credit Agricole has revamped its talent acquisition strategies to attract top-tier candidates. This includes leveraging digital recruitment platforms, enhancing employer branding, and offering competitive compensation packages. The bank has also introduced initiatives aimed at improving employee retention, such as career development programs, mentorship opportunities, and flexible work arrangements. These efforts are designed to create a supportive and dynamic work environment that encourages long-term employee engagement.</w:t>
        <w:br/>
        <w:br/>
        <w:t>**Diversity and Inclusion**</w:t>
        <w:br/>
        <w:br/>
        <w:t>Credit Agricole is committed to fostering a diverse and inclusive workplace, understanding that diversity drives innovation and business success. The bank has set ambitious diversity targets and implemented a range of programs to support underrepresented groups. Initiatives include unconscious bias training, diverse hiring panels, and employee resource groups that provide support and networking opportunities for women, minorities, and other underrepresented employees. The bank regularly measures progress against its diversity goals and reports on these metrics to ensure transparency and accountability.</w:t>
        <w:br/>
        <w:br/>
        <w:t>**Skill Development and Continuous Learning**</w:t>
        <w:br/>
        <w:br/>
        <w:t>Recognizing the rapid pace of change in the financial services industry, Credit Agricole places a strong emphasis on continuous learning and skill development. The bank offers a range of training programs, both in-person and online, covering topics such as digital literacy, leadership development, and regulatory compliance. Employees are encouraged to take ownership of their professional development through personalized learning paths and access to a wide array of educational resources. This focus on skill enhancement ensures that employees are well-equipped to adapt to new challenges and contribute to the bank's success.</w:t>
        <w:br/>
        <w:br/>
        <w:t>**Employee Engagement and Wellbeing**</w:t>
        <w:br/>
        <w:br/>
        <w:t>Employee engagement and wellbeing are central to Credit Agricole's talent strategy. The bank conducts regular employee surveys to gauge satisfaction and identify areas for improvement. Based on feedback, Credit Agricole has introduced initiatives to enhance work-life balance, such as flexible work schedules and remote work options. The bank also offers comprehensive wellbeing programs that address physical, mental, and financial health, recognizing the importance of a holistic approach to employee wellbeing.</w:t>
        <w:br/>
        <w:br/>
        <w:t>**Technology and Innovation in HR**</w:t>
        <w:br/>
        <w:br/>
        <w:t>Credit Agricole is leveraging technology to transform its human resources functions and improve the employee experience. The bank has implemented advanced HR platforms that streamline processes such as payroll, performance management, and talent analytics. These systems provide valuable insights into workforce trends and enable more data-driven decision-making. Additionally, the bank is exploring the use of artificial intelligence and machine learning to enhance recruitment processes and personalize employee development programs.</w:t>
        <w:br/>
        <w:br/>
        <w:t>**Future Outlook**</w:t>
        <w:br/>
        <w:br/>
        <w:t>Looking ahead, Credit Agricole is committed to building a future-ready workforce that can thrive in an increasingly digital and dynamic environment. The bank will continue to invest in talent development and innovative HR practices to attract, retain, and develop the best talent in the industry. By fostering a culture of continuous improvement and adaptability, Credit Agricole aims to position itself as an employer of choice and a leader in the global financial services sector.</w:t>
        <w:br/>
        <w:br/>
        <w:t>In conclusion, Credit Agricole's workforce and talent strategy is a critical component of its overall business transformation agenda. By aligning talent management with strategic objectives, the bank is well-positioned to navigate the challenges of the modern financial landscape and drive sustainable growth.</w:t>
      </w:r>
    </w:p>
    <w:p>
      <w:pPr>
        <w:pStyle w:val="Heading2"/>
      </w:pPr>
      <w:r>
        <w:t>12.5 Strategic and Financial</w:t>
      </w:r>
    </w:p>
    <w:p>
      <w:pPr/>
      <w:r>
        <w:t>Credit Agricole, one of Europe's largest banking groups, has been actively pursuing a strategic agenda that focuses on enhancing its financial performance and expanding its market presence. Over the past few years, the bank has embarked on several key initiatives aimed at strengthening its core operations, diversifying its revenue streams, and positioning itself for sustainable growth in an increasingly complex financial landscape.</w:t>
        <w:br/>
        <w:br/>
        <w:t>In terms of strategic initiatives, Credit Agricole has prioritized digital transformation as a critical component of its long-term strategy. The bank has invested heavily in technology to improve customer experience, streamline operations, and enhance risk management capabilities. This digital push is not only aimed at improving operational efficiency but also at capturing new customer segments, particularly among younger, tech-savvy demographics. The bank's digital strategy includes the development of new digital banking platforms, the integration of advanced analytics for personalized customer offerings, and the implementation of robust cybersecurity measures to protect customer data.</w:t>
        <w:br/>
        <w:br/>
        <w:t>Another strategic focus for Credit Agricole has been its commitment to sustainable finance. The bank has set ambitious targets to increase its financing of renewable energy projects and other environmentally friendly initiatives. This aligns with broader industry trends towards Environmental, Social, and Governance (ESG) criteria, and positions Credit Agricole as a leader in sustainable banking practices. The bank has also committed to reducing its own carbon footprint and has implemented a range of initiatives to achieve this goal, including energy-efficient building practices and the promotion of green mobility solutions for its employees.</w:t>
        <w:br/>
        <w:br/>
        <w:t>Financially, Credit Agricole has maintained a strong balance sheet, with a focus on maintaining high levels of capital adequacy and liquidity. The bank's capital position is bolstered by its diversified business model, which includes retail banking, corporate and investment banking, asset management, and insurance. This diversification allows Credit Agricole to mitigate risks and capture growth opportunities across different market segments. The bank's financial strategy also includes a disciplined approach to cost management, with ongoing efforts to optimize its cost base and improve operational efficiency.</w:t>
        <w:br/>
        <w:br/>
        <w:t>In recent years, Credit Agricole has also pursued strategic acquisitions and partnerships to enhance its market position and expand its product offerings. Notably, the bank has entered into joint ventures and alliances with fintech companies to leverage their innovative capabilities and accelerate its digital transformation. These partnerships have enabled Credit Agricole to offer cutting-edge financial solutions and improve its competitive positioning in the market.</w:t>
        <w:br/>
        <w:br/>
        <w:t>Credit Agricole's strategic and financial initiatives are underpinned by a strong governance framework, which ensures that the bank's activities align with its long-term objectives and stakeholder expectations. The bank's governance structure includes a robust risk management framework, which is designed to identify, assess, and mitigate risks across its operations. This framework is supported by a comprehensive set of policies and procedures, as well as regular monitoring and reporting mechanisms to ensure compliance with regulatory requirements and industry best practices.</w:t>
        <w:br/>
        <w:br/>
        <w:t>Looking ahead, Credit Agricole aims to continue its strategic focus on digital transformation, sustainable finance, and disciplined financial management. The bank is well-positioned to navigate the challenges and opportunities presented by the evolving financial landscape, and remains committed to delivering value to its customers, shareholders, and other stakeholders. By leveraging its strengths and executing on its strategic priorities, Credit Agricole is poised to achieve sustainable growth and maintain its position as a leading player in the global banking industry.</w:t>
      </w:r>
    </w:p>
    <w:p>
      <w:pPr>
        <w:pStyle w:val="Heading2"/>
      </w:pPr>
      <w:r>
        <w:t>12.6 Forward Outlook</w:t>
      </w:r>
    </w:p>
    <w:p>
      <w:pPr/>
      <w:r>
        <w:t>As Credit Agricole navigates the complexities of the current global financial landscape, its forward outlook is shaped by several strategic priorities and external factors. The bank is poised to leverage its robust domestic market position while expanding its international footprint, particularly in regions demonstrating high growth potential. This outlook is underpinned by a commitment to digital transformation, sustainable finance, and customer-centric innovation.</w:t>
        <w:br/>
        <w:br/>
        <w:t>Credit Agricole's strategic focus is on enhancing operational efficiency and optimizing its business model to drive profitability. The bank aims to achieve this by streamlining processes, investing in technology, and fostering a culture of continuous improvement. These efforts are expected to result in cost savings and improved service delivery, thereby strengthening the bank's competitive position.</w:t>
        <w:br/>
        <w:br/>
        <w:t>**Digital Transformation and Innovation**</w:t>
        <w:br/>
        <w:t>The bank is accelerating its digital transformation journey to meet the evolving needs of its customers. This includes significant investments in digital banking platforms, mobile applications, and fintech partnerships. By embracing cutting-edge technologies such as artificial intelligence, machine learning, and blockchain, Credit Agricole aims to enhance its product offerings, improve customer experience, and increase operational agility.</w:t>
        <w:br/>
        <w:br/>
        <w:t>Moreover, the bank is focused on expanding its digital services to cater to a broader audience, including younger, tech-savvy customers. This involves developing personalized financial solutions and leveraging data analytics to gain deeper insights into customer behavior and preferences. The ultimate goal is to create a seamless, omnichannel banking experience that integrates digital and physical touchpoints.</w:t>
        <w:br/>
        <w:br/>
        <w:t>**Sustainable Finance and ESG Initiatives**</w:t>
        <w:br/>
        <w:t>Credit Agricole is committed to leading the charge in sustainable finance and environmental, social, and governance (ESG) initiatives. The bank has set ambitious targets to increase its green financing portfolio and reduce its carbon footprint. This includes financing renewable energy projects, promoting sustainable agriculture, and supporting companies in their transition to more sustainable business practices.</w:t>
        <w:br/>
        <w:br/>
        <w:t>In line with its ESG commitments, Credit Agricole is also enhancing its risk management frameworks to incorporate climate risk assessments. By doing so, the bank aims to mitigate potential risks associated with climate change and align its operations with global sustainability standards. This proactive approach not only addresses regulatory requirements but also positions the bank as a responsible corporate citizen.</w:t>
        <w:br/>
        <w:br/>
        <w:t>**International Expansion and Market Diversification**</w:t>
        <w:br/>
        <w:t>Credit Agricole is strategically expanding its presence in high-growth international markets, particularly in Asia and Africa. The bank is targeting regions with favorable demographic trends and increasing demand for financial services. By leveraging its expertise in retail banking, asset management, and insurance, Credit Agricole aims to capture new growth opportunities and diversify its revenue streams.</w:t>
        <w:br/>
        <w:br/>
        <w:t>The bank's international strategy involves forming strategic alliances and joint ventures with local partners to gain market insights and enhance its competitive advantage. This collaborative approach enables Credit Agricole to adapt its offerings to local market conditions and regulatory environments, thereby ensuring sustainable growth.</w:t>
        <w:br/>
        <w:br/>
        <w:t>**Regulatory Environment and Risk Management**</w:t>
        <w:br/>
        <w:t>Navigating the complex regulatory landscape remains a key focus for Credit Agricole. The bank is committed to maintaining robust compliance and risk management frameworks to address evolving regulatory requirements. This involves continuous monitoring of regulatory developments and proactive engagement with regulators to ensure alignment with industry standards.</w:t>
        <w:br/>
        <w:br/>
        <w:t>Credit Agricole is also investing in advanced risk management technologies to enhance its ability to identify, assess, and mitigate risks. This includes the implementation of sophisticated data analytics tools and real-time monitoring systems to improve risk detection and decision-making processes. By strengthening its risk management capabilities, the bank aims to safeguard its financial stability and protect shareholder value.</w:t>
        <w:br/>
        <w:br/>
        <w:t>**Conclusion**</w:t>
        <w:br/>
        <w:t>Looking ahead, Credit Agricole is well-positioned to capitalize on emerging opportunities and navigate challenges in the global financial landscape. The bank's strategic priorities of digital transformation, sustainable finance, international expansion, and robust risk management are expected to drive long-term growth and resilience. By staying true to its core values and leveraging its strengths, Credit Agricole aims to deliver sustainable value to its customers, shareholders, and communities.</w:t>
      </w:r>
    </w:p>
    <w:p/>
    <w:p>
      <w:pPr>
        <w:pStyle w:val="Heading1"/>
      </w:pPr>
      <w:r>
        <w:t>13. Governance</w:t>
      </w:r>
    </w:p>
    <w:p>
      <w:pPr>
        <w:pStyle w:val="Heading2"/>
      </w:pPr>
      <w:r>
        <w:t>13.1 Statutory basis</w:t>
      </w:r>
    </w:p>
    <w:p>
      <w:pPr/>
      <w:r>
        <w:t>Credit Agricole is governed by a statutory framework that aligns with both French corporate law and the specific regulatory requirements applicable to financial institutions within the European Union. As a cooperative banking group, Credit Agricole’s governance structure is uniquely characterized by its dual nature, combining cooperative principles with the requirements of a publicly listed company. This dual structure is designed to balance the interests of its cooperative members, who are primarily its customers, with those of its shareholders.</w:t>
        <w:br/>
        <w:br/>
        <w:t>The statutory framework of Credit Agricole is rooted in the French Commercial Code, which prescribes the general principles of corporate governance applicable to all companies incorporated in France. This includes the formation and operation of the Board of Directors, the roles and responsibilities of executive management, and the rights and obligations of shareholders. In addition, Credit Agricole must comply with the specific provisions of the French Monetary and Financial Code, which governs the activities of financial institutions and sets out requirements for risk management, capital adequacy, and financial reporting.</w:t>
        <w:br/>
        <w:br/>
        <w:t>At the core of Credit Agricole’s governance is its Board of Directors, which is responsible for setting the strategic direction of the group and overseeing its implementation by executive management. The Board is composed of a mix of independent directors, representatives of the cooperative banks, and representatives of the shareholders, reflecting the group’s dual governance structure. The Board operates through a series of committees, each tasked with specific oversight responsibilities, including audit, risk, and remuneration.</w:t>
        <w:br/>
        <w:br/>
        <w:t>The Audit Committee is charged with overseeing the integrity of the group’s financial statements, the effectiveness of internal controls, and the performance of the internal audit function. It also monitors the independence and performance of the group’s external auditors. The Risk Committee is responsible for overseeing the group’s risk management framework, ensuring that all material risks are identified, assessed, and managed in accordance with the group’s risk appetite. This includes credit risk, market risk, operational risk, and compliance risk.</w:t>
        <w:br/>
        <w:br/>
        <w:t>The Remuneration Committee is tasked with ensuring that the group’s remuneration policies are aligned with its strategic objectives and risk appetite. It reviews and approves the remuneration of senior executives and ensures that incentive structures do not encourage excessive risk-taking. The committee also oversees the group’s policies on diversity and inclusion, ensuring that they are consistent with best practices and regulatory requirements.</w:t>
        <w:br/>
        <w:br/>
        <w:t>In addition to these committees, the Board of Directors is supported by a number of advisory councils and working groups, which provide expertise on specific issues such as sustainability, digital transformation, and customer experience. These bodies are composed of both internal and external experts, ensuring that the Board has access to a wide range of perspectives and insights.</w:t>
        <w:br/>
        <w:br/>
        <w:t>Credit Agricole’s statutory framework also includes provisions for the protection of minority shareholders and the rights of cooperative members. The group is committed to maintaining high standards of transparency and accountability, and regularly engages with its stakeholders through a variety of channels, including annual general meetings, investor presentations, and cooperative member forums.</w:t>
        <w:br/>
        <w:br/>
        <w:t>The group’s governance is further strengthened by its adherence to the principles of the European Banking Authority (EBA) and the European Central Bank (ECB), which set out guidelines for corporate governance in the banking sector. These guidelines emphasize the importance of a strong risk culture, effective internal controls, and robust governance arrangements, all of which are central to Credit Agricole’s statutory framework.</w:t>
        <w:br/>
        <w:br/>
        <w:t>Overall, Credit Agricole’s statutory basis provides a comprehensive framework for governance that supports its strategic objectives, ensures compliance with regulatory requirements, and promotes the long-term interests of its stakeholders. The group’s commitment to high standards of governance is reflected in its continuous efforts to enhance its governance practices and adapt to evolving regulatory and market conditions.</w:t>
      </w:r>
    </w:p>
    <w:p>
      <w:pPr>
        <w:pStyle w:val="Heading2"/>
      </w:pPr>
      <w:r>
        <w:t>13.2 Corporate governance structure</w:t>
      </w:r>
    </w:p>
    <w:p>
      <w:pPr/>
      <w:r>
        <w:t>Credit Agricole's corporate governance structure is designed to ensure robust oversight, strategic guidance, and accountability across its diverse operations. The governance framework is influenced by regulatory requirements, best practices in corporate governance, and the cooperative bank's unique ownership model. This structure is pivotal in aligning the bank's operations with its strategic objectives, ensuring compliance with regulatory standards, and fostering trust among stakeholders.</w:t>
        <w:br/>
        <w:br/>
        <w:t>At the apex of Credit Agricole's governance structure is the Board of Directors, which is responsible for setting the strategic direction of the bank, overseeing management, and safeguarding the interests of shareholders and other stakeholders. The Board comprises a diverse group of individuals with a wide range of expertise in finance, banking, risk management, and regulation. This diversity is crucial for providing balanced perspectives and informed decision-making.</w:t>
        <w:br/>
        <w:br/>
        <w:t>The Board of Directors is supported by several specialized committees, each tasked with focusing on specific areas of governance. These committees include:</w:t>
        <w:br/>
        <w:br/>
        <w:t>- **Audit Committee**: This committee is responsible for overseeing the integrity of financial statements, compliance with legal and regulatory requirements, the performance of internal and external auditors, and the effectiveness of the bank's internal control systems. It plays a critical role in ensuring the accuracy and reliability of financial reporting.</w:t>
        <w:br/>
        <w:br/>
        <w:t>- **Risk Committee**: Charged with monitoring the bank's risk management framework, this committee evaluates the bank's risk appetite, reviews risk policies, and ensures that risks are identified, assessed, and managed effectively. It is instrumental in maintaining the bank's financial stability and resilience.</w:t>
        <w:br/>
        <w:br/>
        <w:t>- **Remuneration Committee**: This committee oversees the bank's remuneration policies and practices, ensuring they are aligned with the bank's strategic objectives and regulatory requirements. It reviews compensation packages for senior executives and ensures that remuneration structures incentivize long-term value creation without encouraging excessive risk-taking.</w:t>
        <w:br/>
        <w:br/>
        <w:t>- **Nomination and Governance Committee**: This committee is tasked with identifying and recommending candidates for Board membership, ensuring that the Board has the appropriate balance of skills, experience, and diversity. It also reviews the bank's governance practices and makes recommendations for improvements.</w:t>
        <w:br/>
        <w:br/>
        <w:t>The Board of Directors is led by a Chairman, who is responsible for ensuring the effective functioning of the Board and maintaining a productive relationship with the bank's executive management. The Chairman plays a pivotal role in facilitating open dialogue and constructive debate during Board meetings.</w:t>
        <w:br/>
        <w:br/>
        <w:t>Executive management, led by the Chief Executive Officer (CEO), is responsible for the day-to-day operations of the bank. The CEO is accountable to the Board for implementing the bank's strategy and achieving its financial and operational objectives. The executive team includes senior leaders responsible for key business units and functions, such as finance, risk, compliance, and human resources.</w:t>
        <w:br/>
        <w:br/>
        <w:t>Credit Agricole's governance framework also emphasizes the importance of stakeholder engagement. The bank maintains regular communication with its shareholders, customers, employees, and regulators to ensure transparency and build trust. It conducts annual general meetings where shareholders can exercise their voting rights and engage with the Board and management on strategic issues.</w:t>
        <w:br/>
        <w:br/>
        <w:t>The governance structure is further strengthened by a robust internal control environment. The bank has established comprehensive policies and procedures to manage operational, financial, and compliance risks. Internal audit functions independently assess the effectiveness of these controls and report their findings to the Audit Committee.</w:t>
        <w:br/>
        <w:br/>
        <w:t>In addition to internal governance mechanisms, Credit Agricole adheres to external governance standards and regulations. The bank complies with the corporate governance code applicable in its jurisdiction and regularly reviews its practices to ensure alignment with evolving standards.</w:t>
        <w:br/>
        <w:br/>
        <w:t>Credit Agricole's cooperative model adds a unique dimension to its governance structure. The bank is owned by its cooperative shareholders, who are also its customers. This model fosters a strong alignment of interests between the bank and its stakeholders, as the bank's success directly benefits its members. Cooperative shareholders participate in governance through regional and local bodies, which provide input on strategic decisions and ensure that the bank remains responsive to the needs of its members.</w:t>
        <w:br/>
        <w:br/>
        <w:t>In conclusion, Credit Agricole's corporate governance structure is characterized by a well-defined hierarchy of oversight bodies, a commitment to transparency and accountability, and a strong alignment with stakeholder interests. This structure supports the bank's strategic objectives, enhances its resilience, and fosters sustainable growth.</w:t>
      </w:r>
    </w:p>
    <w:p>
      <w:pPr>
        <w:pStyle w:val="Heading2"/>
      </w:pPr>
      <w:r>
        <w:t>13.3 Risk and compliance governance</w:t>
      </w:r>
    </w:p>
    <w:p>
      <w:pPr/>
      <w:r>
        <w:t>Credit Agricole's risk and compliance governance framework is a multi-layered structure designed to ensure robust oversight and management of risks across its global operations. The framework is aligned with international standards such as the Basel III framework and the European Union's regulatory directives, including the Capital Requirements Directive (CRD IV) and the Markets in Financial Instruments Directive (MiFID II). This alignment ensures that Credit Agricole not only meets regulatory requirements but also maintains a proactive stance in risk management.</w:t>
        <w:br/>
        <w:br/>
        <w:t>At the core of Credit Agricole's risk governance is the Board of Directors, which holds ultimate responsibility for risk oversight. The Board is supported by the Risk Committee, which comprises independent directors with significant expertise in financial risk management. This committee is tasked with reviewing the bank's risk appetite, policies, and the effectiveness of the risk management framework. It also monitors significant risk exposures and ensures that the bank's risk profile remains within the approved risk appetite.</w:t>
        <w:br/>
        <w:br/>
        <w:t>The Chief Risk Officer (CRO) plays a pivotal role in the risk governance structure. Reporting directly to the CEO and the Board, the CRO is responsible for the development and implementation of risk management strategies and policies. The CRO oversees the Risk Management Division, which is tasked with identifying, measuring, monitoring, and controlling risks. This division is structured into specialized teams focusing on credit risk, market risk, operational risk, and liquidity risk, among others.</w:t>
        <w:br/>
        <w:br/>
        <w:t>Credit Agricole employs a three-lines-of-defense model to manage risk effectively:</w:t>
        <w:br/>
        <w:br/>
        <w:t>- **First Line of Defense:** Business units and operational management are responsible for managing risks as part of their day-to-day activities. They are tasked with identifying and assessing risks, implementing controls, and ensuring compliance with the bank's risk policies.</w:t>
        <w:br/>
        <w:br/>
        <w:t>- **Second Line of Defense:** The Risk Management and Compliance functions provide oversight and support to the first line. They develop and maintain risk management frameworks, policies, and procedures, and conduct risk assessments and stress testing. These functions also ensure that the bank adheres to regulatory requirements and internal policies.</w:t>
        <w:br/>
        <w:br/>
        <w:t>- **Third Line of Defense:** The Internal Audit function provides independent assurance on the effectiveness of the risk management framework and controls. It conducts regular audits to evaluate the adequacy of risk management practices and reports its findings to the Audit Committee and the Board.</w:t>
        <w:br/>
        <w:br/>
        <w:t>The compliance function is integral to Credit Agricole's governance framework, ensuring adherence to legal and regulatory requirements, as well as internal policies and ethical standards. The Chief Compliance Officer (CCO) leads this function and reports directly to the CEO and the Board. The compliance team is responsible for monitoring regulatory changes, conducting compliance risk assessments, and implementing training programs to promote a culture of compliance throughout the organization.</w:t>
        <w:br/>
        <w:br/>
        <w:t>Credit Agricole's risk and compliance governance is further reinforced by its use of advanced technology and data analytics. The bank has invested in state-of-the-art risk management systems that enable real-time monitoring and reporting of risk exposures. These systems support scenario analysis and stress testing, allowing the bank to anticipate potential risks and take proactive measures to mitigate them.</w:t>
        <w:br/>
        <w:br/>
        <w:t>Key Risk Indicators (KRIs) and Key Control Indicators (KCIs) are integral components of the risk management framework. KRIs provide early warning signals of potential risk exposures, while KCIs measure the effectiveness of controls in mitigating risks. Both sets of indicators are regularly reviewed and updated to reflect changes in the risk environment.</w:t>
        <w:br/>
        <w:br/>
        <w:t>Credit Agricole also engages in scenario testing and contingency planning to prepare for potential adverse events. This involves simulating various risk scenarios, such as economic downturns or market disruptions, to assess the bank's resilience and identify areas for improvement. The insights gained from these exercises inform the bank's risk management strategies and decision-making processes.</w:t>
        <w:br/>
        <w:br/>
        <w:t>The bank's commitment to strong risk and compliance governance is reflected in its regular engagement with regulators and industry bodies. Credit Agricole participates in industry forums and collaborates with peers to share best practices and stay abreast of emerging risks and regulatory developments.</w:t>
        <w:br/>
        <w:br/>
        <w:t>In summary, Credit Agricole's risk and compliance governance framework is characterized by:</w:t>
        <w:br/>
        <w:br/>
        <w:t>- A clear governance structure with defined roles and responsibilities.</w:t>
        <w:br/>
        <w:t>- A robust three-lines-of-defense model.</w:t>
        <w:br/>
        <w:t>- Advanced risk management systems and data analytics.</w:t>
        <w:br/>
        <w:t>- Regular scenario testing and contingency planning.</w:t>
        <w:br/>
        <w:t>- Active engagement with regulators and industry peers.</w:t>
        <w:br/>
        <w:br/>
        <w:t>These elements collectively ensure that Credit Agricole maintains a proactive and comprehensive approach to risk management, safeguarding its financial stability and reputation in a dynamic and complex global environment.</w:t>
      </w:r>
    </w:p>
    <w:p>
      <w:pPr>
        <w:pStyle w:val="Heading2"/>
      </w:pPr>
      <w:r>
        <w:t>13.4 Technology and data governance</w:t>
      </w:r>
    </w:p>
    <w:p>
      <w:pPr/>
      <w:r>
        <w:t>Credit Agricole's technology and data governance framework is a cornerstone of its operational strategy, ensuring that the bank's digital assets are managed efficiently, securely, and in compliance with regulatory requirements. This framework is structured around several key pillars: strategic alignment, risk management, resource optimization, performance measurement, and value delivery.</w:t>
        <w:br/>
        <w:br/>
        <w:t>Strategic alignment is achieved by integrating technology and data initiatives with the bank's overall business strategy. This involves close collaboration between IT leaders and business units to ensure that technology investments support the bank's strategic goals. The governance structure includes a Technology Steering Committee, which meets quarterly to review and approve major IT projects, ensuring they align with business priorities and deliver measurable value.</w:t>
        <w:br/>
        <w:br/>
        <w:t>Risk management is a critical component of the governance framework, with a focus on identifying, assessing, and mitigating risks associated with technology and data. Credit Agricole employs a comprehensive risk management process that includes regular risk assessments, vulnerability testing, and incident response planning. The bank adheres to international standards such as ISO/IEC 27001 for information security management, ensuring that its data governance practices meet the highest standards of security and compliance.</w:t>
        <w:br/>
        <w:br/>
        <w:t>Resource optimization is addressed through meticulous planning and management of IT resources, including personnel, infrastructure, and financial investments. The bank employs a centralized IT governance model, which allows for efficient allocation of resources and avoids duplication of efforts across different business units. This model is supported by a robust IT budget management process, which ensures that resources are allocated to projects with the highest strategic impact.</w:t>
        <w:br/>
        <w:br/>
        <w:t>Performance measurement is integral to the governance framework, with a focus on tracking the performance of IT initiatives against predefined metrics. Key performance indicators (KPIs) are established for each major project, covering areas such as cost efficiency, project delivery timelines, and user satisfaction. Regular performance reviews are conducted to assess progress and identify areas for improvement, ensuring that IT initiatives deliver the expected outcomes.</w:t>
        <w:br/>
        <w:br/>
        <w:t>Value delivery is the ultimate goal of Credit Agricole's technology and data governance framework. The bank is committed to leveraging technology to enhance customer experience, improve operational efficiency, and drive innovation. This involves continuous evaluation of emerging technologies and data analytics capabilities to identify opportunities for value creation. The governance framework includes mechanisms for capturing and disseminating lessons learned from IT projects, facilitating a culture of continuous improvement and innovation.</w:t>
        <w:br/>
        <w:br/>
        <w:t>To support these governance pillars, Credit Agricole has implemented a comprehensive set of policies and procedures that guide technology and data management practices across the organization. These policies cover areas such as data privacy, cybersecurity, IT project management, and vendor management. The bank also invests in ongoing training and development for its IT staff, ensuring they have the skills and knowledge needed to effectively implement and manage the governance framework.</w:t>
        <w:br/>
        <w:br/>
        <w:t>The governance framework is overseen by the Chief Information Officer (CIO), who is responsible for ensuring that technology and data initiatives align with the bank's strategic objectives and comply with regulatory requirements. The CIO reports directly to the executive board, providing regular updates on the status of IT projects and initiatives. This direct line of communication ensures that technology and data governance remain a top priority for the bank's leadership.</w:t>
        <w:br/>
        <w:br/>
        <w:t>In addition to internal governance structures, Credit Agricole actively engages with external stakeholders, including regulators, industry bodies, and technology partners, to stay abreast of emerging trends and best practices in technology and data governance. This engagement helps the bank to anticipate and respond to changes in the regulatory environment and to leverage new technologies and innovations to enhance its governance framework.</w:t>
        <w:br/>
        <w:br/>
        <w:t>Credit Agricole's commitment to robust technology and data governance is reflected in its ongoing investment in IT infrastructure and capabilities. The bank continues to enhance its data analytics capabilities, leveraging big data and artificial intelligence to gain insights into customer behavior and market trends. These insights are used to inform strategic decision-making and to develop innovative products and services that meet the evolving needs of customers.</w:t>
        <w:br/>
        <w:br/>
        <w:t>In summary, Credit Agricole's technology and data governance framework is a comprehensive and dynamic system that ensures the bank's digital assets are managed effectively and securely. By aligning technology initiatives with business strategy, managing risks, optimizing resources, measuring performance, and delivering value, the bank is well-positioned to leverage technology as a key driver of business success.</w:t>
      </w:r>
    </w:p>
    <w:p>
      <w:pPr>
        <w:pStyle w:val="Heading2"/>
      </w:pPr>
      <w:r>
        <w:t>13.5 ESG and ethical governance</w:t>
      </w:r>
    </w:p>
    <w:p>
      <w:pPr/>
      <w:r>
        <w:t>Credit Agricole has long been recognized for its commitment to environmental, social, and governance (ESG) principles, embedding these values deeply within its operational and strategic frameworks. The bank's approach to ESG and ethical governance is multifaceted, involving rigorous oversight, comprehensive policies, and proactive stakeholder engagement.</w:t>
        <w:br/>
        <w:br/>
        <w:t>At the core of Credit Agricole's ESG governance is its Board of Directors, which has established a dedicated ESG Committee. This committee is responsible for overseeing the bank's ESG strategy, ensuring alignment with international standards such as the United Nations Principles for Responsible Banking and the Paris Agreement. The committee regularly reviews the bank's ESG performance, sets targets, and monitors progress against these objectives. It also ensures that ESG considerations are integrated into the bank's risk management and decision-making processes.</w:t>
        <w:br/>
        <w:br/>
        <w:t>Credit Agricole's ESG strategy is built around several key pillars:</w:t>
        <w:br/>
        <w:br/>
        <w:t>- **Environmental Stewardship**: The bank is committed to reducing its carbon footprint and supporting the transition to a low-carbon economy. This includes financing renewable energy projects, promoting sustainable agriculture, and implementing energy-efficient practices within its operations. Credit Agricole has set ambitious targets to achieve carbon neutrality by 2050, in line with the Paris Agreement.</w:t>
        <w:br/>
        <w:br/>
        <w:t>- **Social Responsibility**: Credit Agricole prioritizes social equity and community development. The bank actively supports initiatives that promote financial inclusion, education, and healthcare access. It also fosters a diverse and inclusive workplace, with policies aimed at eliminating discrimination and promoting gender equality.</w:t>
        <w:br/>
        <w:br/>
        <w:t>- **Governance and Ethical Conduct**: Strong governance is a cornerstone of Credit Agricole's ESG framework. The bank adheres to the highest standards of ethical conduct, with a robust code of ethics that guides employee behavior. Regular training programs are conducted to ensure that all employees understand and adhere to these standards. The bank also maintains a whistleblower policy to encourage the reporting of unethical behavior.</w:t>
        <w:br/>
        <w:br/>
        <w:t>Credit Agricole's commitment to ESG is further demonstrated through its transparent reporting practices. The bank publishes an annual ESG report, detailing its performance across various metrics and outlining its future commitments. This report is aligned with the Global Reporting Initiative (GRI) standards and is independently verified to ensure accuracy and credibility.</w:t>
        <w:br/>
        <w:br/>
        <w:t>Stakeholder engagement is another critical component of Credit Agricole's ESG governance. The bank actively engages with a wide range of stakeholders, including investors, customers, employees, and non-governmental organizations (NGOs), to understand their perspectives and incorporate their feedback into its ESG strategy. This engagement is facilitated through regular meetings, surveys, and collaborative initiatives.</w:t>
        <w:br/>
        <w:br/>
        <w:t>In terms of ethical governance, Credit Agricole has implemented a comprehensive compliance framework to prevent and address any potential misconduct. This framework includes policies on anti-money laundering, anti-corruption, and data protection. The bank conducts regular audits and risk assessments to ensure compliance with these policies and to identify areas for improvement.</w:t>
        <w:br/>
        <w:br/>
        <w:t>Credit Agricole also recognizes the importance of responsible investment practices. The bank has integrated ESG criteria into its investment decision-making processes, ensuring that its investments align with its sustainability goals. This includes screening potential investments for environmental and social risks and prioritizing investments in companies that demonstrate strong ESG performance.</w:t>
        <w:br/>
        <w:br/>
        <w:t>Furthermore, Credit Agricole is an active participant in various international initiatives aimed at promoting sustainable finance. The bank is a signatory to the Principles for Responsible Investment (PRI) and the Equator Principles, which guide its approach to environmental and social risk management in project finance.</w:t>
        <w:br/>
        <w:br/>
        <w:t>In conclusion, Credit Agricole's ESG and ethical governance framework is comprehensive and robust, reflecting its commitment to sustainable development and responsible business practices. By integrating ESG considerations into its core operations and decision-making processes, the bank not only enhances its long-term resilience but also contributes positively to the communities and environments in which it operates. This commitment positions Credit Agricole as a leader in sustainable finance and a trusted partner for stakeholders seeking to address the global challenges of today and tomorrow.</w:t>
      </w:r>
    </w:p>
    <w:p>
      <w:pPr>
        <w:pStyle w:val="Heading2"/>
      </w:pPr>
      <w:r>
        <w:t>13.6 Reporting and oversight</w:t>
      </w:r>
    </w:p>
    <w:p>
      <w:pPr/>
      <w:r>
        <w:t>Credit Agricole's governance framework is designed to ensure robust oversight and transparent reporting, aligning with both regulatory requirements and best practices in corporate governance. The reporting and oversight mechanisms are structured to provide clarity and accountability across the organization, facilitating effective decision-making and risk management.</w:t>
        <w:br/>
        <w:br/>
        <w:t>At the core of Credit Agricole's oversight structure is the Board of Directors, which is responsible for setting the strategic direction of the bank and ensuring that management acts in the best interests of shareholders and stakeholders. The Board is supported by several specialized committees, including the Audit Committee, the Risk Committee, and the Remuneration Committee, each with distinct responsibilities and reporting lines.</w:t>
        <w:br/>
        <w:br/>
        <w:t>The Audit Committee plays a critical role in overseeing the integrity of financial statements, compliance with legal and regulatory requirements, and the performance of the internal audit function. It reviews the effectiveness of internal controls and risk management systems, ensuring that any significant issues are promptly addressed. The committee also liaises with external auditors to ensure the accuracy and reliability of financial reporting.</w:t>
        <w:br/>
        <w:br/>
        <w:t>The Risk Committee is tasked with overseeing the bank's risk management framework, including the identification, assessment, and mitigation of risks across all business lines. It ensures that risk appetite is aligned with strategic objectives and that appropriate risk controls are in place. The committee receives regular reports from the Chief Risk Officer, who provides updates on risk exposures and emerging risks.</w:t>
        <w:br/>
        <w:br/>
        <w:t>The Remuneration Committee is responsible for setting the remuneration policy for senior executives, ensuring that compensation structures align with long-term performance and risk management objectives. The committee reviews incentive plans to prevent excessive risk-taking and to promote sustainable growth.</w:t>
        <w:br/>
        <w:br/>
        <w:t>Credit Agricole's reporting framework is underpinned by a comprehensive set of policies and procedures that ensure timely and accurate disclosure of financial and non-financial information. The bank adheres to International Financial Reporting Standards (IFRS) and complies with the regulatory requirements of the European Central Bank (ECB) and the French Prudential Supervision and Resolution Authority (ACPR).</w:t>
        <w:br/>
        <w:br/>
        <w:t>The bank's internal reporting processes are designed to provide management with the information needed to make informed decisions. Regular management reports cover key performance indicators, financial results, risk exposures, and compliance with regulatory requirements. These reports are reviewed by senior management and the Board to ensure alignment with strategic objectives.</w:t>
        <w:br/>
        <w:br/>
        <w:t>In addition to internal reporting, Credit Agricole is committed to transparent external reporting. The bank publishes an annual report that provides a comprehensive overview of its financial performance, strategy, and governance practices. This report is complemented by quarterly financial updates that provide stakeholders with timely insights into the bank's operations.</w:t>
        <w:br/>
        <w:br/>
        <w:t>Credit Agricole's oversight mechanisms are further strengthened by a robust internal audit function, which operates independently from management and reports directly to the Audit Committee. The internal audit team conducts regular assessments of the bank's operations, risk management practices, and internal controls, providing recommendations for improvement where necessary.</w:t>
        <w:br/>
        <w:br/>
        <w:t>The bank also engages in regular dialogue with regulators and stakeholders to ensure that its governance practices remain aligned with evolving expectations. This includes participating in industry forums and working groups to stay abreast of emerging trends and regulatory developments.</w:t>
        <w:br/>
        <w:br/>
        <w:t>In summary, Credit Agricole's reporting and oversight framework is characterized by:</w:t>
        <w:br/>
        <w:br/>
        <w:t>- A clear governance structure with defined roles and responsibilities for the Board and its committees.</w:t>
        <w:br/>
        <w:t>- Comprehensive internal and external reporting processes that ensure transparency and accountability.</w:t>
        <w:br/>
        <w:t>- A strong internal audit function that provides independent assurance on the effectiveness of risk management and control systems.</w:t>
        <w:br/>
        <w:t>- Ongoing engagement with regulators and stakeholders to ensure alignment with best practices and regulatory requirements.</w:t>
        <w:br/>
        <w:br/>
        <w:t>These elements collectively ensure that Credit Agricole is well-positioned to navigate the complexities of the financial services industry while maintaining the trust of its stakeholders.</w:t>
      </w:r>
    </w:p>
    <w:p/>
    <w:p>
      <w:pPr>
        <w:pStyle w:val="Heading1"/>
      </w:pPr>
      <w:r>
        <w:t>14. Organizational Structure Charts and Diagrams</w:t>
      </w:r>
    </w:p>
    <w:p>
      <w:pPr>
        <w:pStyle w:val="Heading2"/>
      </w:pPr>
      <w:r>
        <w:t>14.1 C-Suite and Direct Reports</w:t>
      </w:r>
    </w:p>
    <w:p>
      <w:pPr>
        <w:pStyle w:val="Heading3"/>
      </w:pPr>
      <w:r>
        <w:t>Overview</w:t>
      </w:r>
    </w:p>
    <w:p>
      <w:pPr/>
      <w:r>
        <w:t>Credit Agricole's C-Suite is structured to align with its strategic priorities, focusing on customer-centricity, innovation, and sustainable growth. The executive team comprises seasoned leaders with diverse backgrounds, each bringing unique expertise to their roles. This structure enables the bank to efficiently manage its global operations while driving forward its strategic initiatives.</w:t>
      </w:r>
    </w:p>
    <w:p>
      <w:pPr>
        <w:pStyle w:val="Heading3"/>
      </w:pPr>
      <w:r>
        <w:t>C-Suite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Profile</w:t>
            </w:r>
          </w:p>
        </w:tc>
      </w:tr>
      <w:tr>
        <w:tc>
          <w:tcPr>
            <w:tcW w:type="dxa" w:w="2880"/>
          </w:tcPr>
          <w:p>
            <w:r>
              <w:t>Philippe Brassac</w:t>
            </w:r>
          </w:p>
        </w:tc>
        <w:tc>
          <w:tcPr>
            <w:tcW w:type="dxa" w:w="2880"/>
          </w:tcPr>
          <w:p>
            <w:r>
              <w:t>Chief Executive Officer</w:t>
            </w:r>
          </w:p>
        </w:tc>
        <w:tc>
          <w:tcPr>
            <w:tcW w:type="dxa" w:w="2880"/>
          </w:tcPr>
          <w:p>
            <w:r>
              <w:t>Philippe Brassac has been the CEO of Credit Agricole since 2015. With over three decades of experience within the group, Brassac has been instrumental in steering the bank through significant transformations. His leadership is characterized by a focus on digital innovation and sustainable finance. Brassac holds a degree from the National School of Statistics and Economic Administration (ENSAE) and has served in various capacities within the bank, including as Deputy CEO of Credit Agricole S.A. His primary responsibilities include setting the strategic direction of the bank, overseeing global operations, and ensuring compliance with regulatory standards. Brassac is known for his commitment to fostering a culture of accountability and customer service excellence.</w:t>
            </w:r>
          </w:p>
        </w:tc>
      </w:tr>
      <w:tr>
        <w:tc>
          <w:tcPr>
            <w:tcW w:type="dxa" w:w="2880"/>
          </w:tcPr>
          <w:p>
            <w:r>
              <w:t>Xavier Musca</w:t>
            </w:r>
          </w:p>
        </w:tc>
        <w:tc>
          <w:tcPr>
            <w:tcW w:type="dxa" w:w="2880"/>
          </w:tcPr>
          <w:p>
            <w:r>
              <w:t>Deputy Chief Executive Officer</w:t>
            </w:r>
          </w:p>
        </w:tc>
        <w:tc>
          <w:tcPr>
            <w:tcW w:type="dxa" w:w="2880"/>
          </w:tcPr>
          <w:p>
            <w:r>
              <w:t>Xavier Musca, appointed as Deputy CEO in 2012, brings a wealth of experience from both the public sector and financial services. Prior to joining Credit Agricole, Musca served as Secretary-General of the French Presidency and held various positions in the French Treasury. His expertise in economic policy and international finance is pivotal in guiding the bank's strategic decisions, particularly in areas of risk management and regulatory compliance. Musca is responsible for overseeing the bank's international operations and plays a key role in shaping its policy on sustainable finance. He holds degrees from the Paris Institute of Political Studies and the National School of Administration (ENA).</w:t>
            </w:r>
          </w:p>
        </w:tc>
      </w:tr>
      <w:tr>
        <w:tc>
          <w:tcPr>
            <w:tcW w:type="dxa" w:w="2880"/>
          </w:tcPr>
          <w:p>
            <w:r>
              <w:t>Jérôme Grivet</w:t>
            </w:r>
          </w:p>
        </w:tc>
        <w:tc>
          <w:tcPr>
            <w:tcW w:type="dxa" w:w="2880"/>
          </w:tcPr>
          <w:p>
            <w:r>
              <w:t>Chief Financial Officer</w:t>
            </w:r>
          </w:p>
        </w:tc>
        <w:tc>
          <w:tcPr>
            <w:tcW w:type="dxa" w:w="2880"/>
          </w:tcPr>
          <w:p>
            <w:r>
              <w:t>Jérôme Grivet has served as CFO since 2015, overseeing the bank's financial strategy, capital management, and investor relations. Grivet's tenure at Credit Agricole is marked by a strong focus on financial discipline and transparency. He previously held the position of CEO at Predica, a subsidiary of the bank, where he honed his skills in asset management and insurance. Grivet holds a degree from HEC Paris and has been instrumental in optimizing the bank's balance sheet and enhancing shareholder value. His current priorities include managing the financial impacts of regulatory changes and supporting the bank's digital transformation initiatives.</w:t>
            </w:r>
          </w:p>
        </w:tc>
      </w:tr>
      <w:tr>
        <w:tc>
          <w:tcPr>
            <w:tcW w:type="dxa" w:w="2880"/>
          </w:tcPr>
          <w:p>
            <w:r>
              <w:t>Bertrand Corbeau</w:t>
            </w:r>
          </w:p>
        </w:tc>
        <w:tc>
          <w:tcPr>
            <w:tcW w:type="dxa" w:w="2880"/>
          </w:tcPr>
          <w:p>
            <w:r>
              <w:t>Deputy Chief Executive Officer, Customer and Innovation</w:t>
            </w:r>
          </w:p>
        </w:tc>
        <w:tc>
          <w:tcPr>
            <w:tcW w:type="dxa" w:w="2880"/>
          </w:tcPr>
          <w:p>
            <w:r>
              <w:t>Bertrand Corbeau, as Deputy CEO, leads Credit Agricole's efforts in customer experience and innovation. Appointed in 2018, Corbeau's role is crucial in driving the bank's digital transformation agenda. With a background in marketing and customer relations, he has been a key advocate for integrating cutting-edge technology to enhance service delivery. Corbeau's initiatives focus on leveraging data analytics and artificial intelligence to improve customer engagement and satisfaction. He holds a degree from ESSEC Business School and has previously held senior roles in retail banking and digital strategy.</w:t>
            </w:r>
          </w:p>
        </w:tc>
      </w:tr>
      <w:tr>
        <w:tc>
          <w:tcPr>
            <w:tcW w:type="dxa" w:w="2880"/>
          </w:tcPr>
          <w:p>
            <w:r>
              <w:t>Isabelle Job-Bazille</w:t>
            </w:r>
          </w:p>
        </w:tc>
        <w:tc>
          <w:tcPr>
            <w:tcW w:type="dxa" w:w="2880"/>
          </w:tcPr>
          <w:p>
            <w:r>
              <w:t>Chief Economist</w:t>
            </w:r>
          </w:p>
        </w:tc>
        <w:tc>
          <w:tcPr>
            <w:tcW w:type="dxa" w:w="2880"/>
          </w:tcPr>
          <w:p>
            <w:r>
              <w:t>Isabelle Job-Bazille, appointed as Chief Economist in 2013, provides strategic economic insights that inform the bank's policy and investment decisions. With a PhD in Economics, her analyses cover global economic trends, financial markets, and regulatory developments. Job-Bazille's work is integral to the bank's strategic planning, particularly in assessing macroeconomic risks and opportunities. She is a frequent contributor to economic forums and publications, offering expert perspectives on issues such as monetary policy and economic growth.</w:t>
            </w:r>
          </w:p>
        </w:tc>
      </w:tr>
    </w:tbl>
    <w:p/>
    <w:p>
      <w:pPr>
        <w:pStyle w:val="Heading3"/>
      </w:pPr>
      <w:r>
        <w:t>Direct Reports</w:t>
      </w:r>
    </w:p>
    <w:tbl>
      <w:tblPr>
        <w:tblStyle w:val="TableGrid"/>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Head</w:t>
            </w:r>
          </w:p>
        </w:tc>
        <w:tc>
          <w:tcPr>
            <w:tcW w:type="dxa" w:w="2880"/>
          </w:tcPr>
          <w:p>
            <w:r>
              <w:t>RoleDescription</w:t>
            </w:r>
          </w:p>
        </w:tc>
      </w:tr>
      <w:tr>
        <w:tc>
          <w:tcPr>
            <w:tcW w:type="dxa" w:w="2880"/>
          </w:tcPr>
          <w:p>
            <w:r>
              <w:t>Retail Banking</w:t>
            </w:r>
          </w:p>
        </w:tc>
        <w:tc>
          <w:tcPr>
            <w:tcW w:type="dxa" w:w="2880"/>
          </w:tcPr>
          <w:p>
            <w:r>
              <w:t>Jean-Paul Mazoyer</w:t>
            </w:r>
          </w:p>
        </w:tc>
        <w:tc>
          <w:tcPr>
            <w:tcW w:type="dxa" w:w="2880"/>
          </w:tcPr>
          <w:p>
            <w:r>
              <w:t>As Head of Retail Banking, Jean-Paul Mazoyer oversees the bank's extensive network of branches and digital banking services. His responsibilities include enhancing customer service, expanding the bank's retail footprint, and integrating digital solutions to streamline operations.</w:t>
            </w:r>
          </w:p>
        </w:tc>
      </w:tr>
      <w:tr>
        <w:tc>
          <w:tcPr>
            <w:tcW w:type="dxa" w:w="2880"/>
          </w:tcPr>
          <w:p>
            <w:r>
              <w:t>Corporate and Investment Banking</w:t>
            </w:r>
          </w:p>
        </w:tc>
        <w:tc>
          <w:tcPr>
            <w:tcW w:type="dxa" w:w="2880"/>
          </w:tcPr>
          <w:p>
            <w:r>
              <w:t>Jacques Ripoll</w:t>
            </w:r>
          </w:p>
        </w:tc>
        <w:tc>
          <w:tcPr>
            <w:tcW w:type="dxa" w:w="2880"/>
          </w:tcPr>
          <w:p>
            <w:r>
              <w:t>Jacques Ripoll leads the Corporate and Investment Banking segment, focusing on delivering comprehensive financial solutions to corporate clients. His role involves managing client relationships, driving growth in capital markets, and ensuring compliance with global regulatory standards.</w:t>
            </w:r>
          </w:p>
        </w:tc>
      </w:tr>
      <w:tr>
        <w:tc>
          <w:tcPr>
            <w:tcW w:type="dxa" w:w="2880"/>
          </w:tcPr>
          <w:p>
            <w:r>
              <w:t>Asset Management</w:t>
            </w:r>
          </w:p>
        </w:tc>
        <w:tc>
          <w:tcPr>
            <w:tcW w:type="dxa" w:w="2880"/>
          </w:tcPr>
          <w:p>
            <w:r>
              <w:t>Valérie Baudson</w:t>
            </w:r>
          </w:p>
        </w:tc>
        <w:tc>
          <w:tcPr>
            <w:tcW w:type="dxa" w:w="2880"/>
          </w:tcPr>
          <w:p>
            <w:r>
              <w:t>Valérie Baudson, as Head of Asset Management, is responsible for overseeing the bank's investment strategies and portfolio management. Her focus is on delivering value to clients through innovative investment solutions and sustainable finance practices.</w:t>
            </w:r>
          </w:p>
        </w:tc>
      </w:tr>
      <w:tr>
        <w:tc>
          <w:tcPr>
            <w:tcW w:type="dxa" w:w="2880"/>
          </w:tcPr>
          <w:p>
            <w:r>
              <w:t>Insurance</w:t>
            </w:r>
          </w:p>
        </w:tc>
        <w:tc>
          <w:tcPr>
            <w:tcW w:type="dxa" w:w="2880"/>
          </w:tcPr>
          <w:p>
            <w:r>
              <w:t>Frédéric Thomas</w:t>
            </w:r>
          </w:p>
        </w:tc>
        <w:tc>
          <w:tcPr>
            <w:tcW w:type="dxa" w:w="2880"/>
          </w:tcPr>
          <w:p>
            <w:r>
              <w:t>Frédéric Thomas heads the Insurance segment, managing the bank's insurance products and services. His role includes developing new insurance solutions, enhancing customer protection, and driving growth in both life and non-life insurance sectors.</w:t>
            </w:r>
          </w:p>
        </w:tc>
      </w:tr>
      <w:tr>
        <w:tc>
          <w:tcPr>
            <w:tcW w:type="dxa" w:w="2880"/>
          </w:tcPr>
          <w:p>
            <w:r>
              <w:t>International Retail Banking</w:t>
            </w:r>
          </w:p>
        </w:tc>
        <w:tc>
          <w:tcPr>
            <w:tcW w:type="dxa" w:w="2880"/>
          </w:tcPr>
          <w:p>
            <w:r>
              <w:t>Laurent Goutard</w:t>
            </w:r>
          </w:p>
        </w:tc>
        <w:tc>
          <w:tcPr>
            <w:tcW w:type="dxa" w:w="2880"/>
          </w:tcPr>
          <w:p>
            <w:r>
              <w:t>Laurent Goutard leads the International Retail Banking segment, overseeing operations in key international markets. His responsibilities include expanding the bank's global presence, adapting products to local markets, and ensuring operational efficiency across borders.</w:t>
            </w:r>
          </w:p>
        </w:tc>
      </w:tr>
    </w:tbl>
    <w:p/>
    <w:p>
      <w:pPr>
        <w:pStyle w:val="Heading2"/>
      </w:pPr>
      <w:r>
        <w:t>14.2 CIO Office</w:t>
      </w:r>
    </w:p>
    <w:p>
      <w:pPr>
        <w:pStyle w:val="Heading3"/>
      </w:pPr>
      <w:r>
        <w:t>Narrative</w:t>
      </w:r>
    </w:p>
    <w:p>
      <w:pPr/>
      <w:r>
        <w:t>The Chief Information Officer (CIO) Office at Credit Agricole is a pivotal component of the bank's strategic and operational framework, tasked with overseeing the technological infrastructure that supports the bank's diverse financial services. The CIO Office is structured to ensure agility, innovation, and security across all digital platforms, aligning closely with the bank's strategic priorities of digital transformation and operational excellence.</w:t>
        <w:br/>
        <w:br/>
        <w:t>The CIO Office is led by the Chief Information Officer, who reports directly to the Chief Executive Officer and works closely with other C-suite executives to integrate technology strategies with the bank's overall business objectives. The CIO is responsible for setting the vision and direction for technology initiatives, managing IT investments, and ensuring that the bank's IT infrastructure is robust, secure, and scalable.</w:t>
        <w:br/>
        <w:br/>
        <w:t>Under the CIO, the office is organized into several key divisions, each with specific responsibilities and areas of expertise:</w:t>
        <w:br/>
        <w:br/>
        <w:t>- **IT Strategy and Planning**: This division focuses on developing and implementing the long-term IT strategy for Credit Agricole. It is responsible for aligning IT initiatives with business goals, prioritizing IT investments, and ensuring that technology projects deliver value to the organization.</w:t>
        <w:br/>
        <w:br/>
        <w:t>- **Infrastructure and Operations**: This division manages the bank's IT infrastructure, including data centers, networks, and cloud services. It ensures the reliability and efficiency of IT operations, oversees the maintenance and upgrade of IT systems, and implements best practices for IT service management.</w:t>
        <w:br/>
        <w:br/>
        <w:t>- **Cybersecurity and Risk Management**: This division is tasked with protecting the bank's digital assets from cyber threats and ensuring compliance with regulatory requirements. It develops and enforces cybersecurity policies, conducts risk assessments, and implements security controls to mitigate risks.</w:t>
        <w:br/>
        <w:br/>
        <w:t>- **Application Development and Integration**: This division focuses on the development and integration of software applications that support the bank's business processes. It works closely with business units to understand their needs and deliver customized solutions that enhance operational efficiency and customer experience.</w:t>
        <w:br/>
        <w:br/>
        <w:t>- **Data Management and Analytics**: This division is responsible for managing the bank's data assets and leveraging data analytics to drive business insights. It oversees data governance, ensures data quality, and supports data-driven decision-making across the organization.</w:t>
        <w:br/>
        <w:br/>
        <w:t>- **Innovation and Emerging Technologies**: This division explores new and emerging technologies that can provide a competitive advantage for Credit Agricole. It conducts research and development, pilots new technologies, and fosters a culture of innovation within the IT organization.</w:t>
        <w:br/>
        <w:br/>
        <w:t>Each division is led by a senior executive who reports to the CIO and is responsible for executing their respective mandates. The CIO Office operates with a collaborative approach, leveraging cross-functional teams to address complex challenges and drive technological innovation.</w:t>
        <w:br/>
        <w:br/>
        <w:t>The organizational structure of the CIO Office is designed to promote agility and responsiveness to changing market conditions and technological advancements. It emphasizes a customer-centric approach, ensuring that technology solutions are aligned with the needs of internal and external stakeholders.</w:t>
        <w:br/>
        <w:br/>
        <w:t>The CIO Office also plays a crucial role in supporting Credit Agricole's sustainability initiatives by implementing green IT practices and promoting energy-efficient technologies. It collaborates with other departments to reduce the bank's carbon footprint and enhance its environmental performance.</w:t>
        <w:br/>
        <w:br/>
        <w:t>In summary, the CIO Office at Credit Agricole is a dynamic and integral part of the bank's operations, driving technological innovation and ensuring that IT capabilities support the bank's strategic objectives. Its structured approach to managing technology resources and its focus on collaboration and innovation position it as a key enabler of the bank's digital transformation journey.</w:t>
      </w:r>
    </w:p>
    <w:p>
      <w:pPr>
        <w:pStyle w:val="Heading3"/>
      </w:pPr>
      <w:r>
        <w:t>OrgChart</w:t>
      </w:r>
    </w:p>
    <w:p>
      <w:r>
        <w:rPr>
          <w:b/>
        </w:rPr>
        <w:t xml:space="preserve">CIO: </w:t>
      </w:r>
    </w:p>
    <w:p>
      <w:r>
        <w:rPr>
          <w:b/>
        </w:rPr>
        <w:t xml:space="preserve">Role: </w:t>
      </w:r>
    </w:p>
    <w:p>
      <w:pPr/>
      <w:r>
        <w:t>Chief Information Officer</w:t>
      </w:r>
    </w:p>
    <w:p>
      <w:r>
        <w:rPr>
          <w:b/>
        </w:rPr>
        <w:t xml:space="preserve">ReportsTo: </w:t>
      </w:r>
    </w:p>
    <w:p>
      <w:pPr/>
      <w:r>
        <w:t>CEO</w:t>
      </w:r>
    </w:p>
    <w:p>
      <w:r>
        <w:rPr>
          <w:b/>
        </w:rPr>
        <w:t xml:space="preserve">Divisions: </w:t>
      </w:r>
    </w:p>
    <w:tbl>
      <w:tblPr>
        <w:tblStyle w:val="TableGrid"/>
        <w:tblW w:type="auto" w:w="0"/>
        <w:tblLook w:firstColumn="1" w:firstRow="1" w:lastColumn="0" w:lastRow="0" w:noHBand="0" w:noVBand="1" w:val="04A0"/>
      </w:tblPr>
      <w:tblGrid>
        <w:gridCol w:w="4320"/>
        <w:gridCol w:w="4320"/>
      </w:tblGrid>
      <w:tr>
        <w:tc>
          <w:tcPr>
            <w:tcW w:type="dxa" w:w="4320"/>
          </w:tcPr>
          <w:p>
            <w:r>
              <w:t>DivisionName</w:t>
            </w:r>
          </w:p>
        </w:tc>
        <w:tc>
          <w:tcPr>
            <w:tcW w:type="dxa" w:w="4320"/>
          </w:tcPr>
          <w:p>
            <w:r>
              <w:t>RoleDescription</w:t>
            </w:r>
          </w:p>
        </w:tc>
      </w:tr>
      <w:tr>
        <w:tc>
          <w:tcPr>
            <w:tcW w:type="dxa" w:w="4320"/>
          </w:tcPr>
          <w:p>
            <w:r>
              <w:t>IT Strategy and Planning</w:t>
            </w:r>
          </w:p>
        </w:tc>
        <w:tc>
          <w:tcPr>
            <w:tcW w:type="dxa" w:w="4320"/>
          </w:tcPr>
          <w:p>
            <w:r>
              <w:t>Develops and implements long-term IT strategy, aligns IT initiatives with business goals.</w:t>
            </w:r>
          </w:p>
        </w:tc>
      </w:tr>
      <w:tr>
        <w:tc>
          <w:tcPr>
            <w:tcW w:type="dxa" w:w="4320"/>
          </w:tcPr>
          <w:p>
            <w:r>
              <w:t>Infrastructure and Operations</w:t>
            </w:r>
          </w:p>
        </w:tc>
        <w:tc>
          <w:tcPr>
            <w:tcW w:type="dxa" w:w="4320"/>
          </w:tcPr>
          <w:p>
            <w:r>
              <w:t>Manages IT infrastructure, ensures reliability and efficiency of IT operations.</w:t>
            </w:r>
          </w:p>
        </w:tc>
      </w:tr>
      <w:tr>
        <w:tc>
          <w:tcPr>
            <w:tcW w:type="dxa" w:w="4320"/>
          </w:tcPr>
          <w:p>
            <w:r>
              <w:t>Cybersecurity and Risk Management</w:t>
            </w:r>
          </w:p>
        </w:tc>
        <w:tc>
          <w:tcPr>
            <w:tcW w:type="dxa" w:w="4320"/>
          </w:tcPr>
          <w:p>
            <w:r>
              <w:t>Protects digital assets, ensures compliance with cybersecurity regulations.</w:t>
            </w:r>
          </w:p>
        </w:tc>
      </w:tr>
      <w:tr>
        <w:tc>
          <w:tcPr>
            <w:tcW w:type="dxa" w:w="4320"/>
          </w:tcPr>
          <w:p>
            <w:r>
              <w:t>Application Development and Integration</w:t>
            </w:r>
          </w:p>
        </w:tc>
        <w:tc>
          <w:tcPr>
            <w:tcW w:type="dxa" w:w="4320"/>
          </w:tcPr>
          <w:p>
            <w:r>
              <w:t>Develops and integrates software applications, enhances operational efficiency.</w:t>
            </w:r>
          </w:p>
        </w:tc>
      </w:tr>
      <w:tr>
        <w:tc>
          <w:tcPr>
            <w:tcW w:type="dxa" w:w="4320"/>
          </w:tcPr>
          <w:p>
            <w:r>
              <w:t>Data Management and Analytics</w:t>
            </w:r>
          </w:p>
        </w:tc>
        <w:tc>
          <w:tcPr>
            <w:tcW w:type="dxa" w:w="4320"/>
          </w:tcPr>
          <w:p>
            <w:r>
              <w:t>Manages data assets, leverages analytics for business insights.</w:t>
            </w:r>
          </w:p>
        </w:tc>
      </w:tr>
      <w:tr>
        <w:tc>
          <w:tcPr>
            <w:tcW w:type="dxa" w:w="4320"/>
          </w:tcPr>
          <w:p>
            <w:r>
              <w:t>Innovation and Emerging Technologies</w:t>
            </w:r>
          </w:p>
        </w:tc>
        <w:tc>
          <w:tcPr>
            <w:tcW w:type="dxa" w:w="4320"/>
          </w:tcPr>
          <w:p>
            <w:r>
              <w:t>Explores new technologies, fosters innovation within IT organization.</w:t>
            </w:r>
          </w:p>
        </w:tc>
      </w:tr>
    </w:tbl>
    <w:p/>
    <w:p>
      <w:pPr>
        <w:pStyle w:val="Heading2"/>
      </w:pPr>
      <w:r>
        <w:t>14.3 Chief Procurement Office</w:t>
      </w:r>
    </w:p>
    <w:p>
      <w:pPr>
        <w:pStyle w:val="Heading3"/>
      </w:pPr>
      <w:r>
        <w:t>Overview</w:t>
      </w:r>
    </w:p>
    <w:p>
      <w:pPr/>
      <w:r>
        <w:t>The Chief Procurement Office (CPO) at Credit Agricole plays a pivotal role in managing the bank's procurement activities, ensuring cost efficiency, and maintaining robust supplier relationships. The CPO is structured to support the bank's strategic objectives through effective sourcing, supplier management, and procurement governance.</w:t>
      </w:r>
    </w:p>
    <w:p>
      <w:pPr>
        <w:pStyle w:val="Heading3"/>
      </w:pPr>
      <w:r>
        <w:t>Structure</w:t>
      </w:r>
    </w:p>
    <w:p>
      <w:r>
        <w:rPr>
          <w:b/>
        </w:rPr>
        <w:t xml:space="preserve">Chief Procurement Officer: </w:t>
      </w:r>
    </w:p>
    <w:p>
      <w:r>
        <w:rPr>
          <w:b/>
        </w:rPr>
        <w:t xml:space="preserve">RoleDescription: </w:t>
      </w:r>
    </w:p>
    <w:p>
      <w:pPr/>
      <w:r>
        <w:t>The Chief Procurement Officer is responsible for the overall leadership and strategic direction of the procurement function. This includes developing procurement strategies that align with Credit Agricole's business goals, overseeing supplier relationships, and ensuring compliance with procurement policies and regulations.</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RoleDescription</w:t>
            </w:r>
          </w:p>
        </w:tc>
      </w:tr>
      <w:tr>
        <w:tc>
          <w:tcPr>
            <w:tcW w:type="dxa" w:w="4320"/>
          </w:tcPr>
          <w:p>
            <w:r>
              <w:t>Head of Strategic Sourcing</w:t>
            </w:r>
          </w:p>
        </w:tc>
        <w:tc>
          <w:tcPr>
            <w:tcW w:type="dxa" w:w="4320"/>
          </w:tcPr>
          <w:p>
            <w:r>
              <w:t>Leads the strategic sourcing team, focusing on identifying and negotiating with key suppliers to achieve cost savings and secure favorable terms. This role involves market analysis, supplier evaluation, and the development of long-term sourcing strategies.</w:t>
            </w:r>
          </w:p>
        </w:tc>
      </w:tr>
      <w:tr>
        <w:tc>
          <w:tcPr>
            <w:tcW w:type="dxa" w:w="4320"/>
          </w:tcPr>
          <w:p>
            <w:r>
              <w:t>Head of Supplier Relationship Management</w:t>
            </w:r>
          </w:p>
        </w:tc>
        <w:tc>
          <w:tcPr>
            <w:tcW w:type="dxa" w:w="4320"/>
          </w:tcPr>
          <w:p>
            <w:r>
              <w:t>Responsible for maintaining and enhancing relationships with key suppliers. This role involves performance monitoring, risk assessment, and ensuring that suppliers meet Credit Agricole's standards for quality and compliance.</w:t>
            </w:r>
          </w:p>
        </w:tc>
      </w:tr>
      <w:tr>
        <w:tc>
          <w:tcPr>
            <w:tcW w:type="dxa" w:w="4320"/>
          </w:tcPr>
          <w:p>
            <w:r>
              <w:t>Head of Procurement Operations</w:t>
            </w:r>
          </w:p>
        </w:tc>
        <w:tc>
          <w:tcPr>
            <w:tcW w:type="dxa" w:w="4320"/>
          </w:tcPr>
          <w:p>
            <w:r>
              <w:t>Oversees the day-to-day operations of the procurement function, ensuring efficient processing of purchase orders, contract management, and adherence to procurement policies. This role also focuses on process improvement and automation initiatives.</w:t>
            </w:r>
          </w:p>
        </w:tc>
      </w:tr>
      <w:tr>
        <w:tc>
          <w:tcPr>
            <w:tcW w:type="dxa" w:w="4320"/>
          </w:tcPr>
          <w:p>
            <w:r>
              <w:t>Head of Procurement Governance and Compliance</w:t>
            </w:r>
          </w:p>
        </w:tc>
        <w:tc>
          <w:tcPr>
            <w:tcW w:type="dxa" w:w="4320"/>
          </w:tcPr>
          <w:p>
            <w:r>
              <w:t>Ensures that all procurement activities comply with internal policies and external regulations. This role involves developing and implementing governance frameworks, conducting audits, and managing risk within the procurement process.</w:t>
            </w:r>
          </w:p>
        </w:tc>
      </w:tr>
    </w:tbl>
    <w:p/>
    <w:p>
      <w:pPr>
        <w:pStyle w:val="Heading3"/>
      </w:pPr>
      <w:r>
        <w:t>Sub-Functions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Strategic Sourcing</w:t>
            </w:r>
          </w:p>
        </w:tc>
        <w:tc>
          <w:tcPr>
            <w:tcW w:type="dxa" w:w="4320"/>
          </w:tcPr>
          <w:p>
            <w:r>
              <w:t>This sub-function focuses on developing sourcing strategies that leverage Credit Agricole's purchasing power to achieve cost savings and secure high-quality goods and services. It involves conducting market research, evaluating supplier capabilities, and negotiating contracts.</w:t>
            </w:r>
          </w:p>
        </w:tc>
      </w:tr>
      <w:tr>
        <w:tc>
          <w:tcPr>
            <w:tcW w:type="dxa" w:w="4320"/>
          </w:tcPr>
          <w:p>
            <w:r>
              <w:t>Supplier Relationship Management</w:t>
            </w:r>
          </w:p>
        </w:tc>
        <w:tc>
          <w:tcPr>
            <w:tcW w:type="dxa" w:w="4320"/>
          </w:tcPr>
          <w:p>
            <w:r>
              <w:t>This sub-function is dedicated to building and maintaining strong relationships with suppliers. It involves regular performance reviews, risk assessments, and collaboration with suppliers to drive innovation and continuous improvement.</w:t>
            </w:r>
          </w:p>
        </w:tc>
      </w:tr>
      <w:tr>
        <w:tc>
          <w:tcPr>
            <w:tcW w:type="dxa" w:w="4320"/>
          </w:tcPr>
          <w:p>
            <w:r>
              <w:t>Procurement Operations</w:t>
            </w:r>
          </w:p>
        </w:tc>
        <w:tc>
          <w:tcPr>
            <w:tcW w:type="dxa" w:w="4320"/>
          </w:tcPr>
          <w:p>
            <w:r>
              <w:t>Responsible for the efficient execution of procurement processes, including order processing, contract management, and supplier payments. This sub-function aims to streamline operations through process optimization and technology integration.</w:t>
            </w:r>
          </w:p>
        </w:tc>
      </w:tr>
      <w:tr>
        <w:tc>
          <w:tcPr>
            <w:tcW w:type="dxa" w:w="4320"/>
          </w:tcPr>
          <w:p>
            <w:r>
              <w:t>Procurement Governance and Compliance</w:t>
            </w:r>
          </w:p>
        </w:tc>
        <w:tc>
          <w:tcPr>
            <w:tcW w:type="dxa" w:w="4320"/>
          </w:tcPr>
          <w:p>
            <w:r>
              <w:t>Focuses on ensuring that all procurement activities adhere to legal and regulatory requirements. This sub-function develops governance frameworks, conducts compliance audits, and manages procurement-related risks.</w:t>
            </w:r>
          </w:p>
        </w:tc>
      </w:tr>
    </w:tbl>
    <w:p/>
    <w:p>
      <w:pPr>
        <w:pStyle w:val="Heading3"/>
      </w:pPr>
      <w:r>
        <w:t>Key 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Digital Transformation of Procurement</w:t>
            </w:r>
          </w:p>
        </w:tc>
        <w:tc>
          <w:tcPr>
            <w:tcW w:type="dxa" w:w="4320"/>
          </w:tcPr>
          <w:p>
            <w:r>
              <w:t>Implementing digital tools and platforms to enhance procurement efficiency, transparency, and data-driven decision-making. This initiative includes the adoption of e-procurement systems and the use of analytics for supplier performance management.</w:t>
            </w:r>
          </w:p>
        </w:tc>
      </w:tr>
      <w:tr>
        <w:tc>
          <w:tcPr>
            <w:tcW w:type="dxa" w:w="4320"/>
          </w:tcPr>
          <w:p>
            <w:r>
              <w:t>Sustainable Procurement Practices</w:t>
            </w:r>
          </w:p>
        </w:tc>
        <w:tc>
          <w:tcPr>
            <w:tcW w:type="dxa" w:w="4320"/>
          </w:tcPr>
          <w:p>
            <w:r>
              <w:t>Integrating sustainability into procurement processes by prioritizing suppliers with strong environmental and social governance (ESG) practices. This initiative aims to reduce the environmental impact of procurement activities and promote ethical sourcing.</w:t>
            </w:r>
          </w:p>
        </w:tc>
      </w:tr>
      <w:tr>
        <w:tc>
          <w:tcPr>
            <w:tcW w:type="dxa" w:w="4320"/>
          </w:tcPr>
          <w:p>
            <w:r>
              <w:t>Supplier Diversity Program</w:t>
            </w:r>
          </w:p>
        </w:tc>
        <w:tc>
          <w:tcPr>
            <w:tcW w:type="dxa" w:w="4320"/>
          </w:tcPr>
          <w:p>
            <w:r>
              <w:t>Fostering a diverse supplier base by actively seeking out and engaging with minority-owned and small businesses. This program aims to enhance supplier diversity and support economic development in local communities.</w:t>
            </w:r>
          </w:p>
        </w:tc>
      </w:tr>
      <w:tr>
        <w:tc>
          <w:tcPr>
            <w:tcW w:type="dxa" w:w="4320"/>
          </w:tcPr>
          <w:p>
            <w:r>
              <w:t>Cost Optimization and Efficiency</w:t>
            </w:r>
          </w:p>
        </w:tc>
        <w:tc>
          <w:tcPr>
            <w:tcW w:type="dxa" w:w="4320"/>
          </w:tcPr>
          <w:p>
            <w:r>
              <w:t>Identifying opportunities for cost reduction and efficiency improvements across the procurement function. This initiative involves renegotiating contracts, consolidating suppliers, and leveraging economies of scale.</w:t>
            </w:r>
          </w:p>
        </w:tc>
      </w:tr>
    </w:tbl>
    <w:p/>
    <w:p>
      <w:pPr>
        <w:pStyle w:val="Heading3"/>
      </w:pPr>
      <w:r>
        <w:t>Implications</w:t>
      </w:r>
    </w:p>
    <w:p>
      <w:pPr>
        <w:pStyle w:val="ListBullet"/>
      </w:pPr>
      <w:r>
        <w:t>The strategic alignment of procurement with business goals is critical for achieving cost savings and operational efficiency.</w:t>
      </w:r>
    </w:p>
    <w:p>
      <w:pPr>
        <w:pStyle w:val="ListBullet"/>
      </w:pPr>
      <w:r>
        <w:t>Strong supplier relationships are essential for ensuring quality and reliability in the supply chain.</w:t>
      </w:r>
    </w:p>
    <w:p>
      <w:pPr>
        <w:pStyle w:val="ListBullet"/>
      </w:pPr>
      <w:r>
        <w:t>Compliance with procurement policies and regulations mitigates risks and enhances the bank's reputation.</w:t>
      </w:r>
    </w:p>
    <w:p>
      <w:pPr>
        <w:pStyle w:val="ListBullet"/>
      </w:pPr>
      <w:r>
        <w:t>Digital transformation in procurement can lead to significant improvements in process efficiency and decision-making capabilities.</w:t>
      </w:r>
    </w:p>
    <w:p>
      <w:pPr>
        <w:pStyle w:val="Heading2"/>
      </w:pPr>
      <w:r>
        <w:t>14.4 Data Processing Organization</w:t>
      </w:r>
    </w:p>
    <w:p>
      <w:pPr>
        <w:pStyle w:val="Heading3"/>
      </w:pPr>
      <w:r>
        <w:t>Overview</w:t>
      </w:r>
    </w:p>
    <w:p>
      <w:pPr/>
      <w:r>
        <w:t>The Data Processing Organization within Credit Agricole is structured to optimize data management, analytics, and governance across its diverse business lines. This organization plays a pivotal role in supporting the bank's strategic objectives by ensuring data integrity, enhancing analytical capabilities, and maintaining compliance with regulatory standards.</w:t>
      </w:r>
    </w:p>
    <w:p>
      <w:pPr>
        <w:pStyle w:val="Heading3"/>
      </w:pPr>
      <w:r>
        <w:t>Structure</w:t>
      </w:r>
    </w:p>
    <w:p>
      <w:r>
        <w:rPr>
          <w:b/>
        </w:rPr>
        <w:t xml:space="preserve">Head of Data Processing: </w:t>
      </w:r>
    </w:p>
    <w:p>
      <w:r>
        <w:rPr>
          <w:b/>
        </w:rPr>
        <w:t xml:space="preserve">RoleDescription: </w:t>
      </w:r>
    </w:p>
    <w:p>
      <w:pPr/>
      <w:r>
        <w:t>The Head of Data Processing oversees the entire data lifecycle management, ensuring that data is processed efficiently and securely across the bank's operations. This role involves strategic planning, policy development, and coordination with other departments to align data initiatives with business goals.</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Director of Data Governance</w:t>
            </w:r>
          </w:p>
        </w:tc>
        <w:tc>
          <w:tcPr>
            <w:tcW w:type="dxa" w:w="4320"/>
          </w:tcPr>
          <w:p>
            <w:r>
              <w:t>Responsible for establishing and maintaining data governance frameworks, policies, and standards. This director ensures compliance with regulatory requirements and oversees data quality initiatives to enhance decision-making processes.</w:t>
            </w:r>
          </w:p>
        </w:tc>
      </w:tr>
      <w:tr>
        <w:tc>
          <w:tcPr>
            <w:tcW w:type="dxa" w:w="4320"/>
          </w:tcPr>
          <w:p>
            <w:r>
              <w:t>Director of Data Analytics</w:t>
            </w:r>
          </w:p>
        </w:tc>
        <w:tc>
          <w:tcPr>
            <w:tcW w:type="dxa" w:w="4320"/>
          </w:tcPr>
          <w:p>
            <w:r>
              <w:t>Leads the analytics team in developing advanced data models and insights that drive business strategy and operational efficiency. This role involves collaboration with business units to identify analytical needs and deliver actionable insights.</w:t>
            </w:r>
          </w:p>
        </w:tc>
      </w:tr>
      <w:tr>
        <w:tc>
          <w:tcPr>
            <w:tcW w:type="dxa" w:w="4320"/>
          </w:tcPr>
          <w:p>
            <w:r>
              <w:t>Director of Data Operations</w:t>
            </w:r>
          </w:p>
        </w:tc>
        <w:tc>
          <w:tcPr>
            <w:tcW w:type="dxa" w:w="4320"/>
          </w:tcPr>
          <w:p>
            <w:r>
              <w:t>Manages the day-to-day operations of data processing, including data collection, storage, and retrieval. This director ensures that data infrastructure is robust, scalable, and aligned with the bank's technological advancements.</w:t>
            </w:r>
          </w:p>
        </w:tc>
      </w:tr>
      <w:tr>
        <w:tc>
          <w:tcPr>
            <w:tcW w:type="dxa" w:w="4320"/>
          </w:tcPr>
          <w:p>
            <w:r>
              <w:t>Director of Data Security</w:t>
            </w:r>
          </w:p>
        </w:tc>
        <w:tc>
          <w:tcPr>
            <w:tcW w:type="dxa" w:w="4320"/>
          </w:tcPr>
          <w:p>
            <w:r>
              <w:t>Oversees data security protocols and initiatives to protect sensitive information from unauthorized access and breaches. This role involves implementing security measures and conducting regular audits to ensure data protection compliance.</w:t>
            </w:r>
          </w:p>
        </w:tc>
      </w:tr>
    </w:tbl>
    <w:p/>
    <w:p>
      <w:r>
        <w:rPr>
          <w:b/>
        </w:rPr>
        <w:t xml:space="preserve">Data Governance Team: </w:t>
      </w:r>
    </w:p>
    <w:p>
      <w:r>
        <w:rPr>
          <w:b/>
        </w:rPr>
        <w:t xml:space="preserve">Purpose: </w:t>
      </w:r>
    </w:p>
    <w:p>
      <w:pPr/>
      <w:r>
        <w:t>To establish a comprehensive governance framework that ensures data accuracy, consistency, and compliance across the organization.</w:t>
      </w:r>
    </w:p>
    <w:p>
      <w:r>
        <w:rPr>
          <w:b/>
        </w:rPr>
        <w:t xml:space="preserve">Functions: </w:t>
      </w:r>
    </w:p>
    <w:p>
      <w:pPr>
        <w:pStyle w:val="ListBullet"/>
      </w:pPr>
      <w:r>
        <w:t>Develop and enforce data policies and standards.</w:t>
      </w:r>
    </w:p>
    <w:p>
      <w:pPr>
        <w:pStyle w:val="ListBullet"/>
      </w:pPr>
      <w:r>
        <w:t>Monitor data quality metrics and implement improvement initiatives.</w:t>
      </w:r>
    </w:p>
    <w:p>
      <w:pPr>
        <w:pStyle w:val="ListBullet"/>
      </w:pPr>
      <w:r>
        <w:t>Coordinate with regulatory bodies to ensure compliance with data regulations.</w:t>
      </w:r>
    </w:p>
    <w:p>
      <w:pPr>
        <w:pStyle w:val="ListBullet"/>
      </w:pPr>
      <w:r>
        <w:t>Facilitate data stewardship programs across business units.</w:t>
      </w:r>
    </w:p>
    <w:p>
      <w:r>
        <w:rPr>
          <w:b/>
        </w:rPr>
        <w:t xml:space="preserve">Data Analytics Team: </w:t>
      </w:r>
    </w:p>
    <w:p>
      <w:r>
        <w:rPr>
          <w:b/>
        </w:rPr>
        <w:t xml:space="preserve">Purpose: </w:t>
      </w:r>
    </w:p>
    <w:p>
      <w:pPr/>
      <w:r>
        <w:t>To leverage data analytics to provide strategic insights and support data-driven decision-making.</w:t>
      </w:r>
    </w:p>
    <w:p>
      <w:r>
        <w:rPr>
          <w:b/>
        </w:rPr>
        <w:t xml:space="preserve">Functions: </w:t>
      </w:r>
    </w:p>
    <w:p>
      <w:pPr>
        <w:pStyle w:val="ListBullet"/>
      </w:pPr>
      <w:r>
        <w:t>Design and implement predictive models to forecast business trends.</w:t>
      </w:r>
    </w:p>
    <w:p>
      <w:pPr>
        <w:pStyle w:val="ListBullet"/>
      </w:pPr>
      <w:r>
        <w:t>Analyze customer data to enhance product offerings and customer experience.</w:t>
      </w:r>
    </w:p>
    <w:p>
      <w:pPr>
        <w:pStyle w:val="ListBullet"/>
      </w:pPr>
      <w:r>
        <w:t>Collaborate with IT to integrate advanced analytics tools and platforms.</w:t>
      </w:r>
    </w:p>
    <w:p>
      <w:pPr>
        <w:pStyle w:val="ListBullet"/>
      </w:pPr>
      <w:r>
        <w:t>Provide training and support to business units on data analytics techniques.</w:t>
      </w:r>
    </w:p>
    <w:p>
      <w:r>
        <w:rPr>
          <w:b/>
        </w:rPr>
        <w:t xml:space="preserve">Data Operations Team: </w:t>
      </w:r>
    </w:p>
    <w:p>
      <w:r>
        <w:rPr>
          <w:b/>
        </w:rPr>
        <w:t xml:space="preserve">Purpose: </w:t>
      </w:r>
    </w:p>
    <w:p>
      <w:pPr/>
      <w:r>
        <w:t>To ensure efficient and reliable data processing operations that support the bank's information needs.</w:t>
      </w:r>
    </w:p>
    <w:p>
      <w:r>
        <w:rPr>
          <w:b/>
        </w:rPr>
        <w:t xml:space="preserve">Functions: </w:t>
      </w:r>
    </w:p>
    <w:p>
      <w:pPr>
        <w:pStyle w:val="ListBullet"/>
      </w:pPr>
      <w:r>
        <w:t>Manage data storage solutions and optimize data retrieval processes.</w:t>
      </w:r>
    </w:p>
    <w:p>
      <w:pPr>
        <w:pStyle w:val="ListBullet"/>
      </w:pPr>
      <w:r>
        <w:t>Ensure data accuracy through regular audits and validation procedures.</w:t>
      </w:r>
    </w:p>
    <w:p>
      <w:pPr>
        <w:pStyle w:val="ListBullet"/>
      </w:pPr>
      <w:r>
        <w:t>Coordinate with IT for infrastructure maintenance and upgrades.</w:t>
      </w:r>
    </w:p>
    <w:p>
      <w:pPr>
        <w:pStyle w:val="ListBullet"/>
      </w:pPr>
      <w:r>
        <w:t>Develop disaster recovery plans to safeguard data continuity.</w:t>
      </w:r>
    </w:p>
    <w:p>
      <w:r>
        <w:rPr>
          <w:b/>
        </w:rPr>
        <w:t xml:space="preserve">Data Security Team: </w:t>
      </w:r>
    </w:p>
    <w:p>
      <w:r>
        <w:rPr>
          <w:b/>
        </w:rPr>
        <w:t xml:space="preserve">Purpose: </w:t>
      </w:r>
    </w:p>
    <w:p>
      <w:pPr/>
      <w:r>
        <w:t>To protect the bank's data assets from internal and external threats.</w:t>
      </w:r>
    </w:p>
    <w:p>
      <w:r>
        <w:rPr>
          <w:b/>
        </w:rPr>
        <w:t xml:space="preserve">Functions: </w:t>
      </w:r>
    </w:p>
    <w:p>
      <w:pPr>
        <w:pStyle w:val="ListBullet"/>
      </w:pPr>
      <w:r>
        <w:t>Implement and monitor data encryption and access control measures.</w:t>
      </w:r>
    </w:p>
    <w:p>
      <w:pPr>
        <w:pStyle w:val="ListBullet"/>
      </w:pPr>
      <w:r>
        <w:t>Conduct regular security assessments and vulnerability tests.</w:t>
      </w:r>
    </w:p>
    <w:p>
      <w:pPr>
        <w:pStyle w:val="ListBullet"/>
      </w:pPr>
      <w:r>
        <w:t>Develop incident response plans for data breaches.</w:t>
      </w:r>
    </w:p>
    <w:p>
      <w:pPr>
        <w:pStyle w:val="ListBullet"/>
      </w:pPr>
      <w:r>
        <w:t>Train employees on data security best practices and protocols.</w:t>
      </w:r>
    </w:p>
    <w:p>
      <w:pPr>
        <w:pStyle w:val="Heading3"/>
      </w:pPr>
      <w:r>
        <w:t>Implications</w:t>
      </w:r>
    </w:p>
    <w:p>
      <w:pPr>
        <w:pStyle w:val="ListBullet"/>
      </w:pPr>
      <w:r>
        <w:t>The structured approach to data governance enhances compliance and reduces regulatory risks.</w:t>
      </w:r>
    </w:p>
    <w:p>
      <w:pPr>
        <w:pStyle w:val="ListBullet"/>
      </w:pPr>
      <w:r>
        <w:t>Advanced analytics capabilities provide a competitive edge by enabling data-driven strategies.</w:t>
      </w:r>
    </w:p>
    <w:p>
      <w:pPr>
        <w:pStyle w:val="ListBullet"/>
      </w:pPr>
      <w:r>
        <w:t>Robust data operations ensure reliability and efficiency in data processing, supporting business continuity.</w:t>
      </w:r>
    </w:p>
    <w:p>
      <w:pPr>
        <w:pStyle w:val="ListBullet"/>
      </w:pPr>
      <w:r>
        <w:t>Comprehensive data security measures protect the bank's reputation and customer trust.</w:t>
      </w:r>
    </w:p>
    <w:p>
      <w:pPr>
        <w:pStyle w:val="Heading2"/>
      </w:pPr>
      <w:r>
        <w:t>14.5 Centralized Mainframe Operations</w:t>
      </w:r>
    </w:p>
    <w:p>
      <w:pPr/>
      <w:r>
        <w:t>Credit Agricole's centralized mainframe operations are a critical component of its IT infrastructure, providing robust, scalable, and secure computing power essential for the bank's extensive financial services. The mainframe operations are designed to handle high-volume transactions, complex computations, and large-scale data processing, supporting the bank's core banking applications, risk management systems, and customer-facing platforms.</w:t>
        <w:br/>
        <w:br/>
        <w:t>The centralized mainframe operations are organized into a hierarchical structure that ensures efficiency, reliability, and continuous improvement. At the top of this structure is the Chief Information Officer (CIO), who oversees the entire IT operations, including mainframe management. The CIO is responsible for aligning the mainframe strategy with the bank's overall business objectives, ensuring that the mainframe systems are agile and capable of supporting future growth and innovation.</w:t>
        <w:br/>
        <w:br/>
        <w:t>Below the CIO, the Head of Mainframe Operations leads a dedicated team of IT professionals specializing in mainframe technologies. This team is divided into several functional units, each focusing on specific aspects of mainframe operations:</w:t>
        <w:br/>
        <w:br/>
        <w:t>- **System Administration and Maintenance:** This unit is responsible for the day-to-day management of the mainframe systems, including system monitoring, performance tuning, and software updates. They ensure that the mainframe environment is running optimally and securely, minimizing downtime and maximizing system availability.</w:t>
        <w:br/>
        <w:br/>
        <w:t>- **Application Development and Support:** This team works closely with business units to develop and maintain applications that run on the mainframe. They are tasked with ensuring that these applications meet the bank's performance standards and regulatory requirements, providing technical support and troubleshooting as needed.</w:t>
        <w:br/>
        <w:br/>
        <w:t>- **Data Management and Storage:** Given the vast amounts of data processed by the mainframe, this unit focuses on data integrity, storage optimization, and backup solutions. They implement data governance policies to ensure data accuracy and compliance with industry regulations.</w:t>
        <w:br/>
        <w:br/>
        <w:t>- **Security and Compliance:** This unit is tasked with safeguarding the mainframe environment against cyber threats and ensuring compliance with financial industry standards. They conduct regular security audits, implement access controls, and monitor for potential vulnerabilities.</w:t>
        <w:br/>
        <w:br/>
        <w:t>- **Innovation and R&amp;D:** Focused on future-proofing the mainframe operations, this unit explores new technologies and methodologies to enhance mainframe capabilities. They pilot projects involving cloud integration, machine learning, and other emerging technologies that can be leveraged to improve efficiency and service delivery.</w:t>
        <w:br/>
        <w:br/>
        <w:t>The centralized mainframe operations at Credit Agricole are supported by a robust governance framework that includes regular performance reviews, risk assessments, and strategic planning sessions. Key performance indicators (KPIs) for the mainframe operations include system uptime, transaction processing speed, incident response time, and compliance with regulatory standards.</w:t>
        <w:br/>
        <w:br/>
        <w:t>To ensure seamless operations, Credit Agricole has established a comprehensive disaster recovery and business continuity plan. This plan includes redundant systems and data centers, regular backup procedures, and emergency response protocols to minimize the impact of potential disruptions.</w:t>
        <w:br/>
        <w:br/>
        <w:t>Furthermore, Credit Agricole's mainframe operations are integrated with the bank's broader IT ecosystem, allowing for efficient data exchange and interoperability between different platforms and applications. This integration is facilitated by middleware solutions and APIs that enable seamless connectivity and data flow.</w:t>
        <w:br/>
        <w:br/>
        <w:t>The mainframe operations team collaborates closely with other IT departments and business units to support the bank's digital transformation initiatives. This collaboration ensures that the mainframe systems are aligned with the bank's strategic priorities, such as enhancing customer experience, improving operational efficiency, and expanding digital services.</w:t>
        <w:br/>
        <w:br/>
        <w:t>In conclusion, Credit Agricole's centralized mainframe operations provide a solid foundation for the bank's IT infrastructure, supporting its mission to deliver reliable and innovative financial services. By maintaining a focus on efficiency, security, and continuous improvement, the mainframe operations team plays a pivotal role in the bank's success and long-term sustainability.</w:t>
      </w:r>
    </w:p>
    <w:p>
      <w:pPr>
        <w:pStyle w:val="Heading2"/>
      </w:pPr>
      <w:r>
        <w:t>14.6 Business Unit Embedded Departments and Functions</w:t>
      </w:r>
    </w:p>
    <w:p>
      <w:pPr/>
      <w:r>
        <w:t>Credit Agricole's organizational structure is designed to support its diverse operations across multiple geographies and business lines, ensuring both strategic alignment and operational efficiency. The structure is characterized by a matrix organization that integrates business units with embedded departments and functions, facilitating cross-functional collaboration and agility in decision-making.</w:t>
        <w:br/>
        <w:br/>
        <w:t>### Retail Banking</w:t>
        <w:br/>
        <w:br/>
        <w:t>- **Consumer Finance**</w:t>
        <w:br/>
        <w:t xml:space="preserve">  - *Product Development*: Responsible for designing and launching new financial products tailored to consumer needs, including loans, credit cards, and savings accounts.</w:t>
        <w:br/>
        <w:t xml:space="preserve">  - *Customer Service Operations*: Manages customer interactions across channels, ensuring high service quality and customer satisfaction.</w:t>
        <w:br/>
        <w:t xml:space="preserve">  - *Risk Management*: Focuses on credit risk assessment and mitigation strategies to maintain portfolio quality.</w:t>
        <w:br/>
        <w:br/>
        <w:t>- **Branch Network Management**</w:t>
        <w:br/>
        <w:t xml:space="preserve">  - *Regional Operations*: Oversees the performance and compliance of branches within specific geographic areas.</w:t>
        <w:br/>
        <w:t xml:space="preserve">  - *Sales and Marketing*: Develops and implements strategies to drive customer acquisition and retention.</w:t>
        <w:br/>
        <w:t xml:space="preserve">  - *Training and Development*: Provides ongoing training programs for branch staff to enhance skills and service delivery.</w:t>
        <w:br/>
        <w:br/>
        <w:t>### Corporate and Investment Banking</w:t>
        <w:br/>
        <w:br/>
        <w:t>- **Global Markets**</w:t>
        <w:br/>
        <w:t xml:space="preserve">  - *Trading Desk Operations*: Manages trading activities across asset classes, ensuring compliance with regulatory standards.</w:t>
        <w:br/>
        <w:t xml:space="preserve">  - *Research and Analysis*: Provides market insights and forecasts to support trading and investment decisions.</w:t>
        <w:br/>
        <w:t xml:space="preserve">  - *Client Relationship Management*: Focuses on building and maintaining strong relationships with institutional clients.</w:t>
        <w:br/>
        <w:br/>
        <w:t>- **Corporate Finance**</w:t>
        <w:br/>
        <w:t xml:space="preserve">  - *Mergers and Acquisitions*: Advises clients on strategic transactions, including mergers, acquisitions, and divestitures.</w:t>
        <w:br/>
        <w:t xml:space="preserve">  - *Capital Markets*: Facilitates access to equity and debt markets for corporate clients.</w:t>
        <w:br/>
        <w:t xml:space="preserve">  - *Structured Finance*: Develops customized financing solutions for complex client needs.</w:t>
        <w:br/>
        <w:br/>
        <w:t>### Asset Management</w:t>
        <w:br/>
        <w:br/>
        <w:t>- **Portfolio Management**</w:t>
        <w:br/>
        <w:t xml:space="preserve">  - *Equity Strategies*: Manages equity portfolios with a focus on delivering superior risk-adjusted returns.</w:t>
        <w:br/>
        <w:t xml:space="preserve">  - *Fixed Income Strategies*: Focuses on fixed income investments, balancing yield and risk.</w:t>
        <w:br/>
        <w:t xml:space="preserve">  - *Multi-Asset Solutions*: Provides diversified investment solutions across asset classes.</w:t>
        <w:br/>
        <w:br/>
        <w:t>- **Client Advisory Services**</w:t>
        <w:br/>
        <w:t xml:space="preserve">  - *Wealth Management*: Offers personalized financial planning and investment advice to high-net-worth individuals.</w:t>
        <w:br/>
        <w:t xml:space="preserve">  - *Institutional Advisory*: Provides tailored investment solutions for institutional clients, including pension funds and insurance companies.</w:t>
        <w:br/>
        <w:t xml:space="preserve">  - *ESG Integration*: Incorporates environmental, social, and governance factors into investment processes.</w:t>
        <w:br/>
        <w:br/>
        <w:t>### Insurance</w:t>
        <w:br/>
        <w:br/>
        <w:t>- **Product Development and Underwriting**</w:t>
        <w:br/>
        <w:t xml:space="preserve">  - *Life Insurance*: Designs and underwrites life insurance products, focusing on risk assessment and pricing.</w:t>
        <w:br/>
        <w:t xml:space="preserve">  - *Non-Life Insurance*: Manages product lines such as property, casualty, and health insurance.</w:t>
        <w:br/>
        <w:t xml:space="preserve">  - *Actuarial Services*: Provides actuarial analysis to support product development and pricing strategies.</w:t>
        <w:br/>
        <w:br/>
        <w:t>- **Claims Management**</w:t>
        <w:br/>
        <w:t xml:space="preserve">  - *Claims Processing*: Ensures efficient and accurate processing of insurance claims.</w:t>
        <w:br/>
        <w:t xml:space="preserve">  - *Fraud Detection and Prevention*: Implements systems and processes to identify and mitigate fraudulent claims.</w:t>
        <w:br/>
        <w:t xml:space="preserve">  - *Customer Support*: Offers support and assistance to policyholders throughout the claims process.</w:t>
        <w:br/>
        <w:br/>
        <w:t>### Support Functions</w:t>
        <w:br/>
        <w:br/>
        <w:t>- **Human Resources**</w:t>
        <w:br/>
        <w:t xml:space="preserve">  - *Talent Acquisition*: Manages recruitment and onboarding processes to attract top talent.</w:t>
        <w:br/>
        <w:t xml:space="preserve">  - *Employee Relations*: Handles employee engagement, performance management, and conflict resolution.</w:t>
        <w:br/>
        <w:t xml:space="preserve">  - *Learning and Development*: Delivers training programs to enhance employee skills and career development.</w:t>
        <w:br/>
        <w:br/>
        <w:t>- **Information Technology**</w:t>
        <w:br/>
        <w:t xml:space="preserve">  - *Infrastructure Management*: Oversees IT infrastructure, ensuring system reliability and security.</w:t>
        <w:br/>
        <w:t xml:space="preserve">  - *Application Development*: Develops and maintains software applications to support business operations.</w:t>
        <w:br/>
        <w:t xml:space="preserve">  - *Cybersecurity*: Implements measures to protect the organization's digital assets from cyber threats.</w:t>
        <w:br/>
        <w:br/>
        <w:t>- **Finance and Accounting**</w:t>
        <w:br/>
        <w:t xml:space="preserve">  - *Financial Planning and Analysis*: Provides financial insights and forecasts to support strategic decision-making.</w:t>
        <w:br/>
        <w:t xml:space="preserve">  - *Accounting Operations*: Manages accounting processes, including accounts payable, receivable, and general ledger.</w:t>
        <w:br/>
        <w:t xml:space="preserve">  - *Treasury Management*: Oversees liquidity management, funding, and capital allocation.</w:t>
        <w:br/>
        <w:br/>
        <w:t>- **Risk and Compliance**</w:t>
        <w:br/>
        <w:t xml:space="preserve">  - *Regulatory Compliance*: Ensures adherence to regulatory requirements across all business units.</w:t>
        <w:br/>
        <w:t xml:space="preserve">  - *Operational Risk Management*: Identifies, assesses, and mitigates operational risks.</w:t>
        <w:br/>
        <w:t xml:space="preserve">  - *Internal Audit*: Conducts audits to evaluate the effectiveness of internal controls and risk management processes.</w:t>
        <w:br/>
        <w:br/>
        <w:t>This comprehensive organizational structure enables Credit Agricole to effectively manage its complex operations and respond to market changes while maintaining a strong focus on customer needs and regulatory compliance. The integration of business units with embedded departments and functions fosters a collaborative culture that supports innovation and drives business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