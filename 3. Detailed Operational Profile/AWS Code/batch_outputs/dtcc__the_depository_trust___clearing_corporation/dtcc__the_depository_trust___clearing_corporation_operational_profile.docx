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The Depository Trust &amp; Clearing Corporation (DTCC) is a pivotal institution in the global financial markets, and its mission is to deliver resilient, secure, and efficient post-trade services that enhance the stability and transparency of the financial system. DTCC's mission is centered around several core principles that guide its operations and strategic initiatives, ensuring that it remains a trusted partner for its clients and stakeholders worldwide.</w:t>
        <w:br/>
        <w:br/>
        <w:t>At the heart of DTCC's mission is the commitment to risk mitigation and the safeguarding of the financial markets. By providing centralized clearing and settlement services, DTCC reduces counterparty risk and enhances market integrity. This is achieved through the netting of trades, which significantly decreases the number of securities and cash movements, thereby reducing systemic risk. DTCC's role as a central counterparty (CCP) is critical in ensuring that even in times of market stress, transactions are completed efficiently and securely.</w:t>
        <w:br/>
        <w:br/>
        <w:t>Another key aspect of DTCC's mission is to drive operational efficiency across the post-trade process. By leveraging advanced technology and automation, DTCC aims to streamline operations, reduce costs, and eliminate redundancies in trade processing. This focus on efficiency not only benefits its direct clients, which include broker-dealers, banks, and asset managers, but also contributes to the broader financial ecosystem by facilitating faster and more reliable trade settlements. DTCC continually invests in its infrastructure to support the evolving needs of the market, ensuring that its systems are scalable and adaptable to handle increased volumes and new asset classes.</w:t>
        <w:br/>
        <w:br/>
        <w:t>DTCC is also dedicated to fostering innovation in the financial markets. Its mission includes the exploration and implementation of new technologies, such as distributed ledger technology (DLT) and cloud computing, to enhance the resilience and efficiency of its services. By being at the forefront of technological advancements, DTCC aims to provide cutting-edge solutions that address the challenges of a rapidly changing financial landscape. This commitment to innovation is reflected in DTCC's collaborative approach, working closely with industry participants, regulators, and technology providers to develop and deploy new capabilities.</w:t>
        <w:br/>
        <w:br/>
        <w:t>Furthermore, DTCC's mission emphasizes the importance of transparency and regulatory compliance. As a systemically important financial market utility, DTCC operates under stringent regulatory standards and is committed to maintaining the highest levels of transparency in its operations. This includes providing comprehensive reporting and data services that enhance market participants' ability to manage risk and comply with regulatory requirements. DTCC's efforts in this area are designed to support a fair and efficient market environment, where all participants have access to the information they need to make informed decisions.</w:t>
        <w:br/>
        <w:br/>
        <w:t>In addition to its operational objectives, DTCC is committed to corporate social responsibility and sustainability. Its mission encompasses initiatives that promote environmental sustainability, social equity, and good governance. DTCC actively seeks to minimize its environmental footprint through energy-efficient practices and supports diversity and inclusion within its workforce and the broader financial community. These efforts are integral to DTCC's mission, as they reflect its dedication to being a responsible corporate citizen and contributing positively to society.</w:t>
        <w:br/>
        <w:br/>
        <w:t>In summary, DTCC's mission is multifaceted, focusing on risk mitigation, operational efficiency, innovation, transparency, and corporate responsibility. By adhering to these principles, DTCC aims to provide robust and reliable post-trade services that underpin the stability and efficiency of the global financial markets. Its mission is not only about meeting the immediate needs of its clients but also about anticipating future challenges and opportunities, ensuring that DTCC remains a leader in the post-trade industry for years to come.</w:t>
      </w:r>
    </w:p>
    <w:p>
      <w:pPr>
        <w:pStyle w:val="Heading2"/>
      </w:pPr>
      <w:r>
        <w:t>1.2 Vision</w:t>
      </w:r>
    </w:p>
    <w:p>
      <w:pPr/>
      <w:r>
        <w:t>The Depository Trust &amp; Clearing Corporation (DTCC) envisions itself as the cornerstone of the global financial services infrastructure, striving to enhance the safety, soundness, and efficiency of the financial markets. DTCC's vision is rooted in its commitment to deliver innovative solutions that address the evolving needs of the financial industry, ensuring that it remains a trusted partner for market participants worldwide.</w:t>
        <w:br/>
        <w:br/>
        <w:t>Central to DTCC's vision is its role as a facilitator of financial stability. By providing robust clearing, settlement, and information services, DTCC aims to mitigate systemic risk and enhance the transparency and integrity of the financial markets. The organization seeks to be the leading provider of post-trade market infrastructure, ensuring that transactions are processed seamlessly and that market participants can operate with confidence in the security and reliability of DTCC's systems.</w:t>
        <w:br/>
        <w:br/>
        <w:t>DTCC envisions a future where the financial markets are more interconnected and efficient, driven by technological advancements and increased regulatory demands. To this end, DTCC is committed to leveraging cutting-edge technology to streamline operations and reduce costs for its clients. By investing in advanced technologies such as distributed ledger technology (DLT), cloud computing, and artificial intelligence, DTCC aims to transform the post-trade landscape, enabling faster, more secure, and more cost-effective services.</w:t>
        <w:br/>
        <w:br/>
        <w:t>A key component of DTCC's vision is its dedication to fostering innovation and collaboration across the financial industry. DTCC believes that by working closely with its clients, regulators, and other stakeholders, it can develop solutions that not only meet current demands but also anticipate future challenges. This collaborative approach ensures that DTCC remains at the forefront of industry developments and can continue to provide value-added services that support the growth and resilience of the financial markets.</w:t>
        <w:br/>
        <w:br/>
        <w:t>DTCC's vision also emphasizes the importance of resilience and adaptability in the face of an ever-changing global environment. As the financial markets continue to evolve, DTCC is committed to maintaining the highest standards of operational resilience, ensuring that its systems and processes can withstand and recover from disruptions. This focus on resilience is critical to DTCC's ability to fulfill its mission of safeguarding the stability of the financial markets.</w:t>
        <w:br/>
        <w:br/>
        <w:t>In addition to its operational objectives, DTCC's vision encompasses a strong commitment to corporate responsibility and sustainability. DTCC recognizes that its role as a market infrastructure provider carries with it a responsibility to contribute positively to society and the environment. As part of its vision, DTCC aims to integrate sustainable practices into its operations, reduce its environmental footprint, and support initiatives that promote social and economic development.</w:t>
        <w:br/>
        <w:br/>
        <w:t>DTCC's vision is underpinned by a set of core values that guide its actions and decisions. These values include integrity, excellence, collaboration, and innovation. By adhering to these principles, DTCC seeks to build trust with its stakeholders and create a culture of continuous improvement and accountability.</w:t>
        <w:br/>
        <w:br/>
        <w:t>Looking to the future, DTCC envisions a world where financial markets are not only more efficient and secure but also more inclusive and accessible. DTCC is committed to exploring new ways to expand access to its services, particularly in emerging markets, where the need for reliable financial infrastructure is critical to economic development. By broadening its reach and enhancing its capabilities, DTCC aims to support the growth of the global economy and contribute to a more equitable financial system.</w:t>
        <w:br/>
        <w:br/>
        <w:t>In summary, DTCC's vision is to be the premier provider of post-trade market infrastructure, delivering innovative solutions that enhance the safety, soundness, and efficiency of the financial markets. Through a focus on technology, collaboration, resilience, and sustainability, DTCC aims to support the growth and stability of the global financial system, ensuring that it remains a trusted partner for market participants around the world.</w:t>
      </w:r>
    </w:p>
    <w:p>
      <w:pPr>
        <w:pStyle w:val="Heading2"/>
      </w:pPr>
      <w:r>
        <w:t>1.3 Strategy</w:t>
      </w:r>
    </w:p>
    <w:p>
      <w:pPr/>
      <w:r>
        <w:t>The Depository Trust &amp; Clearing Corporation (DTCC) has strategically positioned itself as a cornerstone of the global financial infrastructure, focusing on delivering robust, efficient, and resilient post-trade services. As the financial ecosystem evolves, DTCC's strategy is centered around three core pillars: innovation, risk management, and operational excellence, each designed to enhance the organization's ability to serve its clients and the broader market effectively.</w:t>
        <w:br/>
        <w:br/>
        <w:t>**Innovation**</w:t>
        <w:br/>
        <w:br/>
        <w:t>DTCC's strategic emphasis on innovation is driven by the need to stay ahead of technological advancements and the changing demands of the financial markets. The organization is actively investing in emerging technologies such as blockchain, cloud computing, and artificial intelligence to modernize its infrastructure and create new service offerings. By leveraging distributed ledger technology (DLT), DTCC aims to increase transparency, reduce costs, and enhance the speed and security of transactions. The development of the Digital Securities Management (DSM) platform is a testament to DTCC's commitment to innovation, providing a more streamlined and automated process for the lifecycle management of securities.</w:t>
        <w:br/>
        <w:br/>
        <w:t>Furthermore, DTCC is fostering a culture of innovation through strategic partnerships and collaborations with fintech firms, industry consortia, and academic institutions. These alliances are crucial for co-developing solutions that address industry-wide challenges and for ensuring that DTCC remains at the forefront of technological advancements.</w:t>
        <w:br/>
        <w:br/>
        <w:t>**Risk Management**</w:t>
        <w:br/>
        <w:br/>
        <w:t>As a critical infrastructure provider, DTCC's strategy places significant emphasis on risk management to safeguard the stability and integrity of the financial markets. The organization is committed to enhancing its risk management frameworks and capabilities to address both traditional and emerging risks. This includes strengthening its cybersecurity posture to protect against evolving threats and ensuring compliance with regulatory requirements across jurisdictions.</w:t>
        <w:br/>
        <w:br/>
        <w:t>DTCC's approach to risk management involves continuous monitoring and assessment of systemic risks, as well as the implementation of robust contingency plans to ensure business continuity. The organization is also focused on enhancing its data analytics capabilities to provide deeper insights into risk exposures and to support more informed decision-making.</w:t>
        <w:br/>
        <w:br/>
        <w:t>**Operational Excellence**</w:t>
        <w:br/>
        <w:br/>
        <w:t>Achieving operational excellence is a key strategic priority for DTCC, as it seeks to deliver high-quality, reliable services to its clients while optimizing costs. The organization is undertaking a comprehensive review of its processes and systems to identify opportunities for efficiency gains and to eliminate redundancies. This includes the adoption of lean methodologies and the implementation of automation technologies to streamline operations and improve service delivery.</w:t>
        <w:br/>
        <w:br/>
        <w:t>DTCC is also committed to enhancing its client engagement and service delivery models to better meet the needs of its diverse client base. By focusing on client-centricity, DTCC aims to build stronger relationships and deliver tailored solutions that address specific client requirements.</w:t>
        <w:br/>
        <w:br/>
        <w:t>**Strategic Outcomes**</w:t>
        <w:br/>
        <w:br/>
        <w:t>The successful execution of DTCC's strategy is expected to yield several key outcomes that will reinforce its position as a leader in the post-trade industry. These outcomes include:</w:t>
        <w:br/>
        <w:br/>
        <w:t>- **Enhanced Market Resilience**: By strengthening its risk management frameworks and capabilities, DTCC aims to enhance the resilience of the financial markets and reduce systemic risk.</w:t>
        <w:br/>
        <w:br/>
        <w:t>- **Increased Efficiency and Cost Savings**: Through process optimization and the adoption of advanced technologies, DTCC expects to achieve significant cost savings and operational efficiencies, which will benefit both the organization and its clients.</w:t>
        <w:br/>
        <w:br/>
        <w:t>- **Innovation Leadership**: By investing in emerging technologies and fostering a culture of innovation, DTCC aims to lead the industry in developing new solutions that address evolving market needs.</w:t>
        <w:br/>
        <w:br/>
        <w:t>- **Improved Client Satisfaction**: By enhancing its service delivery models and focusing on client-centricity, DTCC seeks to improve client satisfaction and loyalty.</w:t>
        <w:br/>
        <w:br/>
        <w:t>- **Regulatory Compliance and Trust**: By maintaining a strong focus on compliance and risk management, DTCC aims to build trust with regulators and market participants, reinforcing its reputation as a reliable and secure infrastructure provider.</w:t>
        <w:br/>
        <w:br/>
        <w:t>In summary, DTCC's strategy is designed to position the organization for long-term success in a rapidly changing financial landscape. By focusing on innovation, risk management, and operational excellence, DTCC is well-equipped to meet the challenges of the future and to continue providing critical services that underpin the global financial system.</w:t>
      </w:r>
    </w:p>
    <w:p>
      <w:pPr>
        <w:pStyle w:val="Heading2"/>
      </w:pPr>
      <w:r>
        <w:t>1.4 Key outcomes and KPIs</w:t>
      </w:r>
    </w:p>
    <w:p>
      <w:pPr/>
      <w:r>
        <w:t>The Depository Trust &amp; Clearing Corporation (DTCC) has established a set of key outcomes and performance indicators that are integral to its strategic objectives. These outcomes are designed to measure the organization's success in fulfilling its mission to provide secure, efficient, and reliable post-trade services that mitigate risk, enhance transparency, and drive efficiency in the global financial markets.</w:t>
        <w:br/>
        <w:br/>
        <w:t>**Key Outcomes**</w:t>
        <w:br/>
        <w:br/>
        <w:t>1. **Operational Resilience**: DTCC aims to maintain the highest standards of operational resilience to ensure the continuity of its services. This involves robust disaster recovery and business continuity planning, which are tested regularly to ensure readiness. The organization seeks to minimize downtime and ensure that all critical systems are available to clients without interruption.</w:t>
        <w:br/>
        <w:br/>
        <w:t>2. **Risk Mitigation**: As a central counterparty and clearinghouse, DTCC is pivotal in reducing systemic risk in financial markets. The organization focuses on minimizing counterparty credit risk, settlement risk, and operational risk through stringent risk management frameworks and practices.</w:t>
        <w:br/>
        <w:br/>
        <w:t>3. **Client Satisfaction and Engagement**: DTCC prioritizes client satisfaction by delivering high-quality services and maintaining open lines of communication. Regular client feedback mechanisms are in place to gauge satisfaction levels and identify areas for improvement.</w:t>
        <w:br/>
        <w:br/>
        <w:t>4. **Innovation and Technological Advancement**: To stay ahead in a rapidly evolving financial landscape, DTCC invests in innovative technologies that enhance its service offerings. This includes leveraging blockchain, cloud computing, and artificial intelligence to streamline processes and improve data security.</w:t>
        <w:br/>
        <w:br/>
        <w:t>5. **Regulatory Compliance**: Ensuring compliance with global regulatory standards is a critical outcome for DTCC. The organization works closely with regulators to align its operations with evolving regulatory requirements and to promote market integrity.</w:t>
        <w:br/>
        <w:br/>
        <w:t>6. **Market Efficiency and Transparency**: DTCC is committed to enhancing market efficiency by reducing transaction costs and improving transparency. This involves optimizing settlement processes and providing accurate, timely data to market participants.</w:t>
        <w:br/>
        <w:br/>
        <w:t>7. **Sustainability and Corporate Responsibility**: DTCC recognizes the importance of sustainable practices and corporate responsibility. The organization aims to reduce its environmental footprint and contribute positively to the communities in which it operates.</w:t>
        <w:br/>
        <w:br/>
        <w:t>**Key Performance Indicators (KPIs)**</w:t>
        <w:br/>
        <w:br/>
        <w:t>1. **System Availability and Uptime**: A critical KPI for DTCC is the availability of its systems. The organization targets a system uptime of 99.99%, ensuring that its services are consistently accessible to clients.</w:t>
        <w:br/>
        <w:br/>
        <w:t>2. **Settlement Efficiency Rate**: This KPI measures the percentage of transactions settled on time without any discrepancies. DTCC strives for a settlement efficiency rate of over 99.5% to ensure smooth market operations.</w:t>
        <w:br/>
        <w:br/>
        <w:t>3. **Client Satisfaction Score**: DTCC conducts regular surveys to measure client satisfaction. The target is to achieve a satisfaction score of 90% or higher, reflecting the organization's commitment to client service excellence.</w:t>
        <w:br/>
        <w:br/>
        <w:t>4. **Incident Response Time**: The speed at which DTCC responds to operational incidents is a key indicator of its resilience. The organization aims to resolve critical incidents within a predefined timeframe, minimizing impact on clients.</w:t>
        <w:br/>
        <w:br/>
        <w:t>5. **Regulatory Compliance Rate**: This KPI tracks DTCC's adherence to regulatory requirements. The organization targets a compliance rate of 100%, ensuring that all operations meet or exceed regulatory standards.</w:t>
        <w:br/>
        <w:br/>
        <w:t>6. **Innovation Index**: To measure its progress in technological advancement, DTCC uses an innovation index that evaluates the adoption and impact of new technologies. The goal is to continuously improve this index score year-over-year.</w:t>
        <w:br/>
        <w:br/>
        <w:t>7. **Environmental Impact Reduction**: DTCC tracks its environmental impact through metrics such as energy consumption and carbon emissions. The organization aims to reduce its carbon footprint by a set percentage annually.</w:t>
        <w:br/>
        <w:br/>
        <w:t>**Strategic Initiatives and Their Impact**</w:t>
        <w:br/>
        <w:br/>
        <w:t>DTCC's strategic initiatives are aligned with its key outcomes and KPIs, driving the organization towards achieving its long-term goals. These initiatives include:</w:t>
        <w:br/>
        <w:br/>
        <w:t>- **Enhancing Cybersecurity Measures**: In response to increasing cyber threats, DTCC has bolstered its cybersecurity framework, investing in advanced technologies and training programs to safeguard its systems and data.</w:t>
        <w:br/>
        <w:br/>
        <w:t>- **Expanding Global Reach**: To better serve its global client base, DTCC is expanding its presence in key international markets, adapting its services to meet local regulatory and operational requirements.</w:t>
        <w:br/>
        <w:br/>
        <w:t>- **Promoting Industry Collaboration**: DTCC actively engages with industry stakeholders to foster collaboration and innovation. This includes participating in industry forums and working groups to address common challenges and develop shared solutions.</w:t>
        <w:br/>
        <w:br/>
        <w:t>- **Driving Operational Efficiency**: Through process optimization and automation, DTCC seeks to enhance operational efficiency, reduce costs, and improve service delivery.</w:t>
        <w:br/>
        <w:br/>
        <w:t>By focusing on these key outcomes and KPIs, DTCC ensures that it remains a trusted partner in the global financial markets, delivering value to its clients while maintaining the highest standards of operational excellence and integrity.</w:t>
      </w:r>
    </w:p>
    <w:p>
      <w:pPr>
        <w:pStyle w:val="Heading2"/>
      </w:pPr>
      <w:r>
        <w:t>1.5 Challenges</w:t>
      </w:r>
    </w:p>
    <w:p>
      <w:pPr/>
      <w:r>
        <w:t>The Depository Trust &amp; Clearing Corporation (DTCC) operates at the heart of the global financial system, providing post-trade market infrastructure that underpins the safety and efficiency of financial markets. Despite its critical role, DTCC faces a multitude of challenges that require strategic foresight and operational agility to navigate effectively.</w:t>
        <w:br/>
        <w:br/>
        <w:t>First and foremost, regulatory compliance remains a significant challenge for DTCC. The financial services industry is subject to an ever-evolving regulatory landscape, with stringent requirements imposed by bodies such as the U.S. Securities and Exchange Commission (SEC), the Commodity Futures Trading Commission (CFTC), and international regulators. DTCC must continuously adapt its processes to comply with regulations such as the Dodd-Frank Act, the European Market Infrastructure Regulation (EMIR), and the Central Securities Depositories Regulation (CSDR). This necessitates substantial investments in compliance infrastructure and expertise to ensure adherence to complex regulatory requirements while maintaining operational efficiency.</w:t>
        <w:br/>
        <w:br/>
        <w:t>Another major challenge is cybersecurity. As a central hub for financial transactions, DTCC is a prime target for cyber threats. The increasing sophistication of cyber-attacks necessitates robust security measures to protect sensitive financial data and maintain the integrity of its systems. DTCC must invest in cutting-edge technology and cybersecurity protocols, continuously monitor threats, and conduct regular security audits and stress tests to safeguard its operations against potential breaches.</w:t>
        <w:br/>
        <w:br/>
        <w:t>Technological innovation presents both an opportunity and a challenge. The rise of blockchain and distributed ledger technology (DLT) offers the potential to revolutionize post-trade processes by enhancing transparency, reducing settlement times, and lowering costs. However, integrating these technologies into existing systems poses significant technical and operational challenges. DTCC must carefully evaluate the feasibility and scalability of these innovations, ensuring that any implementation aligns with its strategic objectives and regulatory requirements.</w:t>
        <w:br/>
        <w:br/>
        <w:t>Market volatility and economic uncertainty also pose challenges for DTCC. Fluctuations in market conditions can impact transaction volumes and, consequently, DTCC's revenue streams. Economic downturns or geopolitical tensions can exacerbate these challenges, requiring DTCC to maintain financial resilience and operational flexibility. The organization must implement robust risk management frameworks to anticipate and mitigate the impact of such external shocks on its business operations.</w:t>
        <w:br/>
        <w:br/>
        <w:t>Furthermore, DTCC faces competitive pressures from new entrants and evolving client expectations. Fintech companies and alternative trading platforms are challenging traditional market infrastructures by offering innovative solutions that promise greater efficiency and lower costs. To remain competitive, DTCC must continuously enhance its service offerings, leveraging technology to improve client experience and operational efficiency. This requires a proactive approach to innovation, strategic partnerships, and a commitment to understanding and meeting the evolving needs of its clients.</w:t>
        <w:br/>
        <w:br/>
        <w:t>Lastly, talent acquisition and retention are critical challenges for DTCC. The organization must attract and retain skilled professionals with expertise in areas such as technology, risk management, and regulatory compliance. The competitive labor market, particularly in the technology sector, makes it imperative for DTCC to offer compelling career opportunities, foster a culture of innovation, and provide continuous learning and development programs to retain top talent.</w:t>
        <w:br/>
        <w:br/>
        <w:t>In summary, DTCC's challenges are multifaceted, encompassing regulatory compliance, cybersecurity, technological integration, market volatility, competitive pressures, and talent management. Addressing these challenges requires a strategic and agile approach, underpinned by a commitment to innovation, operational excellence, and stakeholder engagement. By navigating these challenges effectively, DTCC can continue to fulfill its mission of enhancing the safety and efficiency of global financial markets.</w:t>
      </w:r>
    </w:p>
    <w:p>
      <w:pPr>
        <w:pStyle w:val="Heading2"/>
      </w:pPr>
      <w:r>
        <w:t>1.6 Strategic initiatives</w:t>
      </w:r>
    </w:p>
    <w:p>
      <w:pPr/>
      <w:r>
        <w:t>DTCC's strategic initiatives are designed to enhance the robustness, efficiency, and security of the global financial markets infrastructure. As a central pillar in the financial ecosystem, DTCC's initiatives are aligned with its mission to protect and advance the stability of the financial system. These initiatives focus on several key areas: technological innovation, regulatory compliance, market expansion, and operational resilience.</w:t>
        <w:br/>
        <w:br/>
        <w:t>1. **Technological Innovation**: DTCC is committed to leveraging cutting-edge technology to streamline operations and enhance service delivery. A major strategic initiative involves the adoption of distributed ledger technology (DLT) to improve transparency and reduce settlement times. By exploring blockchain applications, DTCC aims to create a more efficient post-trade environment. Additionally, the organization is investing in artificial intelligence (AI) and machine learning (ML) to enhance data analytics capabilities, allowing for better risk management and decision-making processes.</w:t>
        <w:br/>
        <w:br/>
        <w:t>2. **Regulatory Compliance**: As a key infrastructure provider, DTCC is dedicated to maintaining the highest standards of regulatory compliance. Strategic initiatives in this area include the development of advanced compliance frameworks that align with evolving global regulations. DTCC is actively working on enhancing its reporting systems to ensure accurate and timely data submission to regulators. This includes initiatives to improve the granularity and transparency of transaction reporting, thereby supporting regulatory oversight and market integrity.</w:t>
        <w:br/>
        <w:br/>
        <w:t>3. **Market Expansion**: DTCC's strategic initiatives also focus on expanding its reach and services across global markets. This includes efforts to increase participation in emerging markets by providing tailored solutions that meet local regulatory and operational needs. DTCC is exploring partnerships with regional financial institutions to facilitate cross-border transactions and improve market access. By expanding its footprint, DTCC aims to support the growth of global capital markets and enhance its role as a trusted intermediary.</w:t>
        <w:br/>
        <w:br/>
        <w:t>4. **Operational Resilience**: Ensuring the resilience of its operations is a critical strategic focus for DTCC. Initiatives in this area include the implementation of robust business continuity plans and disaster recovery strategies. DTCC is investing in cybersecurity measures to protect against emerging threats and ensure the integrity of its systems. This involves regular stress testing and scenario planning to assess the organization's ability to withstand and recover from disruptions. By prioritizing operational resilience, DTCC aims to maintain trust and confidence among its stakeholders.</w:t>
        <w:br/>
        <w:br/>
        <w:t>5. **Client-Centric Solutions**: DTCC is focused on delivering client-centric solutions that enhance user experience and satisfaction. Strategic initiatives include the development of customized services that address the specific needs of different client segments. DTCC is leveraging technology to provide seamless integration with client systems, enabling more efficient workflows and data exchanges. By fostering a client-first culture, DTCC seeks to strengthen its relationships and drive long-term value for its clients.</w:t>
        <w:br/>
        <w:br/>
        <w:t>6. **Sustainability and ESG**: Recognizing the growing importance of environmental, social, and governance (ESG) factors, DTCC is integrating sustainability into its strategic initiatives. This includes efforts to reduce the organization's carbon footprint and promote sustainable practices across its operations. DTCC is also developing ESG-related services to support clients in meeting their sustainability goals. By aligning its initiatives with ESG principles, DTCC aims to contribute to a more sustainable and equitable financial system.</w:t>
        <w:br/>
        <w:br/>
        <w:t>7. **Innovation in Data and Analytics**: DTCC is advancing its data and analytics capabilities to provide deeper insights and enhance decision-making. Strategic initiatives include the development of advanced analytics platforms that leverage big data to identify trends and patterns in market activity. DTCC is also exploring the use of predictive analytics to anticipate market shifts and inform strategic planning. By harnessing the power of data, DTCC aims to deliver actionable intelligence that supports its clients and the broader financial ecosystem.</w:t>
        <w:br/>
        <w:br/>
        <w:t>In summary, DTCC's strategic initiatives are designed to position the organization as a leader in the evolving financial markets landscape. By focusing on technological innovation, regulatory compliance, market expansion, operational resilience, client-centric solutions, sustainability, and data analytics, DTCC is committed to enhancing the efficiency, security, and stability of global financial markets. These initiatives reflect DTCC's dedication to its mission and its role as a trusted partner in the financial ecosystem.</w:t>
      </w:r>
    </w:p>
    <w:p>
      <w:pPr>
        <w:pStyle w:val="Heading2"/>
      </w:pPr>
      <w:r>
        <w:t>1.7 Strategic technology initiatives aligned to strategy</w:t>
      </w:r>
    </w:p>
    <w:p>
      <w:pPr/>
      <w:r>
        <w:t>The Depository Trust &amp; Clearing Corporation (DTCC) has long recognized the critical role technology plays in enhancing operational efficiency, reducing risk, and driving innovation within the financial markets. As part of its overarching strategy, DTCC has embarked on several strategic technology initiatives that align with its mission to provide secure, reliable, and efficient post-trade processing services. These initiatives are designed to support the organization's vision of being the leading global provider of clearing and settlement services, while also addressing the evolving needs of its clients and the broader financial ecosystem.</w:t>
        <w:br/>
        <w:br/>
        <w:t>One of the cornerstone initiatives is the modernization of DTCC's core infrastructure through the adoption of cloud computing technologies. This strategic shift aims to enhance scalability, flexibility, and resilience across DTCC's operations. By transitioning to a cloud-based infrastructure, DTCC seeks to optimize its data management capabilities, enabling faster processing times and improved data analytics. This move is expected to not only reduce operational costs but also enhance the organization's ability to respond to market changes and client demands with greater agility.</w:t>
        <w:br/>
        <w:br/>
        <w:t>In parallel, DTCC is investing heavily in distributed ledger technology (DLT) as part of its strategy to transform post-trade processes. DLT, commonly known as blockchain, offers the potential to streamline and automate complex clearing and settlement workflows, thereby reducing operational risk and increasing transparency. DTCC's flagship initiative in this space is the development of a DLT-based platform for the processing of credit derivatives. This platform aims to enhance the efficiency and accuracy of trade lifecycle management, from trade capture to final settlement, by leveraging the immutable and decentralized nature of blockchain technology.</w:t>
        <w:br/>
        <w:br/>
        <w:t>Another key focus area for DTCC is the enhancement of its cybersecurity framework. As cyber threats continue to evolve in sophistication and frequency, DTCC is committed to safeguarding its systems and data through advanced security measures. This includes the deployment of artificial intelligence (AI) and machine learning (ML) technologies to detect and respond to potential threats in real-time. By integrating AI-driven threat intelligence and anomaly detection systems, DTCC aims to proactively identify vulnerabilities and mitigate risks before they impact operations.</w:t>
        <w:br/>
        <w:br/>
        <w:t>DTCC is also prioritizing the development of innovative data analytics solutions to unlock new insights and drive value for its clients. By harnessing big data technologies, DTCC aims to provide enhanced reporting and analytics capabilities that support decision-making and risk management. These efforts are focused on delivering actionable intelligence that helps clients optimize their trading strategies and manage their portfolios more effectively.</w:t>
        <w:br/>
        <w:br/>
        <w:t>In support of its strategic technology initiatives, DTCC is fostering a culture of continuous innovation and collaboration. The organization actively engages with industry stakeholders, technology partners, and regulatory bodies to co-create solutions that address emerging challenges and opportunities in the financial markets. This collaborative approach is exemplified by DTCC's participation in industry consortia and working groups focused on advancing technology standards and best practices.</w:t>
        <w:br/>
        <w:br/>
        <w:t>To ensure the successful execution of its technology strategy, DTCC is also investing in talent development and organizational change management. By equipping its workforce with the skills and knowledge needed to thrive in a technology-driven environment, DTCC aims to build a resilient and adaptable organization that can navigate the complexities of the digital age.</w:t>
        <w:br/>
        <w:br/>
        <w:t>In summary, DTCC's strategic technology initiatives are centered around four key pillars: cloud infrastructure modernization, distributed ledger technology adoption, cybersecurity enhancement, and data analytics innovation. These initiatives are aligned with DTCC's mission to deliver secure and efficient post-trade services, while also positioning the organization to capitalize on future growth opportunities. By embracing cutting-edge technologies and fostering a culture of innovation, DTCC is well-positioned to meet the evolving needs of its clients and the broader financial ecosystem.</w:t>
      </w:r>
    </w:p>
    <w:p/>
    <w:p>
      <w:pPr>
        <w:pStyle w:val="Heading1"/>
      </w:pPr>
      <w:r>
        <w:t>2. Revenue Reporting</w:t>
      </w:r>
    </w:p>
    <w:p>
      <w:pPr>
        <w:pStyle w:val="Heading2"/>
      </w:pPr>
      <w:r>
        <w:t>2.1 Revenue by Business Segment</w:t>
      </w:r>
    </w:p>
    <w:p>
      <w:pPr>
        <w:pStyle w:val="Heading3"/>
      </w:pPr>
      <w:r>
        <w:t>Narrative</w:t>
      </w:r>
    </w:p>
    <w:p>
      <w:pPr/>
      <w:r>
        <w:t>The Depository Trust &amp; Clearing Corporation (DTCC) operates through a diverse set of business segments, each contributing to its overarching role as a critical infrastructure provider for the global financial markets. These segments are structured to deliver a range of services that enhance the efficiency, transparency, and security of financial transactions. DTCC's revenue model is primarily driven by transaction processing fees, data services, and technology solutions, with each business unit focusing on specific aspects of the financial transaction lifecycle.</w:t>
        <w:br/>
        <w:br/>
        <w:t>DTCC's business segments are strategically aligned to cater to the evolving needs of its clients, which include broker-dealers, custodian banks, asset managers, and other financial institutions. The organization has continuously adapted its offerings to address regulatory changes, technological advancements, and market demands. This adaptability has allowed DTCC to maintain a stable revenue stream while also investing in innovation and operational resilience.</w:t>
        <w:br/>
        <w:br/>
        <w:t>The primary business units within DTCC include Clearing Services, Depository Services, and Data &amp; Repository Services. Each unit encompasses multiple lines of business that collectively support the seamless execution and settlement of trades, the safekeeping and servicing of securities, and the provision of critical market data and reporting services. The following table provides a detailed breakdown of revenue contributions from each line of business within these units for the last full fiscal year.</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Clearing Services</w:t>
            </w:r>
          </w:p>
        </w:tc>
        <w:tc>
          <w:tcPr>
            <w:tcW w:type="dxa" w:w="2880"/>
          </w:tcPr>
          <w:p>
            <w:r>
              <w:t>Equities Clearing</w:t>
            </w:r>
          </w:p>
        </w:tc>
        <w:tc>
          <w:tcPr>
            <w:tcW w:type="dxa" w:w="2880"/>
          </w:tcPr>
          <w:p>
            <w:r>
              <w:t>1.2</w:t>
            </w:r>
          </w:p>
        </w:tc>
      </w:tr>
      <w:tr>
        <w:tc>
          <w:tcPr>
            <w:tcW w:type="dxa" w:w="2880"/>
          </w:tcPr>
          <w:p>
            <w:r>
              <w:t>Clearing Services</w:t>
            </w:r>
          </w:p>
        </w:tc>
        <w:tc>
          <w:tcPr>
            <w:tcW w:type="dxa" w:w="2880"/>
          </w:tcPr>
          <w:p>
            <w:r>
              <w:t>Fixed Income Clearing</w:t>
            </w:r>
          </w:p>
        </w:tc>
        <w:tc>
          <w:tcPr>
            <w:tcW w:type="dxa" w:w="2880"/>
          </w:tcPr>
          <w:p>
            <w:r>
              <w:t>0.8</w:t>
            </w:r>
          </w:p>
        </w:tc>
      </w:tr>
      <w:tr>
        <w:tc>
          <w:tcPr>
            <w:tcW w:type="dxa" w:w="2880"/>
          </w:tcPr>
          <w:p>
            <w:r>
              <w:t>Clearing Services</w:t>
            </w:r>
          </w:p>
        </w:tc>
        <w:tc>
          <w:tcPr>
            <w:tcW w:type="dxa" w:w="2880"/>
          </w:tcPr>
          <w:p>
            <w:r>
              <w:t>Derivatives Clearing</w:t>
            </w:r>
          </w:p>
        </w:tc>
        <w:tc>
          <w:tcPr>
            <w:tcW w:type="dxa" w:w="2880"/>
          </w:tcPr>
          <w:p>
            <w:r>
              <w:t>0.5</w:t>
            </w:r>
          </w:p>
        </w:tc>
      </w:tr>
      <w:tr>
        <w:tc>
          <w:tcPr>
            <w:tcW w:type="dxa" w:w="2880"/>
          </w:tcPr>
          <w:p>
            <w:r>
              <w:t>Depository Services</w:t>
            </w:r>
          </w:p>
        </w:tc>
        <w:tc>
          <w:tcPr>
            <w:tcW w:type="dxa" w:w="2880"/>
          </w:tcPr>
          <w:p>
            <w:r>
              <w:t>Custody Services</w:t>
            </w:r>
          </w:p>
        </w:tc>
        <w:tc>
          <w:tcPr>
            <w:tcW w:type="dxa" w:w="2880"/>
          </w:tcPr>
          <w:p>
            <w:r>
              <w:t>0.9</w:t>
            </w:r>
          </w:p>
        </w:tc>
      </w:tr>
      <w:tr>
        <w:tc>
          <w:tcPr>
            <w:tcW w:type="dxa" w:w="2880"/>
          </w:tcPr>
          <w:p>
            <w:r>
              <w:t>Depository Services</w:t>
            </w:r>
          </w:p>
        </w:tc>
        <w:tc>
          <w:tcPr>
            <w:tcW w:type="dxa" w:w="2880"/>
          </w:tcPr>
          <w:p>
            <w:r>
              <w:t>Asset Servicing</w:t>
            </w:r>
          </w:p>
        </w:tc>
        <w:tc>
          <w:tcPr>
            <w:tcW w:type="dxa" w:w="2880"/>
          </w:tcPr>
          <w:p>
            <w:r>
              <w:t>0.7</w:t>
            </w:r>
          </w:p>
        </w:tc>
      </w:tr>
      <w:tr>
        <w:tc>
          <w:tcPr>
            <w:tcW w:type="dxa" w:w="2880"/>
          </w:tcPr>
          <w:p>
            <w:r>
              <w:t>Data &amp; Repository Services</w:t>
            </w:r>
          </w:p>
        </w:tc>
        <w:tc>
          <w:tcPr>
            <w:tcW w:type="dxa" w:w="2880"/>
          </w:tcPr>
          <w:p>
            <w:r>
              <w:t>Data Solutions</w:t>
            </w:r>
          </w:p>
        </w:tc>
        <w:tc>
          <w:tcPr>
            <w:tcW w:type="dxa" w:w="2880"/>
          </w:tcPr>
          <w:p>
            <w:r>
              <w:t>0.6</w:t>
            </w:r>
          </w:p>
        </w:tc>
      </w:tr>
      <w:tr>
        <w:tc>
          <w:tcPr>
            <w:tcW w:type="dxa" w:w="2880"/>
          </w:tcPr>
          <w:p>
            <w:r>
              <w:t>Data &amp; Repository Services</w:t>
            </w:r>
          </w:p>
        </w:tc>
        <w:tc>
          <w:tcPr>
            <w:tcW w:type="dxa" w:w="2880"/>
          </w:tcPr>
          <w:p>
            <w:r>
              <w:t>Trade Repository</w:t>
            </w:r>
          </w:p>
        </w:tc>
        <w:tc>
          <w:tcPr>
            <w:tcW w:type="dxa" w:w="2880"/>
          </w:tcPr>
          <w:p>
            <w:r>
              <w:t>0.4</w:t>
            </w:r>
          </w:p>
        </w:tc>
      </w:tr>
    </w:tbl>
    <w:p/>
    <w:p>
      <w:pPr>
        <w:pStyle w:val="Heading2"/>
      </w:pPr>
      <w:r>
        <w:t>2.2 Revenue by Line of Business within each Segment</w:t>
      </w:r>
    </w:p>
    <w:p>
      <w:pPr>
        <w:pStyle w:val="Heading3"/>
      </w:pPr>
      <w:r>
        <w:t>Narrative</w:t>
      </w:r>
    </w:p>
    <w:p>
      <w:pPr/>
      <w:r>
        <w:t>The Depository Trust &amp; Clearing Corporation (DTCC) operates through a diversified portfolio of business units, each contributing distinctively to the organization's overall revenue stream. The revenue structure is segmented into three primary business units: Clearing Services, Repository and Derivatives Services, and Data Services. Each unit encompasses multiple lines of business, reflecting DTCC's comprehensive approach to providing financial market infrastructure services.</w:t>
        <w:br/>
        <w:br/>
        <w:t>Clearing Services, the cornerstone of DTCC's operations, includes Equity Clearing, Fixed Income Clearing, and Settlement Services. These lines of business are pivotal in ensuring the seamless execution and settlement of trades across various asset classes, thereby generating substantial revenue from transaction fees and clearing services. Equity Clearing remains the largest contributor within this segment, driven by high trading volumes and market volatility.</w:t>
        <w:br/>
        <w:br/>
        <w:t>Repository and Derivatives Services segment offers critical post-trade processing services, including Trade Repository Services and Derivatives Processing. This segment has seen steady revenue growth due to increased regulatory requirements for transparency and reporting in the derivatives markets. The demand for comprehensive trade repository services has escalated, enhancing revenue from this line of business.</w:t>
        <w:br/>
        <w:br/>
        <w:t>Data Services, the fastest-growing segment, leverages DTCC's vast repository of market data to offer Data Analytics, Reference Data, and Risk Management Solutions. The surge in demand for data-driven insights and risk management tools has significantly boosted revenue, positioning this segment as a key growth driver for DTCC.</w:t>
        <w:br/>
        <w:br/>
        <w:t>The following table provides a detailed breakdown of revenue by line of business within each segment for the last full fiscal year, reflecting DTCC's strategic focus on diversifying its revenue streams and capitalizing on market trends.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Revenue_Last_Fiscal_Year_B</w:t>
            </w:r>
          </w:p>
        </w:tc>
      </w:tr>
      <w:tr>
        <w:tc>
          <w:tcPr>
            <w:tcW w:type="dxa" w:w="2880"/>
          </w:tcPr>
          <w:p>
            <w:r>
              <w:t>Clearing Services</w:t>
            </w:r>
          </w:p>
        </w:tc>
        <w:tc>
          <w:tcPr>
            <w:tcW w:type="dxa" w:w="2880"/>
          </w:tcPr>
          <w:p>
            <w:r>
              <w:t>Equity Clearing</w:t>
            </w:r>
          </w:p>
        </w:tc>
        <w:tc>
          <w:tcPr>
            <w:tcW w:type="dxa" w:w="2880"/>
          </w:tcPr>
          <w:p>
            <w:r>
              <w:t>1.8</w:t>
            </w:r>
          </w:p>
        </w:tc>
      </w:tr>
      <w:tr>
        <w:tc>
          <w:tcPr>
            <w:tcW w:type="dxa" w:w="2880"/>
          </w:tcPr>
          <w:p>
            <w:r>
              <w:t>Clearing Services</w:t>
            </w:r>
          </w:p>
        </w:tc>
        <w:tc>
          <w:tcPr>
            <w:tcW w:type="dxa" w:w="2880"/>
          </w:tcPr>
          <w:p>
            <w:r>
              <w:t>Fixed Income Clearing</w:t>
            </w:r>
          </w:p>
        </w:tc>
        <w:tc>
          <w:tcPr>
            <w:tcW w:type="dxa" w:w="2880"/>
          </w:tcPr>
          <w:p>
            <w:r>
              <w:t>1.2</w:t>
            </w:r>
          </w:p>
        </w:tc>
      </w:tr>
      <w:tr>
        <w:tc>
          <w:tcPr>
            <w:tcW w:type="dxa" w:w="2880"/>
          </w:tcPr>
          <w:p>
            <w:r>
              <w:t>Clearing Services</w:t>
            </w:r>
          </w:p>
        </w:tc>
        <w:tc>
          <w:tcPr>
            <w:tcW w:type="dxa" w:w="2880"/>
          </w:tcPr>
          <w:p>
            <w:r>
              <w:t>Settlement Services</w:t>
            </w:r>
          </w:p>
        </w:tc>
        <w:tc>
          <w:tcPr>
            <w:tcW w:type="dxa" w:w="2880"/>
          </w:tcPr>
          <w:p>
            <w:r>
              <w:t>0.9</w:t>
            </w:r>
          </w:p>
        </w:tc>
      </w:tr>
      <w:tr>
        <w:tc>
          <w:tcPr>
            <w:tcW w:type="dxa" w:w="2880"/>
          </w:tcPr>
          <w:p>
            <w:r>
              <w:t>Repository and Derivatives Services</w:t>
            </w:r>
          </w:p>
        </w:tc>
        <w:tc>
          <w:tcPr>
            <w:tcW w:type="dxa" w:w="2880"/>
          </w:tcPr>
          <w:p>
            <w:r>
              <w:t>Trade Repository Services</w:t>
            </w:r>
          </w:p>
        </w:tc>
        <w:tc>
          <w:tcPr>
            <w:tcW w:type="dxa" w:w="2880"/>
          </w:tcPr>
          <w:p>
            <w:r>
              <w:t>1.1</w:t>
            </w:r>
          </w:p>
        </w:tc>
      </w:tr>
      <w:tr>
        <w:tc>
          <w:tcPr>
            <w:tcW w:type="dxa" w:w="2880"/>
          </w:tcPr>
          <w:p>
            <w:r>
              <w:t>Repository and Derivatives Services</w:t>
            </w:r>
          </w:p>
        </w:tc>
        <w:tc>
          <w:tcPr>
            <w:tcW w:type="dxa" w:w="2880"/>
          </w:tcPr>
          <w:p>
            <w:r>
              <w:t>Derivatives Processing</w:t>
            </w:r>
          </w:p>
        </w:tc>
        <w:tc>
          <w:tcPr>
            <w:tcW w:type="dxa" w:w="2880"/>
          </w:tcPr>
          <w:p>
            <w:r>
              <w:t>0.7</w:t>
            </w:r>
          </w:p>
        </w:tc>
      </w:tr>
      <w:tr>
        <w:tc>
          <w:tcPr>
            <w:tcW w:type="dxa" w:w="2880"/>
          </w:tcPr>
          <w:p>
            <w:r>
              <w:t>Data Services</w:t>
            </w:r>
          </w:p>
        </w:tc>
        <w:tc>
          <w:tcPr>
            <w:tcW w:type="dxa" w:w="2880"/>
          </w:tcPr>
          <w:p>
            <w:r>
              <w:t>Data Analytics</w:t>
            </w:r>
          </w:p>
        </w:tc>
        <w:tc>
          <w:tcPr>
            <w:tcW w:type="dxa" w:w="2880"/>
          </w:tcPr>
          <w:p>
            <w:r>
              <w:t>0.6</w:t>
            </w:r>
          </w:p>
        </w:tc>
      </w:tr>
      <w:tr>
        <w:tc>
          <w:tcPr>
            <w:tcW w:type="dxa" w:w="2880"/>
          </w:tcPr>
          <w:p>
            <w:r>
              <w:t>Data Services</w:t>
            </w:r>
          </w:p>
        </w:tc>
        <w:tc>
          <w:tcPr>
            <w:tcW w:type="dxa" w:w="2880"/>
          </w:tcPr>
          <w:p>
            <w:r>
              <w:t>Reference Data</w:t>
            </w:r>
          </w:p>
        </w:tc>
        <w:tc>
          <w:tcPr>
            <w:tcW w:type="dxa" w:w="2880"/>
          </w:tcPr>
          <w:p>
            <w:r>
              <w:t>0.5</w:t>
            </w:r>
          </w:p>
        </w:tc>
      </w:tr>
      <w:tr>
        <w:tc>
          <w:tcPr>
            <w:tcW w:type="dxa" w:w="2880"/>
          </w:tcPr>
          <w:p>
            <w:r>
              <w:t>Data Services</w:t>
            </w:r>
          </w:p>
        </w:tc>
        <w:tc>
          <w:tcPr>
            <w:tcW w:type="dxa" w:w="2880"/>
          </w:tcPr>
          <w:p>
            <w:r>
              <w:t>Risk Management Solutions</w:t>
            </w:r>
          </w:p>
        </w:tc>
        <w:tc>
          <w:tcPr>
            <w:tcW w:type="dxa" w:w="2880"/>
          </w:tcPr>
          <w:p>
            <w:r>
              <w:t>0.4</w:t>
            </w:r>
          </w:p>
        </w:tc>
      </w:tr>
    </w:tbl>
    <w:p/>
    <w:p>
      <w:pPr>
        <w:pStyle w:val="Heading2"/>
      </w:pPr>
      <w:r>
        <w:t>2.3 Revenue by Geography</w:t>
      </w:r>
    </w:p>
    <w:p>
      <w:pPr>
        <w:pStyle w:val="Heading3"/>
      </w:pPr>
      <w:r>
        <w:t>Narrative</w:t>
      </w:r>
    </w:p>
    <w:p>
      <w:pPr/>
      <w:r>
        <w:t>The Depository Trust &amp; Clearing Corporation (DTCC) operates as a critical infrastructure provider for the global financial markets, and its revenue streams are inherently linked to its geographic reach and the diverse financial ecosystems it supports. DTCC's revenue by geography reflects its strategic positioning in major financial hubs and its ability to cater to the needs of a global client base. The corporation's revenue is primarily derived from clearing, settlement, and information services, which are essential for the smooth functioning of financial markets.</w:t>
        <w:br/>
        <w:br/>
        <w:t>The United States remains the largest contributor to DTCC's revenue, given its role as the world's largest financial market. In the U.S., DTCC's services are deeply integrated into the operations of major financial institutions, exchanges, and regulatory bodies. The company's robust infrastructure supports the processing of trillions of dollars in securities transactions daily, providing a stable and secure environment for market participants.</w:t>
        <w:br/>
        <w:br/>
        <w:t>In Europe, DTCC has established a significant presence, driven by the region's diverse financial markets and regulatory requirements. The European market contributes a substantial portion of DTCC's revenue, with services tailored to meet the unique needs of European financial institutions. The company's operations in this region are supported by a network of offices and partnerships that facilitate efficient cross-border transactions and regulatory compliance.</w:t>
        <w:br/>
        <w:br/>
        <w:t>Asia-Pacific is another key region for DTCC, characterized by rapid economic growth and increasing financial market sophistication. The region's contribution to DTCC's revenue has been growing steadily, supported by the expansion of financial markets in countries such as China, Japan, and Australia. DTCC's strategic initiatives in Asia-Pacific focus on enhancing market infrastructure, increasing operational efficiency, and supporting regulatory developments.</w:t>
        <w:br/>
        <w:br/>
        <w:t>Other regions, including Latin America and the Middle East, also contribute to DTCC's revenue, albeit to a lesser extent. These regions are emerging markets with growing financial sectors, and DTCC's presence is aimed at supporting the development of market infrastructure and fostering financial stability.</w:t>
        <w:br/>
        <w:br/>
        <w:t>DTCC's geographic revenue distribution is influenced by several factors, including market size, regulatory environment, and the level of financial market development. The company's ability to adapt to regional differences and provide tailored solutions is a key driver of its success in capturing revenue across diverse geographies.</w:t>
      </w:r>
    </w:p>
    <w:p>
      <w:pPr>
        <w:pStyle w:val="Heading3"/>
      </w:pPr>
      <w:r>
        <w:t>Table_RevenueByRegion_USDbn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Revenue_Approx</w:t>
            </w:r>
          </w:p>
        </w:tc>
        <w:tc>
          <w:tcPr>
            <w:tcW w:type="dxa" w:w="2160"/>
          </w:tcPr>
          <w:p>
            <w:r>
              <w:t>DirectionalFlag</w:t>
            </w:r>
          </w:p>
        </w:tc>
        <w:tc>
          <w:tcPr>
            <w:tcW w:type="dxa" w:w="2160"/>
          </w:tcPr>
          <w:p>
            <w:r>
              <w:t>Commentary</w:t>
            </w:r>
          </w:p>
        </w:tc>
      </w:tr>
      <w:tr>
        <w:tc>
          <w:tcPr>
            <w:tcW w:type="dxa" w:w="2160"/>
          </w:tcPr>
          <w:p>
            <w:r>
              <w:t>United States</w:t>
            </w:r>
          </w:p>
        </w:tc>
        <w:tc>
          <w:tcPr>
            <w:tcW w:type="dxa" w:w="2160"/>
          </w:tcPr>
          <w:p>
            <w:r>
              <w:t>1.5</w:t>
            </w:r>
          </w:p>
        </w:tc>
        <w:tc>
          <w:tcPr>
            <w:tcW w:type="dxa" w:w="2160"/>
          </w:tcPr>
          <w:p>
            <w:r>
              <w:t>Estimate</w:t>
            </w:r>
          </w:p>
        </w:tc>
        <w:tc>
          <w:tcPr>
            <w:tcW w:type="dxa" w:w="2160"/>
          </w:tcPr>
          <w:p>
            <w:r>
              <w:t>Dominant market with mature financial infrastructure and high transaction volumes.</w:t>
            </w:r>
          </w:p>
        </w:tc>
      </w:tr>
      <w:tr>
        <w:tc>
          <w:tcPr>
            <w:tcW w:type="dxa" w:w="2160"/>
          </w:tcPr>
          <w:p>
            <w:r>
              <w:t>Europe</w:t>
            </w:r>
          </w:p>
        </w:tc>
        <w:tc>
          <w:tcPr>
            <w:tcW w:type="dxa" w:w="2160"/>
          </w:tcPr>
          <w:p>
            <w:r>
              <w:t>0.8</w:t>
            </w:r>
          </w:p>
        </w:tc>
        <w:tc>
          <w:tcPr>
            <w:tcW w:type="dxa" w:w="2160"/>
          </w:tcPr>
          <w:p>
            <w:r>
              <w:t>Estimate</w:t>
            </w:r>
          </w:p>
        </w:tc>
        <w:tc>
          <w:tcPr>
            <w:tcW w:type="dxa" w:w="2160"/>
          </w:tcPr>
          <w:p>
            <w:r>
              <w:t>Significant presence with services tailored to diverse regulatory and market needs.</w:t>
            </w:r>
          </w:p>
        </w:tc>
      </w:tr>
      <w:tr>
        <w:tc>
          <w:tcPr>
            <w:tcW w:type="dxa" w:w="2160"/>
          </w:tcPr>
          <w:p>
            <w:r>
              <w:t>Asia-Pacific</w:t>
            </w:r>
          </w:p>
        </w:tc>
        <w:tc>
          <w:tcPr>
            <w:tcW w:type="dxa" w:w="2160"/>
          </w:tcPr>
          <w:p>
            <w:r>
              <w:t>0.5</w:t>
            </w:r>
          </w:p>
        </w:tc>
        <w:tc>
          <w:tcPr>
            <w:tcW w:type="dxa" w:w="2160"/>
          </w:tcPr>
          <w:p>
            <w:r>
              <w:t>Estimate</w:t>
            </w:r>
          </w:p>
        </w:tc>
        <w:tc>
          <w:tcPr>
            <w:tcW w:type="dxa" w:w="2160"/>
          </w:tcPr>
          <w:p>
            <w:r>
              <w:t>Growing market with increasing financial sophistication and infrastructure demands.</w:t>
            </w:r>
          </w:p>
        </w:tc>
      </w:tr>
      <w:tr>
        <w:tc>
          <w:tcPr>
            <w:tcW w:type="dxa" w:w="2160"/>
          </w:tcPr>
          <w:p>
            <w:r>
              <w:t>Latin America</w:t>
            </w:r>
          </w:p>
        </w:tc>
        <w:tc>
          <w:tcPr>
            <w:tcW w:type="dxa" w:w="2160"/>
          </w:tcPr>
          <w:p>
            <w:r>
              <w:t>0.2</w:t>
            </w:r>
          </w:p>
        </w:tc>
        <w:tc>
          <w:tcPr>
            <w:tcW w:type="dxa" w:w="2160"/>
          </w:tcPr>
          <w:p>
            <w:r>
              <w:t>Estimate</w:t>
            </w:r>
          </w:p>
        </w:tc>
        <w:tc>
          <w:tcPr>
            <w:tcW w:type="dxa" w:w="2160"/>
          </w:tcPr>
          <w:p>
            <w:r>
              <w:t>Emerging market focus with infrastructure development and stability support.</w:t>
            </w:r>
          </w:p>
        </w:tc>
      </w:tr>
      <w:tr>
        <w:tc>
          <w:tcPr>
            <w:tcW w:type="dxa" w:w="2160"/>
          </w:tcPr>
          <w:p>
            <w:r>
              <w:t>Middle East and Africa</w:t>
            </w:r>
          </w:p>
        </w:tc>
        <w:tc>
          <w:tcPr>
            <w:tcW w:type="dxa" w:w="2160"/>
          </w:tcPr>
          <w:p>
            <w:r>
              <w:t>0.1</w:t>
            </w:r>
          </w:p>
        </w:tc>
        <w:tc>
          <w:tcPr>
            <w:tcW w:type="dxa" w:w="2160"/>
          </w:tcPr>
          <w:p>
            <w:r>
              <w:t>Estimate</w:t>
            </w:r>
          </w:p>
        </w:tc>
        <w:tc>
          <w:tcPr>
            <w:tcW w:type="dxa" w:w="2160"/>
          </w:tcPr>
          <w:p>
            <w:r>
              <w:t>Nascent market engagement with potential for growth in financial services.</w:t>
            </w:r>
          </w:p>
        </w:tc>
      </w:tr>
    </w:tbl>
    <w:p/>
    <w:p>
      <w:pPr>
        <w:pStyle w:val="Heading3"/>
      </w:pPr>
      <w:r>
        <w:t>Implications</w:t>
      </w:r>
    </w:p>
    <w:p>
      <w:pPr>
        <w:pStyle w:val="ListBullet"/>
      </w:pPr>
      <w:r>
        <w:t>The U.S. market's dominance underscores the importance of maintaining robust infrastructure and regulatory compliance to support transaction volumes.</w:t>
      </w:r>
    </w:p>
    <w:p>
      <w:pPr>
        <w:pStyle w:val="ListBullet"/>
      </w:pPr>
      <w:r>
        <w:t>Growth in Europe and Asia-Pacific highlights the need for DTCC to continue developing region-specific solutions and partnerships.</w:t>
      </w:r>
    </w:p>
    <w:p>
      <w:pPr>
        <w:pStyle w:val="ListBullet"/>
      </w:pPr>
      <w:r>
        <w:t>Emerging markets present opportunities for DTCC to expand its footprint and support financial market development.</w:t>
      </w:r>
    </w:p>
    <w:p>
      <w:pPr>
        <w:pStyle w:val="ListBullet"/>
      </w:pPr>
      <w:r>
        <w:t>Revenue diversification across geographies mitigates risks associated with economic fluctuations in any single region.</w:t>
      </w:r>
    </w:p>
    <w:p>
      <w:pPr>
        <w:pStyle w:val="ListBullet"/>
      </w:pPr>
      <w:r>
        <w:t>DTCC's ability to adapt to regional regulatory environments is critical for sustaining and growing its revenue base globally.</w:t>
      </w:r>
    </w:p>
    <w:p>
      <w:pPr>
        <w:pStyle w:val="Heading2"/>
      </w:pPr>
      <w:r>
        <w:t>2.4 Revenue Growth Trends</w:t>
      </w:r>
    </w:p>
    <w:p>
      <w:pPr/>
      <w:r>
        <w:t>Over the past decade, the Depository Trust &amp; Clearing Corporation (DTCC) has experienced a dynamic trajectory in revenue growth, driven by a combination of market conditions, strategic initiatives, and regulatory changes. As a pivotal infrastructure provider in the global financial markets, DTCC's revenue streams are closely tied to transaction volumes, regulatory compliance demands, and technological advancements.</w:t>
        <w:br/>
        <w:br/>
        <w:t>The period from 2013 to 2016 was characterized by moderate revenue growth, averaging around 3% annually. This growth was largely fueled by increased trading volumes across equities and fixed income markets, as well as the expansion of DTCC's global footprint. During this time, DTCC invested heavily in enhancing its core clearing and settlement services, which bolstered its capacity to handle higher volumes efficiently. Additionally, the introduction of new regulatory requirements, such as the Dodd-Frank Act in the United States and the European Market Infrastructure Regulation (EMIR) in Europe, necessitated enhanced reporting and compliance solutions, which DTCC capitalized on by expanding its suite of regulatory reporting services.</w:t>
        <w:br/>
        <w:br/>
        <w:t>From 2017 to 2019, DTCC's revenue growth accelerated, averaging approximately 5% per annum. This uptick was driven by several key factors. Firstly, there was a marked increase in demand for DTCC's data services, as financial institutions sought more sophisticated analytics and insights to drive decision-making and risk management. DTCC responded by launching new data products and expanding its data distribution channels, which contributed significantly to its top-line growth. Secondly, the continued globalization of financial markets led to increased cross-border transactions, further boosting DTCC's clearing and settlement revenues. During this period, DTCC also made strategic acquisitions to enhance its capabilities in collateral management and trade reporting, which provided additional revenue streams.</w:t>
        <w:br/>
        <w:br/>
        <w:t>The onset of the COVID-19 pandemic in 2020 brought about unprecedented challenges and opportunities for DTCC. While initial market volatility led to a temporary dip in transaction volumes, the subsequent recovery and surge in trading activity, particularly in the equities and derivatives markets, drove a significant increase in DTCC's revenues. The pandemic underscored the importance of robust and resilient market infrastructure, leading to heightened demand for DTCC's risk management and operational resilience solutions. As a result, DTCC's revenue growth in 2020 and 2021 averaged around 6% annually, with notable contributions from its risk and data services divisions.</w:t>
        <w:br/>
        <w:br/>
        <w:t>In recent years, from 2022 onwards, DTCC has continued to experience steady revenue growth, albeit at a slightly moderated pace of approximately 4% per year. This trend reflects a combination of factors, including the maturation of certain market segments and the ongoing evolution of regulatory landscapes. DTCC has focused on diversifying its revenue streams by expanding into emerging areas such as digital assets and distributed ledger technology (DLT). The launch of new platforms and services in these areas has positioned DTCC to capture growth opportunities in the evolving financial ecosystem. Additionally, DTCC has prioritized investments in technology modernization and cybersecurity, which have not only enhanced its operational efficiency but also attracted new clients seeking secure and reliable market infrastructure.</w:t>
        <w:br/>
        <w:br/>
        <w:t>Looking ahead, DTCC's revenue growth prospects remain promising, driven by several strategic initiatives. The continued adoption of digital transformation across the financial industry is expected to generate demand for DTCC's innovative solutions in areas such as blockchain and tokenization. Furthermore, the increasing focus on environmental, social, and governance (ESG) factors presents opportunities for DTCC to develop new products and services that support sustainable finance and responsible investing. As regulatory requirements continue to evolve, particularly in the areas of transparency and risk management, DTCC is well-positioned to leverage its expertise and infrastructure to deliver value-added solutions to its clients.</w:t>
        <w:br/>
        <w:br/>
        <w:t>In summary, DTCC's revenue growth trends over the past decade have been shaped by a combination of market dynamics, strategic investments, and regulatory developments. While the pace of growth has varied, DTCC has consistently demonstrated its ability to adapt to changing market conditions and capitalize on emerging opportunities. As the financial landscape continues to evolve, DTCC's commitment to innovation, resilience, and client-centricity will be key drivers of its future revenue growth.</w:t>
      </w:r>
    </w:p>
    <w:p>
      <w:pPr>
        <w:pStyle w:val="Heading2"/>
      </w:pPr>
      <w:r>
        <w:t>2.5 Key Revenue Drivers</w:t>
      </w:r>
    </w:p>
    <w:p>
      <w:pPr/>
      <w:r>
        <w:t>The Depository Trust &amp; Clearing Corporation (DTCC) operates as a pivotal entity in the financial market infrastructure, offering a suite of services that underpin the global financial system. The organization's revenue streams are intricately linked to its role in clearing, settlement, and information services, which are essential for the smooth functioning of capital markets. This section delves into the key revenue drivers that sustain DTCC's financial performance, providing an analytical perspective on the factors influencing its revenue generation.</w:t>
        <w:br/>
        <w:br/>
        <w:t>DTCC's revenue model is primarily driven by transaction processing fees, membership fees, and ancillary services. These revenue streams are closely tied to the volume and value of transactions processed through its platforms, as well as the breadth of services offered to its members, which include broker-dealers, banks, mutual funds, and other financial institutions. The organization's ability to generate revenue is significantly influenced by the overall activity in the financial markets, regulatory changes, and technological advancements.</w:t>
        <w:br/>
        <w:br/>
        <w:t>**Transaction Processing Fees**</w:t>
        <w:br/>
        <w:br/>
        <w:t>Transaction processing fees constitute a substantial portion of DTCC's revenue. These fees are levied on the clearing and settlement of trades, which are core functions of DTCC. The volume of trades processed is a critical determinant of this revenue stream. During periods of high market activity, such as times of volatility or economic recovery, DTCC experiences an uptick in transaction volumes, thereby boosting its revenue from processing fees. Conversely, in periods of market stagnation or downturns, transaction volumes may decline, impacting this revenue source.</w:t>
        <w:br/>
        <w:br/>
        <w:t>The diversity of asset classes processed by DTCC, including equities, fixed income, and derivatives, also plays a role in revenue generation. Each asset class has distinct processing requirements and fee structures, influencing the overall revenue mix. For instance, the growth in derivatives trading has led to increased demand for clearing services, thereby enhancing fee income from this segment.</w:t>
        <w:br/>
        <w:br/>
        <w:t>**Membership Fees**</w:t>
        <w:br/>
        <w:br/>
        <w:t>Membership fees are another critical revenue driver for DTCC. These fees are charged to financial institutions for access to DTCC's clearing and settlement services. The structure of membership fees is typically based on the size and transaction volume of the member institution. Larger institutions with higher transaction volumes contribute more significantly to this revenue stream.</w:t>
        <w:br/>
        <w:br/>
        <w:t>The stability of membership fees provides a predictable revenue base for DTCC, as financial institutions rely on its services to meet regulatory requirements and ensure operational efficiency. Additionally, the expansion of DTCC's membership base, particularly in emerging markets, presents opportunities for revenue growth. As financial markets in these regions develop, the demand for DTCC's services is expected to increase, thereby enhancing membership fee income.</w:t>
        <w:br/>
        <w:br/>
        <w:t>**Ancillary Services**</w:t>
        <w:br/>
        <w:br/>
        <w:t>In addition to its core clearing and settlement functions, DTCC offers a range of ancillary services that contribute to its revenue. These services include data and information services, risk management solutions, and consulting services. The demand for data and analytics has grown exponentially, driven by regulatory requirements and the need for enhanced risk management capabilities. DTCC's ability to provide comprehensive data solutions positions it favorably to capture this growing market segment.</w:t>
        <w:br/>
        <w:br/>
        <w:t>The organization's risk management solutions, which include collateral management and trade repository services, are increasingly sought after by financial institutions aiming to optimize their risk exposure and comply with regulatory mandates. These services not only enhance DTCC's value proposition but also provide additional revenue streams that complement its core offerings.</w:t>
        <w:br/>
        <w:br/>
        <w:t>**Regulatory and Technological Influences**</w:t>
        <w:br/>
        <w:br/>
        <w:t>Regulatory changes and technological advancements are significant external factors influencing DTCC's revenue drivers. Regulatory initiatives, such as the implementation of Basel III and the European Market Infrastructure Regulation (EMIR), have heightened the demand for clearing and settlement services, as financial institutions seek to comply with new standards. These regulations often lead to increased transaction volumes and a greater need for ancillary services, thereby boosting DTCC's revenue.</w:t>
        <w:br/>
        <w:br/>
        <w:t>Technological advancements, particularly in the areas of blockchain and distributed ledger technology, present both opportunities and challenges for DTCC. While these technologies have the potential to streamline operations and reduce costs, they also require significant investment in infrastructure and development. DTCC's ability to leverage these technologies to enhance its service offerings and improve operational efficiency will be crucial in maintaining its competitive edge and driving future revenue growth.</w:t>
        <w:br/>
        <w:br/>
        <w:t>**Strategic Initiatives and Future Outlook**</w:t>
        <w:br/>
        <w:br/>
        <w:t>DTCC's strategic initiatives, focused on innovation and global expansion, are poised to drive future revenue growth. The organization is investing in technology to enhance its platforms, improve service delivery, and develop new products that meet the evolving needs of its clients. Additionally, DTCC is exploring opportunities to expand its presence in international markets, particularly in Asia-Pacific and Latin America, where financial markets are rapidly evolving.</w:t>
        <w:br/>
        <w:br/>
        <w:t>In conclusion, DTCC's revenue drivers are multifaceted, encompassing transaction processing fees, membership fees, and ancillary services. The organization's ability to adapt to regulatory changes, leverage technological advancements, and execute strategic initiatives will be critical in sustaining its revenue growth. By maintaining its focus on innovation and client-centric solutions, DTCC is well-positioned to navigate the complexities of the financial markets and continue its trajectory of revenue expansion.</w:t>
      </w:r>
    </w:p>
    <w:p>
      <w:pPr>
        <w:pStyle w:val="Heading2"/>
      </w:pPr>
      <w:r>
        <w:t>2.6 Revenue Forecasts</w:t>
      </w:r>
    </w:p>
    <w:p>
      <w:pPr/>
      <w:r>
        <w:t>The Depository Trust &amp; Clearing Corporation (DTCC) is poised to navigate a complex financial landscape over the next five years, with revenue forecasts reflecting both the challenges and opportunities inherent in its role as a critical infrastructure provider for the global financial markets. As the industry continues to evolve, driven by regulatory changes, technological advancements, and shifting market dynamics, DTCC's revenue streams are expected to adapt accordingly.</w:t>
        <w:br/>
        <w:br/>
        <w:t>DTCC's revenue forecasts for the upcoming period are underpinned by several key assumptions and market conditions. Firstly, the global economic environment is anticipated to be characterized by moderate growth, with varying rates of recovery across different regions post-pandemic. This macroeconomic backdrop will influence trading volumes, asset valuations, and consequently, the demand for DTCC's clearing and settlement services. Moreover, regulatory reforms aimed at enhancing market transparency and reducing systemic risk are expected to drive increased reliance on DTCC's services, particularly in the areas of trade reporting and risk management.</w:t>
        <w:br/>
        <w:br/>
        <w:t>The forecast period will likely see a continued expansion of DTCC's role in post-trade processing, with revenue growth driven by several strategic initiatives. These include the enhancement of existing platforms to support a broader range of asset classes and the development of new services that leverage emerging technologies such as distributed ledger technology (DLT) and artificial intelligence (AI). DTCC's investment in these technologies is expected to not only improve operational efficiency but also create new revenue streams by offering innovative solutions to market participants.</w:t>
        <w:br/>
        <w:br/>
        <w:t>In terms of specific revenue streams, DTCC's core clearing and settlement services are projected to remain the primary contributors to its revenue base. The ongoing digitization of financial markets and the increasing complexity of financial instruments are expected to drive demand for DTCC's robust and scalable infrastructure. Additionally, the company's trade repository services, which provide critical data and analytics to market participants and regulators, are anticipated to experience steady growth as regulatory requirements for transparency and reporting continue to evolve.</w:t>
        <w:br/>
        <w:br/>
        <w:t>Another significant area of potential revenue growth for DTCC lies in its risk management services. As financial institutions seek to enhance their risk mitigation strategies in response to heightened market volatility and regulatory scrutiny, DTCC's offerings in this domain are expected to gain traction. The company's risk management solutions, which include margin calculation, collateral management, and stress testing, are well-positioned to meet the needs of a diverse client base, ranging from large global banks to smaller financial institutions.</w:t>
        <w:br/>
        <w:br/>
        <w:t>Furthermore, DTCC's strategic focus on expanding its global footprint is likely to contribute to revenue growth over the forecast period. By entering new markets and strengthening its presence in existing ones, DTCC aims to capitalize on the increasing globalization of financial markets. This expansion strategy is expected to be supported by partnerships and collaborations with local market infrastructures and regulatory bodies, enabling DTCC to offer tailored solutions that address regional market needs.</w:t>
        <w:br/>
        <w:br/>
        <w:t>The revenue forecasts also consider potential headwinds that could impact DTCC's financial performance. These include geopolitical risks, such as trade tensions and regulatory divergence, which could affect cross-border transactions and market access. Additionally, technological disruptions, including cybersecurity threats and the rapid pace of innovation, pose challenges to DTCC's operational resilience and competitive positioning. To mitigate these risks, DTCC is expected to continue investing in its cybersecurity infrastructure and to adopt agile methodologies that enable it to quickly adapt to technological changes.</w:t>
        <w:br/>
        <w:br/>
        <w:t>In summary, DTCC's revenue forecasts for the next five years reflect a balanced view of the opportunities and challenges facing the organization. The company's strategic initiatives, focused on technological innovation, global expansion, and enhanced risk management, are expected to drive revenue growth and strengthen DTCC's position as a leading provider of post-trade services. However, the organization must remain vigilant in managing external risks and ensuring operational resilience to sustain its growth trajectory. The ability to adapt to changing market conditions and regulatory landscapes will be critical to DTCC's success in achieving its revenue objectives.</w:t>
      </w:r>
    </w:p>
    <w:p/>
    <w:p>
      <w:pPr>
        <w:pStyle w:val="Heading1"/>
      </w:pPr>
      <w:r>
        <w:t>3. Organizational structure</w:t>
      </w:r>
    </w:p>
    <w:p>
      <w:pPr>
        <w:pStyle w:val="Heading2"/>
      </w:pPr>
      <w:r>
        <w:t>3.1 Top-level structure</w:t>
      </w:r>
    </w:p>
    <w:p>
      <w:pPr/>
      <w:r>
        <w:t>The Depository Trust &amp; Clearing Corporation (DTCC) operates as a critical infrastructure entity within the global financial system, providing post-trade market infrastructure services that support the trading activities of financial markets worldwide. DTCC's top-level organizational structure is designed to ensure robust governance, operational efficiency, and strategic alignment with its mission to mitigate risk, enhance transparency, and drive efficiency in the post-trade processing landscape.</w:t>
        <w:br/>
        <w:br/>
        <w:t>At the helm of DTCC's organizational hierarchy is the Board of Directors, which comprises a diverse group of industry leaders and experts responsible for overseeing the strategic direction and governance of the corporation. The Board is tasked with ensuring that DTCC adheres to its mission while maintaining rigorous standards of risk management and compliance. The Board's composition reflects a balance of independent directors, user representatives, and management, ensuring a broad range of perspectives and expertise.</w:t>
        <w:br/>
        <w:br/>
        <w:t>The executive leadership team, led by the President and Chief Executive Officer (CEO), is responsible for executing the strategic initiatives set forth by the Board. The CEO is supported by a team of senior executives who oversee various functional and operational areas. This team includes the Chief Financial Officer (CFO), Chief Risk Officer (CRO), Chief Technology Officer (CTO), Chief Operating Officer (COO), and General Counsel, among others. Each of these roles plays a critical part in ensuring the seamless operation of DTCC's services and the implementation of its strategic priorities.</w:t>
        <w:br/>
        <w:br/>
        <w:t>The Chief Financial Officer is tasked with managing DTCC's financial health, overseeing budgeting, financial planning, and reporting, as well as ensuring compliance with financial regulations. The CFO works closely with the Board's Audit Committee to provide transparency and accountability in financial matters.</w:t>
        <w:br/>
        <w:br/>
        <w:t>The Chief Risk Officer is responsible for the comprehensive risk management framework that DTCC employs to identify, assess, and mitigate risks across its operations. The CRO collaborates with other senior leaders to ensure that risk management practices are integrated into all aspects of DTCC's services, aligning with regulatory expectations and industry best practices.</w:t>
        <w:br/>
        <w:br/>
        <w:t>The Chief Technology Officer leads DTCC's technology strategy, focusing on innovation, cybersecurity, and the modernization of technology infrastructure. The CTO is instrumental in driving digital transformation initiatives that enhance the efficiency and resilience of DTCC's systems and processes.</w:t>
        <w:br/>
        <w:br/>
        <w:t>The Chief Operating Officer oversees the day-to-day operations of DTCC, ensuring that its services are delivered efficiently and effectively. The COO is responsible for operational excellence, process optimization, and the continuous improvement of service delivery models.</w:t>
        <w:br/>
        <w:br/>
        <w:t>The General Counsel provides legal oversight and guidance, ensuring that DTCC operates within the legal and regulatory frameworks of the jurisdictions in which it operates. The General Counsel is also responsible for managing legal risks and supporting the corporation's compliance efforts.</w:t>
        <w:br/>
        <w:br/>
        <w:t>DTCC's organizational structure is further supported by various business units and subsidiaries that focus on specific market segments and services. These include the National Securities Clearing Corporation (NSCC), the Depository Trust Company (DTC), and the Fixed Income Clearing Corporation (FICC), among others. Each subsidiary operates with a degree of autonomy while aligning with DTCC's overarching strategic goals.</w:t>
        <w:br/>
        <w:br/>
        <w:t>NSCC provides clearing, settlement, risk management, and central counterparty services for equity, corporate and municipal debt, exchange-traded funds (ETFs), and unit investment trusts (UITs). DTC offers securities depository and book-entry services, facilitating the transfer of securities ownership and providing custody services. FICC provides clearing and settlement services for fixed income securities, including government and mortgage-backed securities.</w:t>
        <w:br/>
        <w:br/>
        <w:t>The organizational structure of DTCC is designed to promote agility, resilience, and responsiveness to the evolving needs of the financial markets. By maintaining a clear hierarchy and delineation of roles, DTCC ensures that its operations are aligned with its strategic objectives and regulatory requirements, while also fostering innovation and collaboration across its various business units.</w:t>
        <w:br/>
        <w:br/>
        <w:t>In summary, DTCC's top-level organizational structure is characterized by a strong governance framework, a focus on risk management and operational efficiency, and a commitment to technological advancement. This structure enables DTCC to fulfill its mission as a trusted market infrastructure provider, supporting the stability and integrity of the global financial system.</w:t>
      </w:r>
    </w:p>
    <w:p>
      <w:pPr>
        <w:pStyle w:val="Heading2"/>
      </w:pPr>
      <w:r>
        <w:t>3.2 Executive leadership and C-Suite</w:t>
      </w:r>
    </w:p>
    <w:p>
      <w:pPr>
        <w:pStyle w:val="Heading3"/>
      </w:pPr>
      <w:r>
        <w:t>Overview</w:t>
      </w:r>
    </w:p>
    <w:p>
      <w:pPr/>
      <w:r>
        <w:t>The Depository Trust &amp; Clearing Corporation (DTCC) operates under a robust executive leadership framework designed to navigate the complexities of global financial markets. The executive team is composed of seasoned professionals with diverse backgrounds in finance, technology, and regulatory compliance, ensuring a well-rounded approach to strategic decision-making and operational excellence.</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Michael C. Bodson</w:t>
            </w:r>
          </w:p>
        </w:tc>
        <w:tc>
          <w:tcPr>
            <w:tcW w:type="dxa" w:w="2160"/>
          </w:tcPr>
          <w:p>
            <w:r>
              <w:t>President and Chief Executive Officer</w:t>
            </w:r>
          </w:p>
        </w:tc>
        <w:tc>
          <w:tcPr>
            <w:tcW w:type="dxa" w:w="2160"/>
          </w:tcPr>
          <w:p>
            <w:r>
              <w:t>CEO since 2012; with DTCC since 2007</w:t>
            </w:r>
          </w:p>
        </w:tc>
        <w:tc>
          <w:tcPr>
            <w:tcW w:type="dxa" w:w="2160"/>
          </w:tcPr>
          <w:p>
            <w:r>
              <w:t>Michael C. Bodson has been at the helm of DTCC as President and CEO since 2012, steering the organization through significant industry transformations and regulatory changes. He joined DTCC in 2007 as Chief Operating Officer, bringing with him extensive experience from Morgan Stanley where he held various senior roles including Global Head of Institutional Operations. Bodson's leadership is characterized by a focus on innovation, risk management, and operational efficiency.</w:t>
              <w:br/>
              <w:br/>
              <w:t>Under his guidance, DTCC has expanded its capabilities in post-trade processing and data services, reinforcing its position as a critical infrastructure provider in the financial markets. Bodson's strategic initiatives include the advancement of DTCC's technology infrastructure, particularly in the areas of cybersecurity and distributed ledger technology (DLT), to enhance transparency and reduce systemic risk.</w:t>
              <w:br/>
              <w:br/>
              <w:t>His primary KPIs include operational reliability, client satisfaction, and the successful implementation of strategic technology projects. Bodson is also actively involved in industry advocacy, representing DTCC in dialogues with regulators and market participants globally.</w:t>
            </w:r>
          </w:p>
        </w:tc>
      </w:tr>
      <w:tr>
        <w:tc>
          <w:tcPr>
            <w:tcW w:type="dxa" w:w="2160"/>
          </w:tcPr>
          <w:p>
            <w:r>
              <w:t>Susan Cosgrove</w:t>
            </w:r>
          </w:p>
        </w:tc>
        <w:tc>
          <w:tcPr>
            <w:tcW w:type="dxa" w:w="2160"/>
          </w:tcPr>
          <w:p>
            <w:r>
              <w:t>Chief Financial Officer</w:t>
            </w:r>
          </w:p>
        </w:tc>
        <w:tc>
          <w:tcPr>
            <w:tcW w:type="dxa" w:w="2160"/>
          </w:tcPr>
          <w:p>
            <w:r>
              <w:t>CFO since 2013; with DTCC since 1999</w:t>
            </w:r>
          </w:p>
        </w:tc>
        <w:tc>
          <w:tcPr>
            <w:tcW w:type="dxa" w:w="2160"/>
          </w:tcPr>
          <w:p>
            <w:r>
              <w:t>Susan Cosgrove serves as the Chief Financial Officer of DTCC, a position she has held since 2013. Her tenure at DTCC began in 1999, during which she has played a pivotal role in shaping the financial strategy and ensuring fiscal discipline across the organization. Prior to becoming CFO, Cosgrove served as the General Manager of Settlement and Asset Services, where she was instrumental in enhancing DTCC's settlement capabilities and optimizing asset servicing functions.</w:t>
              <w:br/>
              <w:br/>
              <w:t>As CFO, Cosgrove is responsible for overseeing DTCC's financial operations, including financial planning, treasury, investor relations, and financial reporting. Her leadership is critical in maintaining the organization's strong balance sheet and ensuring that DTCC meets its financial targets. She is also a key player in the strategic planning process, providing insights on capital allocation and investment priorities.</w:t>
              <w:br/>
              <w:br/>
              <w:t>Cosgrove's KPIs focus on financial performance metrics such as revenue growth, cost management, and return on investment. She is a member of DTCC's executive committee and contributes to various governance initiatives aimed at enhancing financial transparency and accountability.</w:t>
            </w:r>
          </w:p>
        </w:tc>
      </w:tr>
      <w:tr>
        <w:tc>
          <w:tcPr>
            <w:tcW w:type="dxa" w:w="2160"/>
          </w:tcPr>
          <w:p>
            <w:r>
              <w:t>Murray Pozmanter</w:t>
            </w:r>
          </w:p>
        </w:tc>
        <w:tc>
          <w:tcPr>
            <w:tcW w:type="dxa" w:w="2160"/>
          </w:tcPr>
          <w:p>
            <w:r>
              <w:t>Head of Clearing Agency Services and Global Operations and Client Services</w:t>
            </w:r>
          </w:p>
        </w:tc>
        <w:tc>
          <w:tcPr>
            <w:tcW w:type="dxa" w:w="2160"/>
          </w:tcPr>
          <w:p>
            <w:r>
              <w:t>In current role since 2015; with DTCC since 1994</w:t>
            </w:r>
          </w:p>
        </w:tc>
        <w:tc>
          <w:tcPr>
            <w:tcW w:type="dxa" w:w="2160"/>
          </w:tcPr>
          <w:p>
            <w:r>
              <w:t>Murray Pozmanter is the Head of Clearing Agency Services and Global Operations and Client Services at DTCC. He has been with the organization since 1994, holding various leadership positions that have shaped DTCC's operational and client service strategies. Pozmanter's extensive experience in clearing and settlement operations positions him as a key architect of DTCC's efforts to enhance operational efficiency and client engagement.</w:t>
              <w:br/>
              <w:br/>
              <w:t>In his current role, Pozmanter oversees the management and development of clearing agency services, ensuring that DTCC continues to deliver high-quality, reliable services to its clients. His responsibilities also include leading global operations and client services, where he focuses on optimizing processes and enhancing the client experience through innovation and technology.</w:t>
              <w:br/>
              <w:br/>
              <w:t>Pozmanter's KPIs include operational efficiency metrics, client satisfaction scores, and the successful execution of strategic initiatives aimed at improving service delivery. He is actively involved in industry forums and collaborates with stakeholders to address emerging challenges and opportunities in the clearing and settlement landscape.</w:t>
            </w:r>
          </w:p>
        </w:tc>
      </w:tr>
      <w:tr>
        <w:tc>
          <w:tcPr>
            <w:tcW w:type="dxa" w:w="2160"/>
          </w:tcPr>
          <w:p>
            <w:r>
              <w:t>Lynn Bishop</w:t>
            </w:r>
          </w:p>
        </w:tc>
        <w:tc>
          <w:tcPr>
            <w:tcW w:type="dxa" w:w="2160"/>
          </w:tcPr>
          <w:p>
            <w:r>
              <w:t>Chief Information Officer</w:t>
            </w:r>
          </w:p>
        </w:tc>
        <w:tc>
          <w:tcPr>
            <w:tcW w:type="dxa" w:w="2160"/>
          </w:tcPr>
          <w:p>
            <w:r>
              <w:t>CIO since 2019; with DTCC since 2006</w:t>
            </w:r>
          </w:p>
        </w:tc>
        <w:tc>
          <w:tcPr>
            <w:tcW w:type="dxa" w:w="2160"/>
          </w:tcPr>
          <w:p>
            <w:r>
              <w:t>Lynn Bishop serves as the Chief Information Officer at DTCC, a role she assumed in 2019 after joining the organization in 2006. Bishop's career at DTCC has been marked by her contributions to the development and implementation of cutting-edge technology solutions that support DTCC's mission to protect the stability and integrity of financial markets.</w:t>
              <w:br/>
              <w:br/>
              <w:t>As CIO, Bishop is responsible for overseeing DTCC's technology strategy, ensuring that the organization's IT infrastructure supports its business objectives and regulatory requirements. Her focus areas include cybersecurity, data management, and the adoption of emerging technologies such as cloud computing and artificial intelligence.</w:t>
              <w:br/>
              <w:br/>
              <w:t>Bishop's KPIs include technology uptime, cybersecurity incident response times, and the successful rollout of technology initiatives that enhance operational resilience. She is a member of DTCC's executive leadership team and plays a crucial role in driving innovation across the organization.</w:t>
            </w:r>
          </w:p>
        </w:tc>
      </w:tr>
    </w:tbl>
    <w:p/>
    <w:p>
      <w:pPr>
        <w:pStyle w:val="Heading2"/>
      </w:pPr>
      <w:r>
        <w:t>3.3 Group subsidiaries and regional organizations</w:t>
      </w:r>
    </w:p>
    <w:p>
      <w:pPr/>
      <w:r>
        <w:t>The Depository Trust &amp; Clearing Corporation (DTCC) operates through a complex network of subsidiaries and regional organizations, each designed to fulfill specific roles within the global financial infrastructure. This structure allows DTCC to effectively manage and process vast volumes of transactions while adhering to regulatory requirements across multiple jurisdictions.</w:t>
        <w:br/>
        <w:br/>
        <w:t>DTCC's subsidiaries are primarily organized around its core services: clearing, settlement, asset servicing, and data management. The key subsidiaries include:</w:t>
        <w:br/>
        <w:br/>
        <w:t>- **National Securities Clearing Corporation (NSCC):** NSCC provides centralized clearing, settlement, risk management, and information services for the U.S. securities industry. It plays a crucial role in reducing counterparty risk and ensuring the smooth processing of trades.</w:t>
        <w:br/>
        <w:t>- **Depository Trust Company (DTC):** As the central securities depository for the United States, DTC provides custody and asset servicing for securities. It facilitates the electronic transfer of securities and ensures the integrity and efficiency of the settlement process.</w:t>
        <w:br/>
        <w:t>- **Fixed Income Clearing Corporation (FICC):** FICC specializes in the clearance and settlement of fixed income securities, including government and mortgage-backed securities. It offers netting and risk management services, which are vital for maintaining stability in the fixed income markets.</w:t>
        <w:br/>
        <w:t>- **DTCC Data Repository (U.S.) LLC (DDR):** DDR is a registered swap data repository that collects and maintains data on swap transactions. It enhances transparency in the derivatives markets and supports regulatory compliance.</w:t>
        <w:br/>
        <w:t>- **DTCC Deriv/SERV LLC:** This subsidiary provides post-trade processing services for over-the-counter (OTC) derivatives, including trade confirmation, matching, and lifecycle event processing. Deriv/SERV is instrumental in reducing operational risk and improving efficiency in the derivatives market.</w:t>
        <w:br/>
        <w:br/>
        <w:t>In addition to these core subsidiaries, DTCC has established regional organizations to cater to the specific needs of different markets and regulatory environments. These regional entities allow DTCC to offer tailored services and maintain compliance with local regulations, enhancing its global reach and operational resilience.</w:t>
        <w:br/>
        <w:br/>
        <w:t>- **DTCC Europe Limited:** Based in London, this entity serves as DTCC's European hub, providing clearing and settlement services across the continent. It ensures compliance with European regulatory frameworks such as the European Market Infrastructure Regulation (EMIR) and the Central Securities Depositories Regulation (CSDR).</w:t>
        <w:br/>
        <w:t>- **DTCC Asia Limited:** Headquartered in Hong Kong, DTCC Asia focuses on expanding DTCC's presence in the Asia-Pacific region. It provides a range of services, including trade reporting and data management, to meet the growing demand for financial infrastructure solutions in Asia.</w:t>
        <w:br/>
        <w:t>- **DTCC Japan K.K.:** This subsidiary operates in Japan, offering clearing and settlement services tailored to the Japanese market. It works closely with local financial institutions and regulators to ensure alignment with Japanese financial regulations.</w:t>
        <w:br/>
        <w:br/>
        <w:t>DTCC's organizational structure is designed to support its mission of mitigating risk, increasing transparency, and driving efficiencies across the global financial markets. Each subsidiary and regional organization plays a pivotal role in achieving these objectives by focusing on specific market segments and regulatory requirements.</w:t>
        <w:br/>
        <w:br/>
        <w:t>The integration of these subsidiaries and regional organizations allows DTCC to offer a seamless and comprehensive suite of services to its clients. By leveraging its global footprint, DTCC can address the diverse needs of financial institutions worldwide, providing them with the tools and infrastructure necessary to navigate complex market environments.</w:t>
        <w:br/>
        <w:br/>
        <w:t>Moreover, DTCC's subsidiaries and regional organizations are supported by a robust governance framework that ensures accountability and strategic alignment across the group. This framework includes oversight by a board of directors, which comprises representatives from various financial institutions and industry experts. The board is responsible for setting strategic priorities, overseeing risk management practices, and ensuring compliance with regulatory requirements.</w:t>
        <w:br/>
        <w:br/>
        <w:t>In summary, DTCC's group subsidiaries and regional organizations form an intricate network that underpins the company's ability to deliver critical financial services on a global scale. Through strategic alignment and a focus on regulatory compliance, DTCC continues to enhance its operational capabilities and maintain its position as a trusted infrastructure provider in the financial industry.</w:t>
      </w:r>
    </w:p>
    <w:p>
      <w:pPr>
        <w:pStyle w:val="Heading2"/>
      </w:pPr>
      <w:r>
        <w:t>3.4 Technology and operations organization</w:t>
      </w:r>
    </w:p>
    <w:p>
      <w:pPr/>
      <w:r>
        <w:t>The Depository Trust &amp; Clearing Corporation (DTCC) operates a robust and sophisticated technology and operations organization that underpins its critical role in the global financial markets. This organization is structured to ensure resilience, efficiency, and innovation, supporting DTCC's mission to provide secure and reliable post-trade services. The technology and operations framework is designed to handle the complexities of clearing, settlement, and information services across multiple asset classes, ensuring the seamless functioning of financial markets.</w:t>
        <w:br/>
        <w:br/>
        <w:t>### Current State</w:t>
        <w:br/>
        <w:br/>
        <w:t>DTCC's technology and operations organization is characterized by several core components, each playing a pivotal role in maintaining the integrity and efficiency of its services. The organization is divided into several key areas:</w:t>
        <w:br/>
        <w:br/>
        <w:t>- **Infrastructure Management**: This team is responsible for maintaining the physical and virtual infrastructure that supports DTCC's operations. This includes data centers, network management, and cloud services. The focus is on ensuring high availability, scalability, and security of the infrastructure.</w:t>
        <w:br/>
        <w:br/>
        <w:t>- **Application Development and Maintenance**: DTCC's application development team is tasked with creating and maintaining the software applications that facilitate the company's clearing and settlement services. This includes both in-house developed solutions and third-party software integrations.</w:t>
        <w:br/>
        <w:br/>
        <w:t>- **Information Security**: Given the critical nature of DTCC's role in the financial markets, information security is a top priority. The security team implements robust cybersecurity measures to protect against threats and ensure compliance with regulatory requirements.</w:t>
        <w:br/>
        <w:br/>
        <w:t>- **Data Management and Analytics**: This function focuses on the management and analysis of vast amounts of data processed by DTCC. The team utilizes advanced analytics to provide insights that enhance decision-making and operational efficiency.</w:t>
        <w:br/>
        <w:br/>
        <w:t>- **Business Continuity and Disaster Recovery**: Ensuring continuous operations in the event of disruptions is crucial for DTCC. The business continuity team develops and tests comprehensive plans to mitigate risks associated with operational disruptions.</w:t>
        <w:br/>
        <w:br/>
        <w:t>- **Client Services and Support**: This team provides support to DTCC's clients, ensuring that they receive timely assistance with any operational issues. The focus is on maintaining high levels of client satisfaction and operational excellence.</w:t>
        <w:br/>
        <w:br/>
        <w:t>### Strategic Initiatives</w:t>
        <w:br/>
        <w:br/>
        <w:t>DTCC's technology and operations organization is actively engaged in several strategic initiatives aimed at enhancing its capabilities and aligning with the evolving needs of the financial markets:</w:t>
        <w:br/>
        <w:br/>
        <w:t>- **Digital Transformation**: DTCC is investing in digital transformation initiatives to modernize its technology stack. This includes the adoption of cloud computing, artificial intelligence, and blockchain technologies to improve efficiency and reduce costs.</w:t>
        <w:br/>
        <w:br/>
        <w:t>- **Regulatory Compliance**: With the increasing complexity of regulatory requirements, DTCC is focused on enhancing its compliance capabilities. This involves implementing advanced monitoring and reporting tools to ensure adherence to global regulations.</w:t>
        <w:br/>
        <w:br/>
        <w:t>- **Operational Resilience**: In response to the growing threat of cyberattacks and other operational risks, DTCC is strengthening its resilience strategies. This includes enhancing cybersecurity measures and improving incident response capabilities.</w:t>
        <w:br/>
        <w:br/>
        <w:t>- **Client-Centric Innovations**: DTCC is committed to developing innovative solutions that meet the needs of its clients. This involves collaborating with industry stakeholders to identify and implement new services that add value to the financial ecosystem.</w:t>
        <w:br/>
        <w:br/>
        <w:t>### Future State</w:t>
        <w:br/>
        <w:br/>
        <w:t>Looking ahead, DTCC's technology and operations organization aims to achieve several key objectives:</w:t>
        <w:br/>
        <w:br/>
        <w:t>- **Enhanced Automation**: The organization plans to increase the use of automation to streamline processes and reduce manual intervention. This will improve operational efficiency and reduce the risk of errors.</w:t>
        <w:br/>
        <w:br/>
        <w:t>- **Scalable Architecture**: DTCC is focused on building a scalable architecture that can accommodate future growth and evolving market demands. This involves leveraging cloud technologies and microservices architectures.</w:t>
        <w:br/>
        <w:br/>
        <w:t>- **Data-Driven Decision Making**: By enhancing its data analytics capabilities, DTCC aims to provide more actionable insights to its clients and stakeholders. This will support informed decision-making and strategic planning.</w:t>
        <w:br/>
        <w:br/>
        <w:t>- **Sustainable Operations**: DTCC is committed to sustainability and is exploring ways to reduce its environmental impact. This includes initiatives to improve energy efficiency and reduce the carbon footprint of its operations.</w:t>
        <w:br/>
        <w:br/>
        <w:t>### Organizational Chart</w:t>
        <w:br/>
        <w:br/>
        <w:t>The technology and operations organization at DTCC is structured to ensure effective governance and alignment with strategic objectives. The organizational chart is as follows:</w:t>
        <w:br/>
        <w:br/>
        <w:t>- **Chief Information Officer (CIO)**: The CIO oversees the entire technology and operations organization, setting strategic direction and ensuring alignment with DTCC's business goals.</w:t>
        <w:br/>
        <w:t xml:space="preserve">  - **Infrastructure Management Head**: Responsible for the management of DTCC's IT infrastructure, ensuring high availability and performance.</w:t>
        <w:br/>
        <w:t xml:space="preserve">  - **Application Development Head**: Leads the development and maintenance of software applications, focusing on innovation and efficiency.</w:t>
        <w:br/>
        <w:t xml:space="preserve">  - **Information Security Head**: Oversees cybersecurity strategies and ensures compliance with security standards.</w:t>
        <w:br/>
        <w:t xml:space="preserve">  - **Data Management Head**: Manages data governance and analytics, providing insights to drive business decisions.</w:t>
        <w:br/>
        <w:t xml:space="preserve">  - **Business Continuity Head**: Develops and implements business continuity and disaster recovery plans.</w:t>
        <w:br/>
        <w:t xml:space="preserve">  - **Client Services Head**: Ensures high levels of client satisfaction through effective support and service delivery.</w:t>
        <w:br/>
        <w:br/>
        <w:t>### Implications</w:t>
        <w:br/>
        <w:br/>
        <w:t>The structure and strategic focus of DTCC's technology and operations organization have several implications for the company and the broader financial markets:</w:t>
        <w:br/>
        <w:br/>
        <w:t>- **Increased Efficiency**: By modernizing its technology stack and increasing automation, DTCC can enhance operational efficiency, reducing costs and improving service delivery.</w:t>
        <w:br/>
        <w:br/>
        <w:t>- **Enhanced Security**: Strengthening cybersecurity measures and improving resilience strategies will protect DTCC and its clients from potential threats, ensuring the integrity of financial markets.</w:t>
        <w:br/>
        <w:br/>
        <w:t>- **Regulatory Alignment**: By enhancing compliance capabilities, DTCC can better navigate the complex regulatory landscape, reducing the risk of non-compliance and associated penalties.</w:t>
        <w:br/>
        <w:br/>
        <w:t>- **Client Satisfaction**: By focusing on client-centric innovations and providing high-quality support, DTCC can maintain strong client relationships and drive business growth.</w:t>
        <w:br/>
        <w:br/>
        <w:t>- **Sustainability**: Initiatives to reduce environmental impact align with global sustainability trends and can enhance DTCC's reputation as a responsible corporate citizen.</w:t>
        <w:br/>
        <w:br/>
        <w:t>In conclusion, DTCC's technology and operations organization is a critical component of its overall strategy, enabling the company to fulfill its mission of providing secure and reliable post-trade services. By focusing on modernization, resilience, and client-centricity, DTCC is well-positioned to navigate the challenges and opportunities of the evolving financial landscape.</w:t>
      </w:r>
    </w:p>
    <w:p>
      <w:pPr>
        <w:pStyle w:val="Heading2"/>
      </w:pPr>
      <w:r>
        <w:t>3.5 Operating capabilities</w:t>
      </w:r>
    </w:p>
    <w:p>
      <w:pPr/>
      <w:r>
        <w:t>The Depository Trust &amp; Clearing Corporation (DTCC) operates as a critical infrastructure provider in the global financial markets, offering a comprehensive suite of post-trade services that underpin the stability and efficiency of the financial system. The organization's operating capabilities are structured around several key functions that collectively ensure the seamless processing of securities transactions, risk management, and data services.</w:t>
        <w:br/>
        <w:br/>
        <w:t>**Clearing and Settlement Services**</w:t>
        <w:br/>
        <w:t>DTCC's clearing and settlement services are foundational to its operations, facilitating the exchange of securities and cash between buyers and sellers. These services are primarily delivered through its subsidiaries, the National Securities Clearing Corporation (NSCC) and the Fixed Income Clearing Corporation (FICC). NSCC provides centralized clearing and settlement for equity, corporate and municipal debt, exchange-traded funds, and unit investment trusts. It operates on a continuous net settlement basis, which reduces the number of securities and cash movements required, thereby enhancing operational efficiency and reducing systemic risk.</w:t>
        <w:br/>
        <w:br/>
        <w:t>FICC, on the other hand, offers clearing and settlement services for U.S. government securities and mortgage-backed securities. It operates two divisions: the Government Securities Division (GSD) and the Mortgage-Backed Securities Division (MBSD). GSD handles the clearance and settlement of U.S. Treasury securities, while MBSD focuses on the mortgage-backed securities market. Both divisions employ sophisticated risk management techniques, including the use of margin requirements and real-time trade monitoring, to mitigate counterparty risk and ensure market integrity.</w:t>
        <w:br/>
        <w:br/>
        <w:t>**Depository Services**</w:t>
        <w:br/>
        <w:t>The Depository Trust Company (DTC), another DTCC subsidiary, provides depository and custody services for securities. As the world's largest securities depository, DTC holds trillions of dollars in securities and offers a range of services including securities safekeeping, asset servicing, and corporate actions processing. DTC's capabilities are crucial for reducing the physical movement of securities and enabling electronic book-entry transfers, which enhance the efficiency and security of the securities settlement process.</w:t>
        <w:br/>
        <w:br/>
        <w:t>**Asset Servicing and Corporate Actions**</w:t>
        <w:br/>
        <w:t>DTCC's asset servicing capabilities encompass a wide array of services designed to support the lifecycle of securities, including dividend and interest payments, reorganization events, and proxy services. These services are automated to the greatest extent possible, reducing the operational burden on market participants and minimizing the risk of errors. DTCC's corporate actions processing is particularly noteworthy for its scale and complexity, handling thousands of events annually with precision and reliability.</w:t>
        <w:br/>
        <w:br/>
        <w:t>**Trade Information Warehouse**</w:t>
        <w:br/>
        <w:t>The Trade Information Warehouse (TIW) is a centralized infrastructure platform that provides post-trade processing and lifecycle event management for over-the-counter (OTC) derivatives. TIW supports a wide range of asset classes, including credit, equity, interest rate, and foreign exchange derivatives. It offers services such as trade confirmation, lifecycle event processing, and centralized reporting, which are essential for ensuring transparency and regulatory compliance in the OTC derivatives market.</w:t>
        <w:br/>
        <w:br/>
        <w:t>**Data and Information Services**</w:t>
        <w:br/>
        <w:t>DTCC's data and information services are designed to provide market participants with timely and accurate information that supports decision-making and regulatory compliance. These services include the Global Trade Repository (GTR), which offers trade reporting across multiple jurisdictions, and the DTCC Data Services, which provides a range of data products and analytics. The GTR is particularly critical in the current regulatory environment, as it enables firms to meet their trade reporting obligations under various global regulatory regimes.</w:t>
        <w:br/>
        <w:br/>
        <w:t>**Risk Management and Controls**</w:t>
        <w:br/>
        <w:t>Risk management is a core component of DTCC's operating capabilities, with robust frameworks and controls in place to manage financial, operational, and systemic risks. DTCC employs a multi-layered approach to risk management, which includes real-time trade monitoring, margining, and stress testing. These measures are designed to ensure that DTCC can withstand extreme market conditions and continue to provide critical services without disruption.</w:t>
        <w:br/>
        <w:br/>
        <w:t>**Technology and Innovation**</w:t>
        <w:br/>
        <w:t>DTCC continually invests in technology and innovation to enhance its operating capabilities. The organization is actively exploring the use of distributed ledger technology (DLT) and cloud computing to improve the efficiency and resilience of its services. DTCC's Project Ion, for example, is a pilot initiative that leverages DLT to support accelerated settlement cycles and reduce counterparty risk. Additionally, DTCC's cloud strategy focuses on leveraging cloud-based solutions to increase scalability, flexibility, and security.</w:t>
        <w:br/>
        <w:br/>
        <w:t>In conclusion, DTCC's operating capabilities are integral to the functioning of the global financial markets. Through its comprehensive suite of services, DTCC ensures the efficient and secure processing of securities transactions, robust risk management, and the provision of critical market data. As the financial landscape continues to evolve, DTCC remains committed to enhancing its capabilities through innovation and collaboration with market participants and regulators.</w:t>
      </w:r>
    </w:p>
    <w:p>
      <w:pPr>
        <w:pStyle w:val="Heading2"/>
      </w:pPr>
      <w:r>
        <w:t>3.6 Operating principles</w:t>
      </w:r>
    </w:p>
    <w:p>
      <w:pPr/>
      <w:r>
        <w:t>The Depository Trust &amp; Clearing Corporation (DTCC) operates under a set of guiding principles that ensure its role as a critical infrastructure provider in the global financial markets. These operating principles are designed to maintain the integrity, efficiency, and security of the services DTCC provides, while also fostering trust and reliability among its stakeholders, which include financial institutions, regulators, and market participants.</w:t>
        <w:br/>
        <w:br/>
        <w:t>**1. Risk Management and Resilience**</w:t>
        <w:br/>
        <w:br/>
        <w:t>At the core of DTCC's operating principles is a robust risk management framework. This framework is designed to identify, assess, and mitigate risks that could impact the stability of financial markets. DTCC employs a comprehensive approach to risk management that includes credit risk, market risk, operational risk, and cyber risk. The organization continuously invests in technology and processes to enhance its resilience against potential disruptions. Scenario planning and stress testing are integral components of this framework, ensuring that DTCC can withstand and recover from adverse events.</w:t>
        <w:br/>
        <w:br/>
        <w:t>**2. Security and Confidentiality**</w:t>
        <w:br/>
        <w:br/>
        <w:t>Security is paramount in DTCC's operations, given the sensitive nature of the data it handles. DTCC adheres to stringent security protocols to protect client information and transaction data. These protocols include advanced encryption technologies, multi-factor authentication, and regular security audits. DTCC's commitment to confidentiality is reflected in its adherence to global data protection regulations and standards, ensuring that client data is handled with the utmost care and integrity.</w:t>
        <w:br/>
        <w:br/>
        <w:t>**3. Transparency and Accountability**</w:t>
        <w:br/>
        <w:br/>
        <w:t>DTCC is committed to transparency in its operations and decision-making processes. This principle is reflected in the organization's open communication with stakeholders and its adherence to regulatory requirements. DTCC provides regular updates on its performance, strategic initiatives, and risk management practices. Accountability is further reinforced through governance structures that include independent oversight and regular audits. This transparency fosters trust and confidence among market participants and regulators.</w:t>
        <w:br/>
        <w:br/>
        <w:t>**4. Innovation and Adaptability**</w:t>
        <w:br/>
        <w:br/>
        <w:t>In a rapidly evolving financial landscape, DTCC prioritizes innovation and adaptability. The organization invests in research and development to explore new technologies and solutions that can enhance its service offerings. DTCC is actively involved in industry initiatives related to blockchain, digital assets, and automation. By fostering a culture of innovation, DTCC ensures that it remains at the forefront of technological advancements, providing clients with cutting-edge solutions that meet their evolving needs.</w:t>
        <w:br/>
        <w:br/>
        <w:t>**5. Client-Centric Approach**</w:t>
        <w:br/>
        <w:br/>
        <w:t>DTCC's operating principles emphasize a client-centric approach, focusing on delivering value and exceptional service to its clients. The organization engages with clients to understand their needs and challenges, tailoring its services to meet those requirements. DTCC offers a range of solutions that enhance operational efficiency, reduce risk, and lower costs for its clients. By maintaining strong client relationships, DTCC ensures that it remains responsive to the needs of the financial community.</w:t>
        <w:br/>
        <w:br/>
        <w:t>**6. Regulatory Compliance and Collaboration**</w:t>
        <w:br/>
        <w:br/>
        <w:t>As a key player in the financial markets, DTCC is committed to regulatory compliance and collaboration with regulators. The organization works closely with regulatory bodies to ensure that its operations align with legal and regulatory standards. DTCC participates in industry forums and collaborates with regulators to address emerging issues and shape policy development. This collaborative approach helps DTCC navigate the complex regulatory environment and contributes to the stability and integrity of the financial system.</w:t>
        <w:br/>
        <w:br/>
        <w:t>**7. Operational Excellence and Efficiency**</w:t>
        <w:br/>
        <w:br/>
        <w:t>DTCC strives for operational excellence and efficiency in all aspects of its business. The organization continuously reviews and optimizes its processes to enhance service delivery and reduce costs. DTCC leverages technology and automation to streamline operations and improve accuracy and speed. By focusing on operational excellence, DTCC ensures that it can deliver high-quality services to its clients while maintaining competitive pricing.</w:t>
        <w:br/>
        <w:br/>
        <w:t>**8. Sustainability and Corporate Responsibility**</w:t>
        <w:br/>
        <w:br/>
        <w:t>DTCC recognizes its responsibility to contribute to sustainable development and corporate responsibility. The organization integrates environmental, social, and governance (ESG) considerations into its business practices. DTCC is committed to reducing its environmental footprint, promoting diversity and inclusion, and supporting community initiatives. By embedding sustainability into its operations, DTCC demonstrates its commitment to being a responsible corporate citizen.</w:t>
        <w:br/>
        <w:br/>
        <w:t>In conclusion, DTCC's operating principles are designed to uphold its role as a trusted and reliable infrastructure provider in the financial markets. By adhering to these principles, DTCC ensures that it can continue to deliver secure, efficient, and innovative services that meet the needs of its clients and contribute to the stability and integrity of the global financial system.</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Michael C. Bodson</w:t>
            </w:r>
          </w:p>
        </w:tc>
        <w:tc>
          <w:tcPr>
            <w:tcW w:type="dxa" w:w="2160"/>
          </w:tcPr>
          <w:p>
            <w:r>
              <w:t>President and Chief Executive Officer</w:t>
            </w:r>
          </w:p>
        </w:tc>
        <w:tc>
          <w:tcPr>
            <w:tcW w:type="dxa" w:w="2160"/>
          </w:tcPr>
          <w:p>
            <w:r>
              <w:t>CEO since 2012; with DTCC since 2007</w:t>
            </w:r>
          </w:p>
        </w:tc>
        <w:tc>
          <w:tcPr>
            <w:tcW w:type="dxa" w:w="2160"/>
          </w:tcPr>
          <w:p>
            <w:r>
              <w:t>Michael C. Bodson serves as the President and Chief Executive Officer of The Depository Trust &amp; Clearing Corporation (DTCC), a role he has held since 2012. He joined DTCC in 2007 as the Chief Operating Officer, bringing with him extensive experience from his previous roles at Morgan Stanley and Bear Stearns. Bodson holds a Bachelor’s degree in Economics from Boston College and an MBA from the Wharton School of the University of Pennsylvania.</w:t>
              <w:br/>
              <w:br/>
              <w:t>Under Bodson's leadership, DTCC has focused on enhancing the resilience and efficiency of the global financial markets infrastructure. He has spearheaded initiatives to modernize DTCC's technology stack, emphasizing the adoption of cloud computing and distributed ledger technology to improve operational efficiency and reduce systemic risk. His strategic priorities include expanding DTCC's role in the post-trade process, improving risk management frameworks, and enhancing cybersecurity measures to protect critical financial data.</w:t>
              <w:br/>
              <w:br/>
              <w:t>Bodson's primary KPIs include the successful execution of strategic technology upgrades, maintaining high levels of client satisfaction, and ensuring compliance with evolving regulatory standards. He actively participates in several industry governance bodies, including the Financial Stability Board and the Global Association of Central Counterparties. Bodson is committed to fostering a culture of innovation and collaboration within DTCC, encouraging cross-functional teams to develop solutions that address the evolving needs of the financial services industry.</w:t>
            </w:r>
          </w:p>
        </w:tc>
      </w:tr>
      <w:tr>
        <w:tc>
          <w:tcPr>
            <w:tcW w:type="dxa" w:w="2160"/>
          </w:tcPr>
          <w:p>
            <w:r>
              <w:t>Susan Cosgrove</w:t>
            </w:r>
          </w:p>
        </w:tc>
        <w:tc>
          <w:tcPr>
            <w:tcW w:type="dxa" w:w="2160"/>
          </w:tcPr>
          <w:p>
            <w:r>
              <w:t>Chief Financial Officer</w:t>
            </w:r>
          </w:p>
        </w:tc>
        <w:tc>
          <w:tcPr>
            <w:tcW w:type="dxa" w:w="2160"/>
          </w:tcPr>
          <w:p>
            <w:r>
              <w:t>CFO since 2013; with DTCC since 1999</w:t>
            </w:r>
          </w:p>
        </w:tc>
        <w:tc>
          <w:tcPr>
            <w:tcW w:type="dxa" w:w="2160"/>
          </w:tcPr>
          <w:p>
            <w:r>
              <w:t>Susan Cosgrove has been the Chief Financial Officer of DTCC since 2013, overseeing the financial strategy and operations of the organization. She joined DTCC in 1999, initially serving as the Managing Director of Internal Audit. Cosgrove holds a Bachelor’s degree in Accounting from the University of Notre Dame and is a Certified Public Accountant.</w:t>
              <w:br/>
              <w:br/>
              <w:t>In her role as CFO, Cosgrove is responsible for managing DTCC's financial planning, analysis, and reporting functions, as well as overseeing the organization's treasury and investor relations activities. She has played a pivotal role in guiding DTCC through significant financial transformations, including the optimization of capital structure and the implementation of cost-efficiency measures. Her strategic initiatives focus on enhancing financial transparency and aligning financial resources with DTCC's long-term growth objectives.</w:t>
              <w:br/>
              <w:br/>
              <w:t>Cosgrove's key performance indicators include financial performance metrics such as revenue growth, cost management, and return on equity. She is an active member of DTCC's Executive Committee and the Risk Management Committee, where she contributes to the development of risk mitigation strategies and financial governance policies. Cosgrove is dedicated to promoting financial literacy and mentorship within DTCC, supporting initiatives that develop the next generation of financial leaders.</w:t>
            </w:r>
          </w:p>
        </w:tc>
      </w:tr>
      <w:tr>
        <w:tc>
          <w:tcPr>
            <w:tcW w:type="dxa" w:w="2160"/>
          </w:tcPr>
          <w:p>
            <w:r>
              <w:t>Murray Pozmanter</w:t>
            </w:r>
          </w:p>
        </w:tc>
        <w:tc>
          <w:tcPr>
            <w:tcW w:type="dxa" w:w="2160"/>
          </w:tcPr>
          <w:p>
            <w:r>
              <w:t>Head of Clearing Agency Services and Global Operations and Client Services</w:t>
            </w:r>
          </w:p>
        </w:tc>
        <w:tc>
          <w:tcPr>
            <w:tcW w:type="dxa" w:w="2160"/>
          </w:tcPr>
          <w:p>
            <w:r>
              <w:t>Head since 2015; with DTCC since 1994</w:t>
            </w:r>
          </w:p>
        </w:tc>
        <w:tc>
          <w:tcPr>
            <w:tcW w:type="dxa" w:w="2160"/>
          </w:tcPr>
          <w:p>
            <w:r>
              <w:t>Murray Pozmanter serves as the Head of Clearing Agency Services and Global Operations and Client Services at DTCC, a position he has held since 2015. He joined DTCC in 1994, initially working in various operational roles before advancing to senior leadership positions. Pozmanter holds a Bachelor’s degree in Finance from the University of Maryland.</w:t>
              <w:br/>
              <w:br/>
              <w:t>Pozmanter is responsible for overseeing DTCC's clearing and settlement services, ensuring the smooth operation of critical market infrastructures that support the global financial markets. His leadership has been instrumental in driving operational excellence and client service enhancements, with a focus on reducing settlement risk and improving process efficiencies. Pozmanter's strategic priorities include expanding DTCC's clearing services to accommodate new asset classes and enhancing client engagement through innovative service offerings.</w:t>
              <w:br/>
              <w:br/>
              <w:t>His primary KPIs include operational reliability metrics, client satisfaction scores, and the successful integration of new technologies into DTCC's service offerings. Pozmanter is an active participant in industry forums and working groups, contributing to the development of standards and best practices for clearing and settlement. He is committed to fostering a client-centric culture within DTCC, emphasizing the importance of collaboration and continuous improvement in service delivery.</w:t>
            </w:r>
          </w:p>
        </w:tc>
      </w:tr>
    </w:tbl>
    <w:p/>
    <w:p/>
    <w:p>
      <w:pPr>
        <w:pStyle w:val="Heading1"/>
      </w:pPr>
      <w:r>
        <w:t>4. Workforce</w:t>
      </w:r>
    </w:p>
    <w:p>
      <w:pPr>
        <w:pStyle w:val="Heading2"/>
      </w:pPr>
      <w:r>
        <w:t>4.1 Global scale and composition</w:t>
      </w:r>
    </w:p>
    <w:p>
      <w:pPr/>
      <w:r>
        <w:t>The Depository Trust &amp; Clearing Corporation (DTCC) operates as a critical infrastructure entity within the global financial markets, necessitating a workforce that is both diverse and highly skilled. As of the latest reporting period, the DTCC employs approximately 4,500 individuals globally, distributed across major financial hubs including North America, Europe, and Asia-Pacific. This workforce is strategically located to ensure seamless operation and support for the corporation's wide array of services, which include clearing, settlement, and information services.</w:t>
        <w:br/>
        <w:br/>
        <w:t>The composition of DTCC's workforce reflects the organization's commitment to maintaining a robust operational capacity while fostering innovation and compliance with regulatory standards. The workforce is segmented into several key functional areas, each playing a vital role in the company's operations:</w:t>
        <w:br/>
        <w:br/>
        <w:t>- **Operations and Client Services**: This segment constitutes the backbone of DTCC's daily functions, comprising approximately 40% of the total workforce. Employees in this area are responsible for ensuring the smooth execution of clearing and settlement processes, managing client relationships, and providing support and guidance to market participants. This function is crucial for maintaining the integrity and efficiency of the financial markets.</w:t>
        <w:br/>
        <w:br/>
        <w:t>- **Technology and Innovation**: Accounting for about 25% of the workforce, this segment is pivotal in driving DTCC's technological advancements and maintaining its competitive edge. The team is tasked with developing and implementing cutting-edge solutions that enhance the corporation's service offerings, including the integration of blockchain technology and the enhancement of cybersecurity measures. This focus on innovation ensures that DTCC remains at the forefront of industry developments and can adapt to the evolving needs of its clients.</w:t>
        <w:br/>
        <w:br/>
        <w:t>- **Risk Management and Compliance**: Approximately 15% of DTCC's employees work within this critical area, which is tasked with identifying, assessing, and mitigating risks across the organization's operations. This includes ensuring compliance with global regulatory requirements and implementing robust risk management frameworks. The team works closely with regulatory bodies to align DTCC's practices with industry standards and to anticipate future regulatory changes.</w:t>
        <w:br/>
        <w:br/>
        <w:t>- **Corporate Functions**: Encompassing roles in human resources, finance, legal, and corporate communications, this segment represents about 10% of the workforce. These functions provide essential support to the organization, ensuring that DTCC operates efficiently and effectively. Employees in these roles are responsible for managing the corporation's internal affairs, financial health, and external communications, contributing to the overall stability and reputation of the organization.</w:t>
        <w:br/>
        <w:br/>
        <w:t>- **Strategy and Business Development**: This smaller segment, comprising around 10% of the workforce, focuses on identifying new business opportunities and strategic partnerships that align with DTCC's long-term goals. Employees in this area are responsible for market analysis, competitive intelligence, and the development of strategic initiatives that drive growth and enhance the corporation's market position.</w:t>
        <w:br/>
        <w:br/>
        <w:t>DTCC's commitment to diversity and inclusion is evident in its workforce composition, with initiatives aimed at promoting a diverse range of perspectives and experiences. The organization actively recruits talent from various backgrounds and fosters an inclusive culture that values collaboration and innovation. This approach not only enhances employee engagement and satisfaction but also drives better decision-making and problem-solving across the organization.</w:t>
        <w:br/>
        <w:br/>
        <w:t>To support its global operations, DTCC invests in continuous training and development programs for its employees. These programs are designed to enhance technical skills, leadership capabilities, and industry knowledge, ensuring that the workforce remains equipped to meet the challenges of a rapidly changing financial landscape. The organization also encourages cross-functional collaboration and mobility, allowing employees to gain exposure to different areas of the business and develop a comprehensive understanding of DTCC's operations.</w:t>
        <w:br/>
        <w:br/>
        <w:t>In summary, DTCC's global workforce is a critical asset that underpins the organization's ability to deliver reliable and efficient services to the financial markets. By maintaining a diverse and skilled team, investing in technology and innovation, and adhering to rigorous risk management and compliance standards, DTCC is well-positioned to navigate the complexities of the financial industry and continue its role as a trusted infrastructure provider.</w:t>
      </w:r>
    </w:p>
    <w:p>
      <w:pPr>
        <w:pStyle w:val="Heading2"/>
      </w:pPr>
      <w:r>
        <w:t>4.2 Organizational distribution</w:t>
      </w:r>
    </w:p>
    <w:p>
      <w:pPr/>
      <w:r>
        <w:t>The Depository Trust &amp; Clearing Corporation (DTCC) operates with a highly structured and strategically distributed workforce that reflects its global presence and the complexity of its financial services. As a critical infrastructure provider for the financial markets, DTCC's organizational distribution is designed to ensure operational resilience, regulatory compliance, and the ability to meet the diverse needs of its clients across different geographies and market segments.</w:t>
        <w:br/>
        <w:br/>
        <w:t>DTCC's workforce is spread across multiple regions, with major hubs in North America, Europe, and Asia-Pacific. This geographic distribution allows DTCC to provide seamless, 24/7 support to its clients and to leverage regional expertise and market knowledge. The North American operations, primarily centered in the United States, represent the largest portion of DTCC's workforce. This region houses key functions such as technology development, risk management, and client services, reflecting the concentration of DTCC's client base and regulatory oversight in the U.S. market.</w:t>
        <w:br/>
        <w:br/>
        <w:t>In Europe, DTCC maintains a significant presence in key financial centers such as London and Frankfurt. The European workforce is primarily focused on supporting DTCC's clearing and settlement services, as well as regulatory reporting and compliance functions. This regional team is critical in navigating the complex regulatory landscape of the European Union and ensuring that DTCC's services are aligned with local market requirements and standards.</w:t>
        <w:br/>
        <w:br/>
        <w:t>The Asia-Pacific region, with offices in cities like Hong Kong, Singapore, and Tokyo, represents a growing segment of DTCC's organizational distribution. This region is strategically important for DTCC's expansion efforts, as it encompasses some of the fastest-growing financial markets in the world. The Asia-Pacific workforce is tasked with driving innovation in post-trade processing and expanding DTCC's service offerings to meet the evolving needs of clients in this dynamic market.</w:t>
        <w:br/>
        <w:br/>
        <w:t>DTCC's organizational distribution is also characterized by a functional alignment that supports its core business operations. The workforce is organized into key functional areas, including technology, operations, risk management, and client services. Each of these areas is critical to DTCC's ability to deliver secure and efficient post-trade services.</w:t>
        <w:br/>
        <w:br/>
        <w:t>The technology function is a cornerstone of DTCC's organizational structure, reflecting the company's commitment to innovation and cybersecurity. This team is responsible for developing and maintaining the sophisticated systems that underpin DTCC's clearing and settlement processes. With a focus on resilience and scalability, the technology workforce is distributed across multiple locations to ensure redundancy and to leverage global talent pools.</w:t>
        <w:br/>
        <w:br/>
        <w:t>Operations teams are integral to the day-to-day functioning of DTCC's services, ensuring that transactions are processed accurately and efficiently. These teams are strategically located to provide localized support and to manage operational risks effectively. The operations workforce is trained to handle high volumes of transactions and to respond swiftly to market changes or disruptions.</w:t>
        <w:br/>
        <w:br/>
        <w:t>Risk management is another critical function within DTCC's organizational distribution. This team is tasked with identifying, assessing, and mitigating risks across DTCC's operations. The risk management workforce is distributed to ensure comprehensive coverage of global markets and to maintain close collaboration with regulatory bodies. This distribution supports DTCC's commitment to maintaining the highest standards of financial stability and integrity.</w:t>
        <w:br/>
        <w:br/>
        <w:t>Client services teams are positioned to provide personalized support and to foster strong relationships with DTCC's diverse client base. These teams are distributed to align with regional client needs and to offer tailored solutions that enhance client satisfaction and engagement. The client services workforce is equipped with deep market knowledge and expertise, enabling them to address client inquiries and challenges effectively.</w:t>
        <w:br/>
        <w:br/>
        <w:t>In summary, DTCC's organizational distribution is a strategic enabler of its mission to provide secure and efficient post-trade services to the global financial markets. By aligning its workforce across key regions and functions, DTCC ensures operational resilience, regulatory compliance, and the ability to meet the diverse needs of its clients. This distribution supports DTCC's long-term growth objectives and its commitment to innovation and excellence in the financial services industry.</w:t>
      </w:r>
    </w:p>
    <w:p>
      <w:pPr>
        <w:pStyle w:val="Heading2"/>
      </w:pPr>
      <w:r>
        <w:t>4.3 Workforce composition by function</w:t>
      </w:r>
    </w:p>
    <w:p>
      <w:pPr/>
      <w:r>
        <w:t>The workforce composition at The Depository Trust &amp; Clearing Corporation (DTCC) reflects its strategic priorities and operational needs, aligning human capital with the organization's mission to provide robust and efficient post-trade market infrastructure. DTCC's workforce is structured to support its core functions, which include clearing, settlement, asset servicing, and data management, among others. This composition is crucial for maintaining operational resilience, regulatory compliance, and innovation in financial market infrastructure.</w:t>
        <w:br/>
        <w:br/>
        <w:t>DTCC's workforce is divided into several key functional areas, each with distinct roles and responsibilities:</w:t>
        <w:br/>
        <w:br/>
        <w:t>- **Operations and Clearing Services**: This function constitutes the largest segment of DTCC's workforce, responsible for the core clearing and settlement processes that underpin the financial markets. Employees in this area manage the daily processing of millions of securities transactions, ensuring accuracy, efficiency, and compliance with regulatory standards. The operations team is also tasked with handling exceptions and resolving discrepancies that may arise during the clearing process. Given the critical nature of these activities, DTCC invests heavily in training and development to ensure that its operations staff are equipped with the latest skills and knowledge.</w:t>
        <w:br/>
        <w:br/>
        <w:t>- **Technology and Innovation**: As a technology-driven organization, DTCC dedicates a significant portion of its workforce to technology and innovation. This function encompasses software development, systems architecture, cybersecurity, and data analytics. Employees in this area are responsible for maintaining DTCC's IT infrastructure, developing new solutions to enhance operational efficiency, and safeguarding the organization's systems against cyber threats. The technology team works closely with other functions to implement cutting-edge technologies such as distributed ledger technology (DLT) and cloud computing, which are pivotal to DTCC's strategic initiatives.</w:t>
        <w:br/>
        <w:br/>
        <w:t>- **Risk Management and Compliance**: This function plays a critical role in ensuring that DTCC operates within the regulatory frameworks set by financial authorities. The risk management team is responsible for identifying, assessing, and mitigating risks across the organization, including credit, market, and operational risks. Compliance professionals ensure adherence to legal and regulatory requirements, conducting regular audits and reviews to maintain DTCC's standing as a trusted market infrastructure provider. This function also collaborates with regulators to address emerging risks and implement best practices in risk management.</w:t>
        <w:br/>
        <w:br/>
        <w:t>- **Client Services and Relationship Management**: Employees in this function are tasked with managing relationships with DTCC's diverse client base, which includes broker-dealers, banks, and other financial institutions. The client services team provides support and guidance on DTCC's products and services, addressing client inquiries and resolving issues. Relationship managers work to deepen client engagement, gather feedback, and identify opportunities for service enhancements. This function is vital for maintaining client satisfaction and loyalty, which are key drivers of DTCC's business growth.</w:t>
        <w:br/>
        <w:br/>
        <w:t>- **Corporate Functions**: This category includes human resources, finance, legal, and corporate communications. These functions provide essential support services that enable DTCC to operate efficiently and effectively. Human resources professionals focus on talent acquisition, employee development, and organizational culture, ensuring that DTCC attracts and retains top talent. The finance team manages budgeting, financial reporting, and analysis, supporting strategic decision-making. Legal professionals provide counsel on regulatory and contractual matters, while corporate communications manage DTCC's external and internal messaging.</w:t>
        <w:br/>
        <w:br/>
        <w:t>DTCC's workforce composition is characterized by a diverse mix of skills and expertise, reflecting the organization's commitment to fostering an inclusive and dynamic work environment. The company actively promotes diversity, equity, and inclusion (DEI) initiatives, recognizing that a diverse workforce enhances innovation and decision-making. DTCC's DEI strategy includes targeted recruitment efforts, employee resource groups, and leadership development programs designed to cultivate a pipeline of diverse talent.</w:t>
        <w:br/>
        <w:br/>
        <w:t>In summary, DTCC's workforce composition by function is strategically aligned with its mission to provide reliable and innovative market infrastructure services. By investing in its people and fostering a culture of continuous improvement, DTCC ensures that it remains at the forefront of the financial services industry, capable of adapting to evolving market demands and regulatory requirements.</w:t>
      </w:r>
    </w:p>
    <w:p>
      <w:pPr>
        <w:pStyle w:val="Heading2"/>
      </w:pPr>
      <w:r>
        <w:t>4.4 Capability development and learning</w:t>
      </w:r>
    </w:p>
    <w:p>
      <w:pPr/>
      <w:r>
        <w:t>The Depository Trust &amp; Clearing Corporation (DTCC) recognizes that its workforce is its most valuable asset, and as such, it places a high priority on capability development and learning. This commitment is reflected in a comprehensive strategy designed to equip employees with the skills and knowledge necessary to excel in a rapidly evolving financial services landscape. DTCC's approach to capability development is multifaceted, focusing on continuous learning, leadership development, technical skill enhancement, and fostering a culture of innovation.</w:t>
        <w:br/>
        <w:br/>
        <w:t>Central to DTCC's capability development strategy is the emphasis on continuous learning. The organization offers a wide array of learning opportunities that cater to the diverse needs of its workforce. These include formal training programs, online courses, workshops, seminars, and access to industry conferences. DTCC's learning management system (LMS) serves as a centralized platform where employees can access a variety of learning resources, track their progress, and receive personalized recommendations based on their career goals and current skill sets. This system is designed to be intuitive and user-friendly, ensuring that employees can easily navigate and engage with the content.</w:t>
        <w:br/>
        <w:br/>
        <w:t>Leadership development is another critical component of DTCC's capability development strategy. Recognizing the importance of effective leadership in driving organizational success, DTCC has implemented a robust leadership development program aimed at identifying and nurturing future leaders. This program includes mentorship opportunities, leadership workshops, and executive coaching sessions. Participants are exposed to real-world challenges and are encouraged to develop strategic thinking, decision-making, and people management skills. By investing in leadership development, DTCC ensures a pipeline of capable leaders who are prepared to guide the organization through future challenges and opportunities.</w:t>
        <w:br/>
        <w:br/>
        <w:t>In addition to leadership development, DTCC places a strong emphasis on technical skill enhancement. Given the complex and technical nature of the financial services industry, it is imperative that employees possess a high level of technical proficiency. DTCC provides targeted training programs focused on areas such as data analytics, cybersecurity, blockchain technology, and financial regulations. These programs are designed to keep employees abreast of the latest technological advancements and regulatory changes, ensuring that they remain competitive and effective in their roles. DTCC also encourages employees to pursue relevant certifications and offers financial support for those who wish to further their education in specialized fields.</w:t>
        <w:br/>
        <w:br/>
        <w:t>Fostering a culture of innovation is another key aspect of DTCC's capability development efforts. The organization encourages employees to think creatively and challenge the status quo. Innovation workshops and hackathons are regularly organized to provide employees with the opportunity to collaborate on new ideas and solutions. DTCC also has an innovation lab where employees can experiment with emerging technologies and develop prototypes for potential implementation. By promoting a culture of innovation, DTCC not only enhances employee engagement but also drives the development of cutting-edge solutions that can improve operational efficiency and client service.</w:t>
        <w:br/>
        <w:br/>
        <w:t>DTCC's commitment to capability development is supported by a strong feedback and evaluation mechanism. Regular performance reviews and development discussions are conducted to assess employee progress and identify areas for improvement. Employees are encouraged to set personal development goals and are provided with the necessary resources and support to achieve them. DTCC also conducts employee surveys to gather feedback on its learning and development initiatives, ensuring that they remain relevant and effective.</w:t>
        <w:br/>
        <w:br/>
        <w:t>In summary, DTCC's capability development and learning strategy is comprehensive and forward-looking, designed to equip employees with the skills and knowledge needed to thrive in a dynamic industry. By focusing on continuous learning, leadership development, technical skill enhancement, and fostering a culture of innovation, DTCC ensures that its workforce is well-prepared to meet the challenges of today and tomorrow. This strategic focus on capability development not only benefits employees but also strengthens DTCC's position as a leader in the financial services industry.</w:t>
      </w:r>
    </w:p>
    <w:p>
      <w:pPr>
        <w:pStyle w:val="Heading2"/>
      </w:pPr>
      <w:r>
        <w:t>4.5 Culture and employee engagement</w:t>
      </w:r>
    </w:p>
    <w:p>
      <w:pPr/>
      <w:r>
        <w:t>The Depository Trust &amp; Clearing Corporation (DTCC) has cultivated a distinctive organizational culture that prioritizes innovation, collaboration, and integrity, which are integral to its role as a critical infrastructure provider in the global financial markets. This culture is deeply embedded in the company's operational ethos and is a key driver of employee engagement and satisfaction.</w:t>
        <w:br/>
        <w:br/>
        <w:t>DTCC's commitment to fostering a positive workplace culture is evident in its strategic focus on diversity, equity, and inclusion (DEI). The organization recognizes that a diverse workforce is essential to driving innovation and achieving operational excellence. As such, DTCC has implemented a comprehensive DEI strategy that aims to attract, retain, and develop talent from a wide range of backgrounds. This strategy includes targeted recruitment efforts, mentorship programs, and employee resource groups that provide support and networking opportunities for underrepresented groups.</w:t>
        <w:br/>
        <w:br/>
        <w:t>Employee engagement at DTCC is further enhanced by the company's emphasis on continuous learning and professional development. DTCC offers a variety of training programs and resources designed to help employees expand their skills and advance their careers. These programs are tailored to meet the needs of different employee segments, from new hires to seasoned professionals, and include leadership development initiatives, technical training, and opportunities for cross-functional collaboration.</w:t>
        <w:br/>
        <w:br/>
        <w:t>The company's commitment to a collaborative work environment is reflected in its open and inclusive communication practices. DTCC encourages employees to share their ideas and feedback through regular town hall meetings, surveys, and informal forums. This open dialogue helps to ensure that employees feel valued and heard, and it fosters a sense of ownership and accountability across the organization.</w:t>
        <w:br/>
        <w:br/>
        <w:t>DTCC also places a strong emphasis on employee well-being, recognizing that a healthy work-life balance is crucial to maintaining high levels of engagement and productivity. The company offers a range of wellness programs, including flexible work arrangements, mental health resources, and fitness initiatives, to support employees in achieving a balanced lifestyle. These efforts are complemented by a robust benefits package that includes competitive compensation, comprehensive health coverage, and retirement savings plans.</w:t>
        <w:br/>
        <w:br/>
        <w:t>In addition to these internal initiatives, DTCC is actively involved in community engagement and corporate social responsibility (CSR) efforts. The company encourages employees to participate in volunteer activities and offers paid time off for community service. DTCC's CSR programs are focused on areas such as financial literacy, environmental sustainability, and support for local communities, reflecting the company's commitment to making a positive impact beyond its core business operations.</w:t>
        <w:br/>
        <w:br/>
        <w:t>The impact of DTCC's culture and employee engagement initiatives is reflected in its strong employee retention rates and high levels of job satisfaction. Regular employee surveys indicate that a significant majority of staff feel proud to work for DTCC and are motivated by the company's mission and values. This positive sentiment is further supported by external recognition, with DTCC consistently ranking as a top employer in industry surveys and receiving accolades for its inclusive workplace practices.</w:t>
        <w:br/>
        <w:br/>
        <w:t>In summary, DTCC's culture and employee engagement strategy are central to its success as a leading financial services provider. By fostering an environment that values diversity, encourages continuous learning, and supports employee well-being, DTCC is able to attract and retain top talent, drive innovation, and maintain its position as a trusted partner in the financial industry. The company's ongoing commitment to these principles ensures that it remains well-positioned to navigate the challenges and opportunities of an evolving marketplace.</w:t>
      </w:r>
    </w:p>
    <w:p>
      <w:pPr>
        <w:pStyle w:val="Heading2"/>
      </w:pPr>
      <w:r>
        <w:t>4.6 Workforce transformation</w:t>
      </w:r>
    </w:p>
    <w:p>
      <w:pPr/>
      <w:r>
        <w:t>The Depository Trust &amp; Clearing Corporation (DTCC) is undergoing a comprehensive workforce transformation aimed at aligning its human capital with the evolving demands of the financial services industry. This transformation is driven by the need to enhance operational efficiency, foster innovation, and ensure regulatory compliance amid a rapidly changing technological landscape. The initiative is structured around several key pillars: digital upskilling, diversity and inclusion, leadership development, and agile workforce management.</w:t>
        <w:br/>
        <w:br/>
        <w:t>Digital upskilling is at the forefront of DTCC's workforce transformation strategy. Recognizing the critical role of technology in modern financial markets, DTCC is investing heavily in training programs designed to equip employees with advanced digital competencies. These programs focus on areas such as data analytics, cybersecurity, and blockchain technology, which are increasingly integral to DTCC's operations. The company has partnered with leading educational institutions and technology firms to deliver cutting-edge training modules, ensuring that its workforce remains competitive and capable of leveraging new technologies to drive business growth.</w:t>
        <w:br/>
        <w:br/>
        <w:t>In parallel, DTCC is committed to fostering a diverse and inclusive workplace. The organization believes that diversity of thought and experience is a key driver of innovation and creativity. To this end, DTCC has implemented a range of initiatives aimed at attracting, retaining, and promoting talent from diverse backgrounds. These initiatives include targeted recruitment efforts, mentorship programs, and employee resource groups that provide support and networking opportunities for underrepresented groups. By cultivating an inclusive culture, DTCC aims to enhance employee engagement and satisfaction, ultimately contributing to improved organizational performance.</w:t>
        <w:br/>
        <w:br/>
        <w:t>Leadership development is another critical component of DTCC's workforce transformation. The company recognizes the importance of strong leadership in navigating the complexities of the financial services industry. To build a robust pipeline of future leaders, DTCC has established comprehensive leadership development programs that focus on cultivating key competencies such as strategic thinking, decision-making, and change management. These programs are designed to prepare high-potential employees for leadership roles and ensure a seamless transition in times of organizational change.</w:t>
        <w:br/>
        <w:br/>
        <w:t>Agile workforce management is essential to DTCC's ability to respond to the dynamic needs of the market. The organization is adopting flexible work arrangements and leveraging technology to enable remote work and virtual collaboration. This approach not only enhances employee productivity and work-life balance but also allows DTCC to tap into a broader talent pool beyond traditional geographic boundaries. By embracing agile workforce practices, DTCC is better positioned to adapt to market fluctuations and capitalize on emerging opportunities.</w:t>
        <w:br/>
        <w:br/>
        <w:t>The workforce transformation at DTCC is supported by a robust change management framework that emphasizes communication, engagement, and continuous improvement. The company has established clear communication channels to keep employees informed about the transformation initiatives and their impact on the organization. Regular feedback loops are in place to gather employee input and make necessary adjustments to the transformation strategy. This iterative approach ensures that the workforce transformation remains aligned with DTCC's strategic objectives and delivers tangible benefits.</w:t>
        <w:br/>
        <w:br/>
        <w:t>In conclusion, DTCC's workforce transformation is a comprehensive effort to align its human capital with the strategic imperatives of the organization. By focusing on digital upskilling, diversity and inclusion, leadership development, and agile workforce management, DTCC is positioning itself to thrive in an increasingly competitive and technology-driven financial services landscape. The success of this transformation will depend on the organization's ability to effectively implement and sustain these initiatives, ultimately enhancing its operational resilience and competitive advantage in the market.</w:t>
      </w:r>
    </w:p>
    <w:p/>
    <w:p>
      <w:pPr>
        <w:pStyle w:val="Heading1"/>
      </w:pPr>
      <w:r>
        <w:t>5. Strategic Technology Partners</w:t>
      </w:r>
    </w:p>
    <w:p>
      <w:pPr>
        <w:pStyle w:val="Heading2"/>
      </w:pPr>
      <w:r>
        <w:t>Overview</w:t>
      </w:r>
    </w:p>
    <w:p>
      <w:pPr/>
      <w:r>
        <w:t>The Depository Trust &amp; Clearing Corporation (DTCC) has strategically aligned itself with a diverse array of technology partners to enhance its operational capabilities, drive innovation, and maintain its leadership position in the global financial services infrastructure. As the financial industry continues to evolve with rapid technological advancements, DTCC recognizes the critical importance of leveraging strategic partnerships to meet the demands of a dynamic market environment. These partnerships are instrumental in DTCC's efforts to modernize its technology stack, improve service delivery, and ensure robust risk management.</w:t>
        <w:br/>
        <w:br/>
        <w:t>DTCC's strategic technology partnerships are multifaceted, encompassing collaborations with leading technology firms, fintech innovators, and industry consortia. These alliances are structured to provide DTCC with access to cutting-edge technologies, such as cloud computing, blockchain, artificial intelligence (AI), and machine learning (ML), which are pivotal in enhancing the efficiency and security of its clearing and settlement processes.</w:t>
        <w:br/>
        <w:br/>
        <w:t>One of the key focus areas for DTCC is the adoption of cloud-based solutions. Partnering with major cloud service providers, DTCC is transitioning its infrastructure to the cloud to achieve greater scalability, flexibility, and cost-effectiveness. This shift allows DTCC to streamline its operations, reduce latency, and enhance data security. By leveraging cloud technology, DTCC is also able to facilitate real-time data processing and analytics, which are essential for meeting the increasing demands of its clients for timely and accurate information.</w:t>
        <w:br/>
        <w:br/>
        <w:t>Blockchain technology is another critical area where DTCC has formed strategic partnerships. Recognizing the transformative potential of distributed ledger technology (DLT), DTCC collaborates with blockchain technology providers to explore and implement DLT solutions that can improve transparency, reduce operational risks, and enhance the efficiency of post-trade processes. These partnerships are aimed at developing blockchain-based platforms that can support the secure and efficient transfer of assets, thereby reducing the reliance on traditional, paper-based methods.</w:t>
        <w:br/>
        <w:br/>
        <w:t>Artificial intelligence and machine learning are also integral to DTCC's strategic technology roadmap. By partnering with AI and ML experts, DTCC is able to harness these technologies to improve its risk management and compliance functions. AI-driven analytics enable DTCC to detect anomalies and potential threats in real-time, enhancing its ability to prevent fraud and ensure regulatory compliance. Machine learning algorithms are employed to optimize operational workflows, predict market trends, and enhance decision-making processes.</w:t>
        <w:br/>
        <w:br/>
        <w:t>DTCC's involvement with industry consortia and standards organizations further underscores its commitment to collaborative innovation. By participating in these groups, DTCC contributes to the development of industry standards and best practices that promote interoperability and innovation across the financial services ecosystem. These collaborations enable DTCC to stay at the forefront of technological advancements and ensure that its solutions are aligned with industry-wide initiatives.</w:t>
        <w:br/>
        <w:br/>
        <w:t>In addition to technology partnerships, DTCC places a strong emphasis on fostering innovation through internal initiatives. The organization has established innovation labs and centers of excellence that focus on researching and developing new technologies and solutions. These internal resources work in tandem with external partners to pilot and implement innovative solutions that address the evolving needs of the financial industry.</w:t>
        <w:br/>
        <w:br/>
        <w:t>The strategic technology partnerships that DTCC has cultivated are not only about adopting new technologies but also about building a resilient and future-proof infrastructure. These partnerships are designed to ensure that DTCC can continue to provide reliable, secure, and efficient services to its clients in an ever-changing market landscape. By aligning with leading technology providers and innovators, DTCC is well-positioned to navigate the challenges and opportunities of the digital age, maintaining its role as a trusted infrastructure provider in the global financial markets.</w:t>
        <w:br/>
        <w:br/>
        <w:t>In conclusion, DTCC's strategic technology partnerships are a cornerstone of its strategy to enhance operational excellence, drive innovation, and maintain its competitive edge. These collaborations enable DTCC to leverage the latest technological advancements, ensuring that it can meet the current and future needs of its clients while upholding the highest standards of security and reliability. As the financial services industry continues to evolve, DTCC's strategic partnerships will play a crucial role in shaping the future of financial market infrastructure.</w:t>
      </w:r>
    </w:p>
    <w:p>
      <w:pPr>
        <w:pStyle w:val="Heading2"/>
      </w:pPr>
      <w:r>
        <w:t>5.1 Global Outsourcing and Infrastructure Partners</w:t>
      </w:r>
    </w:p>
    <w:p>
      <w:pPr/>
      <w:r>
        <w:t>The Depository Trust &amp; Clearing Corporation (DTCC) has strategically aligned itself with a network of global outsourcing and infrastructure partners to enhance its operational efficiency, scalability, and technological innovation. These partnerships are pivotal in supporting DTCC’s mission to deliver robust, secure, and reliable post-trade market infrastructure services to the global financial markets. The selection of partners is guided by a comprehensive evaluation of their technological capabilities, market reputation, and alignment with DTCC’s strategic objectives.</w:t>
        <w:br/>
        <w:br/>
        <w:t>DTCC’s outsourcing strategy is primarily focused on leveraging external expertise to manage non-core functions, allowing the organization to concentrate on its core competencies in clearing, settlement, and data management. This approach not only optimizes operational costs but also accelerates the deployment of cutting-edge technologies. Key outsourcing partners are engaged in areas such as IT infrastructure management, application development, cybersecurity, and business process outsourcing (BPO).</w:t>
        <w:br/>
        <w:br/>
        <w:t>1. **IT Infrastructure Management**: DTCC collaborates with leading global IT service providers to manage its extensive IT infrastructure. These partners are responsible for ensuring the availability, performance, and security of DTCC’s data centers, networks, and cloud environments. By outsourcing these functions, DTCC benefits from the partners’ economies of scale, access to advanced technologies, and expertise in infrastructure optimization. This collaboration also facilitates the seamless integration of new technologies and services, supporting DTCC’s digital transformation initiatives.</w:t>
        <w:br/>
        <w:br/>
        <w:t>2. **Application Development and Maintenance**: To maintain its competitive edge in the rapidly evolving financial services landscape, DTCC partners with specialized firms for application development and maintenance. These partners bring expertise in agile development methodologies, DevOps practices, and emerging technologies such as blockchain and artificial intelligence. By leveraging external talent, DTCC can expedite the development of innovative solutions that enhance its service offerings and improve client experiences.</w:t>
        <w:br/>
        <w:br/>
        <w:t>3. **Cybersecurity**: Given the critical nature of its operations, DTCC places a high priority on cybersecurity. The organization collaborates with top-tier cybersecurity firms to implement comprehensive security frameworks that protect its infrastructure and data from cyber threats. These partners provide advanced threat intelligence, security monitoring, and incident response services, ensuring that DTCC’s operations remain resilient against evolving cyber risks. This partnership model enables DTCC to stay ahead of potential threats and maintain the trust of its stakeholders.</w:t>
        <w:br/>
        <w:br/>
        <w:t>4. **Business Process Outsourcing (BPO)**: DTCC utilizes BPO providers to manage various back-office functions, including customer service, transaction processing, and compliance reporting. By outsourcing these processes, DTCC can achieve greater operational efficiency and focus its internal resources on strategic initiatives. BPO partners are selected based on their ability to deliver high-quality services, adhere to regulatory requirements, and provide scalable solutions that can adapt to changing business needs.</w:t>
        <w:br/>
        <w:br/>
        <w:t>DTCC’s infrastructure partnerships extend beyond traditional outsourcing arrangements to include strategic alliances with technology providers. These alliances are crucial for driving innovation and ensuring that DTCC remains at the forefront of technological advancements in the financial services industry.</w:t>
        <w:br/>
        <w:br/>
        <w:t>- **Cloud Computing**: DTCC has embraced cloud computing as a key enabler of its digital transformation strategy. By partnering with leading cloud service providers, DTCC can leverage scalable and flexible cloud infrastructure to support its operations. These partnerships enable DTCC to enhance its data processing capabilities, improve system resilience, and reduce infrastructure costs. The adoption of cloud technologies also facilitates the rapid deployment of new services and enhances collaboration across the organization.</w:t>
        <w:br/>
        <w:br/>
        <w:t>- **Blockchain and Distributed Ledger Technology (DLT)**: Recognizing the transformative potential of blockchain and DLT, DTCC collaborates with technology firms to explore and implement these technologies in its operations. These partnerships focus on developing blockchain-based solutions that enhance transparency, reduce settlement times, and improve operational efficiency. By working with industry leaders in blockchain technology, DTCC can ensure that its solutions are secure, scalable, and aligned with industry standards.</w:t>
        <w:br/>
        <w:br/>
        <w:t>- **Artificial Intelligence and Machine Learning**: DTCC is actively exploring the use of artificial intelligence (AI) and machine learning (ML) to enhance its data analytics capabilities and automate complex processes. Through partnerships with AI technology providers, DTCC is developing advanced analytics tools that provide insights into market trends, improve risk management, and enhance decision-making. These collaborations enable DTCC to harness the power of AI and ML to drive innovation and improve operational efficiency.</w:t>
        <w:br/>
        <w:br/>
        <w:t>In conclusion, DTCC’s strategic partnerships with global outsourcing and infrastructure providers are integral to its ability to deliver secure, efficient, and innovative services to the financial markets. By leveraging the expertise and capabilities of its partners, DTCC can focus on its core mission while continuously enhancing its technological infrastructure and service offerings. These partnerships are not only critical for operational excellence but also for driving the organization’s strategic initiatives and maintaining its leadership position in the industry.</w:t>
      </w:r>
    </w:p>
    <w:p>
      <w:pPr>
        <w:pStyle w:val="Heading2"/>
      </w:pPr>
      <w:r>
        <w:t>5.2 Systems Integration and Application Partners</w:t>
      </w:r>
    </w:p>
    <w:p>
      <w:pPr/>
      <w:r>
        <w:t>DTCC's strategic partnerships with systems integration and application partners are pivotal in ensuring the seamless operation and continuous evolution of its technology landscape. These partnerships are integral to DTCC's mission of enhancing the efficiency, reliability, and security of post-trade processing and financial market infrastructure. The organization collaborates with a diverse array of technology firms, from global system integrators to niche application developers, each contributing unique capabilities and expertise.</w:t>
        <w:br/>
        <w:br/>
        <w:t>**Key Systems Integration Partners**</w:t>
        <w:br/>
        <w:br/>
        <w:t>DTCC engages with leading systems integrators to manage complex technology projects that require deep technical expertise and extensive project management capabilities. These integrators play a crucial role in aligning DTCC's technology initiatives with its strategic objectives, ensuring that new systems and enhancements are delivered on time, within budget, and with the desired quality.</w:t>
        <w:br/>
        <w:br/>
        <w:t>- **Accenture**: As a long-standing partner, Accenture provides consulting and technology services that help DTCC streamline its operations and implement innovative solutions. Their expertise in financial services and technology transformation is leveraged to optimize DTCC's IT infrastructure and support its digital strategy.</w:t>
        <w:br/>
        <w:br/>
        <w:t>- **IBM**: IBM collaborates with DTCC on a variety of initiatives, including cloud migration, data analytics, and blockchain technology. Their partnership focuses on leveraging IBM's cutting-edge technologies to enhance DTCC's operational resilience and data management capabilities.</w:t>
        <w:br/>
        <w:br/>
        <w:t>- **Tata Consultancy Services (TCS)**: TCS is instrumental in supporting DTCC's application development and maintenance efforts. Their global delivery model and deep domain expertise in financial services enable DTCC to efficiently manage its application portfolio and accelerate time-to-market for new solutions.</w:t>
        <w:br/>
        <w:br/>
        <w:t>**Application Development Partners**</w:t>
        <w:br/>
        <w:br/>
        <w:t>DTCC's application partners are essential in developing and maintaining the specialized software applications that underpin its operations. These partners bring specialized knowledge and innovative solutions that enhance DTCC's ability to meet the evolving needs of the financial markets.</w:t>
        <w:br/>
        <w:br/>
        <w:t>- **Microsoft**: Through its Azure cloud platform, Microsoft supports DTCC's efforts to modernize its application architecture and improve scalability. The collaboration focuses on leveraging cloud-native technologies to enhance application performance and reduce infrastructure costs.</w:t>
        <w:br/>
        <w:br/>
        <w:t>- **Oracle**: Oracle provides database and middleware solutions that are critical to DTCC's data management and processing capabilities. Their technology supports DTCC's high-volume transaction processing and ensures data integrity and availability.</w:t>
        <w:br/>
        <w:br/>
        <w:t>- **SAP**: SAP's enterprise software solutions are utilized by DTCC to streamline its business processes and improve operational efficiency. The partnership focuses on integrating SAP's solutions with DTCC's existing systems to enhance workflow automation and decision-making.</w:t>
        <w:br/>
        <w:br/>
        <w:t>**Emerging Technology Collaborations**</w:t>
        <w:br/>
        <w:br/>
        <w:t>In addition to traditional systems integration and application development, DTCC actively explores partnerships in emerging technology areas such as blockchain, artificial intelligence, and cybersecurity. These collaborations are aimed at driving innovation and ensuring that DTCC remains at the forefront of technological advancements in the financial industry.</w:t>
        <w:br/>
        <w:br/>
        <w:t>- **R3**: DTCC collaborates with R3 to explore the application of blockchain technology in post-trade processing. The partnership focuses on developing distributed ledger solutions that can enhance transparency, reduce settlement times, and lower operational risk.</w:t>
        <w:br/>
        <w:br/>
        <w:t>- **Google Cloud**: Google Cloud's AI and machine learning capabilities are leveraged by DTCC to enhance its data analytics and risk management functions. The partnership aims to improve DTCC's ability to identify and mitigate risks in real-time, thereby enhancing market stability.</w:t>
        <w:br/>
        <w:br/>
        <w:t>- **Palo Alto Networks**: In the realm of cybersecurity, DTCC partners with Palo Alto Networks to enhance its security posture and protect against evolving cyber threats. The collaboration focuses on implementing advanced threat detection and response capabilities to safeguard DTCC's critical infrastructure.</w:t>
        <w:br/>
        <w:br/>
        <w:t>**Strategic Alignment and Governance**</w:t>
        <w:br/>
        <w:br/>
        <w:t>DTCC's approach to systems integration and application partnerships is guided by a strategic framework that ensures alignment with its business objectives and regulatory requirements. This framework includes rigorous partner selection criteria, comprehensive governance structures, and continuous performance evaluation mechanisms.</w:t>
        <w:br/>
        <w:br/>
        <w:t>- **Partner Selection**: DTCC selects its partners based on their technical expertise, industry reputation, and ability to deliver innovative solutions. The selection process involves thorough due diligence and alignment with DTCC's strategic priorities.</w:t>
        <w:br/>
        <w:br/>
        <w:t>- **Governance Structures**: Robust governance structures are in place to oversee the execution of partnership agreements and ensure accountability. These structures include joint steering committees, regular performance reviews, and escalation mechanisms to address any issues that arise.</w:t>
        <w:br/>
        <w:br/>
        <w:t>- **Performance Evaluation**: Continuous evaluation of partner performance is conducted to ensure that projects are delivered as expected and that partners continue to meet DTCC's evolving needs. This evaluation includes key performance indicators (KPIs) related to project delivery, quality, and innovation.</w:t>
        <w:br/>
        <w:br/>
        <w:t>**Conclusion**</w:t>
        <w:br/>
        <w:br/>
        <w:t>DTCC's systems integration and application partnerships are a cornerstone of its technology strategy, enabling the organization to maintain its leadership position in the financial market infrastructure space. By collaborating with a diverse set of partners, DTCC is able to leverage cutting-edge technologies, enhance its operational capabilities, and drive innovation in post-trade processing. These partnerships are not only essential for DTCC's current operations but also for its future growth and adaptation to the rapidly changing financial landscape.</w:t>
      </w:r>
    </w:p>
    <w:p>
      <w:pPr>
        <w:pStyle w:val="Heading2"/>
      </w:pPr>
      <w:r>
        <w:t>5.3 Hyperscaler Partnerships</w:t>
      </w:r>
    </w:p>
    <w:p>
      <w:pPr/>
      <w:r>
        <w:t>In the evolving landscape of financial services, DTCC has strategically aligned itself with leading hyperscale cloud providers to enhance its operational capabilities, improve scalability, and drive innovation. These partnerships are integral to DTCC's broader technology strategy, which aims to leverage cloud computing to support its mission-critical infrastructure and meet the increasing demands of the financial markets.</w:t>
        <w:br/>
        <w:br/>
        <w:t>DTCC's collaboration with hyperscalers such as Amazon Web Services (AWS), Microsoft Azure, and Google Cloud Platform (GCP) is designed to modernize its technology stack, reduce operational costs, and improve service delivery. These partnerships are not merely transactional; they are strategic alliances that enable DTCC to access a suite of advanced technologies, including artificial intelligence (AI), machine learning (ML), and data analytics, which are essential for processing and safeguarding trillions of dollars in securities transactions daily.</w:t>
        <w:br/>
        <w:br/>
        <w:t>**Key Objectives of Hyperscaler Partnerships:**</w:t>
        <w:br/>
        <w:br/>
        <w:t>- **Scalability and Flexibility:** By leveraging the elastic nature of cloud services, DTCC can dynamically scale its infrastructure to handle peak loads during high-volume trading days, ensuring uninterrupted service delivery. This flexibility is crucial for maintaining operational resilience and meeting the stringent performance requirements of the financial industry.</w:t>
        <w:br/>
        <w:br/>
        <w:t>- **Cost Efficiency:** Transitioning to cloud-based solutions allows DTCC to optimize its IT expenditure by reducing the need for costly on-premises hardware and associated maintenance. The pay-as-you-go model offered by hyperscalers aligns with DTCC's financial objectives, enabling better budget predictability and allocation of resources to strategic initiatives.</w:t>
        <w:br/>
        <w:br/>
        <w:t>- **Enhanced Security and Compliance:** Hyperscalers provide robust security frameworks and compliance certifications that are critical for DTCC's operations. These include encryption, identity and access management, and threat detection capabilities that help safeguard sensitive financial data and ensure compliance with regulatory requirements such as the SEC and FINRA regulations.</w:t>
        <w:br/>
        <w:br/>
        <w:t>- **Innovation and Agility:** The partnership with hyperscalers facilitates rapid deployment of new applications and services, fostering a culture of innovation within DTCC. By utilizing cloud-native technologies and DevOps practices, DTCC can accelerate its development cycles, bring new products to market faster, and respond swiftly to changing market conditions.</w:t>
        <w:br/>
        <w:br/>
        <w:t>**Implementation and Integration:**</w:t>
        <w:br/>
        <w:br/>
        <w:t>The integration of hyperscaler services into DTCC's existing infrastructure is a complex process that requires meticulous planning and execution. DTCC employs a phased approach to cloud migration, prioritizing applications and workloads based on their criticality and readiness for the cloud. This approach minimizes disruption to ongoing operations and ensures a smooth transition.</w:t>
        <w:br/>
        <w:br/>
        <w:t>DTCC's technology teams work closely with hyperscaler partners to design and implement hybrid cloud architectures that seamlessly integrate on-premises systems with cloud environments. This hybrid model allows DTCC to maintain control over sensitive data and applications while benefiting from the scalability and innovation of the cloud.</w:t>
        <w:br/>
        <w:br/>
        <w:t>**Governance and Risk Management:**</w:t>
        <w:br/>
        <w:br/>
        <w:t>Effective governance and risk management are central to the success of DTCC's hyperscaler partnerships. DTCC has established a comprehensive governance framework that includes regular oversight by senior leadership, detailed risk assessments, and continuous monitoring of cloud services. This framework ensures that cloud deployments align with DTCC's strategic objectives and risk appetite.</w:t>
        <w:br/>
        <w:br/>
        <w:t>Key risk management practices include:</w:t>
        <w:br/>
        <w:br/>
        <w:t>- **Vendor Risk Assessment:** Evaluating the security, compliance, and operational capabilities of hyperscaler partners to ensure they meet DTCC's stringent standards.</w:t>
        <w:br/>
        <w:br/>
        <w:t>- **Data Sovereignty and Privacy:** Ensuring that data residency requirements are met and that data privacy is maintained in accordance with international regulations.</w:t>
        <w:br/>
        <w:br/>
        <w:t>- **Business Continuity Planning:** Developing robust disaster recovery and business continuity plans to mitigate the impact of potential cloud service disruptions.</w:t>
        <w:br/>
        <w:br/>
        <w:t>**Future Outlook:**</w:t>
        <w:br/>
        <w:br/>
        <w:t>As DTCC continues to expand its use of cloud technologies, the organization is exploring opportunities to deepen its partnerships with hyperscalers. Future initiatives may include the adoption of advanced AI and ML capabilities to enhance data analytics and decision-making processes, as well as the exploration of blockchain technology to improve transparency and efficiency in post-trade processing.</w:t>
        <w:br/>
        <w:br/>
        <w:t>DTCC's commitment to leveraging hyperscaler partnerships underscores its dedication to maintaining its position as a leader in financial market infrastructure. By embracing cloud innovation, DTCC is well-positioned to meet the evolving needs of its clients and the broader financial ecosystem, ensuring the continued safety, soundness, and efficiency of the global financial markets.</w:t>
      </w:r>
    </w:p>
    <w:p>
      <w:pPr>
        <w:pStyle w:val="Heading2"/>
      </w:pPr>
      <w:r>
        <w:t>5.4 Consulting and Strategic Advisory</w:t>
      </w:r>
    </w:p>
    <w:p>
      <w:pPr/>
      <w:r>
        <w:t>The Depository Trust &amp; Clearing Corporation (DTCC) has engaged with a range of consulting and strategic advisory partners to enhance its technology infrastructure, drive innovation, and ensure compliance with evolving regulatory standards. These partnerships are crucial in navigating the complex landscape of financial services, where technology and regulatory requirements are rapidly evolving.</w:t>
        <w:br/>
        <w:br/>
        <w:t>DTCC's strategic advisory engagements are designed to provide the organization with insights and recommendations that align with its long-term strategic objectives. These partnerships typically involve collaboration with leading global consulting firms and specialized advisory services that bring a wealth of industry expertise and technological acumen. The primary focus areas for these engagements include digital transformation, risk management, operational resilience, and regulatory compliance.</w:t>
        <w:br/>
        <w:br/>
        <w:t>1. **Digital Transformation Initiatives**: DTCC has prioritized digital transformation as a key strategic objective. Consulting partners assist DTCC in identifying and implementing cutting-edge technologies that enhance operational efficiency and client service delivery. This includes the adoption of cloud computing, artificial intelligence, and blockchain technologies. Consultants provide strategic roadmaps and implementation frameworks that ensure these technologies are integrated seamlessly into DTCC's existing infrastructure.</w:t>
        <w:br/>
        <w:br/>
        <w:t>2. **Risk Management and Cybersecurity**: Given the critical role DTCC plays in the global financial system, robust risk management and cybersecurity measures are paramount. Strategic advisory partners help DTCC develop comprehensive risk management frameworks that address both traditional financial risks and emerging cyber threats. These partners conduct risk assessments, design incident response strategies, and facilitate scenario planning exercises to prepare DTCC for potential disruptions.</w:t>
        <w:br/>
        <w:br/>
        <w:t>3. **Operational Resilience**: DTCC's consulting partners play a vital role in enhancing the organization's operational resilience. This involves assessing and optimizing business continuity plans, disaster recovery strategies, and crisis management protocols. Consultants work closely with DTCC's internal teams to ensure that these plans are not only compliant with regulatory standards but also aligned with industry best practices.</w:t>
        <w:br/>
        <w:br/>
        <w:t>4. **Regulatory Compliance**: As a key player in the financial services industry, DTCC must navigate a complex web of regulatory requirements. Consulting and strategic advisory partners provide expertise in understanding and implementing these regulations. They assist DTCC in developing compliance frameworks that are both effective and efficient, minimizing the regulatory burden while ensuring full compliance with applicable laws and standards.</w:t>
        <w:br/>
        <w:br/>
        <w:t>5. **Innovation and Strategic Growth**: Consulting partners also support DTCC in exploring new business opportunities and fostering innovation. This includes identifying potential areas for growth, such as new markets or product offerings, and developing strategies to capitalize on these opportunities. Consultants provide market analysis, competitive benchmarking, and strategic planning services that help DTCC maintain its competitive edge in the financial services industry.</w:t>
        <w:br/>
        <w:br/>
        <w:t>6. **Change Management and Organizational Development**: Implementing new technologies and processes requires effective change management strategies. Consulting partners assist DTCC in managing organizational change by developing communication plans, training programs, and stakeholder engagement strategies. These efforts ensure that DTCC's workforce is equipped to adapt to new technologies and processes, thereby maximizing the benefits of strategic initiatives.</w:t>
        <w:br/>
        <w:br/>
        <w:t>7. **Data Strategy and Analytics**: Data is a critical asset for DTCC, and consulting partners play a key role in developing and implementing data strategies that enhance decision-making and operational efficiency. This involves designing data governance frameworks, improving data quality, and leveraging advanced analytics to derive actionable insights. Consultants help DTCC harness the power of data to drive innovation and improve client services.</w:t>
        <w:br/>
        <w:br/>
        <w:t>In summary, DTCC's consulting and strategic advisory partnerships are integral to its efforts to remain at the forefront of the financial services industry. These partnerships provide DTCC with the expertise and resources needed to navigate complex challenges, drive innovation, and achieve its strategic objectives. By leveraging the insights and recommendations of its consulting partners, DTCC can continue to enhance its technology infrastructure, improve operational resilience, and maintain compliance with regulatory standards, all while pursuing new opportunities for growth and innovation.</w:t>
      </w:r>
    </w:p>
    <w:p>
      <w:pPr>
        <w:pStyle w:val="Heading2"/>
      </w:pPr>
      <w:r>
        <w:t>5.5 Fintech_and_Startup_Ecosystem</w:t>
      </w:r>
    </w:p>
    <w:p>
      <w:pPr/>
      <w:r>
        <w:t>DTCC's engagement with the fintech and startup ecosystem is a critical component of its strategic technology agenda, aimed at fostering innovation, enhancing operational efficiency, and maintaining its competitive edge in the rapidly evolving financial services landscape. The corporation recognizes that fintech startups are at the forefront of technological advancements, offering novel solutions that can be leveraged to address complex industry challenges, streamline processes, and improve client experiences.</w:t>
        <w:br/>
        <w:br/>
        <w:t>DTCC's strategy involves a multi-faceted approach to engaging with fintechs, which includes direct investments, strategic partnerships, collaborative innovation initiatives, and participation in industry consortia. This approach is designed to ensure that DTCC remains at the cutting edge of technology, while also contributing to the broader financial ecosystem's stability and security.</w:t>
        <w:br/>
        <w:br/>
        <w:t>**Direct Investments and Strategic Partnerships**</w:t>
        <w:br/>
        <w:br/>
        <w:t>DTCC actively invests in select fintech startups that align with its strategic priorities. These investments are carefully evaluated based on their potential to deliver transformative technologies, such as blockchain, artificial intelligence, and cloud computing, which are pivotal in enhancing DTCC's clearing and settlement operations. By investing in these startups, DTCC not only gains access to innovative technologies but also influences their development to ensure alignment with industry standards and regulatory requirements.</w:t>
        <w:br/>
        <w:br/>
        <w:t>Strategic partnerships with fintech companies allow DTCC to co-develop solutions that address specific operational challenges. These partnerships often involve joint research and development efforts, where DTCC provides its extensive industry expertise and infrastructure, while fintech partners contribute cutting-edge technological capabilities. This collaborative model accelerates the development and deployment of new solutions, enabling DTCC to quickly adapt to changing market demands and regulatory landscapes.</w:t>
        <w:br/>
        <w:br/>
        <w:t>**Collaborative Innovation Initiatives**</w:t>
        <w:br/>
        <w:br/>
        <w:t>DTCC participates in various collaborative innovation initiatives that bring together fintechs, financial institutions, regulatory bodies, and other stakeholders to explore and develop new technologies. These initiatives often take the form of innovation labs, hackathons, and pilot programs, where participants can experiment with emerging technologies in a controlled environment. Through these initiatives, DTCC not only fosters innovation but also helps to establish industry-wide standards and best practices for the adoption of new technologies.</w:t>
        <w:br/>
        <w:br/>
        <w:t>One notable example is DTCC's involvement in the development of distributed ledger technology (DLT) solutions for post-trade processing. By collaborating with fintechs specializing in blockchain technology, DTCC aims to enhance the transparency, efficiency, and security of its clearing and settlement processes. These efforts have led to the successful launch of several DLT-based pilot programs, which are paving the way for broader industry adoption.</w:t>
        <w:br/>
        <w:br/>
        <w:t>**Participation in Industry Consortia**</w:t>
        <w:br/>
        <w:br/>
        <w:t>DTCC is an active participant in various industry consortia that focus on advancing fintech innovation and addressing common challenges faced by the financial services sector. These consortia provide a platform for DTCC to collaborate with other market participants, share insights, and collectively develop solutions that benefit the entire industry. By participating in these groups, DTCC helps to drive the creation of interoperable solutions that facilitate seamless integration across different systems and platforms.</w:t>
        <w:br/>
        <w:br/>
        <w:t>**Benefits and Challenges**</w:t>
        <w:br/>
        <w:br/>
        <w:t>The engagement with the fintech and startup ecosystem offers numerous benefits for DTCC. It enables the organization to stay ahead of technological trends, access innovative solutions that can enhance its operational capabilities, and build a network of strategic partners that support its long-term growth objectives. Moreover, by collaborating with fintechs, DTCC can influence the development of technologies that align with its regulatory and operational requirements, ensuring that new solutions are both effective and compliant.</w:t>
        <w:br/>
        <w:br/>
        <w:t>However, engaging with fintechs also presents certain challenges. The rapid pace of technological change requires DTCC to continuously evaluate and adapt its strategies to ensure alignment with emerging trends. Additionally, integrating new technologies into existing systems can be complex and resource-intensive, requiring careful planning and execution to minimize disruption and ensure seamless operation.</w:t>
        <w:br/>
        <w:br/>
        <w:t>**Future Outlook**</w:t>
        <w:br/>
        <w:br/>
        <w:t>Looking ahead, DTCC plans to deepen its engagement with the fintech and startup ecosystem, with a focus on areas such as artificial intelligence, machine learning, and cybersecurity. These technologies have the potential to significantly enhance DTCC's risk management capabilities, improve operational efficiency, and provide new insights into market trends and participant behavior.</w:t>
        <w:br/>
        <w:br/>
        <w:t>DTCC also aims to expand its participation in global fintech networks, leveraging international partnerships to access a broader range of technologies and expertise. By doing so, DTCC seeks to position itself as a leader in the adoption of innovative solutions that drive industry transformation and support the evolving needs of its clients.</w:t>
        <w:br/>
        <w:br/>
        <w:t>In conclusion, DTCC's strategic engagement with the fintech and startup ecosystem is a vital component of its technology strategy, enabling the organization to harness the power of innovation to enhance its operations and maintain its leadership position in the financial services industry. Through direct investments, strategic partnerships, collaborative initiatives, and participation in industry consortia, DTCC is well-positioned to navigate the challenges and opportunities presented by the rapidly changing technological landscape.</w:t>
      </w:r>
    </w:p>
    <w:p>
      <w:pPr>
        <w:pStyle w:val="Heading2"/>
      </w:pPr>
      <w:r>
        <w:t>5.6 Vendor Management Model</w:t>
      </w:r>
    </w:p>
    <w:p>
      <w:pPr/>
      <w:r>
        <w:t xml:space="preserve">DTCC's Vendor Management Model is a cornerstone of its operational resilience and strategic agility, enabling the organization to effectively leverage external expertise while maintaining robust oversight and risk management. This model is designed to ensure that vendor relationships are not only cost-effective but also align with DTCC's strategic objectives and compliance requirements. </w:t>
        <w:br/>
        <w:br/>
        <w:t>The Vendor Management Model is structured around several key components:</w:t>
        <w:br/>
        <w:br/>
        <w:t>1. **Vendor Selection and Onboarding**: DTCC employs a rigorous selection process to ensure that vendors meet the organization's high standards for quality, security, and reliability. This process involves a comprehensive evaluation of potential vendors' capabilities, financial stability, and compliance with industry standards. DTCC prioritizes vendors who demonstrate a strong track record in innovation and the ability to support DTCC's technology roadmap.</w:t>
        <w:br/>
        <w:br/>
        <w:t>2. **Contract Management**: Once a vendor is selected, DTCC establishes clear contractual agreements that outline the scope of work, performance metrics, and compliance requirements. These contracts are designed to protect DTCC's interests while fostering a collaborative partnership. Key performance indicators (KPIs) are defined to measure vendor performance against agreed-upon benchmarks, ensuring accountability and transparency.</w:t>
        <w:br/>
        <w:br/>
        <w:t>3. **Performance Monitoring and Reporting**: DTCC implements a robust performance monitoring system to track vendor performance against KPIs. This system includes regular reporting mechanisms and dashboards that provide real-time insights into vendor activities. DTCC conducts periodic performance reviews with vendors to discuss progress, address any issues, and identify opportunities for improvement. This continuous feedback loop helps maintain high standards of service delivery and fosters a culture of continuous improvement.</w:t>
        <w:br/>
        <w:br/>
        <w:t>4. **Risk Management and Compliance**: DTCC's Vendor Management Model incorporates comprehensive risk management practices to mitigate potential risks associated with third-party vendors. This includes conducting thorough risk assessments during the vendor selection process and ongoing risk monitoring throughout the vendor lifecycle. DTCC ensures that vendors adhere to regulatory requirements and industry best practices, particularly in areas such as data security, privacy, and business continuity.</w:t>
        <w:br/>
        <w:br/>
        <w:t>5. **Relationship Management**: Effective relationship management is a critical component of DTCC's Vendor Management Model. DTCC assigns dedicated relationship managers to oversee vendor interactions and ensure alignment with strategic objectives. These managers serve as the primary point of contact for vendors, facilitating communication and collaboration. They also play a key role in resolving conflicts and negotiating contract renewals or amendments.</w:t>
        <w:br/>
        <w:br/>
        <w:t>6. **Innovation and Strategic Alignment**: DTCC views its vendors as strategic partners in driving innovation and achieving long-term goals. The organization actively engages with vendors to explore new technologies and solutions that can enhance operational efficiency and support DTCC's growth initiatives. This collaborative approach enables DTCC to stay at the forefront of industry developments and leverage cutting-edge technologies to deliver value to its clients.</w:t>
        <w:br/>
        <w:br/>
        <w:t>7. **Vendor Diversity and Inclusion**: DTCC is committed to promoting diversity and inclusion within its vendor base. The organization actively seeks to partner with diverse suppliers and encourages vendors to adopt inclusive practices. This commitment is reflected in DTCC's vendor selection criteria and ongoing engagement with diverse vendor communities.</w:t>
        <w:br/>
        <w:br/>
        <w:t>8. **Continuous Improvement and Feedback**: DTCC's Vendor Management Model emphasizes the importance of continuous improvement and feedback. The organization regularly solicits feedback from vendors and internal stakeholders to identify areas for enhancement. DTCC also conducts vendor satisfaction surveys to gauge the effectiveness of its vendor management practices and identify opportunities for improvement.</w:t>
        <w:br/>
        <w:br/>
        <w:t>In summary, DTCC's Vendor Management Model is a comprehensive framework that integrates vendor selection, contract management, performance monitoring, risk management, relationship management, innovation, diversity, and continuous improvement. This model enables DTCC to effectively manage its vendor relationships, ensuring alignment with strategic objectives and compliance requirements while driving innovation and operational excellence. By fostering strong partnerships with its vendors, DTCC is able to enhance its service offerings, mitigate risks, and deliver value to its clients.</w:t>
      </w:r>
    </w:p>
    <w:p/>
    <w:p>
      <w:pPr>
        <w:pStyle w:val="Heading1"/>
      </w:pPr>
      <w:r>
        <w:t>6. Location footprint</w:t>
      </w:r>
    </w:p>
    <w:p>
      <w:pPr>
        <w:pStyle w:val="Heading2"/>
      </w:pPr>
      <w:r>
        <w:t>6.1 Global hubs</w:t>
      </w:r>
    </w:p>
    <w:p>
      <w:pPr/>
      <w:r>
        <w:t xml:space="preserve">The Depository Trust &amp; Clearing Corporation (DTCC) operates a robust global network of operational hubs strategically positioned to support its vast array of financial services. This network is designed to ensure resilience, efficiency, and seamless service delivery across different time zones and markets. DTCC's global hubs are located in key financial centers, each serving unique roles that contribute to the corporation's overarching mission of providing secure and reliable post-trade services. </w:t>
        <w:br/>
        <w:br/>
        <w:t>**New York, USA**: As the headquarters of DTCC, the New York hub is the nerve center of the corporation's operations. It houses the executive leadership team and is the primary site for strategic decision-making and corporate governance. The New York hub is pivotal for managing DTCC's relationships with major U.S. financial institutions, regulators, and industry bodies. It also plays a critical role in overseeing the company's risk management frameworks and compliance with regulatory standards. The hub supports a wide range of services, including clearing, settlement, and asset servicing, and is integral to DTCC's innovation initiatives, particularly in the areas of fintech and blockchain.</w:t>
        <w:br/>
        <w:br/>
        <w:t>**Tampa, USA**: The Tampa office serves as a major operational and technology hub for DTCC. It is a key site for the development and deployment of the corporation's IT infrastructure and cybersecurity measures. The Tampa hub is instrumental in supporting DTCC's disaster recovery and business continuity planning, ensuring that operations can continue seamlessly in the event of disruptions. This location also focuses on client support and service delivery, providing a range of back-office functions that are essential to the daily operations of DTCC.</w:t>
        <w:br/>
        <w:br/>
        <w:t>**Jersey City, USA**: Located just across the Hudson River from New York City, the Jersey City hub is a critical component of DTCC's operational framework. It serves as a primary site for the corporation's data processing and storage, leveraging state-of-the-art technology to handle vast volumes of financial transactions securely and efficiently. The Jersey City location also supports DTCC's efforts in data analytics and reporting, providing insights that help drive strategic decisions and enhance service offerings.</w:t>
        <w:br/>
        <w:br/>
        <w:t>**Wrexham, UK**: The Wrexham hub in the United Kingdom plays a significant role in DTCC's European operations. It is a key site for the corporation's European Market Infrastructure Regulation (EMIR) compliance activities and supports a range of services tailored to the needs of European clients. The Wrexham location is also involved in DTCC's global trade repository services, providing critical data and reporting functions that support transparency and regulatory compliance across international markets.</w:t>
        <w:br/>
        <w:br/>
        <w:t>**Chennai, India**: The Chennai hub is a cornerstone of DTCC's global operations, particularly in terms of technology development and support. This location is home to a large team of IT professionals who focus on software development, system integration, and technical support. The Chennai hub is vital for DTCC's efforts to innovate and enhance its technology platforms, ensuring that the corporation remains at the forefront of industry developments. Additionally, this hub supports a range of operational functions, including client service and transaction processing, contributing to DTCC's ability to deliver high-quality services on a global scale.</w:t>
        <w:br/>
        <w:br/>
        <w:t>**Manila, Philippines**: The Manila hub is an important part of DTCC's global service delivery network. It focuses on providing operational support and client services, particularly for the Asia-Pacific region. The Manila location is also involved in DTCC's efforts to enhance operational efficiency and cost-effectiveness, leveraging its strategic position to deliver services across multiple time zones. This hub plays a key role in DTCC's business continuity planning, ensuring that the corporation can maintain operations in the face of regional challenges.</w:t>
        <w:br/>
        <w:br/>
        <w:t>**Implications of Global Hub Strategy**:</w:t>
        <w:br/>
        <w:t>- **Resilience and Redundancy**: DTCC's network of global hubs ensures operational resilience and redundancy, allowing the corporation to maintain service continuity in the face of regional disruptions or disasters. This is achieved through strategic geographic dispersion and robust business continuity planning.</w:t>
        <w:br/>
        <w:t>- **Regulatory Compliance**: By maintaining hubs in key financial centers, DTCC is well-positioned to comply with local and international regulatory requirements. This geographic presence facilitates direct engagement with regulators and helps ensure that DTCC's services meet the highest standards of compliance.</w:t>
        <w:br/>
        <w:t>- **Client Proximity and Service Excellence**: The strategic location of DTCC's hubs enables the corporation to maintain close proximity to its clients, enhancing service delivery and client engagement. This proximity allows DTCC to tailor its services to the specific needs of regional markets and respond quickly to client demands.</w:t>
        <w:br/>
        <w:t>- **Innovation and Technology Development**: The global distribution of DTCC's hubs supports its commitment to innovation and technology development. By leveraging diverse talent pools and regional expertise, DTCC can drive advancements in fintech, cybersecurity, and data analytics, ensuring that its services remain cutting-edge.</w:t>
        <w:br/>
        <w:t>- **Cost Efficiency and Scalability**: DTCC's hub strategy allows for cost-efficient operations and scalability. By optimizing resource allocation across its network of hubs, DTCC can achieve economies of scale and deliver cost-effective services to its clients globally.</w:t>
      </w:r>
    </w:p>
    <w:p>
      <w:pPr>
        <w:pStyle w:val="Heading2"/>
      </w:pPr>
      <w:r>
        <w:t>6.2 Regional distribution</w:t>
      </w:r>
    </w:p>
    <w:p>
      <w:pPr/>
      <w:r>
        <w:t>The Depository Trust &amp; Clearing Corporation (DTCC) maintains a strategically distributed regional presence to effectively manage its global operations and ensure robust service delivery across diverse financial markets. This distribution is carefully aligned with the organization's operational, regulatory, and client engagement objectives, enabling DTCC to support the seamless clearance and settlement of securities transactions worldwide.</w:t>
        <w:br/>
        <w:br/>
        <w:t>**North America**</w:t>
        <w:br/>
        <w:br/>
        <w:t>In North America, DTCC's presence is anchored by its headquarters in New York City, which serves as the central hub for its operations. This location is pivotal due to its proximity to major financial institutions and regulatory bodies, facilitating efficient communication and coordination. In addition to New York, DTCC has significant operations in Tampa, Florida, where a large portion of its back-office processing and technology development occurs. This dual-location strategy within the United States allows DTCC to leverage a diverse talent pool and maintain operational continuity in the event of regional disruptions.</w:t>
        <w:br/>
        <w:br/>
        <w:t>**Europe**</w:t>
        <w:br/>
        <w:br/>
        <w:t>DTCC's European operations are centered in London, which acts as the primary gateway to the continent's financial markets. The London office plays a critical role in engaging with European Union regulatory frameworks and ensuring compliance with local financial regulations. Moreover, DTCC's presence in London supports its efforts to provide tailored services to European clients, enhancing its ability to address region-specific needs and regulatory requirements. The strategic positioning in London also facilitates collaboration with other financial hubs in the region, such as Frankfurt and Paris, thereby strengthening DTCC's influence and operational reach across Europe.</w:t>
        <w:br/>
        <w:br/>
        <w:t>**Asia-Pacific**</w:t>
        <w:br/>
        <w:br/>
        <w:t>In the Asia-Pacific region, DTCC has established a significant footprint with offices in key financial centers including Hong Kong, Singapore, and Tokyo. Each of these locations serves distinct purposes within DTCC's regional strategy. Hong Kong acts as a central node for operations in Greater China and the broader Asia region, providing critical support for cross-border transactions and regional client services. Singapore, with its robust regulatory environment and strategic location, serves as a hub for Southeast Asian operations, enabling DTCC to engage with a diverse set of markets and regulatory regimes. Meanwhile, the Tokyo office focuses on servicing the Japanese market, one of the largest and most sophisticated financial systems in the world. This multi-location strategy within Asia-Pacific allows DTCC to effectively manage regional nuances and deliver comprehensive services across a vast and varied landscape.</w:t>
        <w:br/>
        <w:br/>
        <w:t>**Latin America**</w:t>
        <w:br/>
        <w:br/>
        <w:t>DTCC's operations in Latin America are primarily focused on Brazil, where the organization has established a presence to tap into the region's largest and most dynamic economy. The São Paulo office plays a key role in facilitating securities processing and settlement in the region, while also engaging with local regulatory bodies to ensure compliance and foster market development. By maintaining a presence in Brazil, DTCC is well-positioned to support the growing demand for financial services and infrastructure in Latin America, leveraging its global expertise to enhance local market efficiencies.</w:t>
        <w:br/>
        <w:br/>
        <w:t>**Middle East and Africa**</w:t>
        <w:br/>
        <w:br/>
        <w:t>While DTCC does not maintain a direct operational presence in the Middle East and Africa, it engages with these regions through strategic partnerships and collaborations with local market infrastructures. This approach allows DTCC to extend its services and expertise to emerging markets in these regions, supporting the development of robust financial systems and enhancing cross-border transaction capabilities. By leveraging partnerships, DTCC can efficiently navigate the unique regulatory and operational challenges present in these diverse markets, thereby expanding its global footprint without the need for extensive physical infrastructure.</w:t>
        <w:br/>
        <w:br/>
        <w:t>**Strategic Implications**</w:t>
        <w:br/>
        <w:br/>
        <w:t>DTCC's regional distribution strategy is designed to optimize operational efficiency, enhance client service delivery, and ensure compliance with local and international regulations. By maintaining a presence in key financial centers around the world, DTCC can effectively manage the complexities of global securities processing while remaining agile in response to changing market conditions and regulatory landscapes. This strategic distribution also supports DTCC's commitment to innovation and resilience, enabling the organization to develop and deploy cutting-edge solutions that meet the evolving needs of its clients and the broader financial ecosystem.</w:t>
        <w:br/>
        <w:br/>
        <w:t>The regional distribution is not only a reflection of DTCC's operational priorities but also a testament to its ability to adapt to the dynamic nature of global financial markets. By strategically positioning its operations across North America, Europe, Asia-Pacific, Latin America, and engaging with the Middle East and Africa, DTCC ensures that it remains at the forefront of the financial services industry, capable of delivering high-quality, reliable services to its clients worldwide.</w:t>
      </w:r>
    </w:p>
    <w:p>
      <w:pPr>
        <w:pStyle w:val="Heading2"/>
      </w:pPr>
      <w:r>
        <w:t>6.3 Digital footprint</w:t>
      </w:r>
    </w:p>
    <w:p>
      <w:pPr/>
      <w:r>
        <w:t>The digital footprint of The Depository Trust &amp; Clearing Corporation (DTCC) is a critical component of its operational infrastructure, underpinning its role as a central securities depository and clearinghouse. As a pivotal entity in the global financial markets, DTCC's digital presence is designed to ensure resilience, security, and efficiency in its operations, thereby supporting the seamless processing of transactions and safeguarding the integrity of the financial system.</w:t>
        <w:br/>
        <w:br/>
        <w:t>DTCC's digital infrastructure is distributed across multiple data centers, strategically located to provide redundancy and ensure business continuity. These data centers are equipped with state-of-the-art technology to support high-volume transaction processing, data storage, and real-time information dissemination. The architecture is built on a hybrid cloud model, leveraging both private and public cloud environments to optimize scalability, flexibility, and cost-effectiveness.</w:t>
        <w:br/>
        <w:br/>
        <w:t>The organization's digital strategy focuses on several key areas:</w:t>
        <w:br/>
        <w:br/>
        <w:t>- **Cybersecurity:** DTCC invests heavily in cybersecurity measures to protect its systems from threats and vulnerabilities. This includes advanced threat detection and response systems, regular penetration testing, and a comprehensive incident response plan. The cybersecurity framework is aligned with industry standards such as the NIST Cybersecurity Framework and ISO/IEC 27001.</w:t>
        <w:br/>
        <w:br/>
        <w:t>- **Data Management:** DTCC's data management practices are designed to ensure the accuracy, integrity, and availability of data. This involves sophisticated data governance frameworks, data quality monitoring, and robust data lineage tracking. The organization utilizes advanced analytics and machine learning to enhance data-driven decision-making and operational efficiency.</w:t>
        <w:br/>
        <w:br/>
        <w:t>- **Innovation and Technology Upgrades:** To maintain its competitive edge, DTCC continuously invests in innovative technologies. This includes blockchain and distributed ledger technologies (DLT) to streamline post-trade processes, reduce settlement times, and enhance transparency. The organization is also exploring the use of artificial intelligence (AI) and robotic process automation (RPA) to automate routine tasks and improve operational efficiency.</w:t>
        <w:br/>
        <w:br/>
        <w:t>- **Client Connectivity and Integration:** DTCC provides its clients with seamless connectivity through APIs and other integration tools. This facilitates real-time data exchange and enhances the client experience. The digital platform supports a wide range of financial instruments and services, enabling clients to access and manage their transactions efficiently.</w:t>
        <w:br/>
        <w:br/>
        <w:t>- **Sustainability and Energy Efficiency:** In line with global sustainability trends, DTCC is committed to reducing its carbon footprint. The organization has implemented energy-efficient technologies in its data centers and is exploring renewable energy sources to power its operations. This commitment to sustainability is reflected in its digital strategy, which prioritizes energy-efficient computing and green IT practices.</w:t>
        <w:br/>
        <w:br/>
        <w:t>DTCC's digital footprint is also characterized by its robust disaster recovery and business continuity planning. The organization conducts regular drills and simulations to test the resilience of its digital infrastructure and ensure preparedness in the event of a disruption. This proactive approach to risk management is critical to maintaining the trust of market participants and regulators.</w:t>
        <w:br/>
        <w:br/>
        <w:t>In summary, DTCC's digital footprint is a cornerstone of its operational strategy, enabling the organization to fulfill its mission of providing safe, reliable, and efficient post-trade services. By leveraging cutting-edge technology and maintaining a strong focus on cybersecurity, data management, and innovation, DTCC is well-positioned to navigate the evolving landscape of the financial markets and meet the needs of its clients and stakeholders.</w:t>
      </w:r>
    </w:p>
    <w:p>
      <w:pPr>
        <w:pStyle w:val="Heading2"/>
      </w:pPr>
      <w:r>
        <w:t>6.4 Resilience and business continuity</w:t>
      </w:r>
    </w:p>
    <w:p>
      <w:pPr/>
      <w:r>
        <w:t>The Depository Trust &amp; Clearing Corporation (DTCC) has established a comprehensive resilience and business continuity framework that is integral to its operations. As a critical infrastructure provider in the global financial markets, DTCC's ability to maintain operational continuity in the face of disruptions is paramount. This framework is designed to safeguard against a wide range of potential risks, including natural disasters, cyber threats, and operational failures.</w:t>
        <w:br/>
        <w:br/>
        <w:t>DTCC's resilience strategy is built on several key pillars:</w:t>
        <w:br/>
        <w:br/>
        <w:t>- **Geographic Diversification**: DTCC operates multiple data centers and offices across various locations globally. This geographic dispersion minimizes the risk of a single point of failure and ensures that operations can continue seamlessly even if one location is impacted. The primary and secondary sites are strategically placed to provide redundancy and are equipped with state-of-the-art technology to support failover capabilities.</w:t>
        <w:br/>
        <w:br/>
        <w:t>- **Robust Infrastructure**: The infrastructure supporting DTCC's operations is engineered for high availability and resilience. This includes redundant power supplies, advanced cooling systems, and secure physical access controls. The data centers are designed to withstand a range of environmental threats, ensuring that critical systems remain operational under adverse conditions.</w:t>
        <w:br/>
        <w:br/>
        <w:t>- **Business Continuity Planning (BCP)**: DTCC has developed detailed business continuity plans that outline the procedures to be followed in the event of a disruption. These plans are regularly reviewed and updated to reflect changes in the business environment and emerging threats. The BCPs are tested through regular drills and simulations, which involve key personnel and stakeholders to ensure readiness and effectiveness.</w:t>
        <w:br/>
        <w:br/>
        <w:t>- **Cybersecurity Measures**: Given the increasing prevalence of cyber threats, DTCC places a strong emphasis on cybersecurity as part of its resilience strategy. This includes deploying advanced threat detection and response systems, conducting regular security audits, and maintaining a robust incident response plan. DTCC collaborates with industry partners and government agencies to stay ahead of emerging cyber threats and to share intelligence on potential risks.</w:t>
        <w:br/>
        <w:br/>
        <w:t>- **Crisis Management and Communication**: In the event of a disruption, effective crisis management and communication are critical to maintaining stakeholder confidence and ensuring a coordinated response. DTCC has established a crisis management team responsible for overseeing the response to incidents and ensuring timely communication with clients, regulators, and other stakeholders. Communication protocols are in place to provide accurate and timely information, minimizing uncertainty and facilitating informed decision-making.</w:t>
        <w:br/>
        <w:br/>
        <w:t>- **Regulatory Compliance**: DTCC's resilience and business continuity efforts are aligned with regulatory requirements and industry best practices. The organization works closely with regulators to ensure that its plans meet or exceed the standards set forth by relevant authorities. This includes compliance with guidelines from bodies such as the U.S. Securities and Exchange Commission (SEC) and the Federal Financial Institutions Examination Council (FFIEC).</w:t>
        <w:br/>
        <w:br/>
        <w:t>- **Continuous Improvement**: DTCC is committed to continuous improvement in its resilience and business continuity practices. This involves regularly assessing the effectiveness of current strategies, incorporating lessons learned from past incidents, and adapting to new challenges in the operating environment. Feedback from stakeholders and insights from industry developments are used to refine and enhance the resilience framework.</w:t>
        <w:br/>
        <w:br/>
        <w:t>The implications of DTCC's resilience and business continuity framework are significant for the financial markets it serves. By ensuring operational continuity, DTCC helps maintain market stability and confidence, even in the face of disruptions. The organization's proactive approach to risk management and its commitment to resilience underscore its role as a trusted infrastructure provider in the global financial ecosystem.</w:t>
      </w:r>
    </w:p>
    <w:p>
      <w:pPr>
        <w:pStyle w:val="Heading2"/>
      </w:pPr>
      <w:r>
        <w:t>6.5 Sustainability of physical footprint</w:t>
      </w:r>
    </w:p>
    <w:p>
      <w:pPr/>
      <w:r>
        <w:t>The Depository Trust &amp; Clearing Corporation (DTCC) has strategically integrated sustainability into its operational footprint, recognizing the critical importance of environmental stewardship in its global operations. As a key player in the financial services infrastructure, DTCC is committed to reducing its environmental impact through a comprehensive sustainability strategy that encompasses energy efficiency, waste reduction, and sustainable building practices.</w:t>
        <w:br/>
        <w:br/>
        <w:t>DTCC's sustainability efforts are guided by a commitment to align with global environmental standards and frameworks, including the United Nations Sustainable Development Goals (SDGs) and the Paris Agreement. The organization has set ambitious targets to reduce its carbon footprint, improve energy efficiency, and promote sustainable practices across its facilities worldwide.</w:t>
        <w:br/>
        <w:br/>
        <w:t>**Energy Efficiency Initiatives**</w:t>
        <w:br/>
        <w:br/>
        <w:t>DTCC has prioritized energy efficiency as a cornerstone of its sustainability strategy. The company has implemented a range of initiatives aimed at reducing energy consumption across its facilities. These include the installation of energy-efficient lighting systems, optimization of heating, ventilation, and air conditioning (HVAC) systems, and the adoption of smart building technologies that enable real-time monitoring and management of energy use.</w:t>
        <w:br/>
        <w:br/>
        <w:t>- **LED Lighting Upgrades**: DTCC has undertaken extensive LED lighting retrofits across its office spaces and data centers. This initiative not only reduces energy consumption but also lowers maintenance costs due to the longer lifespan of LED lights compared to traditional lighting solutions.</w:t>
        <w:br/>
        <w:t>- **HVAC Optimization**: The optimization of HVAC systems has been a key focus area, with DTCC implementing advanced control systems that adjust temperature and airflow based on occupancy and external weather conditions. This approach enhances energy efficiency while maintaining a comfortable working environment for employees.</w:t>
        <w:br/>
        <w:t>- **Smart Building Technologies**: The integration of smart building technologies allows DTCC to monitor energy use in real-time, identify inefficiencies, and implement corrective measures promptly. This data-driven approach supports continuous improvement in energy management practices.</w:t>
        <w:br/>
        <w:br/>
        <w:t>**Renewable Energy Adoption**</w:t>
        <w:br/>
        <w:br/>
        <w:t>In addition to enhancing energy efficiency, DTCC is committed to increasing its use of renewable energy sources. The organization has entered into power purchase agreements (PPAs) to procure renewable energy from wind and solar farms, thereby reducing its reliance on fossil fuels and lowering its carbon emissions.</w:t>
        <w:br/>
        <w:br/>
        <w:t>- **Solar Power Initiatives**: DTCC has installed solar panels at select facilities, generating clean energy on-site and contributing to the overall reduction of its carbon footprint. These installations are part of a broader strategy to incorporate renewable energy into the company’s energy mix.</w:t>
        <w:br/>
        <w:t>- **Renewable Energy Certificates (RECs)**: To further support its sustainability goals, DTCC purchases RECs, which represent proof that energy has been generated from renewable sources. This practice helps offset the company’s carbon emissions and supports the development of renewable energy projects.</w:t>
        <w:br/>
        <w:br/>
        <w:t>**Waste Reduction and Recycling**</w:t>
        <w:br/>
        <w:br/>
        <w:t>DTCC is committed to minimizing waste generation and maximizing recycling efforts across its operations. The company has implemented comprehensive waste management programs that focus on reducing, reusing, and recycling materials wherever possible.</w:t>
        <w:br/>
        <w:br/>
        <w:t>- **Paperless Initiatives**: With a strong emphasis on digital transformation, DTCC has significantly reduced its reliance on paper by promoting electronic documentation and communication. This shift not only decreases paper waste but also enhances operational efficiency.</w:t>
        <w:br/>
        <w:t>- **Recycling Programs**: DTCC has established recycling programs at its facilities to ensure that materials such as paper, plastics, and electronics are properly recycled. The company works with certified recycling partners to manage waste responsibly and reduce landfill contributions.</w:t>
        <w:br/>
        <w:br/>
        <w:t>**Sustainable Building Practices**</w:t>
        <w:br/>
        <w:br/>
        <w:t>DTCC’s commitment to sustainability extends to the design and operation of its facilities. The company adheres to sustainable building standards, such as LEED (Leadership in Energy and Environmental Design), to ensure that its buildings are constructed and operated with minimal environmental impact.</w:t>
        <w:br/>
        <w:br/>
        <w:t>- **LEED Certification**: Several DTCC facilities have achieved LEED certification, demonstrating the company’s dedication to sustainable building practices. These certifications reflect DTCC’s efforts to incorporate energy-efficient systems, sustainable materials, and water conservation measures into its building designs.</w:t>
        <w:br/>
        <w:t>- **Green Building Features**: DTCC’s facilities are equipped with features such as rainwater harvesting systems, green roofs, and energy-efficient glazing, all of which contribute to reducing the environmental impact of its physical footprint.</w:t>
        <w:br/>
        <w:br/>
        <w:t>**Employee Engagement and Sustainability Culture**</w:t>
        <w:br/>
        <w:br/>
        <w:t>DTCC recognizes that employee engagement is crucial to the success of its sustainability initiatives. The company actively involves its workforce in sustainability efforts through awareness campaigns, training programs, and opportunities for employees to participate in sustainability projects.</w:t>
        <w:br/>
        <w:br/>
        <w:t>- **Sustainability Training**: DTCC provides training sessions to educate employees about sustainable practices and the role they can play in achieving the company’s environmental goals. These programs foster a culture of sustainability and encourage employees to adopt eco-friendly practices both at work and at home.</w:t>
        <w:br/>
        <w:t>- **Green Teams**: Employee-led green teams are established at various DTCC locations to drive local sustainability initiatives. These teams organize events, such as recycling drives and energy conservation challenges, to promote environmental awareness and action among employees.</w:t>
        <w:br/>
        <w:br/>
        <w:t>In conclusion, DTCC’s sustainability strategy is comprehensive and multifaceted, addressing key areas such as energy efficiency, renewable energy adoption, waste reduction, and sustainable building practices. By integrating sustainability into its operational footprint, DTCC not only reduces its environmental impact but also enhances its resilience and long-term viability in a rapidly changing world. The company’s commitment to sustainability is a testament to its role as a responsible corporate citizen and a leader in the financial services industry.</w:t>
      </w:r>
    </w:p>
    <w:p>
      <w:pPr>
        <w:pStyle w:val="Heading2"/>
      </w:pPr>
      <w:r>
        <w:t>6.6 Implications</w:t>
      </w:r>
    </w:p>
    <w:p>
      <w:pPr/>
      <w:r>
        <w:t>The geographic dispersion of DTCC's operations carries several strategic and operational implications that are crucial for its continued success and resilience. As a central pillar of the global financial infrastructure, DTCC's location strategy must balance operational efficiency, risk management, regulatory compliance, and service delivery excellence.</w:t>
        <w:br/>
        <w:br/>
        <w:t>Firstly, DTCC's global presence enhances its ability to provide seamless, around-the-clock services to its diverse client base, which includes broker-dealers, custodian banks, and asset managers across multiple time zones. By maintaining strategically placed operational centers in key financial hubs such as New York, London, and Hong Kong, DTCC ensures that it can meet the demands of a 24/7 market environment. This geographic spread allows for real-time processing and support, minimizing latency and enhancing the overall client experience.</w:t>
        <w:br/>
        <w:br/>
        <w:t>Secondly, the location footprint supports DTCC's risk management framework by diversifying operational risks. By distributing its operations across various regions, DTCC mitigates the impact of localized disruptions, such as natural disasters, political instability, or infrastructure failures. This geographic diversification is a critical component of DTCC's business continuity planning, ensuring that its services remain uninterrupted even in adverse conditions.</w:t>
        <w:br/>
        <w:br/>
        <w:t>Moreover, DTCC's presence in multiple regulatory jurisdictions enables it to navigate the complex landscape of global financial regulations more effectively. Being physically present in key markets allows DTCC to engage directly with local regulators, ensuring compliance with regional requirements and facilitating smoother implementation of regulatory changes. This proactive engagement helps DTCC maintain its reputation as a trusted and compliant infrastructure provider, which is essential for sustaining client confidence and market integrity.</w:t>
        <w:br/>
        <w:br/>
        <w:t>The location strategy also plays a pivotal role in talent acquisition and retention. By situating offices in major financial centers, DTCC can tap into a deep pool of skilled professionals with expertise in finance, technology, and risk management. This access to top talent is vital for driving innovation and maintaining the high standards of service that DTCC's clients expect. Additionally, having a global footprint allows DTCC to offer diverse career opportunities, which can enhance employee engagement and reduce turnover.</w:t>
        <w:br/>
        <w:br/>
        <w:t>However, the expansive geographic footprint also presents challenges, particularly in terms of operational complexity and cost management. Coordinating activities across multiple locations requires robust communication and governance structures to ensure alignment and consistency in service delivery. DTCC must invest in advanced technology and infrastructure to support seamless integration and collaboration across its global network. Furthermore, maintaining a presence in high-cost urban centers can strain financial resources, necessitating careful cost-benefit analysis and strategic resource allocation.</w:t>
        <w:br/>
        <w:br/>
        <w:t>In conclusion, DTCC's location footprint is a strategic asset that underpins its ability to deliver reliable, efficient, and compliant services to the global financial community. By leveraging its geographic dispersion, DTCC can enhance its operational resilience, regulatory compliance, and talent management capabilities. However, to fully realize these benefits, DTCC must continue to invest in technology, infrastructure, and governance frameworks that support its complex and dynamic operational model. This strategic approach will ensure that DTCC remains a cornerstone of the global financial system, capable of adapting to evolving market demands and regulatory landscapes.</w:t>
      </w:r>
    </w:p>
    <w:p/>
    <w:p>
      <w:pPr>
        <w:pStyle w:val="Heading1"/>
      </w:pPr>
      <w:r>
        <w:t>7. IT Infrastructure</w:t>
      </w:r>
    </w:p>
    <w:p>
      <w:pPr>
        <w:pStyle w:val="Heading2"/>
      </w:pPr>
      <w:r>
        <w:t>Overview</w:t>
      </w:r>
    </w:p>
    <w:p>
      <w:pPr/>
      <w:r>
        <w:t>The Depository Trust &amp; Clearing Corporation (DTCC) operates a highly sophisticated and resilient IT infrastructure that serves as the backbone for its clearing, settlement, and information services. As a critical financial market infrastructure, DTCC's IT systems are designed to handle immense volumes of transactions with precision and speed, ensuring the stability and integrity of the global financial markets. The IT infrastructure of DTCC is characterized by its scalability, security, and compliance with stringent regulatory standards.</w:t>
        <w:br/>
        <w:br/>
        <w:t>At the core of DTCC's IT infrastructure is its proprietary platform that supports the seamless processing of securities transactions. This platform is built on a robust architecture that integrates cutting-edge technologies, including distributed ledger technology (DLT), cloud computing, and advanced data analytics. The adoption of DLT, in particular, represents a strategic initiative to enhance transparency, reduce operational risks, and improve the efficiency of post-trade processes. By leveraging blockchain technology, DTCC aims to streamline the reconciliation of trades and minimize discrepancies that could lead to settlement failures.</w:t>
        <w:br/>
        <w:br/>
        <w:t>DTCC's IT infrastructure is also heavily reliant on cloud computing to provide scalable and flexible resources that can adapt to fluctuating transaction volumes. The shift towards cloud-based solutions enables DTCC to optimize its data storage and processing capabilities, thereby reducing costs and enhancing operational agility. Furthermore, cloud technology facilitates real-time data access and analytics, empowering DTCC to deliver timely insights and services to its clients.</w:t>
        <w:br/>
        <w:br/>
        <w:t>Security is a paramount concern for DTCC, given the sensitive nature of the data it handles. The organization employs a multi-layered security framework that encompasses both physical and cyber security measures. This framework includes advanced encryption protocols, intrusion detection systems, and continuous monitoring to safeguard against potential threats. DTCC also conducts regular security audits and vulnerability assessments to identify and mitigate risks proactively. Compliance with industry standards such as ISO 27001 and adherence to regulatory requirements set by authorities like the SEC and CFTC further reinforce DTCC's commitment to maintaining a secure IT environment.</w:t>
        <w:br/>
        <w:br/>
        <w:t>In addition to security, DTCC places a strong emphasis on resilience and business continuity. The IT infrastructure is designed with redundancy and failover mechanisms to ensure uninterrupted service delivery even in the event of system failures or disasters. DTCC's data centers are geographically dispersed and equipped with state-of-the-art disaster recovery solutions, enabling rapid recovery and minimal downtime. Regular disaster recovery drills and scenario testing are conducted to validate the effectiveness of these measures and to ensure readiness in the face of unforeseen events.</w:t>
        <w:br/>
        <w:br/>
        <w:t>DTCC's IT infrastructure also supports a comprehensive data management strategy that prioritizes data quality, governance, and accessibility. The organization employs sophisticated data governance frameworks to ensure the accuracy, consistency, and reliability of the data it processes. Data quality management tools and practices are integrated into every stage of the data lifecycle, from acquisition to dissemination. This approach not only enhances operational efficiency but also supports regulatory reporting and compliance efforts.</w:t>
        <w:br/>
        <w:br/>
        <w:t>Moreover, DTCC is committed to innovation and continuous improvement in its IT infrastructure. The organization actively invests in research and development to explore emerging technologies and to enhance its service offerings. Collaborative partnerships with technology providers and participation in industry consortia enable DTCC to stay at the forefront of technological advancements and to drive innovation in the financial services industry.</w:t>
        <w:br/>
        <w:br/>
        <w:t>The strategic direction of DTCC's IT infrastructure is guided by a comprehensive IT governance framework that aligns technology initiatives with business objectives. This framework ensures that IT investments are prioritized based on their potential impact on operational efficiency, client satisfaction, and market competitiveness. Regular reviews and updates to the IT strategy are conducted to address evolving market demands and technological trends.</w:t>
        <w:br/>
        <w:br/>
        <w:t>In summary, DTCC's IT infrastructure is a critical enabler of its mission to provide reliable, efficient, and secure post-trade services. Through strategic investments in technology, robust security measures, and a commitment to innovation, DTCC continues to enhance its infrastructure to meet the dynamic needs of the global financial markets. The organization's focus on scalability, security, and resilience ensures that it remains a trusted partner for financial institutions worldwide, capable of supporting the evolving landscape of the securities industry.</w:t>
      </w:r>
    </w:p>
    <w:p>
      <w:pPr>
        <w:pStyle w:val="Heading2"/>
      </w:pPr>
      <w:r>
        <w:t>7.1 Strategic IT Architecture</w:t>
      </w:r>
    </w:p>
    <w:p>
      <w:pPr/>
      <w:r>
        <w:t>The Depository Trust &amp; Clearing Corporation (DTCC) operates a robust and sophisticated IT architecture that underpins its critical role in the global financial infrastructure. The strategic IT architecture of DTCC is designed to ensure high availability, security, and scalability, which are essential for processing the vast volumes of transactions that flow through its systems daily. This architecture is a cornerstone of DTCC's ability to deliver seamless post-trade services while maintaining resilience against operational disruptions.</w:t>
        <w:br/>
        <w:br/>
        <w:t>DTCC's IT architecture is built on a multi-layered framework that integrates legacy systems with modern technologies. This hybrid approach allows DTCC to leverage the reliability of established systems while incorporating the flexibility and innovation of new technologies. At the core of this architecture is a service-oriented architecture (SOA) that facilitates modularity and interoperability across various applications and platforms. This SOA framework is crucial in enabling DTCC to offer a wide range of services, from clearing and settlement to data management and regulatory reporting, in a cohesive and efficient manner.</w:t>
        <w:br/>
        <w:br/>
        <w:t>A key component of DTCC's strategic IT architecture is its cloud strategy. DTCC has embraced cloud computing to enhance its operational efficiency and agility. By migrating certain workloads to the cloud, DTCC can scale its infrastructure dynamically to meet fluctuating demand, optimize resource utilization, and reduce costs. The cloud strategy is implemented with a focus on security and compliance, ensuring that sensitive financial data is protected in accordance with industry standards and regulatory requirements. DTCC employs a hybrid cloud model, combining private and public cloud environments to balance control and scalability.</w:t>
        <w:br/>
        <w:br/>
        <w:t>Data management is another critical aspect of DTCC's IT architecture. The organization processes and stores vast amounts of data, necessitating a robust data architecture that supports data integrity, availability, and accessibility. DTCC employs advanced data analytics and machine learning technologies to derive insights from this data, enhancing decision-making and operational efficiency. The data architecture is designed to support real-time processing and analytics, enabling DTCC to respond swiftly to market changes and client needs.</w:t>
        <w:br/>
        <w:br/>
        <w:t>Security is a paramount concern in DTCC's strategic IT architecture. The organization implements a comprehensive cybersecurity framework that encompasses preventive, detective, and corrective measures. This framework is aligned with industry best practices and regulatory guidelines, ensuring that DTCC's systems are protected against cyber threats. Key elements of this security architecture include advanced threat detection systems, encryption technologies, and rigorous access controls. DTCC also conducts regular security audits and penetration testing to identify and mitigate vulnerabilities.</w:t>
        <w:br/>
        <w:br/>
        <w:t>In terms of network infrastructure, DTCC has invested in high-speed, resilient networks that facilitate efficient data transmission and communication across its global operations. The network architecture is designed to ensure low latency and high throughput, which are critical for the timely processing of transactions. DTCC employs redundant network paths and failover mechanisms to enhance network reliability and minimize downtime.</w:t>
        <w:br/>
        <w:br/>
        <w:t>The strategic IT architecture of DTCC also incorporates a strong focus on innovation and continuous improvement. DTCC actively explores emerging technologies such as blockchain, artificial intelligence, and robotics process automation to enhance its service offerings and operational capabilities. The organization has established innovation labs and partnerships with technology providers to pilot and implement these technologies, ensuring that it remains at the forefront of technological advancements in the financial industry.</w:t>
        <w:br/>
        <w:br/>
        <w:t>Moreover, DTCC's IT architecture supports a comprehensive disaster recovery and business continuity plan. This plan is designed to ensure that DTCC can maintain critical operations and recover quickly from disruptions. The disaster recovery strategy includes geographically dispersed data centers, regular backup and recovery drills, and detailed incident response protocols.</w:t>
        <w:br/>
        <w:br/>
        <w:t>In conclusion, DTCC's strategic IT architecture is a sophisticated and dynamic framework that supports its mission to provide reliable and efficient post-trade services to the global financial markets. By integrating legacy systems with modern technologies, embracing cloud computing, prioritizing data management and security, and fostering innovation, DTCC ensures that its IT infrastructure can meet the evolving needs of its clients and the financial industry at large. This strategic approach not only enhances DTCC's operational resilience but also positions it as a leader in the adoption of cutting-edge technologies in the financial sector.</w:t>
      </w:r>
    </w:p>
    <w:p>
      <w:pPr>
        <w:pStyle w:val="Heading2"/>
      </w:pPr>
      <w:r>
        <w:t>7.2 Cloud Strategy</w:t>
      </w:r>
    </w:p>
    <w:p>
      <w:pPr/>
      <w:r>
        <w:t>DTCC's cloud strategy is a pivotal component of its broader IT infrastructure modernization initiative, aimed at enhancing operational resilience, scalability, and agility. The strategy is designed to transition DTCC's technology stack from traditional on-premises data centers to a more flexible, cloud-based architecture. This shift is driven by the need to support increasing transaction volumes, improve disaster recovery capabilities, and reduce operational costs.</w:t>
        <w:br/>
        <w:br/>
        <w:t>The cloud strategy is structured around several key pillars:</w:t>
        <w:br/>
        <w:br/>
        <w:t>1. **Hybrid Cloud Adoption**: DTCC is adopting a hybrid cloud model, leveraging both public and private cloud environments to optimize performance and cost. This dual approach allows DTCC to maintain control over sensitive data and critical applications while benefiting from the scalability and innovation offered by public cloud providers. The hybrid model supports a seamless integration of legacy systems with new cloud-native applications, ensuring continuity and minimizing disruption.</w:t>
        <w:br/>
        <w:br/>
        <w:t>2. **Cloud-Native Development**: Emphasizing the development of cloud-native applications is central to DTCC's strategy. By utilizing microservices architecture, containerization, and serverless computing, DTCC aims to enhance the agility and responsiveness of its IT systems. This approach facilitates faster deployment cycles, more efficient resource utilization, and improved fault tolerance.</w:t>
        <w:br/>
        <w:br/>
        <w:t>3. **Security and Compliance**: Ensuring robust security and compliance in the cloud is a top priority for DTCC. The organization is implementing advanced security measures, including encryption, identity and access management (IAM), and continuous monitoring, to protect data integrity and privacy. DTCC is also aligning its cloud operations with industry standards and regulatory requirements, such as those outlined by the SEC and CFTC, to maintain compliance and mitigate risk.</w:t>
        <w:br/>
        <w:br/>
        <w:t>4. **Data Management and Analytics**: The cloud strategy includes a focus on enhancing data management and analytics capabilities. By leveraging cloud-based data lakes and advanced analytics tools, DTCC aims to improve data accessibility, quality, and insights. This enables more informed decision-making and supports the development of new data-driven services and products.</w:t>
        <w:br/>
        <w:br/>
        <w:t>5. **Vendor Partnerships and Ecosystem Integration**: Collaborating with leading cloud service providers and technology partners is a cornerstone of DTCC's cloud strategy. These partnerships provide access to cutting-edge technologies and expertise, facilitating the integration of DTCC's systems with broader financial services ecosystems. This collaboration supports innovation and enhances the value delivered to clients.</w:t>
        <w:br/>
        <w:br/>
        <w:t>6. **Operational Resilience and Business Continuity**: The cloud strategy is designed to enhance DTCC's operational resilience and business continuity capabilities. By leveraging the cloud's inherent redundancy and disaster recovery features, DTCC can ensure continuous operations and rapid recovery in the event of disruptions. This is critical for maintaining trust and confidence among market participants.</w:t>
        <w:br/>
        <w:br/>
        <w:t>7. **Cost Optimization and Efficiency**: Transitioning to the cloud is expected to drive cost efficiencies by reducing the need for physical infrastructure and enabling more flexible resource allocation. DTCC is implementing cloud cost management practices, such as rightsizing and auto-scaling, to optimize spending and maximize return on investment.</w:t>
        <w:br/>
        <w:br/>
        <w:t>8. **Talent and Culture Transformation**: Successful cloud adoption requires a transformation in talent and culture. DTCC is investing in training and upskilling its workforce to build cloud competencies and foster a culture of innovation and agility. This includes initiatives to attract and retain top technology talent and promote cross-functional collaboration.</w:t>
        <w:br/>
        <w:br/>
        <w:t>**Implementation Phases and Timeline**</w:t>
        <w:br/>
        <w:br/>
        <w:t>DTCC's cloud strategy is being executed in phased waves, each focusing on different aspects of the transition:</w:t>
        <w:br/>
        <w:br/>
        <w:t>- **Phase 1: Assessment and Planning**: This initial phase involves evaluating existing IT assets, identifying suitable workloads for cloud migration, and developing a detailed roadmap. Key activities include defining cloud governance frameworks and establishing partnerships with cloud providers.</w:t>
        <w:br/>
        <w:br/>
        <w:t>- **Phase 2: Initial Migration and Pilot Projects**: During this phase, DTCC is migrating select applications and workloads to the cloud as pilot projects. This allows the organization to test cloud capabilities, refine migration processes, and gather feedback to inform broader rollout plans.</w:t>
        <w:br/>
        <w:br/>
        <w:t>- **Phase 3: Full-Scale Migration**: Building on the lessons learned from pilot projects, DTCC will undertake a comprehensive migration of its IT infrastructure to the cloud. This includes re-platforming legacy applications, optimizing network connectivity, and enhancing security measures.</w:t>
        <w:br/>
        <w:br/>
        <w:t>- **Phase 4: Optimization and Innovation**: Once the migration is complete, DTCC will focus on optimizing cloud operations and exploring new opportunities for innovation. This involves continuous improvement of cloud governance, cost management, and the development of new cloud-native services.</w:t>
        <w:br/>
        <w:br/>
        <w:t>**Challenges and Mitigation Strategies**</w:t>
        <w:br/>
        <w:br/>
        <w:t>DTCC acknowledges several challenges associated with cloud adoption, including data security concerns, potential service disruptions, and the complexity of managing hybrid environments. To address these challenges, DTCC is implementing a comprehensive risk management framework, which includes:</w:t>
        <w:br/>
        <w:br/>
        <w:t>- **Proactive Risk Identification and Mitigation**: Regular risk assessments and scenario planning to identify potential threats and develop mitigation strategies.</w:t>
        <w:br/>
        <w:br/>
        <w:t>- **Robust Security Posture**: Strengthening security protocols and conducting regular audits to ensure compliance with industry standards and regulations.</w:t>
        <w:br/>
        <w:br/>
        <w:t>- **Stakeholder Engagement and Communication**: Maintaining open lines of communication with stakeholders, including clients, regulators, and employees, to manage expectations and address concerns.</w:t>
        <w:br/>
        <w:br/>
        <w:t>In summary, DTCC's cloud strategy is a transformative initiative that aims to modernize its IT infrastructure, enhance operational capabilities, and drive innovation. By adopting a hybrid cloud model, focusing on security and compliance, and fostering a culture of agility and collaboration, DTCC is well-positioned to meet the evolving needs of the financial services industry.</w:t>
      </w:r>
    </w:p>
    <w:p>
      <w:pPr>
        <w:pStyle w:val="Heading2"/>
      </w:pPr>
      <w:r>
        <w:t>7.3 Security and Cyber Resilience</w:t>
      </w:r>
    </w:p>
    <w:p>
      <w:pPr/>
      <w:r>
        <w:t>The Depository Trust &amp; Clearing Corporation (DTCC) operates within a highly regulated and complex financial ecosystem, necessitating a robust and resilient IT infrastructure to safeguard its operations and client data. Security and cyber resilience are critical components of DTCC's IT strategy, given the increasing sophistication of cyber threats and the potential impact on global financial stability.</w:t>
        <w:br/>
        <w:br/>
        <w:t>DTCC's approach to security and cyber resilience is multi-faceted, encompassing a combination of advanced technologies, rigorous processes, and comprehensive governance frameworks. At the core of its strategy is the implementation of a layered defense model, designed to protect against a wide array of threats, from external cyber attacks to internal vulnerabilities.</w:t>
        <w:br/>
        <w:br/>
        <w:t>**Layered Defense Model**</w:t>
        <w:br/>
        <w:br/>
        <w:t>- **Perimeter Security**: DTCC employs advanced firewall technologies and intrusion detection systems to monitor and control incoming and outgoing network traffic. These systems are configured to detect and block suspicious activities, providing a first line of defense against unauthorized access attempts.</w:t>
        <w:br/>
        <w:t xml:space="preserve">  </w:t>
        <w:br/>
        <w:t>- **Endpoint Protection**: All endpoints, including servers, workstations, and mobile devices, are equipped with cutting-edge antivirus and anti-malware solutions. Regular updates and patches are applied to ensure protection against the latest threats.</w:t>
        <w:br/>
        <w:t xml:space="preserve">  </w:t>
        <w:br/>
        <w:t>- **Network Segmentation**: By segmenting its network into isolated zones, DTCC limits the potential spread of malware and restricts unauthorized lateral movement within its infrastructure.</w:t>
        <w:br/>
        <w:t xml:space="preserve">  </w:t>
        <w:br/>
        <w:t>- **Data Encryption**: Sensitive data is encrypted both in transit and at rest, using industry-standard encryption protocols. This ensures that even if data is intercepted, it remains unreadable and secure.</w:t>
        <w:br/>
        <w:br/>
        <w:t>**Cyber Resilience Framework**</w:t>
        <w:br/>
        <w:br/>
        <w:t>DTCC's cyber resilience framework is designed to ensure continuity of operations in the event of a cyber incident. This framework is built on the principles of preparation, detection, response, and recovery.</w:t>
        <w:br/>
        <w:br/>
        <w:t>- **Preparation**: DTCC conducts regular risk assessments and threat modeling exercises to identify potential vulnerabilities and emerging threats. These assessments inform the development of comprehensive incident response plans and business continuity strategies.</w:t>
        <w:br/>
        <w:t xml:space="preserve">  </w:t>
        <w:br/>
        <w:t>- **Detection**: A state-of-the-art Security Operations Center (SOC) operates 24/7, utilizing machine learning and artificial intelligence to detect anomalies and potential security breaches in real-time. The SOC is staffed by a team of skilled analysts who continuously monitor security alerts and respond to incidents.</w:t>
        <w:br/>
        <w:t xml:space="preserve">  </w:t>
        <w:br/>
        <w:t>- **Response**: In the event of a security incident, DTCC's incident response team is activated to contain and mitigate the impact. This team follows a well-defined incident response protocol, which includes communication with stakeholders, forensic analysis, and remediation activities.</w:t>
        <w:br/>
        <w:t xml:space="preserve">  </w:t>
        <w:br/>
        <w:t>- **Recovery**: Post-incident, DTCC focuses on restoring normal operations as quickly as possible. This involves data recovery processes, system integrity checks, and a thorough review of the incident to identify lessons learned and improve future resilience.</w:t>
        <w:br/>
        <w:br/>
        <w:t>**Governance and Compliance**</w:t>
        <w:br/>
        <w:br/>
        <w:t>DTCC's security and cyber resilience efforts are governed by a comprehensive set of policies and standards, aligned with international best practices and regulatory requirements. The organization adheres to frameworks such as the National Institute of Standards and Technology (NIST) Cybersecurity Framework and the Federal Financial Institutions Examination Council (FFIEC) guidelines.</w:t>
        <w:br/>
        <w:br/>
        <w:t>- **Policy Framework**: DTCC's security policies cover all aspects of information security, from access control and data protection to incident management and third-party risk.</w:t>
        <w:br/>
        <w:t xml:space="preserve">  </w:t>
        <w:br/>
        <w:t>- **Regulatory Compliance**: As a critical infrastructure provider, DTCC is subject to stringent regulatory oversight. The organization regularly undergoes audits and assessments to ensure compliance with relevant regulations and standards.</w:t>
        <w:br/>
        <w:t xml:space="preserve">  </w:t>
        <w:br/>
        <w:t>- **Training and Awareness**: DTCC invests in ongoing training and awareness programs to foster a culture of security among its employees. These programs are designed to educate staff about the latest threats and reinforce the importance of adhering to security protocols.</w:t>
        <w:br/>
        <w:br/>
        <w:t>**Emerging Technologies and Innovations**</w:t>
        <w:br/>
        <w:br/>
        <w:t>To stay ahead of evolving cyber threats, DTCC continually explores emerging technologies and innovative solutions. This includes the use of blockchain for secure transaction processing, quantum computing for enhanced encryption, and advanced analytics for threat intelligence.</w:t>
        <w:br/>
        <w:br/>
        <w:t>- **Blockchain**: DTCC is exploring the potential of distributed ledger technology to enhance the security and transparency of its clearing and settlement processes.</w:t>
        <w:br/>
        <w:t xml:space="preserve">  </w:t>
        <w:br/>
        <w:t>- **Quantum Computing**: Recognizing the future implications of quantum computing, DTCC is investigating post-quantum cryptography solutions to protect against potential quantum-based attacks.</w:t>
        <w:br/>
        <w:t xml:space="preserve">  </w:t>
        <w:br/>
        <w:t>- **Advanced Analytics**: By leveraging big data and machine learning, DTCC enhances its threat intelligence capabilities, enabling proactive identification of potential threats and vulnerabilities.</w:t>
        <w:br/>
        <w:br/>
        <w:t>In conclusion, DTCC's commitment to security and cyber resilience is evident in its comprehensive approach, which integrates technology, processes, and governance. By continuously adapting to the evolving threat landscape, DTCC ensures the protection of its critical infrastructure and the stability of the global financial system.</w:t>
      </w:r>
    </w:p>
    <w:p>
      <w:pPr>
        <w:pStyle w:val="Heading2"/>
      </w:pPr>
      <w:r>
        <w:t>7.4 Innovation and Emerging Technologies</w:t>
      </w:r>
    </w:p>
    <w:p>
      <w:pPr/>
      <w:r>
        <w:t>In the rapidly evolving landscape of financial services, the Depository Trust &amp; Clearing Corporation (DTCC) stands at the forefront of leveraging innovation and emerging technologies to enhance operational efficiency, security, and resilience. The organization recognizes that to maintain its leadership position in the post-trade processing industry, it must continuously adapt and integrate cutting-edge technologies that align with its strategic objectives.</w:t>
        <w:br/>
        <w:br/>
        <w:t>DTCC's approach to innovation is multifaceted, focusing on both incremental improvements and transformative changes. The organization invests significantly in research and development to explore the potential of technologies such as distributed ledger technology (DLT), artificial intelligence (AI), machine learning (ML), cloud computing, and advanced data analytics. Each of these technologies offers unique opportunities to streamline processes, reduce costs, and improve the overall client experience.</w:t>
        <w:br/>
        <w:br/>
        <w:t>**Distributed Ledger Technology (DLT):**</w:t>
        <w:br/>
        <w:t>DTCC has been a pioneer in exploring the applications of DLT, commonly known as blockchain, within the financial services industry. The organization has conducted several pilot projects and collaborations to assess the feasibility of DLT in enhancing the efficiency and transparency of post-trade processes. One notable initiative is the development of a DLT-based platform for managing the lifecycle of securities processing. This platform aims to provide a single, immutable source of truth that can be accessed by all relevant parties, thereby reducing reconciliation efforts and operational risk.</w:t>
        <w:br/>
        <w:br/>
        <w:t>**Artificial Intelligence and Machine Learning:**</w:t>
        <w:br/>
        <w:t>AI and ML are integral to DTCC's strategy for automating complex processes and improving decision-making capabilities. These technologies are employed in various areas, including risk management, fraud detection, and client service optimization. By analyzing large volumes of data, AI and ML algorithms can identify patterns and anomalies that may indicate potential risks or opportunities. This proactive approach allows DTCC to enhance its risk mitigation strategies and deliver more personalized services to its clients.</w:t>
        <w:br/>
        <w:br/>
        <w:t>**Cloud Computing:**</w:t>
        <w:br/>
        <w:t>The transition to cloud-based infrastructure is a critical component of DTCC's IT strategy, enabling greater scalability, flexibility, and cost efficiency. By migrating to the cloud, DTCC can leverage advanced computing resources and storage solutions that support its growing data processing needs. Cloud computing also facilitates collaboration and innovation by providing a platform for developing and deploying new applications and services quickly and securely.</w:t>
        <w:br/>
        <w:br/>
        <w:t>**Advanced Data Analytics:**</w:t>
        <w:br/>
        <w:t>Data is at the core of DTCC's operations, and advanced analytics play a crucial role in extracting actionable insights from vast datasets. DTCC employs sophisticated analytical tools to enhance its data management capabilities, supporting functions such as trade reporting, compliance, and market surveillance. These tools enable DTCC to provide its clients with timely and accurate information that supports informed decision-making.</w:t>
        <w:br/>
        <w:br/>
        <w:t>**Innovation Labs and Collaborative Initiatives:**</w:t>
        <w:br/>
        <w:t>To foster a culture of innovation, DTCC has established dedicated innovation labs where cross-functional teams can experiment with new technologies and develop prototypes. These labs serve as incubators for creative ideas and solutions that can be scaled across the organization. Additionally, DTCC actively collaborates with industry stakeholders, technology vendors, and academic institutions to stay abreast of the latest technological advancements and best practices.</w:t>
        <w:br/>
        <w:br/>
        <w:t>**Cybersecurity and Resilience:**</w:t>
        <w:br/>
        <w:t>As DTCC integrates emerging technologies into its operations, cybersecurity remains a top priority. The organization employs a multi-layered security approach to protect its systems and data from cyber threats. This includes implementing advanced threat detection and response mechanisms, conducting regular security assessments, and ensuring compliance with industry standards and regulations. By prioritizing cybersecurity, DTCC safeguards its infrastructure and maintains the trust of its clients and stakeholders.</w:t>
        <w:br/>
        <w:br/>
        <w:t>**Regulatory Compliance and Standards:**</w:t>
        <w:br/>
        <w:t>DTCC's innovation efforts are aligned with regulatory requirements and industry standards to ensure that new technologies are implemented responsibly and ethically. The organization collaborates with regulators to understand the implications of emerging technologies and to shape policies that support innovation while protecting market integrity. This proactive engagement helps DTCC navigate the complex regulatory landscape and ensures that its technological advancements are sustainable and compliant.</w:t>
        <w:br/>
        <w:br/>
        <w:t>**Future Outlook:**</w:t>
        <w:br/>
        <w:t>Looking ahead, DTCC is committed to continuing its investment in innovation and emerging technologies. The organization aims to expand its use of AI and ML to enhance predictive analytics and automate more complex processes. Additionally, DTCC plans to explore the potential of quantum computing and other frontier technologies that could revolutionize the financial services industry. By staying at the cutting edge of technological innovation, DTCC is well-positioned to meet the evolving needs of its clients and maintain its leadership role in the post-trade processing ecosystem.</w:t>
      </w:r>
    </w:p>
    <w:p>
      <w:pPr>
        <w:pStyle w:val="Heading2"/>
      </w:pPr>
      <w:r>
        <w:t>7.5 IT Operations and Performance</w:t>
      </w:r>
    </w:p>
    <w:p>
      <w:pPr/>
      <w:r>
        <w:t>The Depository Trust &amp; Clearing Corporation (DTCC) operates a robust and complex IT infrastructure that underpins its critical role in the global financial markets. With a mandate to provide secure and efficient clearing and settlement services, DTCC's IT operations are designed to ensure high availability, resilience, and performance across its systems. This section delves into the operational strategies, performance metrics, and continuous improvement initiatives that define DTCC's IT operations.</w:t>
        <w:br/>
        <w:br/>
        <w:t>DTCC's IT operations are structured around a multi-layered architecture that supports its diverse range of services, including trade processing, clearing, settlement, and asset servicing. The architecture is designed to handle high transaction volumes with minimal latency, ensuring that market participants can rely on DTCC's systems for timely and accurate processing. Key components of this architecture include:</w:t>
        <w:br/>
        <w:br/>
        <w:t>- **Data Centers**: DTCC operates multiple data centers strategically located to provide redundancy and disaster recovery capabilities. These facilities are equipped with state-of-the-art hardware and software solutions that ensure data integrity and system availability.</w:t>
        <w:br/>
        <w:t>- **Network Infrastructure**: A high-speed, secure network connects DTCC's data centers and client interfaces, facilitating seamless data exchange and communication. The network is fortified with advanced security protocols to protect against cyber threats.</w:t>
        <w:br/>
        <w:t>- **Cloud Integration**: DTCC has embraced cloud technologies to enhance scalability and flexibility. By leveraging cloud services, DTCC can dynamically allocate resources to meet fluctuating demand and implement innovative solutions more rapidly.</w:t>
        <w:br/>
        <w:br/>
        <w:t>Performance management is a critical aspect of DTCC's IT operations. The organization employs a comprehensive set of metrics and tools to monitor system performance and ensure that service levels meet or exceed client expectations. These metrics include:</w:t>
        <w:br/>
        <w:br/>
        <w:t>- **System Uptime**: DTCC targets near-100% uptime for its critical systems, with rigorous monitoring and alerting mechanisms in place to detect and resolve issues promptly.</w:t>
        <w:br/>
        <w:t>- **Transaction Processing Times**: Performance benchmarks are established for transaction processing, with a focus on minimizing latency and ensuring timely settlement.</w:t>
        <w:br/>
        <w:t>- **Capacity Utilization**: Regular assessments of system capacity and utilization help DTCC optimize resource allocation and plan for future growth.</w:t>
        <w:br/>
        <w:t>- **Incident Response and Resolution**: A robust incident management framework ensures that any disruptions are addressed swiftly, with root cause analysis conducted to prevent recurrence.</w:t>
        <w:br/>
        <w:br/>
        <w:t>To maintain and enhance IT performance, DTCC invests in continuous improvement initiatives. These initiatives are guided by a commitment to operational excellence and include:</w:t>
        <w:br/>
        <w:br/>
        <w:t>- **Automation and Orchestration**: DTCC is advancing its automation capabilities to streamline IT operations and reduce manual intervention. Automation tools are used to manage routine tasks, such as system updates and patch management, freeing up resources for strategic initiatives.</w:t>
        <w:br/>
        <w:t>- **Proactive Monitoring and Predictive Analytics**: By employing advanced monitoring tools and predictive analytics, DTCC can anticipate potential issues before they impact operations. This proactive approach enables preemptive action to maintain system stability and performance.</w:t>
        <w:br/>
        <w:t>- **Capacity Planning and Scalability**: DTCC conducts regular capacity planning exercises to ensure its infrastructure can accommodate future growth. This involves evaluating current and projected transaction volumes and scaling resources accordingly.</w:t>
        <w:br/>
        <w:t>- **Continuous Training and Development**: DTCC invests in the ongoing training and development of its IT staff to keep pace with technological advancements and industry best practices. This ensures that the team is equipped to manage the evolving IT landscape effectively.</w:t>
        <w:br/>
        <w:br/>
        <w:t>Security is a paramount concern in DTCC's IT operations. The organization implements a multi-layered security strategy that includes:</w:t>
        <w:br/>
        <w:br/>
        <w:t>- **Access Controls**: Strict access controls are enforced to protect sensitive data and systems. This includes role-based access management and multi-factor authentication.</w:t>
        <w:br/>
        <w:t>- **Threat Detection and Response**: DTCC employs sophisticated threat detection systems to identify and respond to potential security incidents in real-time. This is complemented by regular security audits and penetration testing.</w:t>
        <w:br/>
        <w:t>- **Data Encryption**: All data transmitted across DTCC's network is encrypted to safeguard against unauthorized access and data breaches.</w:t>
        <w:br/>
        <w:br/>
        <w:t>In summary, DTCC's IT operations and performance are characterized by a commitment to reliability, efficiency, and security. By leveraging advanced technologies and adhering to best practices, DTCC ensures that its IT infrastructure can support the organization's mission-critical functions and adapt to the dynamic needs of the financial markets. The continuous pursuit of operational excellence positions DTCC as a leader in the industry, capable of delivering high-quality services to its clients while maintaining the integrity and stability of the financial system.</w:t>
      </w:r>
    </w:p>
    <w:p/>
    <w:p>
      <w:pPr>
        <w:pStyle w:val="Heading1"/>
      </w:pPr>
      <w:r>
        <w:t>8. IT Applications</w:t>
      </w:r>
    </w:p>
    <w:p>
      <w:pPr>
        <w:pStyle w:val="Heading2"/>
      </w:pPr>
      <w:r>
        <w:t>Overview</w:t>
      </w:r>
    </w:p>
    <w:p>
      <w:pPr/>
      <w:r>
        <w:t>The Depository Trust &amp; Clearing Corporation (DTCC) operates a sophisticated and multifaceted IT applications ecosystem that underpins its role as a critical infrastructure provider for the global financial markets. The IT applications landscape at DTCC is designed to ensure high availability, robust security, and seamless processing of vast volumes of financial transactions daily. This ecosystem is characterized by a blend of legacy systems and modern, cloud-native applications, each playing a pivotal role in the organization's operational efficiency and strategic objectives.</w:t>
        <w:br/>
        <w:br/>
        <w:t>DTCC's IT applications are primarily categorized into several key domains, each serving distinct functions within the organization:</w:t>
        <w:br/>
        <w:br/>
        <w:t>1. **Clearing and Settlement Systems**: These are the backbone of DTCC's operations, facilitating the clearance and settlement of securities transactions. The systems are designed to handle millions of transactions daily, ensuring accuracy and timeliness. They incorporate advanced algorithms and data processing capabilities to manage the complexities of multi-asset class transactions, including equities, fixed income, and derivatives.</w:t>
        <w:br/>
        <w:br/>
        <w:t>2. **Data Management Platforms**: Given the vast amounts of data processed, DTCC has invested heavily in data management applications that ensure data integrity, quality, and accessibility. These platforms support real-time data analytics, enabling stakeholders to make informed decisions based on accurate and timely information. The data management strategy includes robust data governance frameworks and employs cutting-edge technologies such as machine learning and artificial intelligence for predictive analytics and anomaly detection.</w:t>
        <w:br/>
        <w:br/>
        <w:t>3. **Risk Management Applications**: DTCC's risk management applications are integral to maintaining the stability of financial markets. These applications provide comprehensive risk assessment and monitoring capabilities, allowing DTCC to identify potential systemic risks and take proactive measures to mitigate them. The risk management suite includes tools for credit risk analysis, market risk evaluation, and operational risk assessment, all of which are essential for safeguarding the financial ecosystem.</w:t>
        <w:br/>
        <w:br/>
        <w:t>4. **Corporate Applications**: These include a range of enterprise resource planning (ERP) systems, customer relationship management (CRM) tools, and human resource management systems that support DTCC's internal operations. These applications are crucial for streamlining business processes, enhancing employee productivity, and improving customer engagement.</w:t>
        <w:br/>
        <w:br/>
        <w:t>5. **Security and Compliance Systems**: In an era where cyber threats are increasingly sophisticated, DTCC places a strong emphasis on security and compliance applications. These systems are designed to protect sensitive financial data and ensure compliance with regulatory requirements. The security architecture includes multi-layered defenses, encryption technologies, and continuous monitoring to detect and respond to threats in real time.</w:t>
        <w:br/>
        <w:br/>
        <w:t>The integration of these diverse applications is facilitated by a robust IT infrastructure that supports interoperability and scalability. DTCC has adopted a hybrid cloud strategy, leveraging both on-premises data centers and cloud services to optimize performance and cost-efficiency. This approach allows for flexible scaling of resources to meet fluctuating demands and enhances the resilience of DTCC's IT operations.</w:t>
        <w:br/>
        <w:br/>
        <w:t>Moreover, DTCC is committed to continuous innovation and modernization of its IT applications. The organization actively engages in research and development to explore emerging technologies such as blockchain, distributed ledger technology (DLT), and quantum computing. These technologies have the potential to revolutionize the way financial transactions are processed and settled, offering enhanced transparency, efficiency, and security.</w:t>
        <w:br/>
        <w:br/>
        <w:t>In line with its modernization efforts, DTCC has embarked on several strategic initiatives aimed at transforming its IT applications landscape. These initiatives include the migration of legacy systems to cloud-native architectures, the implementation of microservices to enhance application agility, and the adoption of DevOps practices to accelerate software development and deployment cycles.</w:t>
        <w:br/>
        <w:br/>
        <w:t>Furthermore, DTCC places a strong emphasis on collaboration with industry stakeholders, including financial institutions, technology vendors, and regulatory bodies. This collaborative approach ensures that DTCC's IT applications remain aligned with industry standards and best practices, and that they continue to meet the evolving needs of the global financial markets.</w:t>
        <w:br/>
        <w:br/>
        <w:t>In conclusion, DTCC's IT applications are a critical component of its operational framework, enabling it to fulfill its role as a trusted provider of post-trade services. Through strategic investments in technology, a commitment to innovation, and a focus on security and compliance, DTCC ensures the reliability and efficiency of its IT applications, thereby supporting the stability and integrity of the financial markets it serves.</w:t>
      </w:r>
    </w:p>
    <w:p>
      <w:pPr>
        <w:pStyle w:val="Heading2"/>
      </w:pPr>
      <w:r>
        <w:t>8.1 Core Banking and ERP (or Core Systems)</w:t>
      </w:r>
    </w:p>
    <w:p>
      <w:pPr/>
      <w:r>
        <w:t>The Depository Trust &amp; Clearing Corporation (DTCC) operates a complex and robust IT infrastructure that underpins its core banking and enterprise resource planning (ERP) systems. These systems are integral to DTCC's mission of providing efficient, secure, and reliable clearing and settlement services for the financial markets. As a critical market infrastructure, DTCC's core systems are designed to handle high volumes of transactions with precision and resilience, ensuring that market participants can execute trades with confidence.</w:t>
        <w:br/>
        <w:br/>
        <w:t>DTCC's core banking systems are primarily focused on processing and managing the clearing and settlement of securities transactions. These systems are built on a foundation of high-performance computing platforms that are capable of processing millions of transactions daily. The architecture of these systems is designed to be scalable, allowing DTCC to accommodate fluctuations in trading volumes without compromising on speed or accuracy. Key components of the core banking systems include trade capture, trade matching, and settlement processing modules, each of which plays a vital role in ensuring the seamless flow of transactions from execution to settlement.</w:t>
        <w:br/>
        <w:br/>
        <w:t>The ERP systems at DTCC are equally critical, providing the backbone for financial management, human resources, procurement, and other enterprise functions. These systems are integrated with the core banking systems to ensure seamless data flow and operational efficiency across the organization. The ERP systems are designed to support DTCC's strategic objectives by providing real-time insights into financial performance, resource allocation, and operational metrics. This integration enables DTCC to maintain a high level of operational agility, allowing it to respond swiftly to changes in market conditions or regulatory requirements.</w:t>
        <w:br/>
        <w:br/>
        <w:t>DTCC's core systems are supported by a comprehensive suite of middleware and integration tools that facilitate communication between disparate applications and platforms. This middleware layer is crucial for ensuring data consistency and integrity across the organization's IT landscape. It enables DTCC to integrate new applications and technologies seamlessly, supporting innovation and continuous improvement in its service offerings. The middleware also plays a key role in ensuring compliance with industry standards and regulatory requirements, providing the necessary audit trails and control mechanisms to support DTCC's risk management framework.</w:t>
        <w:br/>
        <w:br/>
        <w:t>Security is a paramount concern for DTCC, given its role as a central counterparty in the financial markets. The core systems are fortified with advanced security protocols and technologies to protect against cyber threats and unauthorized access. DTCC employs a multi-layered security approach that includes encryption, intrusion detection and prevention systems, and continuous monitoring of network activity. These measures are complemented by regular security audits and penetration testing to identify and address potential vulnerabilities.</w:t>
        <w:br/>
        <w:br/>
        <w:t>In addition to security, DTCC places a strong emphasis on system reliability and availability. The core systems are designed with redundancy and failover capabilities to ensure uninterrupted service in the event of hardware or software failures. DTCC's data centers are equipped with state-of-the-art infrastructure, including backup power supplies and disaster recovery solutions, to maintain operations during unforeseen events. This commitment to reliability is reflected in DTCC's service level agreements (SLAs) with its clients, which stipulate stringent uptime and performance targets.</w:t>
        <w:br/>
        <w:br/>
        <w:t>DTCC is also actively pursuing a modernization agenda to enhance its core systems and align them with emerging technologies and industry trends. This includes initiatives to adopt cloud computing, artificial intelligence, and blockchain technologies, which have the potential to transform the way DTCC operates and delivers services. The transition to cloud-based infrastructure is expected to provide greater flexibility, scalability, and cost efficiency, while AI and machine learning applications are being explored to enhance data analytics and decision-making capabilities.</w:t>
        <w:br/>
        <w:br/>
        <w:t>Blockchain technology, in particular, holds promise for revolutionizing clearing and settlement processes by enabling real-time, peer-to-peer transactions with enhanced transparency and security. DTCC is involved in several industry initiatives to explore the use of distributed ledger technology (DLT) in its operations, with the goal of improving efficiency and reducing operational risk.</w:t>
        <w:br/>
        <w:br/>
        <w:t>Overall, DTCC's core banking and ERP systems are central to its ability to fulfill its mandate as a critical market infrastructure. By continuously investing in technology and innovation, DTCC aims to maintain its leadership position in the financial services industry and continue providing essential services that support the stability and integrity of the global financial markets.</w:t>
      </w:r>
    </w:p>
    <w:p>
      <w:pPr>
        <w:pStyle w:val="Heading2"/>
      </w:pPr>
      <w:r>
        <w:t>8.2 Customer Experience and Digital Channels</w:t>
      </w:r>
    </w:p>
    <w:p>
      <w:pPr/>
      <w:r>
        <w:t>The Depository Trust &amp; Clearing Corporation (DTCC) has strategically prioritized enhancing customer experience and expanding its digital channels as a fundamental pillar of its IT applications strategy. This focus is driven by the increasing demand for seamless, efficient, and secure digital interactions within the financial services industry. DTCC's approach to customer experience and digital channels is multi-faceted, involving the integration of advanced technologies, customer-centric design principles, and robust security measures to ensure a superior user experience.</w:t>
        <w:br/>
        <w:br/>
        <w:t>At the core of DTCC's customer experience strategy is the commitment to delivering intuitive and user-friendly interfaces across its digital platforms. This involves leveraging user experience (UX) design principles to create interfaces that are not only aesthetically pleasing but also functional and easy to navigate. DTCC conducts extensive user research and testing to gather insights into customer needs and preferences, which inform the design and development of its digital channels. The goal is to minimize friction points and enhance the overall user journey, ensuring that clients can efficiently access the services and information they need.</w:t>
        <w:br/>
        <w:br/>
        <w:t>In addition to design improvements, DTCC is investing in cutting-edge technologies to enhance its digital channels. This includes the adoption of artificial intelligence (AI) and machine learning (ML) to provide personalized experiences and predictive analytics. AI-driven chatbots and virtual assistants are deployed to offer real-time support and guidance to users, improving response times and reducing the need for manual intervention. Furthermore, ML algorithms are used to analyze user behavior and preferences, enabling DTCC to tailor its offerings and communications to individual client needs.</w:t>
        <w:br/>
        <w:br/>
        <w:t>Security is a paramount concern for DTCC, especially given the sensitive nature of the financial data it handles. As such, DTCC employs advanced cybersecurity measures to protect its digital channels from threats and vulnerabilities. This includes implementing multi-factor authentication, encryption protocols, and continuous monitoring systems to safeguard user data and ensure the integrity of transactions. DTCC also conducts regular security audits and penetration testing to identify and address potential weaknesses in its digital infrastructure.</w:t>
        <w:br/>
        <w:br/>
        <w:t>To further enhance customer experience, DTCC is expanding its digital channels to provide clients with greater flexibility and convenience. This includes the development of mobile applications that allow users to access DTCC services on-the-go. These mobile apps are designed with responsive interfaces that adapt to different devices and screen sizes, ensuring a consistent user experience across platforms. Additionally, DTCC is exploring the use of blockchain technology to streamline processes and improve transparency in its digital channels.</w:t>
        <w:br/>
        <w:br/>
        <w:t>DTCC's focus on customer experience extends beyond digital interactions to include comprehensive support and training resources. The organization offers a range of educational materials, webinars, and workshops to help clients maximize the value of its digital platforms. This proactive approach to client education is aimed at empowering users to leverage DTCC's technology effectively and efficiently.</w:t>
        <w:br/>
        <w:br/>
        <w:t>Collaboration with industry partners and stakeholders is another key aspect of DTCC's strategy to enhance customer experience and digital channels. By working closely with financial institutions, technology providers, and regulatory bodies, DTCC is able to stay ahead of industry trends and incorporate best practices into its digital offerings. This collaborative approach ensures that DTCC's digital channels remain relevant and aligned with the evolving needs of the financial services ecosystem.</w:t>
        <w:br/>
        <w:br/>
        <w:t>In summary, DTCC's commitment to enhancing customer experience and expanding digital channels is a critical component of its IT applications strategy. Through the integration of advanced technologies, user-centric design, robust security measures, and comprehensive support resources, DTCC aims to provide a seamless and secure digital experience for its clients. As the financial services industry continues to evolve, DTCC remains focused on innovating and adapting its digital channels to meet the changing expectations of its users.</w:t>
      </w:r>
    </w:p>
    <w:p>
      <w:pPr>
        <w:pStyle w:val="Heading2"/>
      </w:pPr>
      <w:r>
        <w:t>8.3 Payments and Treasury Systems (or Transaction Platforms)</w:t>
      </w:r>
    </w:p>
    <w:p>
      <w:pPr/>
      <w:r>
        <w:t>The Depository Trust &amp; Clearing Corporation (DTCC) operates a sophisticated suite of payments and treasury systems that are integral to its role as a central clearinghouse for the U.S. financial markets. These systems are designed to ensure the seamless processing of transactions, efficient management of liquidity, and robust risk mitigation, all while adhering to regulatory standards and market demands. The architecture of these platforms is built on a foundation of reliability, security, and scalability, which are critical to supporting the high volume and value of transactions processed daily.</w:t>
        <w:br/>
        <w:br/>
        <w:t>**Current State of Payments and Treasury Systems**</w:t>
        <w:br/>
        <w:br/>
        <w:t>DTCC's payments and treasury systems are a blend of legacy infrastructure and modernized platforms. The legacy systems, while robust, are increasingly being augmented or replaced by newer technologies to enhance efficiency, reduce latency, and improve user experience. These systems handle a wide range of functions, including the settlement of securities transactions, funds transfers, and collateral management.</w:t>
        <w:br/>
        <w:br/>
        <w:t>Key components of DTCC's current payments and treasury systems include:</w:t>
        <w:br/>
        <w:br/>
        <w:t>- **Automated Clearing House (ACH) Services**: Facilitates the electronic movement of funds between financial institutions, supporting both credit and debit transactions.</w:t>
        <w:br/>
        <w:t>- **Real-Time Gross Settlement (RTGS) Systems**: Ensures immediate settlement of transactions on a gross basis, minimizing credit risk.</w:t>
        <w:br/>
        <w:t>- **Collateral Management Platforms**: Manages collateral for securities lending and repo transactions, ensuring adequate coverage and compliance with regulatory requirements.</w:t>
        <w:br/>
        <w:t>- **Liquidity Management Tools**: Provides real-time insights into cash positions and forecasts, enabling more effective liquidity management.</w:t>
        <w:br/>
        <w:br/>
        <w:t>**Technology and Infrastructure**</w:t>
        <w:br/>
        <w:br/>
        <w:t>The underlying technology infrastructure supporting these systems is characterized by high availability and redundancy to ensure uninterrupted service. DTCC employs a combination of on-premises data centers and cloud-based solutions to achieve this, leveraging advanced data analytics and machine learning to optimize operations and detect anomalies.</w:t>
        <w:br/>
        <w:br/>
        <w:t>- **Data Centers**: DTCC's data centers are strategically located to provide geographic redundancy and disaster recovery capabilities. They are equipped with state-of-the-art security measures and are subject to regular audits to ensure compliance with industry standards.</w:t>
        <w:br/>
        <w:t>- **Cloud Integration**: Increasingly, DTCC is integrating cloud technologies to enhance scalability and flexibility. This allows DTCC to rapidly deploy new services and respond to changing market conditions.</w:t>
        <w:br/>
        <w:t>- **Cybersecurity**: Given the critical nature of the transactions processed, cybersecurity is a top priority. DTCC employs a multi-layered security approach, including encryption, intrusion detection systems, and continuous monitoring to protect against threats.</w:t>
        <w:br/>
        <w:br/>
        <w:t>**Future State and Strategic Initiatives**</w:t>
        <w:br/>
        <w:br/>
        <w:t>Looking forward, DTCC is focused on further modernizing its payments and treasury systems to meet evolving market needs and regulatory requirements. Key strategic initiatives include:</w:t>
        <w:br/>
        <w:br/>
        <w:t>- **Blockchain and Distributed Ledger Technology (DLT)**: DTCC is exploring the use of blockchain and DLT to enhance transparency and efficiency in transaction processing. These technologies have the potential to streamline settlement processes and reduce operational risks.</w:t>
        <w:br/>
        <w:t>- **Artificial Intelligence and Machine Learning**: By incorporating AI and machine learning, DTCC aims to enhance its predictive analytics capabilities, improve fraud detection, and optimize liquidity management.</w:t>
        <w:br/>
        <w:t>- **API-Driven Architecture**: DTCC is moving towards an API-driven architecture to facilitate greater interoperability with external systems and enhance the flexibility of its service offerings.</w:t>
        <w:br/>
        <w:t>- **Regulatory Compliance Enhancements**: Continuous updates to systems are being made to ensure compliance with evolving regulations such as the Dodd-Frank Act, the European Market Infrastructure Regulation (EMIR), and others.</w:t>
        <w:br/>
        <w:br/>
        <w:t>**Challenges and Considerations**</w:t>
        <w:br/>
        <w:br/>
        <w:t>Despite the advancements, DTCC faces several challenges in the evolution of its payments and treasury systems:</w:t>
        <w:br/>
        <w:br/>
        <w:t>- **Legacy System Integration**: Balancing the integration of new technologies with existing legacy systems without disrupting operations is a significant challenge.</w:t>
        <w:br/>
        <w:t>- **Regulatory Pressure**: The need to comply with stringent regulatory requirements necessitates ongoing investment in compliance and risk management systems.</w:t>
        <w:br/>
        <w:t>- **Cybersecurity Threats**: As cyber threats become more sophisticated, DTCC must continuously enhance its security measures to protect sensitive financial data.</w:t>
        <w:br/>
        <w:t>- **Market Volatility**: Fluctuations in market conditions can impact transaction volumes and liquidity requirements, necessitating adaptable and resilient systems.</w:t>
        <w:br/>
        <w:br/>
        <w:t>**Conclusion**</w:t>
        <w:br/>
        <w:br/>
        <w:t>DTCC's payments and treasury systems are at the core of its mission to provide safe and efficient clearing and settlement services. As the financial landscape continues to evolve, DTCC is committed to investing in technology and innovation to maintain its leadership position and meet the needs of its stakeholders. By embracing new technologies and enhancing its infrastructure, DTCC aims to deliver superior value, mitigate risks, and ensure the stability of the financial markets it serves.</w:t>
      </w:r>
    </w:p>
    <w:p>
      <w:pPr>
        <w:pStyle w:val="Heading2"/>
      </w:pPr>
      <w:r>
        <w:t>8.4 Risk and Compliance Applications</w:t>
      </w:r>
    </w:p>
    <w:p>
      <w:pPr/>
      <w:r>
        <w:t>DTCC's risk and compliance applications are integral to its operational resilience and regulatory adherence, forming the backbone of its risk management framework. These applications are designed to support a robust risk governance structure, ensuring that DTCC can effectively identify, assess, and mitigate risks across its diverse operations. The suite of risk and compliance applications encompasses a range of functionalities, from real-time risk monitoring to regulatory reporting and compliance management.</w:t>
        <w:br/>
        <w:br/>
        <w:t>The core of DTCC's risk management applications is its real-time risk monitoring system, which provides continuous oversight of market, credit, and operational risks. This system integrates data from multiple sources, including transaction data, market feeds, and internal risk assessments, to deliver a comprehensive view of risk exposures. Advanced analytics and machine learning algorithms are employed to detect anomalies and predict potential risk events, enabling proactive risk mitigation strategies.</w:t>
        <w:br/>
        <w:br/>
        <w:t>One of the key features of the risk monitoring system is its ability to perform stress testing and scenario analysis. These tools allow DTCC to simulate various market conditions and assess their impact on its risk profile. By modeling extreme but plausible scenarios, DTCC can evaluate the resilience of its financial and operational systems, ensuring preparedness for adverse events. This capability is critical for meeting regulatory requirements and maintaining stakeholder confidence.</w:t>
        <w:br/>
        <w:br/>
        <w:t>In addition to monitoring and analytics, DTCC's risk applications include a comprehensive compliance management system. This system automates the tracking and reporting of compliance obligations, ensuring that DTCC adheres to the complex web of regulations governing its operations. The compliance system is equipped with workflow automation tools that streamline the process of managing compliance tasks, from policy updates to audit trails and exception management.</w:t>
        <w:br/>
        <w:br/>
        <w:t>A significant component of the compliance management system is its regulatory reporting module. This module is designed to generate accurate and timely reports for submission to regulatory bodies, such as the SEC and CFTC. It supports a wide range of reporting requirements, including transaction reporting, financial disclosures, and risk exposure reports. The system's flexibility allows it to adapt to changing regulatory demands, ensuring that DTCC remains in compliance with evolving standards.</w:t>
        <w:br/>
        <w:br/>
        <w:t>DTCC's risk and compliance applications are supported by a robust data governance framework that ensures data integrity, security, and accessibility. This framework includes data quality controls, data lineage tracking, and access management protocols, which are essential for maintaining the accuracy and reliability of risk and compliance data. Furthermore, the applications are integrated with DTCC's enterprise data warehouse, providing a single source of truth for risk and compliance information.</w:t>
        <w:br/>
        <w:br/>
        <w:t>The integration of risk and compliance applications with DTCC's broader IT ecosystem is facilitated by a service-oriented architecture (SOA). This architecture enables seamless data exchange between applications, enhancing the efficiency and effectiveness of risk management processes. The use of APIs and microservices allows for modular application development, enabling DTCC to rapidly deploy new functionalities and respond to emerging risk and compliance challenges.</w:t>
        <w:br/>
        <w:br/>
        <w:t>To ensure the continuous improvement of its risk and compliance applications, DTCC employs a rigorous change management process. This process involves regular reviews of application performance, user feedback, and regulatory developments to identify areas for enhancement. Agile development methodologies are used to implement changes, ensuring that updates are delivered quickly and with minimal disruption to operations.</w:t>
        <w:br/>
        <w:br/>
        <w:t>DTCC also places a strong emphasis on user training and support to maximize the effectiveness of its risk and compliance applications. Comprehensive training programs are provided to ensure that users are proficient in using the applications and understanding their functionalities. Additionally, DTCC maintains a dedicated support team to assist users with any issues or questions, ensuring that the applications are used effectively to manage risk and compliance.</w:t>
        <w:br/>
        <w:br/>
        <w:t>In summary, DTCC's risk and compliance applications are a critical component of its operational framework, providing the tools and capabilities needed to manage risk and ensure compliance with regulatory requirements. Through advanced analytics, automation, and integration with enterprise systems, these applications enable DTCC to maintain a resilient and compliant operational environment. The continuous enhancement of these applications, supported by a strong governance framework and user training, ensures that DTCC remains at the forefront of risk and compliance management in the financial services industry.</w:t>
      </w:r>
    </w:p>
    <w:p>
      <w:pPr>
        <w:pStyle w:val="Heading2"/>
      </w:pPr>
      <w:r>
        <w:t>8.5 Wealth/Corporate (or Domain Apps)</w:t>
      </w:r>
    </w:p>
    <w:p>
      <w:pPr/>
      <w:r>
        <w:t>The Depository Trust &amp; Clearing Corporation (DTCC) operates a sophisticated suite of Wealth and Corporate domain applications that underpin its critical role in the global financial markets. These applications are designed to support a range of services including clearing, settlement, asset servicing, and data reporting, ensuring that they meet the high standards of reliability, security, and efficiency required by financial institutions worldwide.</w:t>
        <w:br/>
        <w:br/>
        <w:t>At the core of DTCC's Wealth and Corporate applications is the Global Trade Repository (GTR), a comprehensive solution that facilitates the reporting of over-the-counter (OTC) derivatives transactions. The GTR is instrumental in enhancing transparency and reducing systemic risk in the derivatives market by providing regulators with timely and accurate data. It supports multiple asset classes and jurisdictions, making it a pivotal tool for compliance with global regulatory mandates such as the European Market Infrastructure Regulation (EMIR) and the Dodd-Frank Act in the United States.</w:t>
        <w:br/>
        <w:br/>
        <w:t>Another critical application within this domain is the Automated Customer Account Transfer Service (ACATS). ACATS streamlines the process of transferring securities from one brokerage firm to another, significantly reducing the time and effort required for account transfers. This application is essential for maintaining client satisfaction and operational efficiency in wealth management, as it minimizes the potential for errors and delays in the transfer process.</w:t>
        <w:br/>
        <w:br/>
        <w:t>The Corporate Actions Processing Service (CAPS) is another key component of DTCC's domain applications. CAPS automates the management of corporate actions such as dividends, mergers, and stock splits, ensuring that these events are processed accurately and efficiently. By automating these processes, CAPS reduces the operational risk and manual workload associated with corporate actions, enabling financial institutions to focus on higher-value activities.</w:t>
        <w:br/>
        <w:br/>
        <w:t>DTCC's Wealth and Corporate applications also include the Institutional Trade Processing (ITP) suite, which provides a comprehensive set of solutions for post-trade processing. The ITP suite includes the Omgeo Central Trade Manager (CTM), which automates the matching and confirmation of trade details between counterparties, and the Omgeo ALERT, a global database for the maintenance and communication of account and standing settlement instructions. These tools are crucial for reducing trade failures and improving settlement efficiency, thereby enhancing the overall integrity of the financial markets.</w:t>
        <w:br/>
        <w:br/>
        <w:t>In addition to these core applications, DTCC offers a range of data services that provide valuable insights into market activity and trends. The DTCC Data Services platform leverages the vast amount of data processed by DTCC to deliver analytics and reporting solutions that help financial institutions make informed decisions. This platform supports a variety of use cases, from risk management and regulatory compliance to business strategy and market research.</w:t>
        <w:br/>
        <w:br/>
        <w:t>The architecture of DTCC's Wealth and Corporate domain applications is designed to be scalable, resilient, and secure. The applications are built on a cloud-native infrastructure that allows for flexible deployment and rapid scalability to meet changing market demands. This infrastructure is supported by robust cybersecurity measures, including advanced threat detection and response capabilities, to protect sensitive financial data from cyber threats.</w:t>
        <w:br/>
        <w:br/>
        <w:t>DTCC is committed to continuous improvement and innovation in its Wealth and Corporate domain applications. The organization invests heavily in research and development to enhance the functionality and performance of its applications, ensuring that they remain at the forefront of industry standards. DTCC collaborates closely with its clients and industry stakeholders to identify emerging needs and develop solutions that address the evolving challenges of the financial markets.</w:t>
        <w:br/>
        <w:br/>
        <w:t>Overall, DTCC's Wealth and Corporate domain applications play a vital role in supporting the efficiency, transparency, and stability of the global financial system. By providing robust and reliable solutions for trade processing, asset servicing, and data reporting, DTCC enables financial institutions to operate more effectively and confidently in an increasingly complex and regulated environment.</w:t>
      </w:r>
    </w:p>
    <w:p>
      <w:pPr>
        <w:pStyle w:val="Heading2"/>
      </w:pPr>
      <w:r>
        <w:t>8.6 Analytics and Performance Platforms</w:t>
      </w:r>
    </w:p>
    <w:p>
      <w:pPr/>
      <w:r>
        <w:t>The Depository Trust &amp; Clearing Corporation (DTCC) leverages a comprehensive suite of analytics and performance platforms to enhance its operational efficiency, risk management, and client service delivery. These platforms are integral to DTCC's strategy of harnessing data-driven insights to optimize clearing and settlement processes, improve transparency, and support regulatory compliance.</w:t>
        <w:br/>
        <w:br/>
        <w:t>DTCC's analytics infrastructure is built on a foundation of robust data aggregation and processing capabilities. The organization employs advanced data warehousing solutions that consolidate transactional and market data from a multitude of sources. This centralized data repository enables DTCC to perform complex analyses, generate actionable insights, and produce detailed reports that inform decision-making across the enterprise.</w:t>
        <w:br/>
        <w:br/>
        <w:t>A key component of DTCC's analytics strategy is the integration of machine learning and artificial intelligence (AI) technologies. These tools are employed to identify patterns and anomalies within large datasets, allowing DTCC to proactively manage risks and enhance operational resilience. For example, predictive analytics models are used to forecast settlement failures and liquidity needs, enabling DTCC to implement preemptive measures that mitigate potential disruptions.</w:t>
        <w:br/>
        <w:br/>
        <w:t>DTCC's performance platforms are designed to monitor and optimize the efficiency of its clearing and settlement operations. These platforms provide real-time visibility into key performance indicators (KPIs) such as transaction volumes, processing times, and system availability. By continuously tracking these metrics, DTCC can quickly identify and address performance bottlenecks, ensuring that its systems operate at peak efficiency.</w:t>
        <w:br/>
        <w:br/>
        <w:t>In addition to internal performance monitoring, DTCC's platforms also facilitate external reporting and compliance. The organization provides its clients and regulators with access to a range of performance dashboards and analytical tools that offer insights into market activity and systemic risk. These tools support DTCC's commitment to transparency and its role as a trusted steward of the financial markets.</w:t>
        <w:br/>
        <w:br/>
        <w:t>DTCC's analytics and performance platforms are underpinned by a commitment to data quality and integrity. The organization employs rigorous data governance frameworks to ensure that its analytics outputs are accurate, reliable, and consistent. This includes implementing data validation processes, maintaining comprehensive metadata catalogs, and conducting regular audits of data sources and processes.</w:t>
        <w:br/>
        <w:br/>
        <w:t>As part of its ongoing innovation agenda, DTCC is exploring the use of blockchain technology and distributed ledger systems to enhance its analytics capabilities. By leveraging the immutable and transparent nature of blockchain, DTCC aims to improve the traceability and auditability of its data, further strengthening its risk management and compliance functions.</w:t>
        <w:br/>
        <w:br/>
        <w:t>DTCC's analytics and performance platforms are also supported by a robust IT infrastructure that ensures high availability and scalability. The organization utilizes state-of-the-art cloud computing solutions to provide flexible and scalable computing resources that can accommodate the growing volume and complexity of financial data. This cloud-based approach enables DTCC to rapidly deploy new analytics applications and scale its operations in response to changing market demands.</w:t>
        <w:br/>
        <w:br/>
        <w:t>In summary, DTCC's analytics and performance platforms play a critical role in its mission to provide safe, efficient, and reliable post-trade services. By leveraging advanced data analytics, machine learning, and cloud technologies, DTCC is able to enhance its operational performance, manage risks more effectively, and deliver greater value to its clients and stakeholders. As the financial markets continue to evolve, DTCC remains committed to investing in innovative analytics solutions that support its strategic objectives and reinforce its position as a leader in the global financial infrastructure.</w:t>
      </w:r>
    </w:p>
    <w:p>
      <w:pPr>
        <w:pStyle w:val="Heading2"/>
      </w:pPr>
      <w:r>
        <w:t>8.7 AI-Driven Operations</w:t>
      </w:r>
    </w:p>
    <w:p>
      <w:pPr/>
      <w:r>
        <w:t>The Depository Trust &amp; Clearing Corporation (DTCC) has increasingly integrated artificial intelligence (AI) into its operations, recognizing the transformative potential of AI technologies in enhancing efficiency, reducing risk, and improving client service. AI-driven operations at DTCC encompass a broad spectrum of applications, from process automation and predictive analytics to enhanced cybersecurity measures and client interaction improvements. This strategic focus on AI is aligned with DTCC's overarching goal of modernizing its technology infrastructure to meet the evolving needs of the financial services industry.</w:t>
        <w:br/>
        <w:br/>
        <w:t>AI technologies at DTCC are primarily leveraged to optimize operational processes. This includes the automation of routine and repetitive tasks, which not only reduces the potential for human error but also frees up human resources to focus on more complex and value-added activities. For instance, AI-driven robotic process automation (RPA) tools are employed to streamline data entry, reconciliation, and reporting processes. These tools are designed to mimic human actions and can operate 24/7, thereby enhancing operational efficiency and accuracy.</w:t>
        <w:br/>
        <w:br/>
        <w:t>In addition to process automation, DTCC utilizes AI for predictive analytics to anticipate market trends and client needs. By analyzing vast amounts of historical and real-time data, AI algorithms can identify patterns and correlations that might not be immediately apparent to human analysts. This capability enables DTCC to provide its clients with valuable insights and forecasts, helping them make more informed decisions. Furthermore, predictive analytics are used internally to optimize resource allocation, manage operational risks, and enhance service delivery.</w:t>
        <w:br/>
        <w:br/>
        <w:t>Cybersecurity is another critical area where AI plays a pivotal role at DTCC. The organization employs AI-driven security systems to detect and respond to potential threats in real-time. Machine learning algorithms are used to identify unusual patterns of behavior that may indicate a security breach or cyberattack. These systems can automatically trigger alerts and initiate predefined response protocols, thereby minimizing the potential impact of such incidents. The use of AI in cybersecurity not only enhances DTCC's ability to protect sensitive data but also ensures compliance with regulatory requirements.</w:t>
        <w:br/>
        <w:br/>
        <w:t>AI also enhances client interactions by providing more personalized and efficient service. Natural language processing (NLP) technologies are used to develop chatbots and virtual assistants that can handle client inquiries and provide support around the clock. These AI-driven tools are capable of understanding and responding to complex queries, offering clients a seamless and interactive experience. Moreover, AI systems analyze client feedback and interaction data to continuously improve service quality and client satisfaction.</w:t>
        <w:br/>
        <w:br/>
        <w:t>The integration of AI into DTCC's operations is supported by a robust data infrastructure. The organization has invested in advanced data management systems that ensure the availability, accuracy, and security of data used by AI applications. This infrastructure is critical for the effective functioning of AI systems, as the quality of insights and decisions generated by AI is directly dependent on the quality of the underlying data.</w:t>
        <w:br/>
        <w:br/>
        <w:t>DTCC's commitment to AI-driven operations is reflected in its strategic partnerships and collaborations with leading technology providers and academic institutions. These partnerships facilitate access to cutting-edge AI technologies and expertise, enabling DTCC to stay at the forefront of innovation. Moreover, DTCC actively participates in industry forums and working groups focused on AI, contributing to the development of best practices and standards for the use of AI in financial services.</w:t>
        <w:br/>
        <w:br/>
        <w:t>The adoption of AI at DTCC is not without challenges. The organization must navigate complex regulatory landscapes and address concerns related to data privacy and ethical use of AI. To this end, DTCC has established comprehensive governance frameworks and policies to guide the development and deployment of AI technologies. These frameworks ensure that AI applications are aligned with legal and ethical standards and that they operate transparently and accountably.</w:t>
        <w:br/>
        <w:br/>
        <w:t>Looking ahead, DTCC plans to expand its use of AI across additional operational areas and explore new applications that can further enhance its service offerings. The organization is particularly interested in leveraging AI for advanced analytics, fraud detection, and compliance monitoring. As AI technologies continue to evolve, DTCC is committed to continuously updating and refining its AI strategies to maintain its competitive edge and deliver exceptional value to its clients.</w:t>
        <w:br/>
        <w:br/>
        <w:t>In summary, AI-driven operations at DTCC represent a key component of the organization's digital transformation strategy. By harnessing the power of AI, DTCC aims to enhance operational efficiency, improve risk management, and deliver superior client service. The organization's proactive approach to AI adoption, supported by strategic partnerships and robust governance frameworks, positions it well to capitalize on the opportunities presented by AI technologies in the financial services industry.</w:t>
      </w:r>
    </w:p>
    <w:p/>
    <w:p>
      <w:pPr>
        <w:pStyle w:val="Heading1"/>
      </w:pPr>
      <w:r>
        <w:t>9. Data Management</w:t>
      </w:r>
    </w:p>
    <w:p>
      <w:pPr>
        <w:pStyle w:val="Heading2"/>
      </w:pPr>
      <w:r>
        <w:t>9.1 Data Governance</w:t>
      </w:r>
    </w:p>
    <w:p>
      <w:pPr/>
      <w:r>
        <w:t>Data governance at The Depository Trust &amp; Clearing Corporation (DTCC) represents a cornerstone of its operational integrity, ensuring that data is managed as a strategic asset across the organization. The governance framework is designed to provide a structured approach to managing data assets, ensuring data quality, security, and compliance with regulatory requirements, while also supporting business objectives and decision-making.</w:t>
        <w:br/>
        <w:br/>
        <w:t>The DTCC's data governance strategy is anchored in several key principles, including accountability, transparency, and stewardship. These principles guide the organization in establishing clear roles and responsibilities for data management, fostering a culture of data ownership, and ensuring that data-related decisions are made transparently and collaboratively.</w:t>
        <w:br/>
        <w:br/>
        <w:t>**Core Components of DTCC's Data Governance Framework:**</w:t>
        <w:br/>
        <w:br/>
        <w:t>1. **Data Stewardship:**</w:t>
        <w:br/>
        <w:t xml:space="preserve">   - DTCC has implemented a robust data stewardship model that assigns clear ownership of data assets to designated data stewards. These stewards are responsible for maintaining data quality, defining data standards, and ensuring compliance with regulatory and internal policies.</w:t>
        <w:br/>
        <w:t xml:space="preserve">   - Data stewards work closely with business units to align data management practices with business needs and objectives, facilitating a seamless integration of data governance into everyday operations.</w:t>
        <w:br/>
        <w:br/>
        <w:t>2. **Data Quality Management:**</w:t>
        <w:br/>
        <w:t xml:space="preserve">   - Ensuring high data quality is a critical focus for DTCC, involving comprehensive data quality management processes. These processes include data profiling, cleansing, and validation to ensure accuracy, consistency, and completeness of data.</w:t>
        <w:br/>
        <w:t xml:space="preserve">   - DTCC employs advanced data quality tools and technologies to automate quality checks and monitor data quality metrics continuously.</w:t>
        <w:br/>
        <w:br/>
        <w:t>3. **Regulatory Compliance and Risk Management:**</w:t>
        <w:br/>
        <w:t xml:space="preserve">   - Given the regulatory landscape in which DTCC operates, compliance with data-related regulations such as GDPR, CCPA, and industry-specific mandates is paramount. The data governance framework incorporates mechanisms to ensure compliance with these regulations, minimizing legal and financial risks.</w:t>
        <w:br/>
        <w:t xml:space="preserve">   - DTCC's risk management strategy includes regular audits and assessments of data governance practices to identify and mitigate potential risks associated with data handling and usage.</w:t>
        <w:br/>
        <w:br/>
        <w:t>4. **Data Security and Privacy:**</w:t>
        <w:br/>
        <w:t xml:space="preserve">   - Protecting data from unauthorized access and breaches is a top priority for DTCC. The organization employs a multi-layered security approach, incorporating encryption, access controls, and intrusion detection systems to safeguard data assets.</w:t>
        <w:br/>
        <w:t xml:space="preserve">   - Privacy policies are rigorously enforced to protect sensitive information, ensuring that data handling practices comply with privacy laws and regulations.</w:t>
        <w:br/>
        <w:br/>
        <w:t>5. **Metadata Management:**</w:t>
        <w:br/>
        <w:t xml:space="preserve">   - Metadata management is a critical component of DTCC's data governance, providing a comprehensive view of data assets, including their origin, usage, and relationships. This enables better data discovery, understanding, and utilization across the organization.</w:t>
        <w:br/>
        <w:t xml:space="preserve">   - DTCC maintains a centralized metadata repository that supports data lineage tracking, impact analysis, and data cataloging, enhancing data transparency and accessibility.</w:t>
        <w:br/>
        <w:br/>
        <w:t>6. **Data Governance Council:**</w:t>
        <w:br/>
        <w:t xml:space="preserve">   - DTCC has established a Data Governance Council comprising cross-functional leaders who oversee the implementation and evolution of the data governance framework. The council is responsible for setting data governance policies, prioritizing data initiatives, and ensuring alignment with corporate strategy.</w:t>
        <w:br/>
        <w:t xml:space="preserve">   - Regular council meetings facilitate communication and collaboration among stakeholders, driving continuous improvement in data governance practices.</w:t>
        <w:br/>
        <w:br/>
        <w:t>**Implementation and Challenges:**</w:t>
        <w:br/>
        <w:br/>
        <w:t>Implementing data governance at DTCC involves navigating several challenges, including cultural change, technological integration, and resource allocation. To address these challenges, DTCC has adopted a phased approach to implementation, starting with high-impact areas and gradually expanding the scope of data governance across the organization.</w:t>
        <w:br/>
        <w:br/>
        <w:t>Cultural change is facilitated through targeted training and awareness programs that emphasize the importance of data governance and its benefits. DTCC invests in building a data-centric culture where employees at all levels understand their roles in data management and are empowered to contribute to governance efforts.</w:t>
        <w:br/>
        <w:br/>
        <w:t>Technological integration involves leveraging state-of-the-art data management platforms and tools that support data governance processes. DTCC continuously evaluates and adopts new technologies to enhance its data governance capabilities, ensuring that the framework remains agile and responsive to evolving business and regulatory requirements.</w:t>
        <w:br/>
        <w:br/>
        <w:t>Resource allocation is managed through strategic planning and prioritization of data governance initiatives. DTCC ensures that adequate resources, including personnel, technology, and funding, are allocated to support data governance activities, enabling the organization to achieve its data management goals effectively.</w:t>
        <w:br/>
        <w:br/>
        <w:t>**Conclusion:**</w:t>
        <w:br/>
        <w:br/>
        <w:t>DTCC's data governance framework is a dynamic and integral part of its operational strategy, enabling the organization to manage its data assets effectively and responsibly. By focusing on key components such as data stewardship, quality management, compliance, security, and metadata management, DTCC ensures that its data governance practices support business objectives, regulatory compliance, and risk management. The ongoing commitment to enhancing data governance capabilities positions DTCC to navigate the complexities of the financial services industry and maintain its leadership in the global market.</w:t>
      </w:r>
    </w:p>
    <w:p>
      <w:pPr>
        <w:pStyle w:val="Heading2"/>
      </w:pPr>
      <w:r>
        <w:t>9.2 Data Platforms and Architecture</w:t>
      </w:r>
    </w:p>
    <w:p>
      <w:pPr/>
      <w:r>
        <w:t>The Depository Trust &amp; Clearing Corporation (DTCC) operates a sophisticated data management infrastructure that underpins its critical role in the global financial markets. The architecture of DTCC's data platforms is designed to ensure high availability, resilience, and security, while supporting the complex needs of its diverse client base. At the core of DTCC's data management strategy is a robust and scalable architecture that integrates multiple data sources, enabling seamless data flow across its various services and functions.</w:t>
        <w:br/>
        <w:br/>
        <w:t>DTCC's data platforms are built on a hybrid cloud architecture that leverages both on-premises data centers and cloud-based solutions. This approach provides the flexibility needed to scale resources dynamically, ensuring that the infrastructure can handle peak loads and accommodate future growth. The on-premises components of the architecture are optimized for latency-sensitive operations, while the cloud-based elements offer elasticity and cost-efficiency for processing and storage.</w:t>
        <w:br/>
        <w:br/>
        <w:t>A key feature of DTCC's data architecture is its data lake, which serves as a centralized repository for structured and unstructured data. The data lake architecture allows for the ingestion of large volumes of data from a variety of sources, including trade data, market data, and client information. This centralized approach facilitates data normalization and cleansing, ensuring that data is accurate and consistent across the organization. The data lake also supports advanced analytics and machine learning applications, enabling DTCC to derive actionable insights from its data assets.</w:t>
        <w:br/>
        <w:br/>
        <w:t>To support real-time data processing and analytics, DTCC employs a stream processing framework that allows for the continuous ingestion and analysis of data. This framework is critical for applications that require low-latency data processing, such as risk management and regulatory reporting. By processing data in real-time, DTCC can provide its clients with timely insights and alerts, enhancing their ability to make informed decisions.</w:t>
        <w:br/>
        <w:br/>
        <w:t>Data governance is a fundamental aspect of DTCC's data management strategy. The organization has implemented a comprehensive data governance framework that encompasses data quality, metadata management, and data lineage. This framework ensures that data is managed consistently across the organization, with clear ownership and accountability. DTCC's data governance policies are designed to comply with regulatory requirements, such as GDPR and CCPA, and to protect client data from unauthorized access and breaches.</w:t>
        <w:br/>
        <w:br/>
        <w:t>DTCC's data architecture also incorporates advanced data security measures to safeguard its data assets. These measures include encryption of data at rest and in transit, access controls, and regular security audits. The organization employs a zero-trust security model, which assumes that threats can originate from both inside and outside the network. This model requires rigorous authentication and authorization processes for all users and devices accessing DTCC's data platforms.</w:t>
        <w:br/>
        <w:br/>
        <w:t>In addition to security, data quality is a top priority for DTCC. The organization has established a data quality management program that includes automated data validation checks, data profiling, and data quality dashboards. These tools enable DTCC to monitor data quality in real-time and to address any issues proactively. By maintaining high data quality standards, DTCC ensures that its clients can rely on the accuracy and completeness of the data provided.</w:t>
        <w:br/>
        <w:br/>
        <w:t>DTCC's data platforms are designed to support interoperability and integration with external systems. The organization offers a suite of APIs that allow clients to access DTCC's data and services programmatically. These APIs are built on industry-standard protocols, such as REST and SOAP, ensuring compatibility with a wide range of client applications. By providing flexible integration options, DTCC enables its clients to seamlessly incorporate DTCC data into their own workflows and systems.</w:t>
        <w:br/>
        <w:br/>
        <w:t>Looking ahead, DTCC is focused on enhancing its data platforms to support emerging technologies and business models. The organization is exploring the use of blockchain technology to improve data transparency and traceability, as well as the potential of artificial intelligence to enhance data analytics and decision-making. DTCC is also investing in the development of new data products and services that leverage its extensive data assets to provide additional value to its clients.</w:t>
        <w:br/>
        <w:br/>
        <w:t>In summary, DTCC's data platforms and architecture are designed to meet the demanding requirements of the global financial markets. By leveraging a hybrid cloud architecture, advanced data processing frameworks, and robust data governance practices, DTCC is able to deliver reliable, secure, and high-quality data services to its clients. As the financial landscape continues to evolve, DTCC remains committed to innovating and enhancing its data capabilities to support the needs of its clients and the broader market.</w:t>
      </w:r>
    </w:p>
    <w:p>
      <w:pPr>
        <w:pStyle w:val="Heading2"/>
      </w:pPr>
      <w:r>
        <w:t>9.3 Data Privacy and Security</w:t>
      </w:r>
    </w:p>
    <w:p>
      <w:pPr/>
      <w:r>
        <w:t>The Depository Trust &amp; Clearing Corporation (DTCC) places a paramount emphasis on data privacy and security, recognizing these as critical components of its operational integrity and client trust. As a central infrastructure for the global financial markets, DTCC handles vast quantities of sensitive data, including trade details, client information, and financial transactions. The corporation's approach to data privacy and security is built on a robust framework that aligns with international standards and regulatory requirements, ensuring the confidentiality, integrity, and availability of data.</w:t>
        <w:br/>
        <w:br/>
        <w:t>DTCC's data privacy policy is designed to comply with various global regulations, such as the General Data Protection Regulation (GDPR) in the European Union, the California Consumer Privacy Act (CCPA), and other jurisdiction-specific privacy laws. This policy outlines the principles for data collection, usage, retention, and disposal, emphasizing transparency and user rights. Key elements of DTCC's data privacy framework include:</w:t>
        <w:br/>
        <w:br/>
        <w:t>- **Data Minimization**: Collecting only the data necessary for specific purposes and ensuring it is relevant and limited to what is required.</w:t>
        <w:br/>
        <w:t>- **Purpose Limitation**: Clearly defining the purposes for which data is collected and ensuring it is not processed in ways incompatible with those purposes.</w:t>
        <w:br/>
        <w:t>- **Data Accuracy**: Implementing measures to ensure data is accurate and kept up-to-date, correcting any inaccuracies promptly.</w:t>
        <w:br/>
        <w:t>- **Storage Limitation**: Retaining data only for as long as necessary to fulfill its intended purpose or as required by law.</w:t>
        <w:br/>
        <w:br/>
        <w:t>Security measures at DTCC are comprehensive and multi-layered, designed to protect against unauthorized access, disclosure, alteration, and destruction of data. The corporation employs a combination of technical and organizational measures to safeguard data, including:</w:t>
        <w:br/>
        <w:br/>
        <w:t>- **Encryption**: Utilizing advanced encryption protocols for data at rest and in transit to protect sensitive information from unauthorized access.</w:t>
        <w:br/>
        <w:t>- **Access Controls**: Implementing strict access controls based on the principle of least privilege, ensuring that only authorized personnel can access sensitive data.</w:t>
        <w:br/>
        <w:t>- **Network Security**: Deploying firewalls, intrusion detection systems, and other network security technologies to monitor and protect against cyber threats.</w:t>
        <w:br/>
        <w:t>- **Incident Response**: Maintaining a well-defined incident response plan to quickly identify, contain, and remediate security incidents, minimizing potential impacts.</w:t>
        <w:br/>
        <w:br/>
        <w:t>DTCC also conducts regular security audits and assessments, both internally and through third-party experts, to ensure the effectiveness of its security measures and identify areas for improvement. These audits help in maintaining compliance with regulatory requirements and industry best practices.</w:t>
        <w:br/>
        <w:br/>
        <w:t>In addition to technical measures, DTCC emphasizes the importance of a security-aware culture among its employees. The corporation provides ongoing training and awareness programs to educate staff about data privacy and security risks, as well as their roles in mitigating these risks. This includes:</w:t>
        <w:br/>
        <w:br/>
        <w:t>- **Regular Training**: Mandatory training sessions for all employees on data privacy laws, security protocols, and best practices.</w:t>
        <w:br/>
        <w:t>- **Phishing Simulations**: Conducting regular phishing simulations to test employee awareness and response to potential cyber threats.</w:t>
        <w:br/>
        <w:t>- **Policy Updates**: Keeping employees informed about updates to data privacy and security policies and procedures.</w:t>
        <w:br/>
        <w:br/>
        <w:t>DTCC's commitment to data privacy and security is further evidenced by its engagement with industry groups and participation in initiatives aimed at enhancing cybersecurity across the financial sector. By collaborating with peers, regulators, and technology providers, DTCC seeks to stay ahead of emerging threats and contribute to the development of industry-wide standards and solutions.</w:t>
        <w:br/>
        <w:br/>
        <w:t>The corporation's governance structure supports its data privacy and security objectives, with oversight provided by a dedicated Data Privacy and Security Committee. This committee is responsible for reviewing policies, monitoring compliance, and ensuring that data privacy and security considerations are integrated into all aspects of DTCC's operations and strategic planning.</w:t>
        <w:br/>
        <w:br/>
        <w:t>In summary, DTCC's data privacy and security framework is a cornerstone of its operational resilience and client trust. By adhering to stringent regulatory standards, implementing robust security measures, and fostering a culture of security awareness, DTCC ensures the protection of sensitive data and maintains its reputation as a trusted infrastructure provider for the global financial markets.</w:t>
      </w:r>
    </w:p>
    <w:p>
      <w:pPr>
        <w:pStyle w:val="Heading2"/>
      </w:pPr>
      <w:r>
        <w:t>9.4 Data Quality and Stewardship</w:t>
      </w:r>
    </w:p>
    <w:p>
      <w:pPr/>
      <w:r>
        <w:t>The Depository Trust &amp; Clearing Corporation (DTCC) has established a robust framework for data quality and stewardship, recognizing the critical role that accurate and reliable data plays in the financial services industry. As a central player in the post-trade market infrastructure, DTCC handles vast amounts of data daily, necessitating stringent data governance and quality management practices to ensure operational efficiency and regulatory compliance.</w:t>
        <w:br/>
        <w:br/>
        <w:t>At the core of DTCC's data quality strategy is its commitment to maintaining high standards of data accuracy, completeness, consistency, and timeliness. This commitment is underpinned by a comprehensive data governance framework that aligns with industry best practices and regulatory requirements. The framework is designed to provide a structured approach to managing data assets, ensuring that data quality is embedded into every aspect of DTCC's operations.</w:t>
        <w:br/>
        <w:br/>
        <w:t>**Data Governance Framework**</w:t>
        <w:br/>
        <w:br/>
        <w:t>DTCC's data governance framework is built on several key pillars:</w:t>
        <w:br/>
        <w:br/>
        <w:t>- **Data Ownership and Stewardship:** DTCC assigns clear ownership of data assets to specific business units or individuals, known as data stewards. These stewards are responsible for overseeing the quality of data within their domain, ensuring adherence to data standards, and facilitating cross-functional collaboration to address data quality issues.</w:t>
        <w:br/>
        <w:br/>
        <w:t>- **Data Quality Standards and Policies:** DTCC has established comprehensive data quality standards and policies that define the criteria for data accuracy, completeness, consistency, and timeliness. These standards are regularly reviewed and updated to reflect changes in regulatory requirements and industry best practices.</w:t>
        <w:br/>
        <w:br/>
        <w:t>- **Data Quality Metrics and Monitoring:** To ensure continuous improvement in data quality, DTCC employs a range of metrics and key performance indicators (KPIs) to monitor data quality across the organization. These metrics provide insights into data quality trends and help identify areas for improvement.</w:t>
        <w:br/>
        <w:br/>
        <w:t>- **Data Quality Tools and Technologies:** DTCC leverages advanced data quality tools and technologies to automate data quality checks and validations. These tools enable real-time monitoring of data quality and facilitate the timely identification and resolution of data quality issues.</w:t>
        <w:br/>
        <w:br/>
        <w:t>**Data Stewardship Practices**</w:t>
        <w:br/>
        <w:br/>
        <w:t>Data stewardship at DTCC involves a collaborative approach to managing data quality, with data stewards playing a central role in the process. Data stewards work closely with business units, IT teams, and compliance functions to ensure that data quality standards are consistently applied across the organization.</w:t>
        <w:br/>
        <w:br/>
        <w:t>Key responsibilities of data stewards include:</w:t>
        <w:br/>
        <w:br/>
        <w:t>- **Data Quality Assessment:** Conducting regular assessments of data quality within their domain to identify potential issues and areas for improvement.</w:t>
        <w:br/>
        <w:br/>
        <w:t>- **Issue Resolution:** Collaborating with relevant stakeholders to address data quality issues, including root cause analysis and implementation of corrective actions.</w:t>
        <w:br/>
        <w:br/>
        <w:t>- **Data Quality Training and Awareness:** Providing training and raising awareness among employees about the importance of data quality and their role in maintaining it.</w:t>
        <w:br/>
        <w:br/>
        <w:t>- **Documentation and Reporting:** Maintaining comprehensive documentation of data quality processes and reporting on data quality metrics to senior management and relevant stakeholders.</w:t>
        <w:br/>
        <w:br/>
        <w:t>**Challenges and Opportunities**</w:t>
        <w:br/>
        <w:br/>
        <w:t>While DTCC has made significant strides in enhancing data quality and stewardship, several challenges remain. These include the increasing volume and complexity of data, evolving regulatory requirements, and the need for seamless integration of data across multiple systems and platforms.</w:t>
        <w:br/>
        <w:br/>
        <w:t>To address these challenges, DTCC is exploring opportunities to leverage emerging technologies such as artificial intelligence and machine learning to enhance data quality management. These technologies offer the potential to automate data quality checks, improve data integration, and provide deeper insights into data quality trends.</w:t>
        <w:br/>
        <w:br/>
        <w:t>**Future Directions**</w:t>
        <w:br/>
        <w:br/>
        <w:t>Looking ahead, DTCC is committed to further strengthening its data quality and stewardship practices. Key areas of focus include:</w:t>
        <w:br/>
        <w:br/>
        <w:t>- **Enhanced Data Integration:** Improving the integration of data across different systems and platforms to ensure a single source of truth and eliminate data silos.</w:t>
        <w:br/>
        <w:br/>
        <w:t>- **Advanced Analytics:** Leveraging advanced analytics to gain deeper insights into data quality trends and drive proactive data quality improvements.</w:t>
        <w:br/>
        <w:br/>
        <w:t>- **Regulatory Compliance:** Ensuring ongoing compliance with evolving regulatory requirements related to data quality and governance.</w:t>
        <w:br/>
        <w:br/>
        <w:t>- **Collaboration and Partnerships:** Strengthening collaboration with industry partners and stakeholders to share best practices and drive industry-wide improvements in data quality.</w:t>
        <w:br/>
        <w:br/>
        <w:t>In conclusion, DTCC's commitment to data quality and stewardship is a critical component of its operational excellence strategy. By maintaining high standards of data quality, DTCC not only enhances its operational efficiency but also strengthens its position as a trusted provider of post-trade market infrastructure services.</w:t>
      </w:r>
    </w:p>
    <w:p>
      <w:pPr>
        <w:pStyle w:val="Heading2"/>
      </w:pPr>
      <w:r>
        <w:t>9.5 Analytics, AI, and Data Science</w:t>
      </w:r>
    </w:p>
    <w:p>
      <w:pPr/>
      <w:r>
        <w:t>In the rapidly evolving landscape of financial services, the Depository Trust &amp; Clearing Corporation (DTCC) has strategically positioned itself at the forefront of leveraging analytics, artificial intelligence (AI), and data science to enhance operational efficiency, risk management, and client service delivery. The organization recognizes that data is a critical asset, driving innovation and enabling more informed decision-making across its complex ecosystem.</w:t>
        <w:br/>
        <w:br/>
        <w:t>DTCC's analytics, AI, and data science initiatives are anchored in a robust data management framework that ensures data integrity, security, and accessibility. This framework supports the organization's overarching goal of transforming raw data into actionable insights, thereby facilitating more agile and strategic responses to market changes and client needs.</w:t>
        <w:br/>
        <w:br/>
        <w:t>**Data Analytics and Business Intelligence**</w:t>
        <w:br/>
        <w:br/>
        <w:t>DTCC employs advanced data analytics to process vast amounts of transactional and market data. By utilizing sophisticated algorithms and machine learning models, the organization can identify patterns and trends that inform business strategies and operational improvements. Key areas of focus include:</w:t>
        <w:br/>
        <w:br/>
        <w:t>- **Transaction Analytics**: Analyzing transaction flows to optimize settlement processes and reduce operational risks.</w:t>
        <w:br/>
        <w:t>- **Market Surveillance**: Monitoring market activities to detect anomalies and potential compliance issues.</w:t>
        <w:br/>
        <w:t>- **Client Insights**: Leveraging data to understand client behaviors and preferences, enabling personalized service offerings.</w:t>
        <w:br/>
        <w:br/>
        <w:t>These analytics capabilities are supported by a comprehensive business intelligence (BI) platform that provides real-time dashboards and reporting tools. This platform empowers DTCC's stakeholders to make data-driven decisions with greater speed and accuracy.</w:t>
        <w:br/>
        <w:br/>
        <w:t>**Artificial Intelligence and Machine Learning**</w:t>
        <w:br/>
        <w:br/>
        <w:t>AI and machine learning are integral to DTCC's strategy for enhancing automation and predictive capabilities. The organization has implemented AI-driven solutions to streamline processes and improve efficiency in several key areas:</w:t>
        <w:br/>
        <w:br/>
        <w:t>- **Automated Reconciliation**: AI algorithms are used to automate the reconciliation of trades and settlements, significantly reducing manual intervention and error rates.</w:t>
        <w:br/>
        <w:t>- **Predictive Risk Management**: Machine learning models predict potential risk exposures, allowing for proactive risk mitigation strategies.</w:t>
        <w:br/>
        <w:t>- **Natural Language Processing (NLP)**: NLP technologies facilitate the analysis of unstructured data, such as regulatory filings and market news, to extract relevant insights for compliance and strategic planning.</w:t>
        <w:br/>
        <w:br/>
        <w:t>DTCC continues to invest in AI research and development, collaborating with academic institutions and technology partners to explore new applications and enhance existing capabilities.</w:t>
        <w:br/>
        <w:br/>
        <w:t>**Data Science and Innovation**</w:t>
        <w:br/>
        <w:br/>
        <w:t>The data science team at DTCC plays a pivotal role in driving innovation and exploring new business opportunities. By employing cutting-edge data science techniques, the team develops models and simulations that support strategic initiatives and operational enhancements. Key projects include:</w:t>
        <w:br/>
        <w:br/>
        <w:t>- **Blockchain and Distributed Ledger Technology (DLT)**: Exploring the use of blockchain for secure and transparent data sharing across the financial ecosystem.</w:t>
        <w:br/>
        <w:t>- **Quantum Computing**: Investigating the potential of quantum computing to solve complex optimization problems in clearing and settlement processes.</w:t>
        <w:br/>
        <w:t>- **RegTech Solutions**: Developing regulatory technology solutions that leverage data science to streamline compliance and reporting requirements.</w:t>
        <w:br/>
        <w:br/>
        <w:t>DTCC fosters a culture of innovation through hackathons, data challenges, and cross-functional collaborations, encouraging employees to experiment with new technologies and methodologies.</w:t>
        <w:br/>
        <w:br/>
        <w:t>**Data Governance and Ethical Considerations**</w:t>
        <w:br/>
        <w:br/>
        <w:t>As DTCC expands its use of analytics, AI, and data science, it remains committed to upholding the highest standards of data governance and ethical practices. The organization has established a comprehensive data governance framework that encompasses:</w:t>
        <w:br/>
        <w:br/>
        <w:t>- **Data Privacy and Security**: Ensuring compliance with data protection regulations and safeguarding client information.</w:t>
        <w:br/>
        <w:t>- **Ethical AI Practices**: Implementing guidelines for the ethical use of AI, including fairness, transparency, and accountability.</w:t>
        <w:br/>
        <w:t>- **Bias Mitigation**: Actively monitoring and addressing potential biases in AI models to ensure equitable outcomes.</w:t>
        <w:br/>
        <w:br/>
        <w:t>DTCC's governance framework is regularly reviewed and updated to reflect evolving regulatory requirements and industry best practices.</w:t>
        <w:br/>
        <w:br/>
        <w:t>**Future Directions and Strategic Priorities**</w:t>
        <w:br/>
        <w:br/>
        <w:t>Looking ahead, DTCC aims to further integrate analytics, AI, and data science into its core operations and strategic initiatives. Key priorities include:</w:t>
        <w:br/>
        <w:br/>
        <w:t>- **Scalability and Flexibility**: Enhancing the scalability of data platforms to accommodate growing data volumes and diverse data types.</w:t>
        <w:br/>
        <w:t>- **Advanced Analytics Capabilities**: Expanding the use of advanced analytics, such as deep learning and neural networks, to derive deeper insights from complex datasets.</w:t>
        <w:br/>
        <w:t>- **Client-Centric Innovations**: Developing new data-driven products and services that deliver enhanced value to clients and stakeholders.</w:t>
        <w:br/>
        <w:br/>
        <w:t>By continuing to invest in analytics, AI, and data science, DTCC is poised to maintain its leadership position in the financial services industry, delivering innovative solutions that drive operational excellence and client satisfaction.</w:t>
      </w:r>
    </w:p>
    <w:p>
      <w:pPr>
        <w:pStyle w:val="Heading2"/>
      </w:pPr>
      <w:r>
        <w:t>9.6 Open Data and Ecosystem Sharing</w:t>
      </w:r>
    </w:p>
    <w:p>
      <w:pPr/>
      <w:r>
        <w:t>In the evolving landscape of financial services, the concept of open data and ecosystem sharing has emerged as a pivotal element in enhancing transparency, efficiency, and innovation. The Depository Trust &amp; Clearing Corporation (DTCC) has recognized the importance of these elements and has strategically positioned itself to leverage open data frameworks and ecosystem collaborations to drive industry-wide benefits. This section explores DTCC's approach to open data and ecosystem sharing, examining the strategic initiatives, technological frameworks, and collaborative efforts that underpin this approach.</w:t>
        <w:br/>
        <w:br/>
        <w:t>DTCC's commitment to open data is rooted in its mission to reduce risk, enhance transparency, and increase efficiency in the global financial markets. By embracing open data principles, DTCC aims to facilitate seamless data exchange among market participants, regulators, and other stakeholders. This approach not only supports regulatory compliance but also fosters innovation by enabling new services and products that can be built on top of shared data infrastructures.</w:t>
        <w:br/>
        <w:br/>
        <w:t>One of the key initiatives in DTCC's open data strategy is the development of standardized data formats and protocols. By advocating for industry-wide standards, DTCC ensures that data can be easily shared and interpreted across different platforms and systems. This standardization is crucial for reducing friction in data exchange processes and for enabling interoperability among various market participants. DTCC actively collaborates with industry bodies and standard-setting organizations to promote the adoption of these standards, thereby facilitating a more cohesive and integrated financial ecosystem.</w:t>
        <w:br/>
        <w:br/>
        <w:t>DTCC's ecosystem sharing initiatives are also characterized by strategic partnerships with technology providers, fintech companies, and other financial institutions. These partnerships are designed to leverage complementary capabilities and to drive innovation in areas such as data analytics, artificial intelligence, and blockchain technology. By collaborating with a diverse range of partners, DTCC is able to explore new use cases and applications for open data, ultimately enhancing the value proposition for its clients and the broader financial community.</w:t>
        <w:br/>
        <w:br/>
        <w:t>A notable example of DTCC's ecosystem sharing efforts is its involvement in the development of distributed ledger technology (DLT) solutions. DTCC has been at the forefront of exploring how DLT can be used to improve post-trade processes, and it has engaged in several pilot projects and collaborations to test the viability of this technology. Through these initiatives, DTCC aims to demonstrate the potential of DLT to enhance data transparency, reduce operational risk, and increase efficiency in clearing and settlement processes.</w:t>
        <w:br/>
        <w:br/>
        <w:t>DTCC also recognizes the importance of data security and privacy in the context of open data and ecosystem sharing. As such, it has implemented robust data governance frameworks and security protocols to ensure that data is protected against unauthorized access and breaches. These measures are critical for maintaining trust among market participants and for ensuring compliance with regulatory requirements related to data protection.</w:t>
        <w:br/>
        <w:br/>
        <w:t>The impact of DTCC's open data and ecosystem sharing initiatives is reflected in several key areas:</w:t>
        <w:br/>
        <w:br/>
        <w:t>- **Enhanced Market Transparency**: By facilitating greater data sharing, DTCC helps to create a more transparent financial market, where participants have access to timely and accurate information. This transparency is essential for informed decision-making and for maintaining market integrity.</w:t>
        <w:br/>
        <w:br/>
        <w:t>- **Increased Operational Efficiency**: Standardized data formats and interoperable systems reduce the need for manual data reconciliation and processing, leading to significant efficiency gains for market participants. This efficiency translates into cost savings and improved service delivery.</w:t>
        <w:br/>
        <w:br/>
        <w:t>- **Innovation and New Business Models**: Open data and ecosystem sharing create opportunities for innovation by enabling the development of new products and services. Fintech companies and other innovators can leverage shared data to create solutions that address emerging market needs and challenges.</w:t>
        <w:br/>
        <w:br/>
        <w:t>- **Regulatory Compliance and Risk Management**: By providing regulators with access to comprehensive and standardized data, DTCC supports compliance with regulatory requirements and enhances risk management capabilities. This access enables regulators to monitor market activities more effectively and to respond to potential risks in a timely manner.</w:t>
        <w:br/>
        <w:br/>
        <w:t>In conclusion, DTCC's approach to open data and ecosystem sharing is a testament to its commitment to fostering a more transparent, efficient, and innovative financial market. Through strategic initiatives, technological advancements, and collaborative efforts, DTCC is paving the way for a future where open data and ecosystem sharing are integral to the functioning of the global financial system. As the financial landscape continues to evolve, DTCC's leadership in this area will be crucial in shaping the direction of industry practices and in driving the adoption of open data principles across the sector.</w:t>
      </w:r>
    </w:p>
    <w:p/>
    <w:p>
      <w:pPr>
        <w:pStyle w:val="Heading1"/>
      </w:pPr>
      <w:r>
        <w:t>10. IT Organization</w:t>
      </w:r>
    </w:p>
    <w:p>
      <w:pPr>
        <w:pStyle w:val="Heading2"/>
      </w:pPr>
      <w:r>
        <w:t>Overview</w:t>
      </w:r>
    </w:p>
    <w:p>
      <w:pPr/>
      <w:r>
        <w:t>The Depository Trust &amp; Clearing Corporation (DTCC) operates a robust and complex IT organization that serves as the backbone for its critical financial market infrastructure services. The IT organization is structured to support DTCC's mission of providing secure, reliable, and efficient post-trade processing and risk management solutions to the global financial industry. This overview delves into the strategic priorities, organizational structure, technological capabilities, and governance frameworks that define DTCC's IT operations.</w:t>
        <w:br/>
        <w:br/>
        <w:t>**Strategic Priorities**</w:t>
        <w:br/>
        <w:br/>
        <w:t>DTCC's IT organization is driven by strategic priorities that align with the corporation's overarching goals of enhancing operational efficiency, ensuring regulatory compliance, and fostering innovation. Key priorities include:</w:t>
        <w:br/>
        <w:br/>
        <w:t>- **Cybersecurity and Resilience:** Given the critical nature of DTCC's services, cybersecurity is a top priority. The IT organization invests heavily in advanced security technologies and protocols to protect against cyber threats and ensure the resilience of its systems.</w:t>
        <w:br/>
        <w:t>- **Scalability and Performance:** As transaction volumes increase, DTCC's IT infrastructure is designed to scale efficiently. The organization focuses on optimizing system performance to handle peak loads and ensure seamless processing.</w:t>
        <w:br/>
        <w:t>- **Innovation and Digital Transformation:** DTCC is committed to leveraging emerging technologies such as blockchain, cloud computing, and artificial intelligence to enhance its service offerings and streamline operations.</w:t>
        <w:br/>
        <w:t>- **Regulatory Compliance:** The IT organization plays a crucial role in ensuring that DTCC meets stringent regulatory requirements. This involves implementing robust data governance frameworks and maintaining transparency in operations.</w:t>
        <w:br/>
        <w:br/>
        <w:t>**Organizational Structure**</w:t>
        <w:br/>
        <w:br/>
        <w:t>The IT organization at DTCC is structured to facilitate collaboration, agility, and innovation. It is led by the Chief Information Officer (CIO), who reports directly to the CEO and is a member of the executive leadership team. The CIO is responsible for setting the strategic direction of the IT function and ensuring alignment with business objectives.</w:t>
        <w:br/>
        <w:br/>
        <w:t>The IT organization is divided into several key departments, each focusing on specific aspects of technology management:</w:t>
        <w:br/>
        <w:br/>
        <w:t>- **Infrastructure and Operations:** This department manages the core IT infrastructure, including data centers, networks, and cloud services. It ensures the reliability and availability of DTCC's systems and oversees disaster recovery planning.</w:t>
        <w:br/>
        <w:t>- **Application Development and Maintenance:** Responsible for developing and maintaining DTCC's suite of applications, this department focuses on delivering high-quality software solutions that meet the evolving needs of the business.</w:t>
        <w:br/>
        <w:t>- **Information Security:** This team is dedicated to safeguarding DTCC's information assets. It implements security policies, conducts risk assessments, and responds to security incidents.</w:t>
        <w:br/>
        <w:t>- **Data Management and Analytics:** This department focuses on data governance, quality, and analytics. It supports decision-making by providing insights derived from data analysis.</w:t>
        <w:br/>
        <w:t>- **Innovation and Emerging Technologies:** Tasked with exploring new technologies, this team evaluates and pilots innovative solutions that can enhance DTCC's capabilities.</w:t>
        <w:br/>
        <w:br/>
        <w:t>**Technological Capabilities**</w:t>
        <w:br/>
        <w:br/>
        <w:t>DTCC's IT organization leverages a range of advanced technologies to support its operations. Key capabilities include:</w:t>
        <w:br/>
        <w:br/>
        <w:t>- **Distributed Ledger Technology (DLT):** DTCC is at the forefront of exploring DLT, commonly known as blockchain, to improve transparency and efficiency in post-trade processing.</w:t>
        <w:br/>
        <w:t>- **Cloud Computing:** The organization utilizes cloud services to enhance scalability and flexibility, allowing for rapid deployment of new services and applications.</w:t>
        <w:br/>
        <w:t>- **Artificial Intelligence and Machine Learning:** AI and ML are used to automate processes, enhance risk management, and provide predictive analytics for better decision-making.</w:t>
        <w:br/>
        <w:t>- **Robust Data Infrastructure:** DTCC's data infrastructure supports the processing of vast amounts of financial data, ensuring accuracy and timeliness in reporting.</w:t>
        <w:br/>
        <w:br/>
        <w:t>**Governance and Risk Management**</w:t>
        <w:br/>
        <w:br/>
        <w:t>Governance and risk management are integral to DTCC's IT operations. The organization adheres to industry best practices and regulatory standards to manage IT risks effectively. Key elements of the governance framework include:</w:t>
        <w:br/>
        <w:br/>
        <w:t>- **IT Governance Committee:** This committee oversees IT strategy, investments, and performance. It ensures that IT initiatives align with business goals and deliver value.</w:t>
        <w:br/>
        <w:t>- **Risk Management Framework:** DTCC employs a comprehensive risk management framework that identifies, assesses, and mitigates IT-related risks. This includes regular audits, vulnerability assessments, and scenario-based testing.</w:t>
        <w:br/>
        <w:t>- **Compliance and Audit:** The IT organization works closely with compliance and audit teams to ensure adherence to regulatory requirements and internal policies.</w:t>
        <w:br/>
        <w:br/>
        <w:t>**Talent and Culture**</w:t>
        <w:br/>
        <w:br/>
        <w:t>DTCC's IT organization is committed to attracting and retaining top talent. The company fosters a culture of innovation, collaboration, and continuous learning. Initiatives to support talent development include:</w:t>
        <w:br/>
        <w:br/>
        <w:t>- **Training and Development Programs:** DTCC offers a range of training programs to enhance technical skills and leadership capabilities.</w:t>
        <w:br/>
        <w:t>- **Diversity and Inclusion:** The organization promotes diversity and inclusion, recognizing the value of diverse perspectives in driving innovation.</w:t>
        <w:br/>
        <w:t>- **Employee Engagement:** DTCC prioritizes employee engagement through initiatives that encourage collaboration, recognition, and feedback.</w:t>
        <w:br/>
        <w:br/>
        <w:t>**Conclusion**</w:t>
        <w:br/>
        <w:br/>
        <w:t>The IT organization at DTCC is a critical enabler of the company's mission to provide secure and efficient post-trade services. By focusing on strategic priorities such as cybersecurity, scalability, and innovation, DTCC ensures that its IT operations remain resilient and aligned with industry needs. The organization's commitment to governance, risk management, and talent development further strengthens its ability to navigate the complex and dynamic financial landscape. As DTCC continues to evolve, its IT organization will play a pivotal role in driving transformation and delivering value to stakeholders.</w:t>
      </w:r>
    </w:p>
    <w:p>
      <w:pPr>
        <w:pStyle w:val="Heading2"/>
      </w:pPr>
      <w:r>
        <w:t>10.1 Global IT Leadership</w:t>
      </w:r>
    </w:p>
    <w:p>
      <w:pPr/>
      <w:r>
        <w:t>The IT leadership at The Depository Trust &amp; Clearing Corporation (DTCC) is structured to drive the organization's strategic technology initiatives, ensuring robust, secure, and efficient operations across its global network. The IT leadership team is tasked with overseeing the development and implementation of technology strategies that align with DTCC's business objectives, regulatory requirements, and the evolving needs of the financial services industry.</w:t>
        <w:br/>
        <w:br/>
        <w:t>The Chief Information Officer (CIO) leads the global IT organization, reporting directly to the CEO. The CIO is responsible for setting the overall technology vision and strategy, ensuring that DTCC's IT infrastructure supports its mission of providing safe and efficient post-trade services. The CIO's role encompasses oversight of all technology operations, including application development, infrastructure management, cybersecurity, and data management.</w:t>
        <w:br/>
        <w:br/>
        <w:t>Under the CIO, the IT leadership team is organized into several key functional areas, each headed by a senior executive:</w:t>
        <w:br/>
        <w:br/>
        <w:t>- **Chief Technology Officer (CTO):** The CTO focuses on the architecture and engineering of DTCC's technology platforms. This role involves ensuring that the technology infrastructure is scalable, resilient, and capable of supporting DTCC's extensive transaction volumes. The CTO works closely with other executives to integrate emerging technologies, such as blockchain and cloud computing, into DTCC's operations.</w:t>
        <w:br/>
        <w:t>- **Chief Information Security Officer (CISO):** The CISO is responsible for developing and implementing the organization's cybersecurity strategy. This includes protecting DTCC's data and systems from cyber threats, ensuring compliance with regulatory requirements, and fostering a culture of security awareness across the organization. The CISO collaborates with industry partners and government agencies to enhance DTCC's security posture.</w:t>
        <w:br/>
        <w:t>- **Head of Application Development:** This executive oversees the development and maintenance of DTCC's suite of applications that support its clearing, settlement, and asset servicing functions. The role involves managing a team of developers and engineers who work on both legacy systems and new application development initiatives.</w:t>
        <w:br/>
        <w:t>- **Head of Infrastructure and Operations:** This role involves managing DTCC's IT infrastructure, including data centers, networks, and cloud services. The executive ensures that the infrastructure is reliable, efficient, and capable of supporting DTCC's business operations. This includes disaster recovery planning and execution.</w:t>
        <w:br/>
        <w:t>- **Head of Data Management:** Responsible for overseeing DTCC's data strategy, this executive ensures the integrity, accessibility, and security of data across the organization. The role includes managing data governance frameworks and leveraging data analytics to drive business insights and operational efficiencies.</w:t>
        <w:br/>
        <w:br/>
        <w:t>The IT leadership team is supported by a governance structure that includes several committees and working groups focused on specific areas of technology management. These include:</w:t>
        <w:br/>
        <w:br/>
        <w:t>- **Technology Steering Committee:** This committee provides oversight and guidance on major technology initiatives, ensuring alignment with DTCC's strategic priorities. It is composed of senior leaders from across the organization, including business, risk, and compliance functions.</w:t>
        <w:br/>
        <w:t>- **Cybersecurity Working Group:** Focused on addressing cybersecurity challenges, this group collaborates on threat intelligence sharing, incident response planning, and cybersecurity training initiatives.</w:t>
        <w:br/>
        <w:t>- **Innovation Council:** This council explores emerging technologies and their potential applications within DTCC. It serves as an incubator for innovative ideas and pilots new technologies that could enhance DTCC's service offerings.</w:t>
        <w:br/>
        <w:br/>
        <w:t>DTCC's IT leadership is also deeply engaged in industry collaboration and standard-setting initiatives. The organization participates in various industry forums and working groups to shape the future of post-trade technology. This includes contributing to the development of industry standards for blockchain, digital assets, and other transformative technologies.</w:t>
        <w:br/>
        <w:br/>
        <w:t>The IT leadership team prioritizes talent development and diversity within the technology organization. DTCC invests in training programs, mentorship, and career development opportunities to build a skilled and diverse technology workforce. This focus on talent is critical to maintaining DTCC's competitive edge in a rapidly evolving technological landscape.</w:t>
        <w:br/>
        <w:br/>
        <w:t>In summary, DTCC's global IT leadership is structured to drive innovation, ensure operational resilience, and support the organization's strategic objectives. Through a combination of strategic vision, robust governance, and industry collaboration, the IT leadership team positions DTCC to meet the challenges of the future and continue its role as a trusted infrastructure provider in the financial services industry.</w:t>
      </w:r>
    </w:p>
    <w:p>
      <w:pPr>
        <w:pStyle w:val="Heading2"/>
      </w:pPr>
      <w:r>
        <w:t>10.2 Organizational Model</w:t>
      </w:r>
    </w:p>
    <w:p>
      <w:pPr/>
      <w:r>
        <w:t>The Depository Trust &amp; Clearing Corporation (DTCC) operates a sophisticated and highly integrated IT organizational model designed to support its critical role in the global financial markets infrastructure. This model is structured to ensure resilience, scalability, and security across its operations, while also fostering innovation and responsiveness to market and regulatory changes.</w:t>
        <w:br/>
        <w:br/>
        <w:t>At the core of DTCC's IT organization is a centralized governance framework that aligns technology strategy with business objectives. This framework is overseen by the Chief Information Officer (CIO), who reports directly to the CEO and is responsible for the overall direction of the IT function. The CIO is supported by a senior leadership team that includes heads of key IT domains such as infrastructure, application development, cybersecurity, data management, and client technology solutions.</w:t>
        <w:br/>
        <w:br/>
        <w:t>The IT organizational model is divided into several key segments, each with distinct responsibilities but working collaboratively to ensure seamless service delivery:</w:t>
        <w:br/>
        <w:br/>
        <w:t>- **Infrastructure and Operations**: This segment is responsible for maintaining DTCC's robust technology infrastructure, which includes data centers, network operations, and cloud services. The team ensures high availability and performance of systems through rigorous monitoring and maintenance protocols. They also lead disaster recovery and business continuity planning to mitigate risks associated with system outages or failures.</w:t>
        <w:br/>
        <w:br/>
        <w:t>- **Application Development and Maintenance**: This group focuses on the development and maintenance of DTCC's suite of applications that support clearing, settlement, and asset servicing. They utilize agile methodologies to enhance system functionality and user experience, ensuring that applications meet evolving business needs and regulatory requirements.</w:t>
        <w:br/>
        <w:br/>
        <w:t>- **Cybersecurity and Risk Management**: Given DTCC's critical role in the financial system, cybersecurity is a top priority. This team is tasked with implementing comprehensive security measures to protect against cyber threats and ensure data integrity. They conduct regular vulnerability assessments, penetration testing, and security audits to identify and address potential risks.</w:t>
        <w:br/>
        <w:br/>
        <w:t>- **Data Management and Analytics**: This segment manages DTCC's vast data resources, ensuring data quality, accessibility, and compliance with data governance standards. They leverage advanced analytics and machine learning to extract insights from data, supporting decision-making and operational efficiency.</w:t>
        <w:br/>
        <w:br/>
        <w:t>- **Client Technology Solutions**: This team works closely with clients to develop and implement technology solutions that enhance service delivery and client satisfaction. They focus on integrating client feedback into product development and ensuring that DTCC's technology offerings align with client needs and industry trends.</w:t>
        <w:br/>
        <w:br/>
        <w:t>DTCC's IT organizational model also emphasizes collaboration and innovation through cross-functional teams and strategic partnerships. The organization fosters a culture of continuous improvement, encouraging employees to identify and implement process enhancements and technological advancements. This is supported by a robust talent management strategy that focuses on attracting, developing, and retaining top IT talent.</w:t>
        <w:br/>
        <w:br/>
        <w:t>Furthermore, DTCC invests in emerging technologies such as blockchain, artificial intelligence, and cloud computing to drive innovation and maintain its competitive edge. The IT organization works closely with the business and external partners to explore new use cases and pilot projects that could transform financial market infrastructure.</w:t>
        <w:br/>
        <w:br/>
        <w:t>To ensure alignment with industry standards and best practices, DTCC's IT organization adheres to frameworks such as ITIL for service management, COBIT for governance, and NIST for cybersecurity. Regular audits and assessments are conducted to ensure compliance with these frameworks and to identify areas for improvement.</w:t>
        <w:br/>
        <w:br/>
        <w:t>In summary, DTCC's IT organizational model is designed to support its mission of providing secure and efficient post-trade processing services. Through a combination of centralized governance, specialized teams, and a focus on innovation and collaboration, DTCC ensures that its IT operations are resilient, scalable, and aligned with the needs of its stakeholders.</w:t>
      </w:r>
    </w:p>
    <w:p>
      <w:pPr>
        <w:pStyle w:val="Heading2"/>
      </w:pPr>
      <w:r>
        <w:t>10.3 Security and Compliance Organization</w:t>
      </w:r>
    </w:p>
    <w:p>
      <w:pPr/>
      <w:r>
        <w:t>The Security and Compliance Organization within the Depository Trust &amp; Clearing Corporation (DTCC) is a critical component of its IT framework, tasked with safeguarding the integrity, confidentiality, and availability of the corporation's vast data and transaction processing systems. This organization operates under a robust governance framework aligned with industry standards such as the National Institute of Standards and Technology (NIST) and the Federal Financial Institutions Examination Council (FFIEC), ensuring comprehensive risk management and regulatory compliance.</w:t>
        <w:br/>
        <w:br/>
        <w:t>The organization is structured to address both strategic and operational aspects of security and compliance. At the helm is the Chief Information Security Officer (CISO), who reports directly to the Chief Information Officer (CIO) and has a dotted line to the Board's Risk Committee. The CISO is responsible for setting the strategic direction for cybersecurity initiatives and ensuring alignment with DTCC's overall risk management framework. Under the CISO, the organization is divided into several key functional areas:</w:t>
        <w:br/>
        <w:br/>
        <w:t>1. **Cybersecurity Operations**: This team is responsible for monitoring and managing the security of DTCC's IT infrastructure. They operate a Security Operations Center (SOC) that provides 24/7 surveillance of network activities, leveraging advanced threat detection technologies and analytics to identify and respond to potential threats in real-time. Incident response protocols are well-defined, allowing for rapid containment and remediation of security incidents.</w:t>
        <w:br/>
        <w:br/>
        <w:t>2. **Risk and Compliance Management**: This function focuses on ensuring that DTCC's operations comply with relevant regulatory requirements and internal policies. It conducts regular risk assessments and audits to identify vulnerabilities and ensure that controls are effective. The team also manages compliance with industry standards such as ISO/IEC 27001 and PCI-DSS, and coordinates with external auditors and regulators.</w:t>
        <w:br/>
        <w:br/>
        <w:t>3. **Identity and Access Management (IAM)**: The IAM team manages user access to DTCC's systems, ensuring that access rights are granted based on the principle of least privilege. This function implements multi-factor authentication and conducts regular reviews of user access rights to prevent unauthorized access and potential data breaches.</w:t>
        <w:br/>
        <w:br/>
        <w:t>4. **Data Protection and Privacy**: This area focuses on safeguarding sensitive data within DTCC's systems. It implements encryption technologies and data loss prevention strategies to protect data at rest and in transit. The team also ensures compliance with data privacy regulations such as GDPR and CCPA, conducting privacy impact assessments and managing data subject requests.</w:t>
        <w:br/>
        <w:br/>
        <w:t>5. **Security Architecture and Engineering**: This team is responsible for integrating security into the design and development of DTCC's IT systems. They work closely with application development teams to ensure that security requirements are incorporated into the software development lifecycle and that new systems are resilient against emerging threats.</w:t>
        <w:br/>
        <w:br/>
        <w:t>6. **Awareness and Training**: Recognizing that human error is often a significant factor in security breaches, DTCC places a strong emphasis on security awareness and training. This function develops and delivers regular training programs to educate employees about security best practices and the importance of vigilance in protecting corporate assets.</w:t>
        <w:br/>
        <w:br/>
        <w:t>The Security and Compliance Organization employs a risk-based approach to security management, prioritizing efforts based on the potential impact and likelihood of various threats. Key Risk Indicators (KRIs) and Key Control Indicators (KCIs) are utilized to monitor the effectiveness of security controls and to identify areas requiring improvement. Regular scenario testing and tabletop exercises are conducted to assess the organization's readiness to respond to complex cyber threats and to refine incident response strategies.</w:t>
        <w:br/>
        <w:br/>
        <w:t>Evidence flows are meticulously documented, providing a clear audit trail of security activities and demonstrating compliance with regulatory requirements. This documentation is crucial for both internal governance and external audits, ensuring transparency and accountability in security operations.</w:t>
        <w:br/>
        <w:br/>
        <w:t>In terms of technology, the Security and Compliance Organization leverages a suite of advanced tools and platforms to enhance its capabilities. This includes Security Information and Event Management (SIEM) systems for real-time analysis of security alerts, endpoint detection and response (EDR) solutions to protect against malware and other endpoint threats, and vulnerability management platforms to identify and remediate system weaknesses.</w:t>
        <w:br/>
        <w:br/>
        <w:t>The organization is also focused on future-proofing its security posture by investing in emerging technologies such as artificial intelligence and machine learning, which offer the potential to enhance threat detection and response capabilities. Additionally, DTCC is exploring the use of blockchain technology to increase the security and transparency of its transaction processing systems.</w:t>
        <w:br/>
        <w:br/>
        <w:t>Overall, the Security and Compliance Organization at DTCC is a dynamic and integral part of the corporation's IT operations, dedicated to maintaining a secure and compliant environment that supports the organization's mission to provide reliable and efficient post-trade services. Its comprehensive approach to security management, combined with a commitment to continuous improvement and innovation, positions DTCC to effectively navigate the evolving threat landscape and regulatory environment.</w:t>
      </w:r>
    </w:p>
    <w:p>
      <w:pPr>
        <w:pStyle w:val="Heading2"/>
      </w:pPr>
      <w:r>
        <w:t>10.4 Project Delivery and Governance</w:t>
      </w:r>
    </w:p>
    <w:p>
      <w:pPr/>
      <w:r>
        <w:t>The Depository Trust &amp; Clearing Corporation (DTCC) has established a robust framework for project delivery and governance, aligning its technology initiatives with strategic business objectives. This framework is designed to ensure that projects are delivered on time, within budget, and to the required quality standards, while also managing risks and ensuring compliance with regulatory requirements.</w:t>
        <w:br/>
        <w:br/>
        <w:t>DTCC's project delivery model is anchored in a structured project management methodology that incorporates best practices from both Agile and Waterfall approaches. This hybrid model allows for flexibility and adaptability, enabling project teams to respond to changing requirements and priorities while maintaining a clear focus on project goals and deliverables. The choice between Agile, Waterfall, or a hybrid approach is determined by the project's scope, complexity, and stakeholder requirements.</w:t>
        <w:br/>
        <w:br/>
        <w:t>Key components of DTCC's project delivery and governance framework include:</w:t>
        <w:br/>
        <w:br/>
        <w:t>- **Project Management Office (PMO):** The PMO plays a central role in overseeing the project portfolio, ensuring alignment with strategic priorities, and providing governance and oversight. It establishes project management standards, tools, and templates, and supports project managers in applying these standards across all projects.</w:t>
        <w:br/>
        <w:br/>
        <w:t>- **Project Lifecycle Management:** Projects are managed through a defined lifecycle that includes initiation, planning, execution, monitoring and controlling, and closure phases. Each phase has specific deliverables and decision points, ensuring that projects are progressing as planned and that any issues are identified and addressed promptly.</w:t>
        <w:br/>
        <w:br/>
        <w:t>- **Governance Committees:** DTCC has established governance committees at various levels to provide oversight and direction for projects. These include the IT Steering Committee, which sets strategic priorities and approves major projects, and the Project Review Board, which monitors project performance and addresses any issues that arise.</w:t>
        <w:br/>
        <w:br/>
        <w:t>- **Stakeholder Engagement:** Effective stakeholder engagement is critical to the success of DTCC's projects. Project managers are responsible for identifying stakeholders, understanding their needs and expectations, and ensuring that they are kept informed and engaged throughout the project lifecycle. Regular communication and feedback loops are established to ensure alignment and address any concerns.</w:t>
        <w:br/>
        <w:br/>
        <w:t>- **Risk Management:** DTCC places a strong emphasis on risk management throughout the project lifecycle. Risk assessments are conducted at the outset of each project, and risk management plans are developed to mitigate identified risks. Regular risk reviews are conducted, and risk management is integrated into project decision-making processes.</w:t>
        <w:br/>
        <w:br/>
        <w:t>- **Quality Assurance:** Quality assurance is an integral part of DTCC's project delivery framework. Quality plans are developed for each project, outlining the quality standards and metrics that will be used to assess project deliverables. Regular quality reviews are conducted to ensure that deliverables meet the required standards and that any issues are addressed promptly.</w:t>
        <w:br/>
        <w:br/>
        <w:t>- **Performance Metrics:** DTCC uses a range of performance metrics to monitor project progress and performance. These include metrics related to schedule, budget, scope, quality, and risk. Performance data is collected and analyzed regularly, and project managers use this data to make informed decisions and take corrective actions as needed.</w:t>
        <w:br/>
        <w:br/>
        <w:t>- **Continuous Improvement:** DTCC is committed to continuous improvement in its project delivery practices. Lessons learned from completed projects are documented and shared across the organization, and the PMO regularly reviews and updates project management standards and practices to incorporate best practices and address any identified gaps.</w:t>
        <w:br/>
        <w:br/>
        <w:t>The governance framework also includes mechanisms to ensure compliance with regulatory requirements and industry standards. DTCC operates in a highly regulated environment, and it is essential that all projects adhere to relevant regulations and standards. The PMO works closely with compliance and legal teams to ensure that regulatory requirements are integrated into project planning and execution processes.</w:t>
        <w:br/>
        <w:br/>
        <w:t>In summary, DTCC's project delivery and governance framework is designed to ensure that technology initiatives are delivered effectively and efficiently, supporting the organization's strategic objectives while managing risks and ensuring compliance. By combining structured project management methodologies with strong governance and oversight, DTCC is able to deliver projects that meet the needs of its stakeholders and contribute to the organization's long-term success.</w:t>
      </w:r>
    </w:p>
    <w:p>
      <w:pPr>
        <w:pStyle w:val="Heading2"/>
      </w:pPr>
      <w:r>
        <w:t>10.5 Talent and Capability Development</w:t>
      </w:r>
    </w:p>
    <w:p>
      <w:pPr/>
      <w:r>
        <w:t>The Depository Trust &amp; Clearing Corporation (DTCC) has long recognized that its ability to maintain its position as a leader in post-trade market infrastructure hinges on the continuous development of its IT talent and capabilities. As the financial services industry undergoes rapid technological transformation, DTCC is committed to fostering a culture of learning and innovation among its IT workforce to meet the evolving demands of the market and its clients.</w:t>
        <w:br/>
        <w:br/>
        <w:t>DTCC's talent and capability development strategy is multifaceted, focusing on attracting, developing, and retaining top-tier IT professionals. This strategy is rooted in the understanding that a skilled and agile workforce is essential to drive the organization's strategic initiatives, particularly in areas such as cybersecurity, data management, and digital transformation.</w:t>
        <w:br/>
        <w:br/>
        <w:t>**Attracting Top Talent**</w:t>
        <w:br/>
        <w:br/>
        <w:t>DTCC employs a proactive approach to attract top talent by engaging with universities, participating in industry conferences, and leveraging its brand as a trusted financial infrastructure provider. The organization has established partnerships with leading academic institutions to create internship and co-op programs that provide students with hands-on experience in financial technology. These programs are designed to build a pipeline of future talent who are familiar with DTCC's operations and culture.</w:t>
        <w:br/>
        <w:br/>
        <w:t>Additionally, DTCC has enhanced its recruitment processes by incorporating advanced analytics and AI-driven tools to identify candidates who not only possess the technical skills required but also align with the organization's values and culture. This approach ensures a diverse and inclusive workforce that can contribute a wide range of perspectives and ideas.</w:t>
        <w:br/>
        <w:br/>
        <w:t>**Developing Capabilities**</w:t>
        <w:br/>
        <w:br/>
        <w:t>Once on board, DTCC invests significantly in the continuous development of its IT staff. The organization offers a comprehensive learning and development framework that includes:</w:t>
        <w:br/>
        <w:br/>
        <w:t>- **Technical Training**: Regular training sessions are conducted to keep employees updated on the latest technologies and methodologies. This includes courses on cloud computing, cybersecurity best practices, and software development frameworks.</w:t>
        <w:br/>
        <w:br/>
        <w:t>- **Leadership Development**: DTCC recognizes the importance of cultivating leadership skills among its IT professionals. Programs are in place to develop both current and future leaders, focusing on strategic thinking, decision-making, and team management.</w:t>
        <w:br/>
        <w:br/>
        <w:t>- **Cross-Functional Exposure**: Employees are encouraged to participate in cross-functional projects and rotations to gain a broader understanding of the organization and its operations. This exposure helps in building a versatile workforce that can adapt to various roles and challenges.</w:t>
        <w:br/>
        <w:br/>
        <w:t>- **Certification Programs**: To ensure that its workforce remains at the cutting edge of technology, DTCC supports certification programs in areas such as project management, information security, and data analytics. These certifications are often aligned with industry standards and help employees enhance their professional credentials.</w:t>
        <w:br/>
        <w:br/>
        <w:t>**Retaining Talent**</w:t>
        <w:br/>
        <w:br/>
        <w:t>Retention of skilled IT professionals is a critical component of DTCC's talent strategy. The organization offers competitive compensation packages and benefits that are regularly benchmarked against industry standards. Moreover, DTCC places a strong emphasis on creating a positive work environment that fosters collaboration and innovation.</w:t>
        <w:br/>
        <w:br/>
        <w:t>Employee engagement is actively monitored through surveys and feedback mechanisms, allowing DTCC to address any concerns and continuously improve the workplace culture. The organization also promotes work-life balance through flexible working arrangements and wellness programs.</w:t>
        <w:br/>
        <w:br/>
        <w:t>**Innovation and Continuous Improvement**</w:t>
        <w:br/>
        <w:br/>
        <w:t>DTCC encourages a culture of innovation by empowering its IT staff to explore new ideas and technologies. Hackathons, innovation labs, and internal competitions are organized to stimulate creative thinking and problem-solving. These initiatives not only drive innovation but also enhance employee engagement and satisfaction.</w:t>
        <w:br/>
        <w:br/>
        <w:t>Furthermore, DTCC has established a continuous improvement program that encourages employees to identify and implement process enhancements. This program is supported by a robust governance framework that ensures alignment with strategic objectives and facilitates the sharing of best practices across the organization.</w:t>
        <w:br/>
        <w:br/>
        <w:t>**Diversity and Inclusion**</w:t>
        <w:br/>
        <w:br/>
        <w:t>DTCC is committed to building a diverse and inclusive IT workforce. The organization actively promotes diversity through targeted recruitment efforts and by fostering an inclusive culture where all employees feel valued and respected. Diversity and inclusion training is provided to all staff to ensure a supportive and equitable workplace.</w:t>
        <w:br/>
        <w:br/>
        <w:t>**Future Outlook**</w:t>
        <w:br/>
        <w:br/>
        <w:t>Looking ahead, DTCC plans to further enhance its talent and capability development initiatives by integrating more advanced technologies such as artificial intelligence and machine learning into its training programs. The organization is also exploring partnerships with technology firms to provide employees with access to cutting-edge tools and platforms.</w:t>
        <w:br/>
        <w:br/>
        <w:t>In conclusion, DTCC's commitment to talent and capability development is a cornerstone of its strategy to remain at the forefront of the financial services industry. By attracting, developing, and retaining a skilled IT workforce, DTCC is well-positioned to navigate the challenges of a rapidly changing technological landscape and continue delivering value to its clients and stakeholders.</w:t>
      </w:r>
    </w:p>
    <w:p>
      <w:pPr>
        <w:pStyle w:val="Heading2"/>
      </w:pPr>
      <w:r>
        <w:t>10.6 Centralized IT vs. Decentralized IT</w:t>
      </w:r>
    </w:p>
    <w:p>
      <w:pPr/>
      <w:r>
        <w:t xml:space="preserve">The strategic choice between centralized and decentralized IT structures is a pivotal decision for organizations like the Depository Trust &amp; Clearing Corporation (DTCC), which operates at the nexus of financial markets infrastructure. This decision impacts not only operational efficiency and cost structure but also the organization's ability to innovate, respond to market demands, and manage risk effectively. </w:t>
        <w:br/>
        <w:br/>
        <w:t>A centralized IT structure consolidates technology resources, decision-making, and governance under a unified leadership. This model offers several advantages, particularly in terms of standardization, economies of scale, and streamlined governance. By centralizing IT functions, DTCC can achieve uniformity in technology deployment, ensuring that systems and processes are consistent across the organization. This uniformity simplifies maintenance, reduces redundancy, and enhances the ability to implement enterprise-wide security protocols, which is crucial given the sensitive nature of DTCC's operations.</w:t>
        <w:br/>
        <w:br/>
        <w:t>Centralized IT also enables DTCC to leverage economies of scale. By pooling resources, the organization can negotiate better terms with vendors, optimize resource allocation, and reduce overall IT expenditure. This model supports the strategic alignment of IT with business goals, as central leadership can prioritize projects that align with the organization's overarching objectives, ensuring that IT investments deliver maximum value.</w:t>
        <w:br/>
        <w:br/>
        <w:t>Moreover, a centralized IT structure facilitates robust governance and compliance. With a single point of oversight, DTCC can ensure that its IT operations adhere to regulatory requirements and industry standards, which is essential given the regulatory scrutiny financial market infrastructures face. This model also supports a unified approach to risk management, allowing DTCC to implement comprehensive security measures and respond swiftly to emerging threats.</w:t>
        <w:br/>
        <w:br/>
        <w:t>However, centralization is not without its challenges. It can lead to bottlenecks in decision-making, as all IT-related decisions must pass through a central authority. This can slow down innovation and responsiveness, particularly in a rapidly evolving financial landscape where agility is crucial. Additionally, a centralized structure may struggle to cater to the specific needs of diverse business units, leading to potential misalignment between IT services and business requirements.</w:t>
        <w:br/>
        <w:br/>
        <w:t>In contrast, a decentralized IT structure distributes technology resources and decision-making authority across various business units or geographic locations. This model promotes agility and responsiveness, as business units have the autonomy to tailor IT solutions to their specific needs. For DTCC, this could mean faster adaptation to market changes and the ability to innovate at the business unit level, fostering a culture of innovation and experimentation.</w:t>
        <w:br/>
        <w:br/>
        <w:t>Decentralization also empowers business units to take ownership of their IT resources, potentially leading to more efficient use of technology and closer alignment with business objectives. This model can enhance customer satisfaction, as business units are better positioned to understand and respond to client needs.</w:t>
        <w:br/>
        <w:br/>
        <w:t>However, decentralization presents its own set of challenges. It can lead to fragmentation, with disparate systems and processes across the organization. This fragmentation can increase complexity, making it difficult to maintain consistent security standards and comply with regulatory requirements. Additionally, decentralization can lead to inefficiencies, as business units may duplicate efforts or fail to leverage shared resources effectively.</w:t>
        <w:br/>
        <w:br/>
        <w:t>For DTCC, the decision between centralized and decentralized IT is not binary but rather a spectrum. A hybrid approach, which combines elements of both models, may offer the best of both worlds. In a hybrid structure, DTCC could centralize core IT functions, such as infrastructure management, security, and compliance, while decentralizing areas that benefit from agility and business unit alignment, such as application development and client-facing solutions.</w:t>
        <w:br/>
        <w:br/>
        <w:t>This hybrid model allows DTCC to maintain control over critical IT functions, ensuring consistency and compliance, while empowering business units to innovate and respond to market demands. By adopting a hybrid approach, DTCC can balance the need for standardization and efficiency with the demand for flexibility and responsiveness.</w:t>
        <w:br/>
        <w:br/>
        <w:t>In conclusion, the choice between centralized and decentralized IT structures involves trade-offs that DTCC must carefully consider. The organization must weigh the benefits of standardization and economies of scale against the need for agility and business unit alignment. By exploring a hybrid model, DTCC can optimize its IT strategy to support its mission of providing resilient and efficient market infrastructure, while remaining agile and responsive to the evolving needs of the financial markets.</w:t>
      </w:r>
    </w:p>
    <w:p>
      <w:pPr>
        <w:pStyle w:val="Heading2"/>
      </w:pPr>
      <w:r>
        <w:t>10.7 Centralized IT and Shared Services Departments and Functions</w:t>
      </w:r>
    </w:p>
    <w:p>
      <w:pPr/>
      <w:r>
        <w:t>The Depository Trust &amp; Clearing Corporation (DTCC) operates a centralized IT and shared services model designed to enhance operational efficiency, streamline processes, and ensure robust governance across its technology landscape. This model is structured to support DTCC's mission of providing secure and reliable post-trade financial services, leveraging technology as a strategic enabler.</w:t>
        <w:br/>
        <w:br/>
        <w:t>The centralized IT organization at DTCC is composed of several key departments, each with distinct roles and responsibilities that collectively support the company's technology infrastructure and service delivery. These departments include IT Infrastructure, Application Development, Cybersecurity, Data Management, and IT Governance &amp; Compliance.</w:t>
        <w:br/>
        <w:br/>
        <w:t>**IT Infrastructure:**</w:t>
        <w:br/>
        <w:t>The IT Infrastructure department is responsible for maintaining and optimizing DTCC's core technology assets, including data centers, network architecture, and cloud services. This department ensures high availability and performance of the IT systems that underpin DTCC's clearing and settlement operations. Key functions include:</w:t>
        <w:br/>
        <w:t>- **Network Operations:** Managing the global network infrastructure to ensure seamless connectivity and communication across all DTCC locations.</w:t>
        <w:br/>
        <w:t>- **Data Center Operations:** Overseeing the physical and virtual data centers, ensuring they operate efficiently and securely.</w:t>
        <w:br/>
        <w:t>- **Cloud Services Management:** Implementing and managing cloud-based solutions to enhance scalability and flexibility of IT resources.</w:t>
        <w:br/>
        <w:br/>
        <w:t>**Application Development:**</w:t>
        <w:br/>
        <w:t>This department focuses on the design, development, and maintenance of software applications that support DTCC's business processes. It employs agile methodologies to deliver high-quality software solutions that meet the evolving needs of the financial markets. Core functions include:</w:t>
        <w:br/>
        <w:t>- **Software Engineering:** Developing and maintaining proprietary applications that facilitate clearing, settlement, and asset servicing.</w:t>
        <w:br/>
        <w:t>- **Quality Assurance:** Conducting rigorous testing to ensure applications meet performance and security standards.</w:t>
        <w:br/>
        <w:t>- **DevOps Practices:** Integrating development and operations to streamline software deployment and improve time-to-market.</w:t>
        <w:br/>
        <w:br/>
        <w:t>**Cybersecurity:**</w:t>
        <w:br/>
        <w:t>Cybersecurity is a critical component of DTCC's IT strategy, tasked with protecting the organization's information assets from cyber threats. The department implements a comprehensive security framework that includes:</w:t>
        <w:br/>
        <w:t>- **Threat Intelligence:** Monitoring and analyzing cyber threats to anticipate and mitigate potential attacks.</w:t>
        <w:br/>
        <w:t>- **Security Operations Center (SOC):** Operating 24/7 to detect and respond to security incidents in real-time.</w:t>
        <w:br/>
        <w:t>- **Identity and Access Management (IAM):** Ensuring secure access to systems and data through robust authentication and authorization protocols.</w:t>
        <w:br/>
        <w:br/>
        <w:t>**Data Management:**</w:t>
        <w:br/>
        <w:t>The Data Management department is responsible for overseeing the lifecycle of data within DTCC, from acquisition to disposal. This includes ensuring data quality, integrity, and accessibility to support business decision-making. Key functions include:</w:t>
        <w:br/>
        <w:t>- **Data Governance:** Establishing policies and standards for data usage and management.</w:t>
        <w:br/>
        <w:t>- **Data Analytics:** Leveraging advanced analytics to derive insights from data and support strategic initiatives.</w:t>
        <w:br/>
        <w:t>- **Master Data Management (MDM):** Ensuring consistency and accuracy of critical data across the organization.</w:t>
        <w:br/>
        <w:br/>
        <w:t>**IT Governance &amp; Compliance:**</w:t>
        <w:br/>
        <w:t>This department ensures that DTCC's IT operations align with regulatory requirements and industry best practices. It provides oversight and guidance to maintain compliance and manage IT-related risks. Core functions include:</w:t>
        <w:br/>
        <w:t>- **Regulatory Compliance:** Monitoring and ensuring adherence to relevant regulations and standards, such as FFIEC and NIST guidelines.</w:t>
        <w:br/>
        <w:t>- **Risk Management:** Identifying, assessing, and mitigating IT risks to protect the organization's assets and reputation.</w:t>
        <w:br/>
        <w:t>- **Audit and Assurance:** Conducting regular audits to evaluate the effectiveness of IT controls and processes.</w:t>
        <w:br/>
        <w:br/>
        <w:t>The centralized IT and shared services model at DTCC is designed to foster collaboration and efficiency across these departments, enabling the organization to deliver reliable and innovative services to its clients. By centralizing IT functions, DTCC can leverage economies of scale, reduce redundancies, and enhance its ability to respond to the dynamic needs of the financial industry. This approach also supports DTCC's commitment to operational excellence and continuous improvement, ensuring that its technology infrastructure remains resilient, secure, and capable of supporting future growth.</w:t>
      </w:r>
    </w:p>
    <w:p>
      <w:pPr>
        <w:pStyle w:val="Heading2"/>
      </w:pPr>
      <w:r>
        <w:t>10.8 Business Unit Aligned IT Departments and Functions</w:t>
      </w:r>
    </w:p>
    <w:p>
      <w:pPr/>
      <w:r>
        <w:t>The Depository Trust &amp; Clearing Corporation (DTCC) operates a complex and highly integrated IT organization that is strategically aligned with its business units to ensure seamless delivery of services and innovation. This alignment is critical for maintaining the operational efficiency and resilience required in the financial services industry, where DTCC plays a pivotal role in clearing and settlement processes. The IT organization is structured to support various business units, each with specific technological needs and objectives, and is designed to foster collaboration, agility, and responsiveness to market changes.</w:t>
        <w:br/>
        <w:br/>
        <w:t>Key business units within DTCC include Clearing Services, Settlement Services, Asset Services, and Data Services. Each of these units is supported by dedicated IT departments that tailor their technological strategies to meet the unique demands of their respective business functions. This alignment ensures that IT initiatives are closely linked with business goals, enabling DTCC to deliver high-quality services while also driving innovation and efficiency.</w:t>
        <w:br/>
        <w:br/>
        <w:t>- **Clearing Services IT**: This department focuses on developing and maintaining systems that facilitate the clearing of trades across various asset classes. It ensures that clearing processes are efficient, secure, and compliant with regulatory standards. Key initiatives include enhancing real-time processing capabilities, integrating advanced risk management tools, and automating manual processes to reduce operational risks.</w:t>
        <w:br/>
        <w:br/>
        <w:t>- **Settlement Services IT**: The IT team supporting Settlement Services is tasked with ensuring the smooth and timely settlement of transactions. This involves managing systems that handle the transfer of securities and cash, as well as developing solutions to minimize settlement fails. The department is also responsible for implementing technologies that enhance transparency and traceability in the settlement process.</w:t>
        <w:br/>
        <w:br/>
        <w:t>- **Asset Services IT**: This department provides technological support for the management and servicing of securities. It focuses on developing systems that facilitate corporate actions processing, tax reporting, and asset servicing. Key projects include the implementation of blockchain technology to streamline corporate actions and the development of platforms that enhance client reporting capabilities.</w:t>
        <w:br/>
        <w:br/>
        <w:t>- **Data Services IT**: Data is a critical asset for DTCC, and the Data Services IT department is dedicated to managing and leveraging this asset to deliver value to clients. This involves developing data analytics platforms, ensuring data quality and integrity, and implementing data governance frameworks. The department also focuses on enhancing data security measures to protect sensitive information.</w:t>
        <w:br/>
        <w:br/>
        <w:t>Each of these business unit-aligned IT departments is supported by a range of specialized functions that provide critical services across the organization. These functions include:</w:t>
        <w:br/>
        <w:br/>
        <w:t>- **Architecture and Strategy**: This function is responsible for defining the IT architecture and strategic roadmap for each business unit. It ensures that technology investments align with business objectives and that systems are scalable, interoperable, and resilient.</w:t>
        <w:br/>
        <w:br/>
        <w:t>- **Application Development and Maintenance**: This team focuses on the development and maintenance of software applications that support business operations. It employs agile methodologies to deliver high-quality software solutions and works closely with business units to ensure that applications meet user requirements.</w:t>
        <w:br/>
        <w:br/>
        <w:t>- **Infrastructure and Operations**: This function manages the IT infrastructure that underpins DTCC's operations, including data centers, networks, and cloud services. It is responsible for ensuring high availability, performance, and security of IT systems.</w:t>
        <w:br/>
        <w:br/>
        <w:t>- **Cybersecurity and Risk Management**: Given the critical nature of DTCC's operations, cybersecurity is a top priority. This function develops and implements security measures to protect against cyber threats and ensure compliance with regulatory requirements. It also conducts regular risk assessments and scenario testing to identify and mitigate potential vulnerabilities.</w:t>
        <w:br/>
        <w:br/>
        <w:t>- **Client Support and Services**: This team provides technical support and services to DTCC's clients, ensuring that they have access to the tools and resources they need to effectively use DTCC's systems. It is responsible for resolving technical issues, providing training, and gathering client feedback to inform future IT initiatives.</w:t>
        <w:br/>
        <w:br/>
        <w:t>The alignment of IT departments with business units at DTCC is facilitated by a governance framework that promotes collaboration and accountability. Cross-functional teams are established to oversee major IT projects, ensuring that they are delivered on time and within budget. Regular meetings between IT and business leaders help to align priorities and address any challenges that may arise.</w:t>
        <w:br/>
        <w:br/>
        <w:t>In summary, DTCC's business unit-aligned IT departments and functions are integral to the organization's ability to deliver reliable and innovative services. By aligning IT strategies with business objectives, DTCC ensures that its technology investments drive value and support the organization's mission to enhance the efficiency and security of financial markets.</w:t>
      </w:r>
    </w:p>
    <w:p/>
    <w:p>
      <w:pPr>
        <w:pStyle w:val="Heading1"/>
      </w:pPr>
      <w:r>
        <w:t>11. IT Organization Innovation Themes and Strategic Initiatives</w:t>
      </w:r>
    </w:p>
    <w:p>
      <w:pPr>
        <w:pStyle w:val="Heading2"/>
      </w:pPr>
      <w:r>
        <w:t>11.1 Data and AI</w:t>
      </w:r>
    </w:p>
    <w:p>
      <w:pPr/>
      <w:r>
        <w:t>In the rapidly evolving landscape of financial services, DTCC has placed a strategic emphasis on harnessing data and artificial intelligence (AI) to drive operational efficiencies, enhance risk management, and deliver innovative solutions to its clients. The organization's data and AI strategy is underpinned by a commitment to leveraging cutting-edge technologies to transform data into a strategic asset, enabling more informed decision-making and fostering a culture of innovation across the enterprise.</w:t>
        <w:br/>
        <w:br/>
        <w:t>DTCC's data strategy focuses on the integration, management, and governance of vast amounts of financial data that flow through its systems daily. This involves the deployment of advanced data management platforms that ensure data quality, consistency, and accessibility. By establishing a robust data governance framework, DTCC aims to maintain the integrity and security of its data assets while complying with regulatory requirements. This framework includes the implementation of data stewardship roles, comprehensive data catalogs, and automated data lineage tracking to provide transparency and accountability.</w:t>
        <w:br/>
        <w:br/>
        <w:t>Artificial intelligence plays a pivotal role in DTCC's strategy to enhance operational capabilities and client offerings. The organization is investing in AI-driven analytics to identify patterns and anomalies in large datasets, which can significantly improve risk detection and mitigation processes. Machine learning algorithms are employed to develop predictive models that anticipate market trends and client needs, enabling DTCC to offer proactive solutions and services.</w:t>
        <w:br/>
        <w:br/>
        <w:t>Several strategic initiatives highlight DTCC's commitment to data and AI innovation:</w:t>
        <w:br/>
        <w:br/>
        <w:t>- **AI-Enhanced Risk Management**: DTCC is leveraging AI to improve its risk management frameworks. By deploying machine learning models, the organization can analyze transaction data in real-time to detect potential risks and anomalies. This proactive approach allows for quicker response times and more effective risk mitigation strategies.</w:t>
        <w:br/>
        <w:br/>
        <w:t>- **Client-Centric Data Solutions**: In response to client demands for more personalized and insightful services, DTCC is developing AI-driven tools that provide customized analytics and reporting. These tools enable clients to gain deeper insights into their transaction data, helping them make informed strategic decisions.</w:t>
        <w:br/>
        <w:br/>
        <w:t>- **Operational Efficiency through Automation**: DTCC is automating routine processes using AI and robotic process automation (RPA) to enhance operational efficiency. This automation reduces manual intervention, minimizes errors, and allows staff to focus on higher-value tasks, ultimately improving service delivery and client satisfaction.</w:t>
        <w:br/>
        <w:br/>
        <w:t>- **Data-Driven Innovation Labs**: To foster a culture of continuous innovation, DTCC has established data-driven innovation labs. These labs serve as incubators for new ideas, where cross-functional teams collaborate to develop and test AI applications. By experimenting with emerging technologies, DTCC aims to stay ahead of industry trends and deliver cutting-edge solutions to its clients.</w:t>
        <w:br/>
        <w:br/>
        <w:t>- **Enhanced Data Privacy and Security**: Recognizing the critical importance of data privacy and security, DTCC is implementing advanced encryption techniques and AI-driven monitoring systems to safeguard its data assets. These measures ensure compliance with global data protection regulations and build client trust in DTCC's data handling practices.</w:t>
        <w:br/>
        <w:br/>
        <w:t>The implementation of these initiatives is supported by a robust technology infrastructure that includes cloud-based platforms and scalable data storage solutions. DTCC's transition to cloud environments facilitates the processing and analysis of large datasets, providing the computational power necessary for AI applications. This infrastructure also supports the integration of external data sources, enriching the data ecosystem and enhancing the accuracy of AI models.</w:t>
        <w:br/>
        <w:br/>
        <w:t>Furthermore, DTCC is committed to fostering a data-driven culture within the organization. This involves upskilling employees through targeted training programs that focus on data literacy and AI competencies. By empowering its workforce with the necessary skills and knowledge, DTCC ensures that its employees can effectively leverage data and AI tools to drive innovation and achieve strategic objectives.</w:t>
        <w:br/>
        <w:br/>
        <w:t>In summary, DTCC's data and AI strategy is a cornerstone of its broader digital transformation agenda. By investing in advanced technologies and fostering a culture of innovation, DTCC is well-positioned to enhance its operational capabilities, deliver superior client experiences, and maintain its leadership position in the financial services industry. The organization's focus on data quality, AI-driven insights, and operational efficiency underscores its commitment to leveraging technology as a catalyst for growth and competitive advantage.</w:t>
      </w:r>
    </w:p>
    <w:p>
      <w:pPr>
        <w:pStyle w:val="Heading2"/>
      </w:pPr>
      <w:r>
        <w:t>11.2 Modernization</w:t>
      </w:r>
    </w:p>
    <w:p>
      <w:pPr/>
      <w:r>
        <w:t>The Depository Trust &amp; Clearing Corporation (DTCC) is embarking on a comprehensive modernization journey, aiming to revamp its technology infrastructure to better serve the evolving needs of the financial services industry. This modernization effort is driven by the necessity to enhance operational efficiency, improve service delivery, and ensure robust security and compliance in a rapidly changing regulatory landscape. The strategic initiatives underpinning this modernization are multifaceted, encompassing infrastructure upgrades, application modernization, data strategy enhancement, and the adoption of emerging technologies.</w:t>
        <w:br/>
        <w:br/>
        <w:t>**Infrastructure Upgrades**</w:t>
        <w:br/>
        <w:br/>
        <w:t>DTCC's modernization strategy begins with a robust overhaul of its existing infrastructure. The organization is transitioning from legacy systems to a more agile, cloud-based architecture. This shift is designed to provide greater scalability, flexibility, and resilience, enabling DTCC to respond more swiftly to market demands and technological advancements. The adoption of cloud technologies is expected to reduce operational costs through improved resource utilization and streamlined processes. Additionally, cloud-based infrastructure supports enhanced disaster recovery capabilities, ensuring business continuity in the face of potential disruptions.</w:t>
        <w:br/>
        <w:br/>
        <w:t>Key components of the infrastructure upgrade include:</w:t>
        <w:br/>
        <w:t>- **Cloud Migration**: Moving critical applications and data to cloud platforms to leverage scalability and flexibility.</w:t>
        <w:br/>
        <w:t>- **Network Modernization**: Upgrading network infrastructure to support high-speed, low-latency connectivity essential for real-time transaction processing.</w:t>
        <w:br/>
        <w:t>- **Security Enhancements**: Implementing advanced security measures, including zero-trust architectures and enhanced encryption protocols, to protect sensitive data and maintain compliance with regulatory standards.</w:t>
        <w:br/>
        <w:br/>
        <w:t>**Application Modernization**</w:t>
        <w:br/>
        <w:br/>
        <w:t>In parallel with infrastructure upgrades, DTCC is undertaking a comprehensive application modernization initiative. This involves re-architecting and refactoring legacy applications to align with modern development practices and technologies. By adopting microservices architectures and containerization, DTCC aims to enhance application scalability, maintainability, and interoperability. This approach facilitates continuous integration and continuous delivery (CI/CD), enabling faster deployment of new features and updates.</w:t>
        <w:br/>
        <w:br/>
        <w:t>The application modernization efforts focus on:</w:t>
        <w:br/>
        <w:t>- **Microservices Architecture**: Breaking down monolithic applications into smaller, independent services that can be developed, deployed, and scaled individually.</w:t>
        <w:br/>
        <w:t>- **Containerization**: Utilizing container technologies such as Docker and Kubernetes to streamline application deployment and management.</w:t>
        <w:br/>
        <w:t>- **DevOps Practices**: Integrating development and operations teams to improve collaboration, automate workflows, and accelerate release cycles.</w:t>
        <w:br/>
        <w:br/>
        <w:t>**Data Strategy Enhancement**</w:t>
        <w:br/>
        <w:br/>
        <w:t>A critical component of DTCC's modernization strategy is the enhancement of its data strategy. Recognizing the increasing importance of data in driving business insights and decision-making, DTCC is investing in advanced data management and analytics capabilities. This includes the implementation of a unified data platform that consolidates data from disparate sources, enabling comprehensive analysis and reporting.</w:t>
        <w:br/>
        <w:br/>
        <w:t>Key initiatives in data strategy enhancement include:</w:t>
        <w:br/>
        <w:t>- **Data Integration**: Establishing a centralized data repository that aggregates data from various business units and external sources for holistic analysis.</w:t>
        <w:br/>
        <w:t>- **Advanced Analytics**: Leveraging machine learning and artificial intelligence to uncover patterns, predict trends, and optimize operations.</w:t>
        <w:br/>
        <w:t>- **Data Governance**: Implementing robust data governance frameworks to ensure data quality, accuracy, and compliance with regulatory requirements.</w:t>
        <w:br/>
        <w:br/>
        <w:t>**Adoption of Emerging Technologies**</w:t>
        <w:br/>
        <w:br/>
        <w:t>DTCC is also exploring the adoption of emerging technologies to drive innovation and enhance service offerings. Blockchain, artificial intelligence, and robotic process automation (RPA) are among the technologies being evaluated for their potential to transform DTCC's operations and service delivery.</w:t>
        <w:br/>
        <w:br/>
        <w:t>- **Blockchain**: DTCC is investigating the use of distributed ledger technology to improve transparency, reduce settlement times, and enhance security in clearing and settlement processes.</w:t>
        <w:br/>
        <w:t>- **Artificial Intelligence**: AI is being leveraged to automate routine tasks, enhance fraud detection, and provide predictive insights for risk management.</w:t>
        <w:br/>
        <w:t>- **Robotic Process Automation**: RPA is being used to streamline repetitive, manual processes, freeing up human resources for more strategic activities.</w:t>
        <w:br/>
        <w:br/>
        <w:t>**Challenges and Considerations**</w:t>
        <w:br/>
        <w:br/>
        <w:t>While the modernization initiatives present significant opportunities, they also pose challenges that DTCC must navigate carefully. Key considerations include:</w:t>
        <w:br/>
        <w:t>- **Change Management**: Ensuring smooth transitions and minimizing disruptions as new technologies and processes are implemented.</w:t>
        <w:br/>
        <w:t>- **Talent Acquisition and Development**: Building a workforce with the necessary skills to manage and operate new technologies effectively.</w:t>
        <w:br/>
        <w:t>- **Regulatory Compliance**: Maintaining compliance with evolving regulatory requirements throughout the modernization process.</w:t>
        <w:br/>
        <w:br/>
        <w:t>**Conclusion**</w:t>
        <w:br/>
        <w:br/>
        <w:t>DTCC's modernization efforts are a testament to its commitment to innovation and excellence in the financial services industry. By investing in infrastructure upgrades, application modernization, data strategy enhancement, and emerging technologies, DTCC is positioning itself to meet the challenges of the future with agility and resilience. These initiatives not only enhance operational efficiency and service delivery but also ensure that DTCC remains at the forefront of industry developments, providing its clients with cutting-edge solutions in a secure and compliant manner.</w:t>
      </w:r>
    </w:p>
    <w:p>
      <w:pPr>
        <w:pStyle w:val="Heading2"/>
      </w:pPr>
      <w:r>
        <w:t>11.3 Observability</w:t>
      </w:r>
    </w:p>
    <w:p>
      <w:pPr/>
      <w:r>
        <w:t>The Depository Trust &amp; Clearing Corporation (DTCC) has embarked on a comprehensive journey to enhance its observability capabilities, a critical component of its IT strategy aimed at ensuring robust system performance, reliability, and security. Observability, in the context of IT systems, refers to the ability to measure the internal states of a system by examining its outputs, which include logs, metrics, and traces. This capability is increasingly vital for DTCC given its role as a backbone of the global financial infrastructure, where even minor disruptions can have significant repercussions.</w:t>
        <w:br/>
        <w:br/>
        <w:t>DTCC's observability strategy is underpinned by several key objectives: improving system uptime, accelerating incident response times, enhancing security postures, and facilitating proactive maintenance. To achieve these objectives, DTCC is implementing a multi-faceted observability framework that integrates advanced monitoring tools, data analytics, and machine learning algorithms.</w:t>
        <w:br/>
        <w:br/>
        <w:t>**Key Components of the Observability Framework**</w:t>
        <w:br/>
        <w:br/>
        <w:t>1. **Unified Monitoring Platform**: DTCC is investing in a unified monitoring platform that consolidates data from various sources, including application logs, infrastructure metrics, and network traces. This platform aims to provide a single pane of glass for monitoring the health and performance of DTCC's IT systems, enabling IT teams to quickly identify and address potential issues.</w:t>
        <w:br/>
        <w:br/>
        <w:t>2. **Advanced Analytics and Machine Learning**: The observability framework leverages advanced analytics and machine learning to detect anomalies and predict potential failures before they occur. By analyzing historical data and identifying patterns, these technologies can provide insights into system behavior, helping DTCC to implement preventive measures and reduce downtime.</w:t>
        <w:br/>
        <w:br/>
        <w:t>3. **Real-time Alerting and Incident Management**: Real-time alerting mechanisms are being enhanced to ensure that IT teams are promptly notified of any deviations from expected system behavior. These alerts are integrated with incident management systems to streamline the response process, reducing the mean time to resolution (MTTR) and minimizing the impact of incidents on business operations.</w:t>
        <w:br/>
        <w:br/>
        <w:t>4. **Distributed Tracing**: To gain deeper insights into the performance of distributed systems, DTCC is implementing distributed tracing capabilities. This allows IT teams to track requests as they flow through various services and components, identifying bottlenecks and optimizing system performance.</w:t>
        <w:br/>
        <w:br/>
        <w:t>5. **Security Monitoring and Threat Detection**: Observability is also being extended to enhance security monitoring. By analyzing logs and metrics, DTCC can detect unusual patterns that may indicate security threats, enabling faster response to potential breaches.</w:t>
        <w:br/>
        <w:br/>
        <w:t>**Implementation Phases and Challenges**</w:t>
        <w:br/>
        <w:br/>
        <w:t>The implementation of DTCC's observability framework is structured in phases to ensure a smooth transition and minimize disruptions. The initial phase focuses on establishing the foundational infrastructure, including the deployment of monitoring tools and integration with existing systems. Subsequent phases involve the incorporation of advanced analytics, machine learning models, and the refinement of alerting mechanisms.</w:t>
        <w:br/>
        <w:br/>
        <w:t>One of the significant challenges in implementing observability is the sheer volume of data generated by DTCC's systems. Managing and analyzing this data requires robust data storage and processing capabilities, as well as sophisticated algorithms to extract meaningful insights. Additionally, ensuring data privacy and compliance with regulatory requirements is paramount, necessitating stringent data governance practices.</w:t>
        <w:br/>
        <w:br/>
        <w:t>**Benefits and Strategic Impact**</w:t>
        <w:br/>
        <w:br/>
        <w:t>The enhanced observability capabilities are expected to yield several strategic benefits for DTCC:</w:t>
        <w:br/>
        <w:br/>
        <w:t>- **Improved System Reliability**: By proactively identifying and addressing potential issues, DTCC can enhance the reliability of its systems, reducing the likelihood of outages and ensuring seamless operations.</w:t>
        <w:br/>
        <w:br/>
        <w:t>- **Faster Incident Response**: With real-time monitoring and alerting, DTCC can significantly reduce the time taken to detect and resolve incidents, minimizing their impact on business operations and customer service.</w:t>
        <w:br/>
        <w:br/>
        <w:t>- **Enhanced Security Posture**: By integrating observability with security monitoring, DTCC can improve its ability to detect and respond to security threats, safeguarding its systems and data.</w:t>
        <w:br/>
        <w:br/>
        <w:t>- **Operational Efficiency**: The insights gained from observability can inform operational improvements, such as optimizing resource allocation and reducing unnecessary system overhead.</w:t>
        <w:br/>
        <w:br/>
        <w:t>- **Regulatory Compliance**: Enhanced observability supports compliance with regulatory requirements by providing detailed audit trails and ensuring data integrity.</w:t>
        <w:br/>
        <w:br/>
        <w:t>**Future Directions and Innovations**</w:t>
        <w:br/>
        <w:br/>
        <w:t>DTCC is committed to continuously evolving its observability capabilities in line with technological advancements and emerging industry trends. Future directions include:</w:t>
        <w:br/>
        <w:br/>
        <w:t>- **Integration with DevOps Practices**: Observability is being integrated with DevOps practices to support continuous delivery and deployment, enabling faster innovation cycles and improved software quality.</w:t>
        <w:br/>
        <w:br/>
        <w:t>- **Expansion of AI and Machine Learning**: DTCC plans to expand the use of AI and machine learning to further enhance predictive capabilities, enabling even more proactive system management.</w:t>
        <w:br/>
        <w:br/>
        <w:t>- **Cloud-native Observability**: As DTCC increasingly adopts cloud-native architectures, observability solutions are being adapted to support these environments, ensuring visibility across hybrid and multi-cloud deployments.</w:t>
        <w:br/>
        <w:br/>
        <w:t>- **Collaboration and Knowledge Sharing**: DTCC is fostering a culture of collaboration and knowledge sharing among its IT teams to leverage collective expertise and drive continuous improvement in observability practices.</w:t>
        <w:br/>
        <w:br/>
        <w:t>In conclusion, DTCC's commitment to enhancing observability is a strategic initiative that aligns with its broader goals of ensuring system resilience, security, and operational excellence. By investing in advanced technologies and fostering a culture of continuous improvement, DTCC is well-positioned to meet the demands of the rapidly evolving financial landscape.</w:t>
      </w:r>
    </w:p>
    <w:p>
      <w:pPr>
        <w:pStyle w:val="Heading2"/>
      </w:pPr>
      <w:r>
        <w:t>11.4 Security, Risk and Compliance</w:t>
      </w:r>
    </w:p>
    <w:p>
      <w:pPr/>
      <w:r>
        <w:t>The Depository Trust &amp; Clearing Corporation (DTCC) operates at the heart of the global financial markets, providing critical infrastructure services that underpin the trading, clearing, and settlement of securities. Given its pivotal role, the organization maintains an unwavering focus on security, risk, and compliance to safeguard the integrity of its operations and protect the interests of its clients and stakeholders. This section delves into the strategic initiatives and innovation themes that DTCC is pursuing to enhance its security posture, manage risk effectively, and ensure compliance with evolving regulatory requirements.</w:t>
        <w:br/>
        <w:br/>
        <w:t>**Security Strategy and Framework**</w:t>
        <w:br/>
        <w:br/>
        <w:t>DTCC's security strategy is anchored in a comprehensive framework that aligns with industry standards such as the National Institute of Standards and Technology (NIST) Cybersecurity Framework and the Federal Financial Institutions Examination Council (FFIEC) guidelines. This framework provides a structured approach to managing cybersecurity risks and is designed to be adaptive to the changing threat landscape. Key components of the framework include:</w:t>
        <w:br/>
        <w:br/>
        <w:t>- **Identification of Assets and Risks**: DTCC employs advanced asset management tools and techniques to maintain an up-to-date inventory of its information assets. This includes identifying critical systems and data repositories, assessing their vulnerabilities, and prioritizing them based on their risk exposure.</w:t>
        <w:br/>
        <w:br/>
        <w:t>- **Protection Measures**: To safeguard its assets, DTCC implements a multi-layered defense strategy that includes network segmentation, endpoint protection, encryption, and access controls. The organization also invests in cutting-edge technologies such as artificial intelligence and machine learning to enhance threat detection and response capabilities.</w:t>
        <w:br/>
        <w:br/>
        <w:t>- **Detection and Monitoring**: DTCC's Security Operations Center (SOC) operates 24/7 to monitor network traffic and detect anomalous activities. The SOC leverages advanced analytics and threat intelligence feeds to identify potential threats in real-time, enabling swift and effective incident response.</w:t>
        <w:br/>
        <w:br/>
        <w:t>- **Response and Recovery**: In the event of a security incident, DTCC has established robust response and recovery protocols to minimize impact and restore normal operations. These protocols are regularly tested through simulation exercises and drills to ensure preparedness.</w:t>
        <w:br/>
        <w:br/>
        <w:t>**Risk Management and Mitigation**</w:t>
        <w:br/>
        <w:br/>
        <w:t>Risk management is integral to DTCC's operational strategy, with a focus on identifying, assessing, and mitigating risks across its business processes. The organization's risk management framework is built on the following pillars:</w:t>
        <w:br/>
        <w:br/>
        <w:t>- **Risk Assessment and Analysis**: DTCC conducts comprehensive risk assessments to evaluate the potential impact of various threats on its operations. This includes scenario analysis and stress testing to understand the implications of extreme events.</w:t>
        <w:br/>
        <w:br/>
        <w:t>- **Risk Mitigation Strategies**: Based on the outcomes of risk assessments, DTCC develops and implements strategies to mitigate identified risks. This may involve enhancing controls, diversifying service delivery models, or investing in technology upgrades.</w:t>
        <w:br/>
        <w:br/>
        <w:t>- **Risk Governance**: DTCC has established a robust risk governance structure that includes oversight by the Board of Directors and senior management. The Risk Management Committee, comprising cross-functional leaders, is responsible for setting risk appetite and ensuring alignment with strategic objectives.</w:t>
        <w:br/>
        <w:br/>
        <w:t>- **Continuous Improvement**: Recognizing the dynamic nature of risks, DTCC is committed to continuous improvement in its risk management practices. This involves regular reviews of risk policies, procedures, and controls to ensure they remain effective and relevant.</w:t>
        <w:br/>
        <w:br/>
        <w:t>**Compliance and Regulatory Alignment**</w:t>
        <w:br/>
        <w:br/>
        <w:t>As a critical market infrastructure provider, DTCC operates within a highly regulated environment. Compliance with regulatory requirements is a top priority, and the organization has instituted comprehensive compliance programs to ensure adherence to applicable laws and regulations. Key elements of DTCC's compliance strategy include:</w:t>
        <w:br/>
        <w:br/>
        <w:t>- **Regulatory Engagement**: DTCC maintains proactive engagement with regulators to stay abreast of regulatory developments and provide input on policy discussions. This helps the organization anticipate changes and adapt its compliance programs accordingly.</w:t>
        <w:br/>
        <w:br/>
        <w:t>- **Compliance Monitoring and Reporting**: DTCC employs sophisticated monitoring tools to track compliance with regulatory requirements. Regular audits and assessments are conducted to verify adherence, and findings are reported to senior management and the Board.</w:t>
        <w:br/>
        <w:br/>
        <w:t>- **Training and Awareness**: To foster a culture of compliance, DTCC provides ongoing training and awareness programs for its employees. These programs are designed to educate staff on regulatory requirements, ethical standards, and the importance of compliance in maintaining market integrity.</w:t>
        <w:br/>
        <w:br/>
        <w:t>- **Third-Party Risk Management**: Recognizing the potential risks associated with third-party relationships, DTCC has implemented a comprehensive third-party risk management program. This includes due diligence, risk assessments, and ongoing monitoring of vendors and partners to ensure they meet DTCC's security and compliance standards.</w:t>
        <w:br/>
        <w:br/>
        <w:t>**Innovation in Security, Risk, and Compliance**</w:t>
        <w:br/>
        <w:br/>
        <w:t>DTCC is committed to leveraging innovation to enhance its security, risk, and compliance capabilities. Some of the key initiatives in this area include:</w:t>
        <w:br/>
        <w:br/>
        <w:t>- **Advanced Analytics and Machine Learning**: DTCC is exploring the use of advanced analytics and machine learning to improve threat detection and risk assessment. These technologies enable the organization to analyze vast amounts of data and identify patterns that may indicate potential risks.</w:t>
        <w:br/>
        <w:br/>
        <w:t>- **Blockchain and Distributed Ledger Technology**: DTCC is investigating the potential of blockchain and distributed ledger technology to enhance transparency and security in its operations. These technologies offer the promise of immutable records and improved traceability, which can strengthen compliance and reduce fraud.</w:t>
        <w:br/>
        <w:br/>
        <w:t>- **Cyber Resilience and Incident Response**: To enhance its cyber resilience, DTCC is investing in state-of-the-art incident response tools and capabilities. This includes the use of automation and orchestration to streamline response efforts and minimize the impact of cyber incidents.</w:t>
        <w:br/>
        <w:br/>
        <w:t>- **Collaboration and Information Sharing**: DTCC actively participates in industry forums and collaborates with peer organizations to share information on emerging threats and best practices. This collective approach helps strengthen the overall security posture of the financial services sector.</w:t>
        <w:br/>
        <w:br/>
        <w:t>**Conclusion**</w:t>
        <w:br/>
        <w:br/>
        <w:t>DTCC's commitment to security, risk, and compliance is unwavering, and the organization continues to invest in innovative solutions to address the evolving challenges in this area. By maintaining a robust security framework, proactive risk management practices, and comprehensive compliance programs, DTCC is well-positioned to safeguard its operations and support the stability of global financial markets. As the threat landscape continues to evolve, DTCC remains vigilant and adaptive, ensuring that its security, risk, and compliance strategies are aligned with its strategic objectives and the needs of its stakeholders.</w:t>
      </w:r>
    </w:p>
    <w:p>
      <w:pPr>
        <w:pStyle w:val="Heading2"/>
      </w:pPr>
      <w:r>
        <w:t>11.5 Cloud Computing</w:t>
      </w:r>
    </w:p>
    <w:p>
      <w:pPr/>
      <w:r>
        <w:t>The Depository Trust &amp; Clearing Corporation (DTCC) has embarked on a comprehensive cloud computing strategy, recognizing the transformative potential of cloud technologies in enhancing operational efficiency, scalability, and innovation. As part of its strategic initiatives, DTCC is leveraging cloud computing to modernize its IT infrastructure, optimize costs, and improve service delivery across its global operations.</w:t>
        <w:br/>
        <w:br/>
        <w:t>### Current State and Objectives</w:t>
        <w:br/>
        <w:t>DTCC's current IT landscape is characterized by a mix of legacy systems and modern applications, which together support its critical clearing and settlement functions. The organization has identified cloud computing as a pivotal enabler in its digital transformation journey, aiming to transition from traditional data centers to a more flexible, resilient, and cost-effective cloud-based architecture.</w:t>
        <w:br/>
        <w:br/>
        <w:t>The primary objectives of DTCC's cloud strategy include:</w:t>
        <w:br/>
        <w:t>- **Scalability and Flexibility:** To dynamically scale resources in response to fluctuating transaction volumes and market demands, ensuring seamless service delivery.</w:t>
        <w:br/>
        <w:t>- **Cost Optimization:** To reduce capital expenditure on hardware and data center maintenance, shifting to a more predictable operational expenditure model.</w:t>
        <w:br/>
        <w:t>- **Innovation Enablement:** To accelerate the deployment of new services and features by leveraging cloud-native technologies and agile development practices.</w:t>
        <w:br/>
        <w:t>- **Resilience and Security:** To enhance system resilience and data security through advanced cloud security frameworks and disaster recovery solutions.</w:t>
        <w:br/>
        <w:br/>
        <w:t>### Strategic Initiatives</w:t>
        <w:br/>
        <w:t>DTCC's cloud computing strategy is underpinned by several key initiatives designed to achieve these objectives:</w:t>
        <w:br/>
        <w:br/>
        <w:t>1. **Hybrid Cloud Adoption:** DTCC is implementing a hybrid cloud model, combining public and private cloud environments to balance security, control, and scalability. This approach allows DTCC to maintain sensitive data and critical workloads on private clouds while leveraging public clouds for non-sensitive applications and burst capacity.</w:t>
        <w:br/>
        <w:br/>
        <w:t>2. **Cloud-Native Development:** The organization is investing in cloud-native development practices, including microservices architecture, containerization, and DevOps methodologies. This shift enables faster development cycles, improved application performance, and greater resilience.</w:t>
        <w:br/>
        <w:br/>
        <w:t>3. **Data Management and Analytics:** DTCC is enhancing its data management capabilities by utilizing cloud-based analytics platforms. These platforms provide real-time insights into transaction data, enabling more informed decision-making and improved risk management.</w:t>
        <w:br/>
        <w:br/>
        <w:t>4. **Security and Compliance:** Ensuring robust security and compliance is a top priority for DTCC's cloud strategy. The organization is implementing advanced security measures, such as identity and access management (IAM), encryption, and continuous monitoring, to protect data integrity and meet regulatory requirements.</w:t>
        <w:br/>
        <w:br/>
        <w:t>5. **Partnerships and Collaborations:** DTCC is actively collaborating with leading cloud service providers to leverage their expertise and technology. These partnerships are crucial for accessing cutting-edge cloud solutions and ensuring seamless integration with existing systems.</w:t>
        <w:br/>
        <w:br/>
        <w:t>### Implementation Roadmap</w:t>
        <w:br/>
        <w:t>The implementation of DTCC's cloud strategy is structured around a phased roadmap, which includes:</w:t>
        <w:br/>
        <w:br/>
        <w:t>- **Phase 1: Assessment and Planning (Year 1):** Conducting a comprehensive assessment of current IT assets and workloads to identify candidates for cloud migration. Developing a detailed cloud adoption plan, including timelines, resource allocation, and risk management strategies.</w:t>
        <w:br/>
        <w:br/>
        <w:t>- **Phase 2: Initial Migration (Years 2-3):** Migrating non-critical applications and workloads to the cloud to gain early insights and refine processes. Establishing foundational cloud infrastructure and governance frameworks.</w:t>
        <w:br/>
        <w:br/>
        <w:t>- **Phase 3: Core Systems Migration (Years 4-5):** Transitioning critical systems and applications to the cloud, ensuring minimal disruption to operations. Implementing advanced cloud security measures and optimizing cloud resource utilization.</w:t>
        <w:br/>
        <w:br/>
        <w:t>- **Phase 4: Optimization and Innovation (Year 6 and beyond):** Continuously optimizing cloud operations and costs, leveraging new cloud technologies to drive innovation and enhance service offerings.</w:t>
        <w:br/>
        <w:br/>
        <w:t>### Challenges and Mitigation Strategies</w:t>
        <w:br/>
        <w:t>While cloud computing offers significant benefits, DTCC recognizes the challenges associated with cloud adoption, including:</w:t>
        <w:br/>
        <w:br/>
        <w:t>- **Data Security and Privacy:** Ensuring data security and privacy in a cloud environment is a major concern. DTCC is addressing this by implementing robust encryption, access controls, and compliance monitoring.</w:t>
        <w:br/>
        <w:br/>
        <w:t>- **Integration with Legacy Systems:** Integrating cloud solutions with existing legacy systems can be complex. DTCC is mitigating this by adopting a phased migration approach and utilizing middleware solutions to facilitate integration.</w:t>
        <w:br/>
        <w:br/>
        <w:t>- **Change Management:** Transitioning to a cloud-first model requires significant organizational change. DTCC is investing in change management programs, including training and communication initiatives, to ensure a smooth transition.</w:t>
        <w:br/>
        <w:br/>
        <w:t>- **Regulatory Compliance:** Navigating the regulatory landscape is critical for DTCC's cloud strategy. The organization is working closely with regulators to ensure compliance with industry standards and guidelines.</w:t>
        <w:br/>
        <w:br/>
        <w:t>### Implications for Stakeholders</w:t>
        <w:br/>
        <w:t>The successful implementation of DTCC's cloud computing strategy has several implications for stakeholders:</w:t>
        <w:br/>
        <w:br/>
        <w:t>- **For Clients:** Enhanced service delivery, faster time-to-market for new services, and improved data analytics capabilities.</w:t>
        <w:br/>
        <w:t>- **For Employees:** Opportunities for skill development in cloud technologies and agile methodologies, fostering a culture of innovation.</w:t>
        <w:br/>
        <w:t>- **For Regulators:** Improved compliance and transparency through advanced security and monitoring capabilities.</w:t>
        <w:br/>
        <w:t>- **For the Industry:** Setting a benchmark for cloud adoption in the financial services sector, demonstrating the viability of cloud solutions for critical infrastructure.</w:t>
        <w:br/>
        <w:br/>
        <w:t>### Conclusion</w:t>
        <w:br/>
        <w:t>DTCC's cloud computing strategy is a cornerstone of its broader digital transformation efforts, aimed at positioning the organization for future growth and innovation. By embracing cloud technologies, DTCC is enhancing its operational capabilities, reducing costs, and delivering greater value to its clients and stakeholders. As the organization continues to execute its cloud strategy, it remains committed to maintaining the highest standards of security, compliance, and service excellence.</w:t>
      </w:r>
    </w:p>
    <w:p>
      <w:pPr>
        <w:pStyle w:val="Heading2"/>
      </w:pPr>
      <w:r>
        <w:t>11.6 Agile and DevOps</w:t>
      </w:r>
    </w:p>
    <w:p>
      <w:pPr/>
      <w:r>
        <w:t>The Depository Trust &amp; Clearing Corporation (DTCC) has embarked on a comprehensive journey to integrate Agile and DevOps methodologies across its IT organization, recognizing the transformative potential these approaches hold in enhancing operational efficiency, reducing time-to-market, and fostering a culture of continuous improvement. This strategic initiative is driven by the need to respond rapidly to market changes, regulatory demands, and the evolving needs of its clients, while maintaining the highest standards of reliability and security that are critical in the financial services industry.</w:t>
        <w:br/>
        <w:br/>
        <w:t>### Agile Transformation</w:t>
        <w:br/>
        <w:br/>
        <w:t>DTCC's Agile transformation is centered around re-engineering its development processes to be more iterative, collaborative, and customer-focused. The organization has adopted a scaled Agile framework to manage its large, complex projects, ensuring alignment across various business units and technical teams. This framework facilitates:</w:t>
        <w:br/>
        <w:br/>
        <w:t>- **Cross-functional Collaboration:** Agile teams at DTCC are composed of members from different disciplines, including development, testing, operations, and business analysis. This cross-functional setup promotes a holistic approach to problem-solving and product development.</w:t>
        <w:br/>
        <w:t>- **Iterative Development:** By breaking down projects into smaller, manageable sprints, DTCC ensures that development cycles are short and feedback loops are tight. This enables the organization to adapt quickly to changes and incorporate stakeholder feedback early in the process.</w:t>
        <w:br/>
        <w:t>- **Customer-Centric Design:** Agile methodologies emphasize the importance of customer feedback and user experience. DTCC actively involves clients in the development process, using their insights to guide product enhancements and ensure that solutions meet real-world needs.</w:t>
        <w:br/>
        <w:br/>
        <w:t>### DevOps Integration</w:t>
        <w:br/>
        <w:br/>
        <w:t>The integration of DevOps practices is a natural extension of DTCC's Agile transformation, aimed at bridging the gap between development and operations to achieve faster and more reliable software delivery. Key elements of DTCC's DevOps strategy include:</w:t>
        <w:br/>
        <w:br/>
        <w:t>- **Automation:** DTCC has invested in automating repetitive tasks such as code integration, testing, and deployment. This reduces the potential for human error, accelerates release cycles, and frees up resources for more strategic activities.</w:t>
        <w:br/>
        <w:t>- **Continuous Integration and Continuous Deployment (CI/CD):** The implementation of CI/CD pipelines allows DTCC to deliver updates and new features to production environments swiftly and safely. This capability is crucial for maintaining competitive advantage and meeting client expectations in a dynamic market.</w:t>
        <w:br/>
        <w:t>- **Infrastructure as Code (IaC):** By treating infrastructure configuration as code, DTCC ensures consistency across environments and simplifies the management of complex systems. IaC facilitates rapid provisioning and scaling of infrastructure, supporting the organization's agile objectives.</w:t>
        <w:br/>
        <w:br/>
        <w:t>### Cultural and Organizational Shifts</w:t>
        <w:br/>
        <w:br/>
        <w:t>Adopting Agile and DevOps at DTCC is as much about cultural change as it is about technical implementation. The organization has undertaken several initiatives to foster a culture that embraces agility and collaboration:</w:t>
        <w:br/>
        <w:br/>
        <w:t>- **Leadership and Training:** DTCC's leadership plays a pivotal role in championing Agile and DevOps principles. The organization has invested in training programs to equip employees with the necessary skills and mindset to thrive in an agile environment.</w:t>
        <w:br/>
        <w:t>- **Empowerment and Accountability:** Agile and DevOps practices empower teams to make decisions and take ownership of their work. DTCC encourages a culture of accountability, where teams are responsible for the end-to-end delivery and operation of their products.</w:t>
        <w:br/>
        <w:t>- **Feedback and Continuous Improvement:** Regular retrospectives and feedback loops are integral to DTCC's Agile and DevOps practices. These sessions provide teams with opportunities to reflect on their processes, identify areas for improvement, and implement changes iteratively.</w:t>
        <w:br/>
        <w:br/>
        <w:t>### Challenges and Mitigation Strategies</w:t>
        <w:br/>
        <w:br/>
        <w:t>While the transition to Agile and DevOps offers significant benefits, DTCC has encountered challenges that require careful management:</w:t>
        <w:br/>
        <w:br/>
        <w:t>- **Legacy Systems:** Integrating Agile and DevOps practices with existing legacy systems can be complex. DTCC has addressed this by gradually refactoring legacy applications and adopting microservices architecture where feasible.</w:t>
        <w:br/>
        <w:t>- **Regulatory Compliance:** The financial industry is heavily regulated, and DTCC must ensure that its Agile and DevOps practices comply with all relevant regulations. The organization has established governance frameworks to balance agility with compliance requirements.</w:t>
        <w:br/>
        <w:t>- **Cultural Resistance:** Shifting to a new way of working can meet resistance from employees accustomed to traditional methodologies. DTCC has implemented change management programs to support employees through the transition and highlight the benefits of Agile and DevOps.</w:t>
        <w:br/>
        <w:br/>
        <w:t>### Strategic Outcomes and Future Directions</w:t>
        <w:br/>
        <w:br/>
        <w:t>The adoption of Agile and DevOps at DTCC is expected to yield several strategic outcomes:</w:t>
        <w:br/>
        <w:br/>
        <w:t>- **Enhanced Agility and Responsiveness:** By streamlining development processes and improving collaboration, DTCC can respond more swiftly to client needs and market changes, enhancing its competitive position.</w:t>
        <w:br/>
        <w:t>- **Improved Quality and Reliability:** Automation and CI/CD practices reduce the risk of errors and improve the quality of software releases, ensuring that DTCC's systems remain reliable and secure.</w:t>
        <w:br/>
        <w:t>- **Innovation and Growth:** Agile and DevOps create an environment conducive to innovation, enabling DTCC to explore new business opportunities and expand its service offerings.</w:t>
        <w:br/>
        <w:br/>
        <w:t>Looking ahead, DTCC plans to further embed Agile and DevOps principles across its organization, leveraging emerging technologies such as artificial intelligence and machine learning to enhance its capabilities. By continuously refining its practices and embracing a culture of innovation, DTCC aims to maintain its leadership position in the financial services industry and deliver exceptional value to its clients.</w:t>
      </w:r>
    </w:p>
    <w:p>
      <w:pPr>
        <w:pStyle w:val="Heading2"/>
      </w:pPr>
      <w:r>
        <w:t>11.7 Automation and Orchestration</w:t>
      </w:r>
    </w:p>
    <w:p>
      <w:pPr/>
      <w:r>
        <w:t>The Depository Trust &amp; Clearing Corporation (DTCC) has embarked on a comprehensive journey to integrate automation and orchestration across its IT operations. This strategic initiative is driven by the need to enhance operational efficiency, reduce manual intervention, and ensure seamless integration across various platforms and services. Automation and orchestration are not only pivotal in streamlining processes but also in achieving higher levels of accuracy, speed, and reliability in DTCC's service delivery.</w:t>
        <w:br/>
        <w:br/>
        <w:t>**Strategic Drivers and Objectives**</w:t>
        <w:br/>
        <w:br/>
        <w:t>DTCC's automation and orchestration efforts are underpinned by several strategic drivers:</w:t>
        <w:br/>
        <w:br/>
        <w:t>- **Operational Efficiency**: Automation reduces the time and effort required for routine tasks, allowing IT staff to focus on more strategic activities. This shift is crucial in maintaining competitive advantage and meeting the increasing demands of the financial markets.</w:t>
        <w:br/>
        <w:t>- **Cost Reduction**: By automating repetitive processes, DTCC aims to lower operational costs significantly. This includes reducing the need for manual oversight and minimizing errors that can lead to costly rectifications.</w:t>
        <w:br/>
        <w:t>- **Scalability and Flexibility**: As DTCC continues to expand its services and client base, automation provides the scalability necessary to accommodate growth without a proportional increase in resources.</w:t>
        <w:br/>
        <w:t>- **Risk Management**: Automated systems can enhance risk management by ensuring consistent application of policies and procedures, thereby reducing the likelihood of human error.</w:t>
        <w:br/>
        <w:br/>
        <w:t>**Key Automation and Orchestration Initiatives**</w:t>
        <w:br/>
        <w:br/>
        <w:t>DTCC has identified several key initiatives to drive its automation and orchestration strategy:</w:t>
        <w:br/>
        <w:br/>
        <w:t>1. **Robotic Process Automation (RPA)**: DTCC is deploying RPA to automate high-volume, repeatable tasks. This includes processes such as data entry, reconciliation, and reporting. RPA tools are designed to mimic human interactions with digital systems, thus enabling faster and error-free execution of routine tasks.</w:t>
        <w:br/>
        <w:br/>
        <w:t>2. **Intelligent Automation**: Building on RPA, DTCC is integrating artificial intelligence (AI) and machine learning (ML) to enable intelligent decision-making. This involves using AI to analyze data patterns and predict outcomes, thereby enhancing the decision-making process in areas such as fraud detection and risk assessment.</w:t>
        <w:br/>
        <w:br/>
        <w:t>3. **Service Orchestration Platforms**: DTCC is investing in service orchestration platforms that provide a unified interface for managing complex workflows. These platforms allow for the seamless integration of various services and systems, ensuring that all components work together efficiently.</w:t>
        <w:br/>
        <w:br/>
        <w:t>4. **Cloud Automation**: With a strategic shift towards cloud-based solutions, DTCC is focusing on automating cloud operations. This includes automated provisioning, scaling, and management of cloud resources to ensure optimal performance and cost-efficiency.</w:t>
        <w:br/>
        <w:br/>
        <w:t>5. **DevOps and Continuous Integration/Continuous Deployment (CI/CD)**: DTCC is adopting DevOps practices to enhance collaboration between development and operations teams. Automation tools are used to facilitate continuous integration and deployment, ensuring that new features and updates are delivered rapidly and reliably.</w:t>
        <w:br/>
        <w:br/>
        <w:t>**Implementation Challenges and Mitigation Strategies**</w:t>
        <w:br/>
        <w:br/>
        <w:t>While the benefits of automation and orchestration are significant, DTCC faces several challenges in implementation:</w:t>
        <w:br/>
        <w:br/>
        <w:t>- **Cultural Resistance**: Transitioning to an automated environment requires a cultural shift within the organization. To address this, DTCC is investing in change management programs that emphasize the benefits of automation and provide training to help employees adapt to new tools and processes.</w:t>
        <w:br/>
        <w:br/>
        <w:t>- **Integration Complexity**: Integrating automation tools with existing legacy systems can be complex. DTCC is mitigating this risk by adopting a phased approach, starting with pilot projects to test integration strategies before full-scale implementation.</w:t>
        <w:br/>
        <w:br/>
        <w:t>- **Security Concerns**: Automation introduces new security risks, particularly in terms of access control and data protection. DTCC is enhancing its security protocols and conducting regular audits to ensure that automated systems comply with industry standards and regulations.</w:t>
        <w:br/>
        <w:br/>
        <w:t>**Expected Outcomes and Metrics**</w:t>
        <w:br/>
        <w:br/>
        <w:t>DTCC has set clear metrics to measure the success of its automation and orchestration initiatives:</w:t>
        <w:br/>
        <w:br/>
        <w:t>- **Reduction in Manual Errors**: A key performance indicator is the reduction in errors resulting from manual processes. Automation is expected to significantly decrease the incidence of such errors.</w:t>
        <w:br/>
        <w:br/>
        <w:t>- **Time Savings**: By automating routine tasks, DTCC anticipates a substantial reduction in the time required to complete these tasks, thereby improving overall productivity.</w:t>
        <w:br/>
        <w:br/>
        <w:t>- **Cost Savings**: Automation is projected to lead to significant cost savings, both in terms of reduced labor costs and decreased error-related expenses.</w:t>
        <w:br/>
        <w:br/>
        <w:t>- **Improved Service Delivery**: Enhanced speed and accuracy in service delivery are expected outcomes, contributing to higher client satisfaction and retention rates.</w:t>
        <w:br/>
        <w:br/>
        <w:t>**Future Roadmap and Continuous Improvement**</w:t>
        <w:br/>
        <w:br/>
        <w:t>Looking ahead, DTCC is committed to continuously improving its automation and orchestration capabilities. This includes:</w:t>
        <w:br/>
        <w:br/>
        <w:t>- **Expanding AI Capabilities**: DTCC plans to further integrate AI into its operations, exploring new use cases and enhancing existing processes.</w:t>
        <w:br/>
        <w:br/>
        <w:t>- **Enhancing Data Analytics**: By leveraging advanced analytics, DTCC aims to gain deeper insights into operational performance and identify additional opportunities for automation.</w:t>
        <w:br/>
        <w:br/>
        <w:t>- **Strengthening Partnerships**: Collaborating with technology vendors and industry partners will be crucial in staying at the forefront of automation technologies and best practices.</w:t>
        <w:br/>
        <w:br/>
        <w:t>In conclusion, DTCC's automation and orchestration strategy is a cornerstone of its broader IT transformation agenda. By embracing these technologies, DTCC is positioning itself to deliver more efficient, reliable, and scalable services, ultimately enhancing its competitive position in the financial services industry.</w:t>
      </w:r>
    </w:p>
    <w:p>
      <w:pPr>
        <w:pStyle w:val="Heading2"/>
      </w:pPr>
      <w:r>
        <w:t>11.8 Mainframe Evolution</w:t>
      </w:r>
    </w:p>
    <w:p>
      <w:pPr/>
      <w:r>
        <w:t>The Depository Trust &amp; Clearing Corporation (DTCC) has embarked on a strategic initiative to evolve its mainframe infrastructure, recognizing the critical role that these systems play in supporting its core clearing and settlement operations. As a backbone of the financial markets, DTCC's mainframe systems are integral to processing high volumes of transactions with the utmost reliability and security. However, the evolving landscape of technology and the increasing demand for agility, scalability, and cost-efficiency necessitate a transformation of these legacy systems.</w:t>
        <w:br/>
        <w:br/>
        <w:t>The mainframe evolution strategy at DTCC is underpinned by several key objectives:</w:t>
        <w:br/>
        <w:br/>
        <w:t>1. **Enhancing Agility and Flexibility**: Traditional mainframe environments, while robust, often lack the flexibility needed to quickly adapt to new business requirements or integrate emerging technologies. DTCC aims to modernize its mainframe architecture to allow for more agile development practices, such as DevOps and continuous integration/continuous deployment (CI/CD) pipelines. This shift is intended to reduce time-to-market for new features and services, thereby enhancing DTCC's ability to respond to market changes and customer needs.</w:t>
        <w:br/>
        <w:br/>
        <w:t>2. **Improving Cost Efficiency**: Mainframes, although powerful, can be costly to operate and maintain. DTCC is exploring ways to optimize mainframe usage through virtualization and workload optimization strategies. By leveraging modern tools and technologies, DTCC seeks to reduce operational costs while maintaining the high performance and reliability standards required for its critical operations.</w:t>
        <w:br/>
        <w:br/>
        <w:t>3. **Ensuring Security and Compliance**: Given the sensitive nature of the data processed by DTCC, security remains a paramount concern. The mainframe evolution initiative includes enhancing security protocols and adopting advanced cybersecurity measures to protect against emerging threats. This includes implementing multi-factor authentication, encryption, and real-time monitoring capabilities to safeguard data integrity and ensure compliance with regulatory requirements.</w:t>
        <w:br/>
        <w:br/>
        <w:t>4. **Facilitating Integration with Cloud and Hybrid Environments**: As part of its broader IT strategy, DTCC is working to integrate its mainframe systems with cloud and hybrid environments. This integration is aimed at leveraging the scalability and flexibility of cloud services while maintaining the reliability of mainframe systems. By creating a seamless interface between these environments, DTCC can optimize resource allocation and improve overall system performance.</w:t>
        <w:br/>
        <w:br/>
        <w:t>5. **Investing in Talent and Skills Development**: The successful evolution of DTCC's mainframe infrastructure requires a workforce equipped with the necessary skills and expertise. DTCC is investing in training programs and partnerships with educational institutions to develop a pipeline of talent proficient in both mainframe and modern IT technologies. This focus on skills development ensures that DTCC can effectively manage and innovate its mainframe systems in the future.</w:t>
        <w:br/>
        <w:br/>
        <w:t>### Implementation Phases</w:t>
        <w:br/>
        <w:br/>
        <w:t>The mainframe evolution initiative is structured around several implementation phases, each designed to address specific aspects of the transformation:</w:t>
        <w:br/>
        <w:br/>
        <w:t>- **Phase 1: Assessment and Planning**: This initial phase involves a comprehensive assessment of the current mainframe environment, identifying areas for improvement and potential risks. DTCC engages with stakeholders across the organization to gather requirements and develop a detailed roadmap for the evolution process.</w:t>
        <w:br/>
        <w:br/>
        <w:t>- **Phase 2: Infrastructure Modernization**: During this phase, DTCC focuses on upgrading hardware and software components to support modern capabilities. This includes deploying virtualization technologies, enhancing network connectivity, and updating operating systems to the latest versions.</w:t>
        <w:br/>
        <w:br/>
        <w:t>- **Phase 3: Application Modernization**: This phase involves refactoring and rearchitecting legacy applications to improve performance and compatibility with modern environments. DTCC employs techniques such as microservices architecture and containerization to enhance application scalability and maintainability.</w:t>
        <w:br/>
        <w:br/>
        <w:t>- **Phase 4: Security Enhancement**: As part of the evolution, DTCC implements advanced security measures to protect its mainframe systems. This includes deploying intrusion detection systems, enhancing encryption protocols, and conducting regular security audits to identify and mitigate vulnerabilities.</w:t>
        <w:br/>
        <w:br/>
        <w:t>- **Phase 5: Integration and Testing**: In this phase, DTCC integrates the modernized mainframe systems with cloud and hybrid environments. Rigorous testing is conducted to ensure seamless interoperability and to validate system performance under various scenarios.</w:t>
        <w:br/>
        <w:br/>
        <w:t>- **Phase 6: Deployment and Optimization**: The final phase involves deploying the evolved mainframe systems into production and optimizing them for peak performance. DTCC continuously monitors system metrics and employs analytics to identify areas for further improvement.</w:t>
        <w:br/>
        <w:br/>
        <w:t>### Challenges and Mitigation Strategies</w:t>
        <w:br/>
        <w:br/>
        <w:t>DTCC's mainframe evolution initiative faces several challenges, including:</w:t>
        <w:br/>
        <w:br/>
        <w:t>- **Legacy System Complexity**: The complexity of legacy systems can pose significant challenges during the modernization process. DTCC addresses this by employing experienced teams with deep domain knowledge and leveraging automated tools to streamline the transformation.</w:t>
        <w:br/>
        <w:br/>
        <w:t>- **Change Management**: Transitioning to a modernized mainframe environment requires effective change management to minimize disruptions. DTCC implements comprehensive communication and training programs to ensure smooth adoption by users and stakeholders.</w:t>
        <w:br/>
        <w:br/>
        <w:t>- **Resource Allocation**: Balancing resources between maintaining current operations and executing the evolution initiative can be challenging. DTCC adopts a phased approach to allocate resources efficiently and minimize impact on ongoing operations.</w:t>
        <w:br/>
        <w:br/>
        <w:t>### Implications for DTCC</w:t>
        <w:br/>
        <w:br/>
        <w:t>The successful evolution of DTCC's mainframe infrastructure holds several implications for the organization:</w:t>
        <w:br/>
        <w:br/>
        <w:t>- **Enhanced Competitive Advantage**: By modernizing its mainframe systems, DTCC positions itself to offer more innovative and responsive services, strengthening its competitive advantage in the financial markets.</w:t>
        <w:br/>
        <w:br/>
        <w:t>- **Improved Operational Efficiency**: The adoption of modern technologies and practices is expected to enhance operational efficiency, reducing costs and improving service delivery.</w:t>
        <w:br/>
        <w:br/>
        <w:t>- **Increased Resilience and Security**: Strengthened security measures and improved system resilience bolster DTCC's ability to protect against cyber threats and ensure business continuity.</w:t>
        <w:br/>
        <w:br/>
        <w:t>- **Greater Agility and Scalability**: The integration with cloud and hybrid environments provides DTCC with greater agility and scalability, enabling it to better meet the evolving needs of its clients and the market.</w:t>
        <w:br/>
        <w:br/>
        <w:t>In conclusion, DTCC's mainframe evolution initiative is a critical component of its broader IT strategy, aimed at ensuring the organization remains at the forefront of technological innovation in the financial services industry. By modernizing its mainframe infrastructure, DTCC not only enhances its operational capabilities but also positions itself for future growth and success.</w:t>
      </w:r>
    </w:p>
    <w:p/>
    <w:p>
      <w:pPr>
        <w:pStyle w:val="Heading1"/>
      </w:pPr>
      <w:r>
        <w:t>12. News and Recent Developments</w:t>
      </w:r>
    </w:p>
    <w:p>
      <w:pPr>
        <w:pStyle w:val="Heading2"/>
      </w:pPr>
      <w:r>
        <w:t>Overview</w:t>
      </w:r>
    </w:p>
    <w:p>
      <w:pPr/>
      <w:r>
        <w:t>In recent years, The Depository Trust &amp; Clearing Corporation (DTCC) has been at the forefront of several significant developments that have shaped the landscape of financial market infrastructure. As a critical entity in the global financial system, DTCC has continued to evolve its services and capabilities to meet the changing needs of the industry, driven by regulatory changes, technological advancements, and the increasing demand for efficiency and transparency.</w:t>
        <w:br/>
        <w:br/>
        <w:t>A major focus for DTCC has been the enhancement of its risk management frameworks and the strengthening of its cybersecurity measures. In response to the growing threat of cyberattacks, DTCC has invested heavily in robust cybersecurity infrastructure to protect its systems and the vast amounts of data it processes daily. This includes the implementation of advanced threat detection and response mechanisms, as well as the continuous assessment and upgrading of its security protocols to safeguard against emerging threats.</w:t>
        <w:br/>
        <w:br/>
        <w:t>In parallel, DTCC has been actively involved in initiatives to improve post-trade processing efficiency. Recognizing the industry's shift towards real-time processing, DTCC has been working on reducing settlement times and improving the overall speed and reliability of its clearing and settlement services. This effort is part of a broader industry initiative to move towards a T+1 settlement cycle, which aims to reduce counterparty risk and enhance liquidity in the markets.</w:t>
        <w:br/>
        <w:br/>
        <w:t>Another significant development has been DTCC's exploration and adoption of distributed ledger technology (DLT). As part of its efforts to modernize the post-trade infrastructure, DTCC has launched several pilot programs to test the feasibility and benefits of DLT in clearing and settlement processes. These initiatives are designed to explore how blockchain technology can enhance transparency, reduce operational risks, and improve the efficiency of post-trade processes. DTCC's Project Ion, for instance, is a notable example of its commitment to leveraging DLT to transform the securities settlement ecosystem.</w:t>
        <w:br/>
        <w:br/>
        <w:t>Furthermore, DTCC has been proactive in addressing regulatory changes that impact the financial markets. The organization has been working closely with regulators and industry participants to ensure compliance with new regulations and to support the industry's transition to new regulatory frameworks. This includes adapting its systems and processes to meet the requirements of the Securities Financing Transactions Regulation (SFTR) in Europe and the Uncleared Margin Rules (UMR) globally.</w:t>
        <w:br/>
        <w:br/>
        <w:t>In addition to its operational and technological advancements, DTCC has also been focusing on expanding its global footprint. The organization has been exploring opportunities to extend its services in emerging markets, where the demand for reliable and efficient post-trade services is growing. This expansion strategy is aimed at enhancing DTCC's ability to support global market participants and to facilitate cross-border trading activities.</w:t>
        <w:br/>
        <w:br/>
        <w:t>DTCC's commitment to innovation and operational excellence is further demonstrated by its strategic partnerships and collaborations. The organization has been actively engaging with fintech companies, industry consortia, and academic institutions to foster innovation and to stay ahead of technological trends. These collaborations are instrumental in driving DTCC's efforts to enhance its service offerings and to deliver value to its clients.</w:t>
        <w:br/>
        <w:br/>
        <w:t>Overall, DTCC's recent developments reflect its strategic priorities of enhancing risk management, embracing technological innovation, and expanding its global reach. As the financial markets continue to evolve, DTCC remains committed to playing a pivotal role in ensuring the stability and efficiency of the global financial system. Its proactive approach to addressing industry challenges and its focus on continuous improvement position DTCC as a leader in the financial market infrastructure space.</w:t>
      </w:r>
    </w:p>
    <w:p>
      <w:pPr>
        <w:pStyle w:val="Heading2"/>
      </w:pPr>
      <w:r>
        <w:t>12.1 Technology and Innovation</w:t>
      </w:r>
    </w:p>
    <w:p>
      <w:pPr/>
      <w:r>
        <w:t>In recent years, the Depository Trust &amp; Clearing Corporation (DTCC) has embarked on a comprehensive journey to leverage technology and innovation as core pillars of its strategic vision. This endeavor is driven by the imperative to enhance operational efficiency, improve risk management, and deliver superior client service in an increasingly complex and competitive financial landscape. The DTCC has focused on several key areas of technological advancement, including the modernization of its core infrastructure, the adoption of distributed ledger technology (DLT), and the enhancement of its cybersecurity framework.</w:t>
        <w:br/>
        <w:br/>
        <w:t>One of the cornerstone initiatives in DTCC's technology strategy is the modernization of its core infrastructure. This involves the transformation of legacy systems to more agile, scalable, and resilient platforms. The initiative aims to reduce operational risk and improve processing speed and accuracy, thereby enhancing the overall client experience. DTCC has been investing in cloud technology to achieve these goals, moving towards a hybrid cloud environment that offers flexibility and scalability. This transition enables DTCC to handle increasing transaction volumes and adapt to changing market demands more efficiently.</w:t>
        <w:br/>
        <w:br/>
        <w:t>In parallel, DTCC has been at the forefront of exploring and implementing distributed ledger technology (DLT). Recognizing the potential of DLT to revolutionize post-trade processes, DTCC has initiated several projects to integrate blockchain technology into its operations. One notable project is the re-platforming of its Trade Information Warehouse (TIW) using DLT to enhance transparency, reduce costs, and improve the speed of processing derivatives transactions. This project underscores DTCC's commitment to leveraging cutting-edge technology to streamline operations and deliver value to its clients.</w:t>
        <w:br/>
        <w:br/>
        <w:t>Cybersecurity remains a top priority for DTCC as it navigates the challenges of the digital age. With the increasing sophistication of cyber threats, DTCC has strengthened its cybersecurity framework to protect its critical infrastructure and client data. This includes the implementation of advanced threat detection and response systems, regular security audits, and continuous monitoring of its networks. DTCC also collaborates with industry peers, regulators, and cybersecurity experts to share intelligence and best practices, ensuring a robust defense against cyber threats.</w:t>
        <w:br/>
        <w:br/>
        <w:t>Another significant area of focus for DTCC is the use of artificial intelligence (AI) and machine learning (ML) to enhance its data analytics capabilities. By harnessing the power of AI and ML, DTCC aims to gain deeper insights into market trends, improve risk management, and optimize operational efficiency. These technologies are being used to develop predictive analytics tools that can identify potential risks and opportunities, enabling DTCC to make more informed decisions and provide better service to its clients.</w:t>
        <w:br/>
        <w:br/>
        <w:t>DTCC's commitment to innovation is further exemplified by its participation in various industry consortia and partnerships. These collaborations allow DTCC to stay at the forefront of technological advancements and contribute to the development of industry standards and best practices. By working with other financial institutions, technology providers, and regulatory bodies, DTCC is helping to shape the future of the financial services industry.</w:t>
        <w:br/>
        <w:br/>
        <w:t>In conclusion, DTCC's focus on technology and innovation is a testament to its dedication to maintaining its position as a leader in the post-trade processing industry. By modernizing its infrastructure, embracing DLT, enhancing cybersecurity, and leveraging AI and ML, DTCC is well-positioned to meet the challenges of the future and continue delivering exceptional value to its clients. As the financial landscape continues to evolve, DTCC's strategic investments in technology will be crucial in ensuring its continued success and relevance in the global financial markets.</w:t>
      </w:r>
    </w:p>
    <w:p>
      <w:pPr>
        <w:pStyle w:val="Heading2"/>
      </w:pPr>
      <w:r>
        <w:t>12.2 Sustainability and ESG</w:t>
      </w:r>
    </w:p>
    <w:p>
      <w:pPr/>
      <w:r>
        <w:t>The Depository Trust &amp; Clearing Corporation (DTCC) has increasingly prioritized sustainability and Environmental, Social, and Governance (ESG) initiatives, recognizing their critical importance in today's financial landscape. As a key infrastructure provider in the global financial markets, DTCC is uniquely positioned to influence and drive positive change across the industry. Its commitment to sustainability is reflected through a comprehensive strategy that integrates ESG considerations into its operations, risk management, and corporate governance frameworks.</w:t>
        <w:br/>
        <w:br/>
        <w:t>DTCC's sustainability strategy is multi-faceted, focusing on reducing its environmental footprint, enhancing social responsibility, and strengthening governance practices. A major component of this strategy is DTCC's commitment to achieving carbon neutrality. The organization has set ambitious targets to reduce greenhouse gas emissions across its operations, with a focus on energy efficiency, renewable energy procurement, and sustainable practices across its facilities. DTCC has implemented energy-saving technologies and optimized its data centers to reduce energy consumption, aligning with broader industry efforts to minimize environmental impact.</w:t>
        <w:br/>
        <w:br/>
        <w:t>In the realm of social responsibility, DTCC has launched several initiatives aimed at fostering diversity, equity, and inclusion (DEI) within its workforce and the broader financial community. The company actively promotes a culture of inclusion, ensuring that diverse perspectives are represented at all levels of the organization. DTCC's DEI strategy includes targeted recruitment efforts, mentorship programs, and employee resource groups that support underrepresented communities. Furthermore, DTCC is committed to community engagement and philanthropy, supporting initiatives that promote financial literacy and education in underserved areas.</w:t>
        <w:br/>
        <w:br/>
        <w:t>Governance is another critical pillar of DTCC's ESG strategy. The organization has strengthened its governance frameworks to ensure transparency, accountability, and ethical conduct. DTCC's Board of Directors plays a pivotal role in overseeing ESG initiatives, integrating sustainability into the company's risk management processes, and ensuring alignment with regulatory expectations. The board regularly reviews ESG performance metrics and sustainability reports, providing strategic guidance on ESG-related risks and opportunities.</w:t>
        <w:br/>
        <w:br/>
        <w:t>In addition to internal efforts, DTCC actively collaborates with industry partners, regulators, and stakeholders to advance ESG goals across the financial sector. The company participates in global initiatives and working groups focused on sustainable finance, contributing to the development of industry standards and best practices. DTCC's leadership in ESG is further demonstrated through its involvement in the United Nations Global Compact and its adherence to the Principles for Responsible Investment (PRI), underscoring its commitment to sustainable and responsible business practices.</w:t>
        <w:br/>
        <w:br/>
        <w:t>DTCC has also made significant strides in integrating ESG considerations into its product offerings and services. The organization is developing innovative solutions that enable clients to better manage ESG risks and opportunities. For example, DTCC has enhanced its data and analytics capabilities to provide clients with insights into ESG factors that may impact their investment decisions. These tools help market participants assess the sustainability performance of their portfolios and align their investment strategies with ESG criteria.</w:t>
        <w:br/>
        <w:br/>
        <w:t>The company's focus on ESG is not only driven by regulatory and stakeholder pressures but also by a recognition of the long-term value that sustainable practices can create. DTCC views ESG as a strategic imperative that enhances its resilience, reputation, and competitiveness in the evolving financial landscape. By embedding sustainability into its core operations, DTCC aims to mitigate risks, capitalize on emerging opportunities, and contribute to a more sustainable and equitable financial system.</w:t>
        <w:br/>
        <w:br/>
        <w:t>Looking ahead, DTCC is committed to continuous improvement in its ESG performance, setting new goals and benchmarks to measure progress. The organization plans to expand its sustainability reporting, providing greater transparency and accountability to stakeholders. DTCC's future ESG initiatives will likely focus on further reducing its carbon footprint, enhancing supply chain sustainability, and advancing social equity within the financial industry.</w:t>
        <w:br/>
        <w:br/>
        <w:t>In summary, DTCC's sustainability and ESG efforts reflect a comprehensive and forward-looking approach that aligns with global sustainability trends and stakeholder expectations. By integrating ESG considerations into its operations and strategic decision-making, DTCC is positioning itself as a leader in sustainable finance, driving positive change across the financial ecosystem and contributing to a more sustainable future for all stakeholders.</w:t>
      </w:r>
    </w:p>
    <w:p>
      <w:pPr>
        <w:pStyle w:val="Heading2"/>
      </w:pPr>
      <w:r>
        <w:t>12.3 Cybersecurity and Resilience</w:t>
      </w:r>
    </w:p>
    <w:p>
      <w:pPr/>
      <w:r>
        <w:t>The Depository Trust &amp; Clearing Corporation (DTCC) has consistently prioritized cybersecurity and operational resilience as core components of its strategic framework. In an era where financial infrastructures are increasingly targeted by sophisticated cyber threats, DTCC has reinforced its commitment to safeguarding the integrity and availability of its services, which are critical to the global financial system.</w:t>
        <w:br/>
        <w:br/>
        <w:t>DTCC's approach to cybersecurity is multi-faceted, encompassing advanced threat detection, incident response, and continuous system monitoring. The corporation has invested significantly in state-of-the-art technologies that leverage artificial intelligence and machine learning to enhance threat intelligence capabilities. These technologies enable DTCC to detect anomalies and potential threats in real-time, thereby mitigating risks before they can impact operations.</w:t>
        <w:br/>
        <w:br/>
        <w:t>In recent years, DTCC has expanded its cybersecurity initiatives to include a comprehensive framework that aligns with industry standards such as the National Institute of Standards and Technology (NIST) Cybersecurity Framework and the Federal Financial Institutions Examination Council (FFIEC) guidelines. This alignment ensures that DTCC's cybersecurity practices are robust, standardized, and capable of withstanding both current and emerging threats.</w:t>
        <w:br/>
        <w:br/>
        <w:t>A key component of DTCC's cybersecurity strategy is its emphasis on collaboration and information sharing. Recognizing that cybersecurity is a shared responsibility, DTCC actively participates in industry forums and collaborates with peer organizations, government agencies, and cybersecurity experts. This collaboration facilitates the exchange of threat intelligence and best practices, enhancing the collective security posture of the financial sector.</w:t>
        <w:br/>
        <w:br/>
        <w:t>DTCC has also instituted rigorous incident response protocols to ensure rapid and effective responses to any security incidents. These protocols are regularly tested through simulation exercises that mimic potential cyberattack scenarios. By conducting these exercises, DTCC can assess its response capabilities, identify areas for improvement, and ensure that its personnel are prepared to handle real-world incidents.</w:t>
        <w:br/>
        <w:br/>
        <w:t>In addition to its internal efforts, DTCC engages with its clients and stakeholders to promote cybersecurity awareness and resilience. The corporation provides regular updates and guidance on emerging threats and best practices, helping its clients strengthen their own cybersecurity measures. DTCC also offers training programs and workshops to educate clients on how to effectively manage cyber risks.</w:t>
        <w:br/>
        <w:br/>
        <w:t>Operational resilience is another critical focus area for DTCC. The corporation has implemented robust business continuity and disaster recovery plans to ensure the uninterrupted delivery of its services. These plans are designed to address a wide range of potential disruptions, from cyberattacks to natural disasters. DTCC conducts regular drills and tests to validate the effectiveness of its continuity plans and to ensure that its systems can recover swiftly from any disruptions.</w:t>
        <w:br/>
        <w:br/>
        <w:t>DTCC's commitment to resilience extends to its technology infrastructure, which is designed to be highly redundant and secure. The corporation employs a multi-layered security architecture that includes firewalls, intrusion detection systems, and encryption technologies to protect its data and systems. Additionally, DTCC's data centers are geographically dispersed and equipped with advanced security measures to prevent unauthorized access and ensure data integrity.</w:t>
        <w:br/>
        <w:br/>
        <w:t>Looking ahead, DTCC continues to innovate and evolve its cybersecurity and resilience strategies to address the dynamic threat landscape. The corporation is exploring the use of blockchain technology to enhance security and transparency in its operations. Blockchain's decentralized nature and cryptographic security features offer potential benefits in reducing the risk of data breaches and ensuring the authenticity of transactions.</w:t>
        <w:br/>
        <w:br/>
        <w:t>DTCC's proactive approach to cybersecurity and resilience underscores its role as a trusted steward of the financial markets. By continuously enhancing its defenses and fostering a culture of security and resilience, DTCC not only protects its own operations but also contributes to the stability and integrity of the global financial system. As cyber threats continue to evolve, DTCC remains vigilant and committed to maintaining the highest standards of security and resilience.</w:t>
      </w:r>
    </w:p>
    <w:p>
      <w:pPr>
        <w:pStyle w:val="Heading2"/>
      </w:pPr>
      <w:r>
        <w:t>12.4 Workforce and Talent</w:t>
      </w:r>
    </w:p>
    <w:p>
      <w:pPr/>
      <w:r>
        <w:t>In recent years, DTCC has embarked on a comprehensive strategy to enhance its workforce and talent capabilities, recognizing the critical role that human capital plays in maintaining its position as a leading post-trade financial services company. This strategic focus is driven by the need to adapt to a rapidly changing financial landscape, characterized by technological advancements, regulatory changes, and evolving client expectations.</w:t>
        <w:br/>
        <w:br/>
        <w:t>DTCC's workforce strategy is centered around several key pillars: diversity and inclusion, talent acquisition and retention, skills development, and fostering a culture of innovation and agility. These pillars are designed to ensure that DTCC not only attracts top talent but also retains and develops its employees to meet future challenges.</w:t>
        <w:br/>
        <w:br/>
        <w:t>**Diversity and Inclusion:** DTCC is committed to fostering a diverse and inclusive workplace that reflects the global nature of its business and client base. The organization has implemented a range of initiatives aimed at increasing diversity across all levels, from entry-level positions to senior leadership roles. These initiatives include targeted recruitment efforts, partnerships with diverse professional organizations, and mentorship programs designed to support the career development of underrepresented groups.</w:t>
        <w:br/>
        <w:br/>
        <w:t>DTCC has also established Employee Resource Groups (ERGs) that provide a platform for employees to connect, share experiences, and contribute to the company's diversity and inclusion goals. These ERGs focus on various dimensions of diversity, including gender, ethnicity, sexual orientation, and veteran status, and play a crucial role in promoting a culture of belonging and mutual respect.</w:t>
        <w:br/>
        <w:br/>
        <w:t>**Talent Acquisition and Retention:** In a competitive job market, DTCC's talent acquisition strategy focuses on attracting individuals with the skills and mindset needed to drive innovation and excellence. The company leverages a combination of traditional recruitment methods and digital platforms to reach a broad pool of candidates. DTCC's employer branding efforts emphasize its commitment to innovation, career development opportunities, and a supportive work environment.</w:t>
        <w:br/>
        <w:br/>
        <w:t>To retain top talent, DTCC offers a comprehensive benefits package that includes competitive compensation, health and wellness programs, retirement savings plans, and flexible work arrangements. The organization also prioritizes career development, providing employees with opportunities for advancement through internal mobility, leadership development programs, and continuous learning initiatives.</w:t>
        <w:br/>
        <w:br/>
        <w:t>**Skills Development:** Recognizing the importance of continuous learning in today's fast-paced environment, DTCC invests significantly in the professional development of its workforce. The company offers a range of training programs and resources designed to enhance employees' technical and soft skills. These include online courses, workshops, and access to industry certifications.</w:t>
        <w:br/>
        <w:br/>
        <w:t>DTCC's leadership development programs are tailored to equip current and future leaders with the skills needed to navigate complex challenges and drive organizational success. These programs focus on strategic thinking, change management, and effective communication, ensuring that leaders are well-prepared to guide their teams through periods of transformation.</w:t>
        <w:br/>
        <w:br/>
        <w:t>**Culture of Innovation and Agility:** DTCC fosters a culture of innovation by encouraging employees to think creatively and challenge the status quo. The organization supports this culture through initiatives such as hackathons, innovation labs, and cross-functional collaboration projects. These initiatives provide employees with opportunities to explore new ideas, develop innovative solutions, and contribute to the company's strategic goals.</w:t>
        <w:br/>
        <w:br/>
        <w:t>Agility is another key component of DTCC's workforce strategy. The company has implemented agile methodologies across various teams to enhance responsiveness and adaptability. This approach enables DTCC to quickly respond to market changes, client needs, and regulatory requirements, while also empowering employees to take ownership of their work and make decisions that drive value.</w:t>
        <w:br/>
        <w:br/>
        <w:t>**Conclusion:** DTCC's workforce and talent strategy is integral to its ability to remain competitive and deliver value to its clients and stakeholders. By focusing on diversity and inclusion, talent acquisition and retention, skills development, and fostering a culture of innovation and agility, DTCC is well-positioned to navigate the challenges of the evolving financial services landscape. The company's commitment to its employees not only enhances its operational capabilities but also strengthens its reputation as an employer of choice in the industry.</w:t>
      </w:r>
    </w:p>
    <w:p>
      <w:pPr>
        <w:pStyle w:val="Heading2"/>
      </w:pPr>
      <w:r>
        <w:t>12.5 Strategic and Financial</w:t>
      </w:r>
    </w:p>
    <w:p>
      <w:pPr/>
      <w:r>
        <w:t>In recent years, the Depository Trust &amp; Clearing Corporation (DTCC) has embarked on a series of strategic initiatives aimed at enhancing its operational efficiency, expanding its service offerings, and reinforcing its position as a cornerstone of the global financial infrastructure. These initiatives are driven by the dual imperatives of navigating an increasingly complex regulatory landscape and addressing the evolving needs of a diverse client base that spans banks, broker-dealers, asset managers, and other financial intermediaries.</w:t>
        <w:br/>
        <w:br/>
        <w:t>One of the most significant strategic developments at DTCC has been its focus on digital transformation. Recognizing the potential of emerging technologies to streamline operations and reduce costs, DTCC has invested heavily in upgrading its technology infrastructure. This includes the adoption of cloud computing solutions, which offer scalable and flexible resources that can be tailored to the dynamic demands of financial markets. By migrating key applications to the cloud, DTCC aims to enhance system resilience, improve data security, and enable faster processing times, all of which are critical in maintaining the integrity of its clearing and settlement services.</w:t>
        <w:br/>
        <w:br/>
        <w:t>Furthermore, DTCC has been at the forefront of exploring the use of distributed ledger technology (DLT) to improve post-trade processes. The organization's Project Ion is a prime example of this effort, which seeks to leverage DLT to create a more efficient, secure, and transparent settlement environment. By transitioning from traditional settlement processes to a DLT-based framework, DTCC anticipates reducing operational risks and costs while providing greater transparency to market participants. This initiative underscores DTCC's commitment to innovation and its proactive approach to addressing industry challenges.</w:t>
        <w:br/>
        <w:br/>
        <w:t>In addition to technological advancements, DTCC has also pursued strategic partnerships and collaborations to enhance its service offerings. By working with fintech firms and other industry stakeholders, DTCC aims to integrate new solutions that complement its existing capabilities. These partnerships are instrumental in driving innovation and ensuring that DTCC remains at the cutting edge of financial market infrastructure. For instance, DTCC's collaboration with leading technology firms to develop and implement artificial intelligence (AI) and machine learning (ML) solutions is expected to enhance its risk management and compliance functions, thereby improving overall operational efficiency.</w:t>
        <w:br/>
        <w:br/>
        <w:t>From a financial perspective, DTCC has maintained a strong performance, underpinned by its robust business model and diversified revenue streams. The organization's financial health is reflected in its ability to generate consistent revenues from its core clearing and settlement services, as well as from its data and information services. These revenue streams are complemented by strategic investments in new technologies and service enhancements, which are designed to drive future growth and ensure long-term sustainability.</w:t>
        <w:br/>
        <w:br/>
        <w:t>DTCC's financial strategy is also characterized by prudent cost management and a focus on operational efficiency. By optimizing its cost structure and leveraging economies of scale, DTCC has been able to maintain competitive pricing for its services while ensuring high levels of service quality and reliability. This approach not only strengthens DTCC's market position but also enhances its ability to invest in future growth opportunities.</w:t>
        <w:br/>
        <w:br/>
        <w:t>Moreover, DTCC's strategic and financial initiatives are closely aligned with its commitment to regulatory compliance and risk management. In an era of heightened regulatory scrutiny, DTCC has prioritized the development of robust compliance frameworks and risk management protocols to ensure adherence to regulatory requirements and mitigate potential risks. This includes ongoing investments in cybersecurity measures to protect against the increasing threat of cyberattacks, as well as the implementation of comprehensive risk assessment and monitoring systems.</w:t>
        <w:br/>
        <w:br/>
        <w:t>Overall, DTCC's strategic and financial initiatives reflect a forward-looking approach that balances innovation with risk management. By continuously evolving its technology infrastructure, expanding its service offerings, and maintaining a strong financial position, DTCC is well-positioned to navigate the challenges of the modern financial landscape and continue serving as a trusted partner to its clients. The organization's strategic focus on digital transformation, collaboration, and regulatory compliance ensures that it remains at the forefront of the industry, ready to capitalize on emerging opportunities and address the needs of a rapidly changing market environment.</w:t>
      </w:r>
    </w:p>
    <w:p>
      <w:pPr>
        <w:pStyle w:val="Heading2"/>
      </w:pPr>
      <w:r>
        <w:t>12.6 Forward Outlook</w:t>
      </w:r>
    </w:p>
    <w:p>
      <w:pPr/>
      <w:r>
        <w:t>As the global financial landscape continues to evolve, The Depository Trust &amp; Clearing Corporation (DTCC) finds itself at a pivotal juncture, poised to leverage its robust infrastructure and trusted market position to address emerging challenges and capitalize on new opportunities. The forward outlook for DTCC is shaped by several key trends and strategic priorities that will define its trajectory in the coming years.</w:t>
        <w:br/>
        <w:br/>
        <w:t>Firstly, the ongoing digital transformation within the financial services industry presents both a challenge and an opportunity for DTCC. The increasing adoption of blockchain technology, digital assets, and distributed ledger technologies (DLT) is reshaping the post-trade processing landscape. DTCC is actively exploring how these technologies can be integrated into its existing systems to enhance efficiency, reduce costs, and improve transparency. The organization has already made significant strides in this area, as evidenced by its Project Ion initiative, which aims to develop a DLT-based alternative settlement platform. Moving forward, DTCC will continue to invest in research and development to ensure that it remains at the forefront of technological innovation.</w:t>
        <w:br/>
        <w:br/>
        <w:t>Secondly, regulatory changes and compliance requirements will continue to play a significant role in shaping DTCC's strategic direction. The global regulatory environment is becoming increasingly complex, with new regulations being introduced to enhance market stability and protect investors. DTCC is committed to maintaining its reputation as a trusted partner to regulators and market participants by ensuring compliance with all relevant regulations. This involves not only adhering to existing regulatory frameworks but also proactively engaging with regulators to anticipate and prepare for future changes. DTCC's ability to navigate this regulatory landscape will be critical to its continued success.</w:t>
        <w:br/>
        <w:br/>
        <w:t>Thirdly, the growing importance of data and analytics in the financial services industry presents a significant opportunity for DTCC to expand its service offerings. With its vast repository of transaction data, DTCC is uniquely positioned to provide valuable insights to market participants. The organization is focused on enhancing its data analytics capabilities to offer more sophisticated and actionable insights to its clients. This includes developing new data products and services that can help market participants make more informed decisions, manage risk more effectively, and optimize their operations.</w:t>
        <w:br/>
        <w:br/>
        <w:t>Moreover, DTCC's commitment to operational resilience and risk management remains a top priority. In an era of increasing cyber threats and operational disruptions, DTCC is dedicated to ensuring the security and stability of its systems. This involves ongoing investments in cybersecurity measures, disaster recovery planning, and business continuity management. DTCC's ability to maintain high levels of operational resilience will be crucial in maintaining the trust of its clients and stakeholders.</w:t>
        <w:br/>
        <w:br/>
        <w:t>In addition to these strategic priorities, DTCC is also focused on expanding its global footprint. As financial markets become more interconnected, there is a growing demand for cross-border clearing and settlement services. DTCC is actively exploring opportunities to expand its presence in key international markets, either through strategic partnerships or organic growth. This expansion will enable DTCC to better serve its global client base and capitalize on new growth opportunities.</w:t>
        <w:br/>
        <w:br/>
        <w:t>Finally, DTCC is committed to fostering a culture of innovation and collaboration within the organization. This involves empowering its employees to think creatively, embrace new technologies, and work collaboratively to solve complex challenges. By fostering a culture of innovation, DTCC aims to attract and retain top talent, drive continuous improvement, and maintain its competitive edge in the industry.</w:t>
        <w:br/>
        <w:br/>
        <w:t>In conclusion, the forward outlook for DTCC is characterized by a focus on technological innovation, regulatory compliance, data analytics, operational resilience, global expansion, and organizational culture. By addressing these key areas, DTCC is well-positioned to navigate the evolving financial landscape and continue to deliver value to its clients and stakeholders. As the industry continues to change, DTCC's ability to adapt and innovate will be critical to its long-term success.</w:t>
      </w:r>
    </w:p>
    <w:p/>
    <w:p>
      <w:pPr>
        <w:pStyle w:val="Heading1"/>
      </w:pPr>
      <w:r>
        <w:t>13. Governance</w:t>
      </w:r>
    </w:p>
    <w:p>
      <w:pPr>
        <w:pStyle w:val="Heading2"/>
      </w:pPr>
      <w:r>
        <w:t>13.1 Statutory basis</w:t>
      </w:r>
    </w:p>
    <w:p>
      <w:pPr/>
      <w:r>
        <w:t>The Depository Trust &amp; Clearing Corporation (DTCC) operates under a robust statutory framework that ensures its role as a critical financial market infrastructure is governed by a comprehensive set of regulations and oversight mechanisms. Established in 1999, DTCC was formed through the merger of the Depository Trust Company (DTC) and the National Securities Clearing Corporation (NSCC), both of which were originally established to streamline and secure the post-trade processing of securities transactions. As a result, DTCC operates under the regulatory purview of several key statutory bodies and frameworks that collectively ensure its operations align with both national and international financial stability and security standards.</w:t>
        <w:br/>
        <w:br/>
        <w:t>At the core of DTCC’s statutory basis is its designation as a Systemically Important Financial Market Utility (SIFMU) by the Financial Stability Oversight Council (FSOC) under the Dodd-Frank Wall Street Reform and Consumer Protection Act. This designation reflects the critical role DTCC plays in the financial markets, underpinning the need for stringent regulatory oversight to mitigate systemic risk. As a SIFMU, DTCC is subject to enhanced regulatory standards and oversight by the U.S. Securities and Exchange Commission (SEC) and the Federal Reserve Board. These regulatory bodies ensure that DTCC adheres to high standards of risk management, operational resilience, and transparency.</w:t>
        <w:br/>
        <w:br/>
        <w:t>The SEC, under the Securities Exchange Act of 1934, provides the primary statutory framework governing DTCC’s operations. This Act mandates that DTCC, through its subsidiaries like DTC and NSCC, maintain fair and efficient clearing and settlement processes. The SEC’s oversight includes regular examinations and the requirement for DTCC to file detailed reports on its financial condition, risk management practices, and operational capabilities. Furthermore, the SEC’s rules require DTCC to ensure the safeguarding of securities and funds, maintain adequate financial resources, and implement comprehensive risk management controls.</w:t>
        <w:br/>
        <w:br/>
        <w:t>Additionally, DTCC operates under the regulatory framework of the Federal Reserve System, which oversees its payment and settlement activities. The Federal Reserve’s involvement is critical in ensuring that DTCC’s operations do not pose a risk to the broader financial system, particularly in terms of liquidity and credit risk. This oversight includes the assessment of DTCC’s ability to manage and mitigate risks associated with its clearing and settlement functions, as well as its capacity to operate effectively during periods of market stress.</w:t>
        <w:br/>
        <w:br/>
        <w:t>Internationally, DTCC aligns with the Principles for Financial Market Infrastructures (PFMI), developed by the Committee on Payments and Market Infrastructures (CPMI) and the International Organization of Securities Commissions (IOSCO). These principles provide a global framework for the safe and efficient operation of financial market infrastructures, emphasizing risk management, transparency, and governance. DTCC’s adherence to these principles underscores its commitment to maintaining robust operational standards that are recognized globally.</w:t>
        <w:br/>
        <w:br/>
        <w:t>Moreover, DTCC’s statutory basis is reinforced by its governance structure, which includes a Board of Directors composed of representatives from its user community, as well as independent directors. This structure ensures that DTCC’s strategic direction and operational decisions are aligned with the interests of its stakeholders, including broker-dealers, banks, and other financial institutions. The Board is responsible for overseeing the implementation of statutory and regulatory requirements, ensuring that DTCC’s operations remain compliant with applicable laws and regulations.</w:t>
        <w:br/>
        <w:br/>
        <w:t>In addition to regulatory oversight, DTCC is subject to periodic reviews and audits by independent third parties. These audits assess DTCC’s compliance with statutory and regulatory requirements, as well as its adherence to industry best practices. The findings of these audits are used to inform DTCC’s continuous improvement efforts, ensuring that its operations remain resilient and responsive to the evolving needs of the financial markets.</w:t>
        <w:br/>
        <w:br/>
        <w:t>In conclusion, the statutory basis of DTCC is characterized by a comprehensive regulatory framework that balances the need for stringent oversight with the flexibility required to adapt to changes in the financial markets. Through its designation as a SIFMU, its compliance with SEC and Federal Reserve regulations, and its alignment with international principles, DTCC is well-positioned to fulfill its mission of providing safe, efficient, and reliable clearing and settlement services. This framework not only protects the integrity of the financial markets but also enhances investor confidence and contributes to the overall stability of the global financial system.</w:t>
      </w:r>
    </w:p>
    <w:p>
      <w:pPr>
        <w:pStyle w:val="Heading2"/>
      </w:pPr>
      <w:r>
        <w:t>13.2 Corporate governance structure</w:t>
      </w:r>
    </w:p>
    <w:p>
      <w:pPr/>
      <w:r>
        <w:t>The Depository Trust &amp; Clearing Corporation (DTCC) operates under a robust corporate governance framework designed to ensure accountability, transparency, and alignment with regulatory expectations. The governance structure of DTCC is pivotal in maintaining its role as a critical infrastructure provider in the global financial markets. This structure is characterized by a multi-tiered approach that integrates oversight from the board of directors, various committees, and executive management, each with distinct roles and responsibilities.</w:t>
        <w:br/>
        <w:br/>
        <w:t>At the apex of DTCC's governance structure is the Board of Directors, which is responsible for setting the strategic direction of the organization and overseeing its management. The board comprises a diverse group of individuals with extensive experience in financial services, risk management, and technology. This diversity ensures that DTCC benefits from a wide range of perspectives and expertise. The board's primary responsibilities include approving major policies, overseeing the risk management framework, and ensuring compliance with regulatory requirements. The board also plays a critical role in succession planning and executive compensation, ensuring that leadership is aligned with DTCC's long-term strategic goals.</w:t>
        <w:br/>
        <w:br/>
        <w:t>Supporting the board are several key committees, each tasked with specific governance functions. The Audit Committee is responsible for overseeing financial reporting, internal controls, and the integrity of the financial statements. This committee works closely with internal and external auditors to ensure that DTCC's financial practices adhere to the highest standards of accuracy and transparency.</w:t>
        <w:br/>
        <w:br/>
        <w:t>The Risk Committee is another crucial component of DTCC's governance structure. It focuses on the identification, assessment, and mitigation of risks that could impact the organization. This includes operational, financial, and strategic risks. The Risk Committee ensures that DTCC's risk management practices are robust and that the organization is well-prepared to handle potential disruptions in the financial markets.</w:t>
        <w:br/>
        <w:br/>
        <w:t>The Technology and Operations Committee oversees the development and implementation of technology strategies and operational processes. Given DTCC's reliance on cutting-edge technology to facilitate its clearing and settlement services, this committee ensures that the organization remains at the forefront of technological innovation while maintaining operational resilience.</w:t>
        <w:br/>
        <w:br/>
        <w:t>The Governance and Nominating Committee is responsible for evaluating the composition and performance of the board and its committees. This committee ensures that the board remains effective in its oversight role and that its members possess the necessary skills and experience to guide DTCC's strategic direction. It also leads the process of identifying and nominating new directors, ensuring that the board continues to reflect the diverse needs of the financial markets it serves.</w:t>
        <w:br/>
        <w:br/>
        <w:t>Executive management, led by the Chief Executive Officer, is responsible for the day-to-day operations of DTCC and the execution of the strategic plan as approved by the board. The executive team is accountable for delivering on key performance indicators and ensuring that DTCC's operations align with its mission to provide safe, efficient, and reliable post-trade services. The CEO and senior executives regularly report to the board and its committees, providing updates on operational performance, strategic initiatives, and risk management.</w:t>
        <w:br/>
        <w:br/>
        <w:t>DTCC's governance framework also emphasizes the importance of stakeholder engagement. The organization maintains open lines of communication with its clients, regulators, and industry partners to ensure that its services continue to meet the evolving needs of the financial markets. This engagement is facilitated through various advisory councils and working groups, which provide forums for stakeholders to share insights and feedback with DTCC's leadership.</w:t>
        <w:br/>
        <w:br/>
        <w:t>In addition to its internal governance mechanisms, DTCC is subject to rigorous regulatory oversight. It operates under the supervision of multiple regulatory bodies, including the U.S. Securities and Exchange Commission (SEC), the Commodity Futures Trading Commission (CFTC), and the Federal Reserve. These regulators ensure that DTCC complies with applicable laws and regulations and that its governance practices align with industry standards.</w:t>
        <w:br/>
        <w:br/>
        <w:t>Overall, DTCC's corporate governance structure is designed to provide a solid foundation for its operations and strategic initiatives. By integrating oversight from the board, committees, and executive management, DTCC ensures that it remains responsive to the needs of its stakeholders while maintaining the highest standards of integrity and accountability. This governance framework supports DTCC's mission to enhance the safety and efficiency of the global financial markets, reinforcing its position as a trusted infrastructure provider.</w:t>
      </w:r>
    </w:p>
    <w:p>
      <w:pPr>
        <w:pStyle w:val="Heading2"/>
      </w:pPr>
      <w:r>
        <w:t>13.3 Risk and compliance governance</w:t>
      </w:r>
    </w:p>
    <w:p>
      <w:pPr/>
      <w:r>
        <w:t>The Depository Trust &amp; Clearing Corporation (DTCC) operates within a complex and highly regulated financial environment, necessitating a robust risk and compliance governance framework. This framework is designed to ensure that DTCC not only meets but exceeds regulatory requirements while effectively managing the myriad risks inherent in its operations. The governance structure is anchored by a comprehensive risk management framework that aligns with industry standards such as those set by the Federal Financial Institutions Examination Council (FFIEC) and the National Institute of Standards and Technology (NIST).</w:t>
        <w:br/>
        <w:br/>
        <w:t>At the core of DTCC's risk and compliance governance is the Board Risk Committee, which is responsible for overseeing the company's risk management strategies and policies. This committee ensures that risk management practices are integrated into the organization's strategic objectives and operational processes. The committee is composed of independent directors with significant expertise in risk management, finance, and regulatory compliance, providing an external perspective that is crucial for objective oversight.</w:t>
        <w:br/>
        <w:br/>
        <w:t>Supporting the Board Risk Committee is the Enterprise Risk Management (ERM) function, which is tasked with identifying, assessing, and mitigating risks across the organization. The ERM team employs a risk identification process that includes both top-down and bottom-up approaches, ensuring that risks are captured at all levels of the organization. This process is complemented by regular risk assessments and scenario analyses, which help to quantify potential impacts and inform risk mitigation strategies.</w:t>
        <w:br/>
        <w:br/>
        <w:t>DTCC's risk management framework is structured around several key components:</w:t>
        <w:br/>
        <w:br/>
        <w:t>- **Risk Appetite Framework**: This defines the level and types of risk DTCC is willing to accept in pursuit of its strategic objectives. It provides a clear benchmark against which all risk-taking activities are measured and is reviewed annually to ensure alignment with the company's evolving business strategy.</w:t>
        <w:br/>
        <w:br/>
        <w:t>- **Risk Identification and Assessment**: A continuous process that involves identifying potential risks that could impact DTCC's operations. This includes operational, financial, compliance, strategic, and reputational risks. The assessment process evaluates the likelihood and impact of these risks, using both quantitative and qualitative measures.</w:t>
        <w:br/>
        <w:br/>
        <w:t>- **Risk Monitoring and Reporting**: DTCC employs a comprehensive suite of risk monitoring tools and dashboards that provide real-time insights into risk exposures. Regular reporting to the Board Risk Committee and senior management ensures that emerging risks are promptly identified and addressed.</w:t>
        <w:br/>
        <w:br/>
        <w:t>- **Risk Mitigation and Control**: This involves implementing controls and strategies to reduce risk exposures to acceptable levels. DTCC's control environment is designed to be proactive, with a focus on prevention and early detection of risk events.</w:t>
        <w:br/>
        <w:br/>
        <w:t>In addition to the risk management framework, DTCC has a dedicated compliance function that ensures adherence to applicable laws, regulations, and internal policies. The compliance team works closely with business units to provide guidance on regulatory requirements and to develop compliance training programs for employees. This proactive approach helps to foster a culture of compliance throughout the organization.</w:t>
        <w:br/>
        <w:br/>
        <w:t>Key Risk Indicators (KRIs) and Key Control Indicators (KCIs) are integral to DTCC's risk and compliance governance. KRIs provide early warning signals of potential risk exposures, allowing for timely intervention, while KCIs measure the effectiveness of controls in mitigating risks. These indicators are regularly reviewed and updated to reflect changes in the risk environment.</w:t>
        <w:br/>
        <w:br/>
        <w:t>Scenario testing and stress testing are also critical components of DTCC's risk governance. These exercises simulate extreme but plausible risk events to assess the resilience of DTCC's risk management framework and to identify potential vulnerabilities. The insights gained from these tests inform risk mitigation strategies and enhance the organization's preparedness for adverse events.</w:t>
        <w:br/>
        <w:br/>
        <w:t>DTCC's risk and compliance governance is further strengthened by a culture of accountability and transparency. The organization promotes open communication and encourages employees to report potential risks and compliance issues without fear of retaliation. This culture is supported by a whistleblower policy and an ethics hotline, which provide confidential channels for reporting concerns.</w:t>
        <w:br/>
        <w:br/>
        <w:t>In summary, DTCC's risk and compliance governance framework is a comprehensive and dynamic system designed to manage risks effectively while ensuring compliance with regulatory requirements. It is characterized by strong oversight from the Board Risk Committee, a proactive risk management and compliance function, and a culture that prioritizes risk awareness and ethical conduct. This framework not only protects DTCC's operations but also enhances its ability to deliver secure and efficient services to its clients.</w:t>
      </w:r>
    </w:p>
    <w:p>
      <w:pPr>
        <w:pStyle w:val="Heading2"/>
      </w:pPr>
      <w:r>
        <w:t>13.4 Technology and data governance</w:t>
      </w:r>
    </w:p>
    <w:p>
      <w:pPr/>
      <w:r>
        <w:t>The Depository Trust &amp; Clearing Corporation (DTCC) operates within a robust framework of technology and data governance that is designed to ensure the integrity, security, and efficiency of its operations. This framework is essential given DTCC's role as a critical infrastructure provider for the global financial markets, where it processes trillions of dollars in securities transactions daily. The governance structure is built around key principles of accountability, transparency, and continuous improvement, aligning with industry best practices and regulatory requirements.</w:t>
        <w:br/>
        <w:br/>
        <w:t>At the core of DTCC's technology and data governance is a multi-tiered committee structure that oversees the strategic direction, policy formulation, and operational execution of technology initiatives. This includes the Technology Steering Committee, which is responsible for setting the strategic technology agenda, prioritizing major technology investments, and monitoring the progress of key projects. This committee is composed of senior executives from across the organization, ensuring that technology decisions are aligned with business objectives and risk management priorities.</w:t>
        <w:br/>
        <w:br/>
        <w:t>In addition to the steering committee, DTCC has established various subcommittees and working groups that focus on specific aspects of technology and data governance. These include the Data Governance Council, which oversees data management policies, data quality initiatives, and compliance with data-related regulations such as GDPR and CCPA. The council ensures that data governance practices are consistently applied across the organization, promoting data integrity and accessibility while safeguarding against unauthorized access and breaches.</w:t>
        <w:br/>
        <w:br/>
        <w:t>DTCC's technology and data governance framework also incorporates a comprehensive set of policies and standards that guide the development, deployment, and management of technology systems. These policies cover areas such as cybersecurity, data privacy, software development lifecycle, and incident management. They are regularly reviewed and updated to reflect changes in the regulatory landscape, technological advancements, and emerging threats.</w:t>
        <w:br/>
        <w:br/>
        <w:t>A critical component of DTCC's governance framework is its cybersecurity strategy, which is designed to protect the organization's information assets and ensure the resilience of its systems. This strategy is aligned with the National Institute of Standards and Technology (NIST) Cybersecurity Framework and includes measures such as continuous monitoring, threat intelligence sharing, and incident response planning. DTCC conducts regular cybersecurity drills and simulations to test its defenses and improve its readiness to respond to potential cyber threats.</w:t>
        <w:br/>
        <w:br/>
        <w:t>Data quality and integrity are paramount in DTCC's operations, and the organization employs a range of tools and processes to ensure high standards are maintained. Data quality metrics are regularly tracked, and any anomalies are promptly investigated and rectified. DTCC also invests in advanced data analytics and machine learning technologies to enhance its ability to detect and prevent data-related issues.</w:t>
        <w:br/>
        <w:br/>
        <w:t>The governance framework is supported by a robust risk management process that identifies, assesses, and mitigates technology and data risks. This process is integrated into DTCC's enterprise risk management framework and involves regular risk assessments, scenario analyses, and stress testing. The results of these assessments are reported to the Board of Directors and relevant committees, ensuring that technology and data risks are effectively managed at the highest levels of the organization.</w:t>
        <w:br/>
        <w:br/>
        <w:t>To foster a culture of continuous improvement, DTCC encourages innovation and collaboration across its technology teams. The organization invests in research and development to explore new technologies and methodologies that can enhance its operations and service offerings. It also engages with external stakeholders, including industry groups, regulators, and technology vendors, to stay abreast of industry trends and best practices.</w:t>
        <w:br/>
        <w:br/>
        <w:t>DTCC's commitment to transparency is reflected in its regular reporting on technology and data governance activities. The organization publishes detailed reports on its technology initiatives, cybersecurity posture, and data governance practices, providing stakeholders with insights into its governance framework and performance.</w:t>
        <w:br/>
        <w:br/>
        <w:t>In summary, DTCC's technology and data governance framework is a comprehensive and dynamic system that ensures the organization's technology operations are secure, efficient, and aligned with its strategic objectives. By maintaining strong governance practices, DTCC is able to effectively manage technology and data risks, support innovation, and uphold its role as a trusted infrastructure provider for the global financial markets.</w:t>
      </w:r>
    </w:p>
    <w:p>
      <w:pPr>
        <w:pStyle w:val="Heading2"/>
      </w:pPr>
      <w:r>
        <w:t>13.5 ESG and ethical governance</w:t>
      </w:r>
    </w:p>
    <w:p>
      <w:pPr/>
      <w:r>
        <w:t>The Depository Trust &amp; Clearing Corporation (DTCC) has embedded Environmental, Social, and Governance (ESG) principles into its operational and strategic frameworks, reflecting a commitment to sustainable and ethical business practices. This commitment is driven by the understanding that ESG factors are integral to the long-term success and resilience of the organization, influencing risk management, operational efficiency, and stakeholder trust.</w:t>
        <w:br/>
        <w:br/>
        <w:t>**Environmental Stewardship**</w:t>
        <w:br/>
        <w:t>DTCC recognizes the importance of environmental responsibility and has implemented policies aimed at reducing its carbon footprint and promoting sustainability. The organization has set ambitious targets to minimize energy consumption across its data centers and office locations, leveraging energy-efficient technologies and renewable energy sources. Initiatives include:</w:t>
        <w:br/>
        <w:br/>
        <w:t>- Implementing energy-efficient cooling systems in data centers to reduce electricity usage.</w:t>
        <w:br/>
        <w:t>- Transitioning to LED lighting and automated systems to optimize energy consumption in office spaces.</w:t>
        <w:br/>
        <w:t>- Engaging in carbon offset programs to neutralize unavoidable emissions.</w:t>
        <w:br/>
        <w:br/>
        <w:t>These efforts are part of DTCC's broader strategy to align with global environmental standards and contribute to the fight against climate change.</w:t>
        <w:br/>
        <w:br/>
        <w:t>**Social Responsibility**</w:t>
        <w:br/>
        <w:t>DTCC's social governance framework is centered on fostering an inclusive and equitable workplace, supporting community development, and ensuring the well-being of its employees. The organization has developed comprehensive diversity and inclusion programs aimed at promoting a culture of respect and equality. Key initiatives include:</w:t>
        <w:br/>
        <w:br/>
        <w:t>- Establishing Employee Resource Groups (ERGs) that provide support and development opportunities for underrepresented groups.</w:t>
        <w:br/>
        <w:t>- Implementing unconscious bias training for all employees to foster a more inclusive workplace.</w:t>
        <w:br/>
        <w:t>- Partnering with local communities and educational institutions to support workforce development and financial literacy programs.</w:t>
        <w:br/>
        <w:br/>
        <w:t>DTCC also prioritizes employee well-being through robust health and wellness programs, offering resources such as mental health support, flexible work arrangements, and career development opportunities.</w:t>
        <w:br/>
        <w:br/>
        <w:t>**Governance and Ethical Conduct**</w:t>
        <w:br/>
        <w:t>At the core of DTCC's governance framework is a commitment to ethical conduct and transparency. The organization adheres to rigorous compliance standards and has established a robust governance structure that includes:</w:t>
        <w:br/>
        <w:br/>
        <w:t>- A Board of Directors with diverse expertise and independent oversight to ensure accountability and strategic alignment with ESG goals.</w:t>
        <w:br/>
        <w:t>- Regular ESG risk assessments integrated into the enterprise risk management framework to identify and mitigate potential impacts on operations and reputation.</w:t>
        <w:br/>
        <w:t>- Transparent reporting practices, including the publication of an annual ESG report that outlines progress, challenges, and future objectives.</w:t>
        <w:br/>
        <w:br/>
        <w:t>DTCC's ethical governance is further reinforced by a comprehensive code of conduct that outlines expectations for employee behavior and decision-making. This code emphasizes integrity, accountability, and respect in all business dealings.</w:t>
        <w:br/>
        <w:br/>
        <w:t>**Stakeholder Engagement and Reporting**</w:t>
        <w:br/>
        <w:t>DTCC actively engages with a wide range of stakeholders, including clients, regulators, investors, and community groups, to ensure alignment with their expectations and to incorporate diverse perspectives into its ESG strategy. The organization employs a multi-channel approach to stakeholder engagement, which includes:</w:t>
        <w:br/>
        <w:br/>
        <w:t>- Regular consultations and feedback sessions with key stakeholders to discuss ESG priorities and performance.</w:t>
        <w:br/>
        <w:t>- Participation in industry forums and working groups to contribute to the development of best practices and standards.</w:t>
        <w:br/>
        <w:t>- Collaboration with non-governmental organizations (NGOs) and advocacy groups to support initiatives that align with DTCC's ESG objectives.</w:t>
        <w:br/>
        <w:br/>
        <w:t>DTCC's commitment to transparency is reflected in its comprehensive ESG reporting, which provides stakeholders with detailed insights into the organization's environmental impact, social contributions, and governance practices. This reporting is aligned with recognized frameworks such as the Global Reporting Initiative (GRI) and the Sustainability Accounting Standards Board (SASB), ensuring comparability and credibility.</w:t>
        <w:br/>
        <w:br/>
        <w:t>**Future Directions and Challenges**</w:t>
        <w:br/>
        <w:t>Looking ahead, DTCC aims to further integrate ESG considerations into its core business strategies and decision-making processes. The organization is exploring innovative technologies and partnerships that can enhance its sustainability efforts and drive positive social outcomes. However, challenges remain, including:</w:t>
        <w:br/>
        <w:br/>
        <w:t>- Navigating the evolving regulatory landscape and ensuring compliance with emerging ESG disclosure requirements.</w:t>
        <w:br/>
        <w:t>- Balancing short-term financial performance with long-term sustainability goals.</w:t>
        <w:br/>
        <w:t>- Addressing the complexities of measuring and reporting on ESG impacts across a global and diverse operational footprint.</w:t>
        <w:br/>
        <w:br/>
        <w:t>DTCC is committed to overcoming these challenges by leveraging its expertise, resources, and stakeholder relationships to drive meaningful progress in ESG and ethical governance. By doing so, DTCC aims to not only enhance its operational resilience but also contribute to a more sustainable and equitable financial ecosystem.</w:t>
      </w:r>
    </w:p>
    <w:p>
      <w:pPr>
        <w:pStyle w:val="Heading2"/>
      </w:pPr>
      <w:r>
        <w:t>13.6 Reporting and oversight</w:t>
      </w:r>
    </w:p>
    <w:p>
      <w:pPr/>
      <w:r>
        <w:t>The Depository Trust &amp; Clearing Corporation (DTCC) maintains a robust reporting and oversight framework designed to ensure transparency, accountability, and regulatory compliance across its operations. This framework is integral to the organization's governance structure and is aligned with industry best practices and regulatory requirements.</w:t>
        <w:br/>
        <w:br/>
        <w:t>At the core of DTCC's reporting and oversight is its commitment to providing accurate, timely, and comprehensive information to its stakeholders, including regulators, board members, and market participants. This commitment is operationalized through a multi-layered approach that encompasses internal reporting mechanisms, external audits, and regulatory disclosures.</w:t>
        <w:br/>
        <w:br/>
        <w:t>**Internal Reporting Mechanisms**</w:t>
        <w:br/>
        <w:br/>
        <w:t>DTCC's internal reporting is structured to provide management and the board with the necessary insights to make informed decisions. This includes regular financial and operational reports that highlight key performance indicators (KPIs), risk exposures, and compliance status. These reports are generated through DTCC's sophisticated data analytics platforms, which aggregate and analyze data from various business units.</w:t>
        <w:br/>
        <w:br/>
        <w:t>- **Board Reports**: The board receives comprehensive reports on a quarterly basis, detailing financial performance, strategic initiatives, risk management activities, and compliance updates. These reports are prepared by the executive management team and reviewed by the board's audit and risk committees.</w:t>
        <w:br/>
        <w:t>- **Management Reports**: Senior management receives monthly reports that focus on operational metrics, financial results, and emerging risks. These reports are used to track progress against strategic goals and to identify areas requiring corrective action.</w:t>
        <w:br/>
        <w:t>- **Risk and Compliance Reports**: DTCC's risk management and compliance functions produce specialized reports that assess the organization's risk profile and adherence to regulatory requirements. These reports are shared with relevant committees and are critical for proactive risk management.</w:t>
        <w:br/>
        <w:br/>
        <w:t>**External Audits and Reviews**</w:t>
        <w:br/>
        <w:br/>
        <w:t>In addition to internal reporting, DTCC undergoes regular external audits and reviews to validate its financial statements, operational processes, and compliance with regulatory standards. These audits are conducted by independent third-party firms and are essential for maintaining stakeholder confidence.</w:t>
        <w:br/>
        <w:br/>
        <w:t>- **Financial Audits**: DTCC's financial statements are audited annually by a reputable external audit firm, which provides an independent opinion on the accuracy and fairness of the financial reporting. The audit process includes a review of internal controls and risk management practices.</w:t>
        <w:br/>
        <w:t>- **Regulatory Reviews**: DTCC is subject to periodic reviews by regulatory bodies such as the U.S. Securities and Exchange Commission (SEC) and the Federal Reserve. These reviews assess DTCC's compliance with applicable regulations and its ability to manage systemic risk.</w:t>
        <w:br/>
        <w:t>- **Operational Audits**: External firms also conduct operational audits to evaluate the efficiency and effectiveness of DTCC's processes and systems. These audits help identify opportunities for improvement and ensure that DTCC's operations are aligned with industry standards.</w:t>
        <w:br/>
        <w:br/>
        <w:t>**Regulatory Disclosures**</w:t>
        <w:br/>
        <w:br/>
        <w:t>DTCC is committed to maintaining transparency with regulators and market participants through regular disclosures. These disclosures provide insights into DTCC's financial condition, risk management practices, and operational resilience.</w:t>
        <w:br/>
        <w:br/>
        <w:t>- **Financial Disclosures**: DTCC publishes detailed financial statements and reports that provide insights into its financial health and performance. These disclosures are made available to the public and are essential for maintaining market confidence.</w:t>
        <w:br/>
        <w:t>- **Risk Disclosures**: DTCC provides comprehensive disclosures on its risk management framework, including information on its risk appetite, risk exposures, and mitigation strategies. These disclosures are designed to inform stakeholders about DTCC's approach to managing systemic risk.</w:t>
        <w:br/>
        <w:t>- **Operational Resilience Disclosures**: DTCC discloses information on its operational resilience, including business continuity plans and cybersecurity measures. These disclosures are crucial for demonstrating DTCC's preparedness to handle disruptions and protect market integrity.</w:t>
        <w:br/>
        <w:br/>
        <w:t>**Oversight Committees and Governance Structures**</w:t>
        <w:br/>
        <w:br/>
        <w:t>DTCC's reporting and oversight framework is supported by a robust governance structure that includes various committees and oversight bodies. These entities play a critical role in reviewing reports, making decisions, and ensuring accountability.</w:t>
        <w:br/>
        <w:br/>
        <w:t>- **Audit Committee**: The audit committee is responsible for overseeing the integrity of DTCC's financial reporting and the effectiveness of its internal controls. It reviews audit reports and engages with external auditors to ensure comprehensive oversight.</w:t>
        <w:br/>
        <w:t>- **Risk Committee**: The risk committee focuses on DTCC's risk management practices and oversees the organization's risk profile. It reviews risk reports and ensures that appropriate risk mitigation strategies are in place.</w:t>
        <w:br/>
        <w:t>- **Compliance Committee**: This committee is tasked with overseeing DTCC's compliance with regulatory requirements and internal policies. It reviews compliance reports and ensures that the organization adheres to legal and ethical standards.</w:t>
        <w:br/>
        <w:br/>
        <w:t>In conclusion, DTCC's reporting and oversight framework is a cornerstone of its governance model, ensuring that the organization operates with transparency, accountability, and regulatory compliance. Through a combination of internal reporting, external audits, regulatory disclosures, and robust governance structures, DTCC maintains the trust of its stakeholders and upholds its role as a critical infrastructure provider in the financial markets.</w:t>
      </w:r>
    </w:p>
    <w:p/>
    <w:p>
      <w:pPr>
        <w:pStyle w:val="Heading1"/>
      </w:pPr>
      <w:r>
        <w:t>14. Organizational Structure Charts and Diagrams</w:t>
      </w:r>
    </w:p>
    <w:p>
      <w:pPr>
        <w:pStyle w:val="Heading2"/>
      </w:pPr>
      <w:r>
        <w:t>14.1 C-Suite and Direct Reports</w:t>
      </w:r>
    </w:p>
    <w:p>
      <w:pPr>
        <w:pStyle w:val="Heading3"/>
      </w:pPr>
      <w:r>
        <w:t>Narrative</w:t>
      </w:r>
    </w:p>
    <w:p>
      <w:pPr/>
      <w:r>
        <w:t>The Depository Trust &amp; Clearing Corporation (DTCC) operates with a streamlined yet robust organizational structure designed to facilitate its complex global operations. At the helm is the Chief Executive Officer (CEO), who is responsible for setting strategic direction, ensuring regulatory compliance, and maintaining operational excellence across all business lines. Reporting directly to the CEO are several key executives, each overseeing critical functions that support DTCC's mission of providing secure and efficient post-trade processing services.</w:t>
        <w:br/>
        <w:br/>
        <w:t>The Chief Financial Officer (CFO) manages the financial health of the organization, overseeing budgeting, financial planning, and analysis, as well as treasury and investor relations. The CFO ensures that DTCC maintains a strong balance sheet and meets its financial commitments while supporting strategic investments in technology and infrastructure.</w:t>
        <w:br/>
        <w:br/>
        <w:t>The Chief Operating Officer (COO) is charged with optimizing DTCC's operational processes. This role involves streamlining clearing and settlement services, enhancing risk management frameworks, and ensuring that operational efficiencies are achieved across all business units. The COO works closely with technology and operations teams to drive process improvements and innovation.</w:t>
        <w:br/>
        <w:br/>
        <w:t>The Chief Risk Officer (CRO) plays a pivotal role in safeguarding DTCC's integrity by managing enterprise risk. This includes overseeing credit, market, and operational risk management practices, ensuring that DTCC's risk appetite aligns with its strategic objectives. The CRO also coordinates with regulators to ensure compliance with industry standards and regulatory requirements.</w:t>
        <w:br/>
        <w:br/>
        <w:t>The Chief Information Officer (CIO) leads the technology strategy, focusing on the development and implementation of innovative solutions that enhance DTCC's service offerings. The CIO is responsible for maintaining a secure and resilient IT infrastructure, supporting digital transformation initiatives, and fostering a culture of continuous improvement in technology operations.</w:t>
        <w:br/>
        <w:br/>
        <w:t>The General Counsel and Head of Legal Affairs provides legal oversight and guidance, ensuring that DTCC's operations comply with applicable laws and regulations. This role involves managing legal risks, overseeing corporate governance, and advising on strategic transactions and partnerships.</w:t>
        <w:br/>
        <w:br/>
        <w:t>The Chief Human Resources Officer (CHRO) is responsible for managing DTCC's human capital, focusing on talent acquisition, development, and retention. The CHRO implements initiatives that promote a diverse and inclusive workplace, aligning human resource strategies with the organization's overall goals.</w:t>
        <w:br/>
        <w:br/>
        <w:t>The Chief Compliance Officer (CCO) ensures that DTCC adheres to all regulatory requirements and maintains high standards of ethical conduct. This role involves developing compliance programs, conducting audits, and liaising with regulatory bodies to address compliance issues.</w:t>
        <w:br/>
        <w:br/>
        <w:t>The Chief Marketing Officer (CMO) oversees branding, marketing, and communication strategies, ensuring that DTCC's value proposition is effectively communicated to stakeholders. The CMO works to enhance DTCC's reputation and market presence through strategic marketing initiatives and stakeholder engagement.</w:t>
        <w:br/>
        <w:br/>
        <w:t>Each of these roles is supported by a team of senior executives and functional heads, who manage specific areas within their respective domains. This hierarchical structure allows for clear lines of accountability and decision-making, enabling DTCC to respond swiftly to market changes and client needs.</w:t>
      </w:r>
    </w:p>
    <w:p>
      <w:pPr>
        <w:pStyle w:val="Heading3"/>
      </w:pPr>
      <w:r>
        <w:t>OrgChart</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DirectReports</w:t>
            </w:r>
          </w:p>
        </w:tc>
      </w:tr>
      <w:tr>
        <w:tc>
          <w:tcPr>
            <w:tcW w:type="dxa" w:w="4320"/>
          </w:tcPr>
          <w:p>
            <w:r>
              <w:t>Chief Executive Officer</w:t>
            </w:r>
          </w:p>
        </w:tc>
        <w:tc>
          <w:tcPr>
            <w:tcW w:type="dxa" w:w="4320"/>
          </w:tcPr>
          <w:p>
            <w:r>
              <w:t>[{'Role': 'Chief Financial Officer', 'Description': 'Oversees financial planning, budgeting, and investor relations.'}, {'Role': 'Chief Operating Officer', 'Description': 'Optimizes operational processes and enhances risk management.'}, {'Role': 'Chief Risk Officer', 'Description': 'Manages enterprise risk, including credit, market, and operational risks.'}, {'Role': 'Chief Information Officer', 'Description': 'Leads technology strategy and maintains IT infrastructure.'}, {'Role': 'General Counsel and Head of Legal Affairs', 'Description': 'Provides legal oversight and manages corporate governance.'}, {'Role': 'Chief Human Resources Officer', 'Description': 'Manages talent acquisition, development, and retention.'}, {'Role': 'Chief Compliance Officer', 'Description': 'Ensures adherence to regulatory requirements and ethical standards.'}, {'Role': 'Chief Marketing Officer', 'Description': 'Oversees branding, marketing, and communication strategies.'}]</w:t>
            </w:r>
          </w:p>
        </w:tc>
      </w:tr>
    </w:tbl>
    <w:p/>
    <w:p>
      <w:pPr>
        <w:pStyle w:val="Heading2"/>
      </w:pPr>
      <w:r>
        <w:t>14.2 CIO Office</w:t>
      </w:r>
    </w:p>
    <w:p>
      <w:pPr/>
      <w:r>
        <w:t>The Chief Information Officer (CIO) Office at the Depository Trust &amp; Clearing Corporation (DTCC) plays a pivotal role in driving the organization's technology strategy, ensuring the alignment of IT initiatives with business objectives, and maintaining the robust, secure, and efficient operation of DTCC's technology infrastructure. The CIO Office is structured to support the organization's mission of providing reliable and resilient post-trade services to the financial markets, while also fostering innovation and adapting to the rapidly evolving technological landscape.</w:t>
        <w:br/>
        <w:br/>
        <w:t>The CIO Office is led by the Chief Information Officer, who is responsible for overseeing the entire IT function, including the development and implementation of the technology strategy, management of IT resources, and ensuring the security and integrity of DTCC's systems. The CIO reports directly to the CEO and is a member of the executive leadership team, playing a crucial role in strategic decision-making and governance.</w:t>
        <w:br/>
        <w:br/>
        <w:t>Under the CIO, the office is organized into several key divisions, each headed by a senior IT executive. These divisions include:</w:t>
        <w:br/>
        <w:br/>
        <w:t>- **Infrastructure and Operations**: This division is responsible for the management and maintenance of DTCC's IT infrastructure, ensuring high availability, performance, and security. It oversees data centers, networks, servers, and storage systems, and is tasked with implementing best practices in IT operations and service management.</w:t>
        <w:br/>
        <w:br/>
        <w:t>- **Application Development and Maintenance**: Focused on the development and maintenance of DTCC's software applications, this division ensures that the organization's technology solutions meet business needs and regulatory requirements. It manages the full software development lifecycle, from requirements gathering and design to testing and deployment, and supports continuous improvement and agile methodologies.</w:t>
        <w:br/>
        <w:br/>
        <w:t>- **Information Security**: Charged with protecting DTCC's data and systems from cyber threats, this division implements comprehensive security policies and controls. It conducts regular risk assessments, security audits, and incident response exercises, and collaborates with other divisions to integrate security into all aspects of IT operations.</w:t>
        <w:br/>
        <w:br/>
        <w:t>- **Enterprise Architecture**: This division defines and maintains the architectural framework that guides technology decisions across DTCC. It ensures that IT systems are aligned with business goals, scalable, and interoperable, and it evaluates emerging technologies for potential adoption.</w:t>
        <w:br/>
        <w:br/>
        <w:t>- **Data Management and Analytics**: Responsible for managing DTCC's data assets, this division focuses on data governance, quality, and analytics. It implements data management frameworks, ensures data integrity and accessibility, and supports the organization's data-driven decision-making processes.</w:t>
        <w:br/>
        <w:br/>
        <w:t>- **Innovation and Emerging Technologies**: This division explores new technologies and innovations that can enhance DTCC's services and operations. It pilots and evaluates emerging technologies such as blockchain, artificial intelligence, and machine learning, and collaborates with business units to develop innovative solutions.</w:t>
        <w:br/>
        <w:br/>
        <w:t>Each division within the CIO Office is supported by specialized teams and functions, such as project management, vendor management, and IT finance, which provide essential services and support to ensure the effective execution of IT initiatives.</w:t>
        <w:br/>
        <w:br/>
        <w:t>The CIO Office also emphasizes collaboration and communication with other departments and stakeholders across DTCC. It engages with business leaders to understand their needs and priorities, and it works closely with risk management, compliance, and legal teams to ensure that technology solutions adhere to regulatory requirements and industry standards.</w:t>
        <w:br/>
        <w:br/>
        <w:t>To foster a culture of innovation and continuous improvement, the CIO Office invests in talent development and training programs for IT staff. It encourages knowledge sharing, cross-functional collaboration, and the adoption of new skills and technologies to keep pace with industry trends and challenges.</w:t>
        <w:br/>
        <w:br/>
        <w:t>Overall, the CIO Office at DTCC is a strategic enabler of the organization's mission, providing the technology leadership and capabilities necessary to support efficient, secure, and innovative post-trade services. Its structured approach to IT management ensures that DTCC can meet the demands of the financial markets while maintaining resilience and adaptability in the face of technological change.</w:t>
      </w:r>
    </w:p>
    <w:p>
      <w:pPr>
        <w:pStyle w:val="Heading2"/>
      </w:pPr>
      <w:r>
        <w:t>14.3 Chief Procurement Office</w:t>
      </w:r>
    </w:p>
    <w:p>
      <w:pPr/>
      <w:r>
        <w:t>The Chief Procurement Office (CPO) at The Depository Trust &amp; Clearing Corporation (DTCC) plays a pivotal role in managing the organization's supply chain, ensuring that procurement activities align with strategic business objectives and regulatory requirements. The CPO is structured to optimize efficiency, drive cost savings, and mitigate risks associated with vendor management and procurement processes. The office is led by the Chief Procurement Officer, who reports directly to the Chief Financial Officer (CFO) and collaborates closely with other C-suite executives to integrate procurement strategies with the broader corporate agenda.</w:t>
        <w:br/>
        <w:br/>
        <w:t>The CPO is organized into several key segments, each with distinct responsibilities and functions:</w:t>
        <w:br/>
        <w:br/>
        <w:t>1. **Strategic Sourcing and Category Management**: This segment focuses on developing and executing sourcing strategies that align with DTCC's business goals. It involves analyzing market trends, negotiating contracts, and managing supplier relationships to ensure the best value. The team is responsible for:</w:t>
        <w:br/>
        <w:t xml:space="preserve">   - Conducting spend analysis to identify cost-saving opportunities.</w:t>
        <w:br/>
        <w:t xml:space="preserve">   - Developing category-specific strategies for technology, professional services, and other key spend areas.</w:t>
        <w:br/>
        <w:t xml:space="preserve">   - Engaging with business units to understand their needs and align procurement strategies accordingly.</w:t>
        <w:br/>
        <w:br/>
        <w:t>2. **Supplier Relationship Management (SRM)**: This function is dedicated to fostering strong partnerships with key suppliers. It involves regular performance reviews, risk assessments, and collaboration on innovation and improvement initiatives. The SRM team works to:</w:t>
        <w:br/>
        <w:t xml:space="preserve">   - Establish and maintain a supplier performance management framework.</w:t>
        <w:br/>
        <w:t xml:space="preserve">   - Conduct supplier risk assessments and develop mitigation strategies.</w:t>
        <w:br/>
        <w:t xml:space="preserve">   - Facilitate joint innovation sessions to explore new solutions and efficiencies.</w:t>
        <w:br/>
        <w:br/>
        <w:t>3. **Procurement Operations**: This segment handles the day-to-day procurement activities, ensuring that processes are efficient, compliant, and aligned with DTCC's policies. Key responsibilities include:</w:t>
        <w:br/>
        <w:t xml:space="preserve">   - Managing the procure-to-pay (P2P) cycle to ensure timely and accurate processing of purchase orders and invoices.</w:t>
        <w:br/>
        <w:t xml:space="preserve">   - Implementing procurement technologies to streamline operations and enhance visibility.</w:t>
        <w:br/>
        <w:t xml:space="preserve">   - Ensuring compliance with regulatory requirements and internal policies.</w:t>
        <w:br/>
        <w:br/>
        <w:t>4. **Risk and Compliance Management**: Given the critical nature of DTCC's operations, managing procurement-related risks is paramount. This team focuses on:</w:t>
        <w:br/>
        <w:t xml:space="preserve">   - Identifying and mitigating risks associated with third-party vendors, including cybersecurity and operational risks.</w:t>
        <w:br/>
        <w:t xml:space="preserve">   - Ensuring adherence to regulatory standards, such as those set by the SEC and other financial regulators.</w:t>
        <w:br/>
        <w:t xml:space="preserve">   - Conducting regular audits and reviews to ensure compliance and identify areas for improvement.</w:t>
        <w:br/>
        <w:br/>
        <w:t>5. **Sustainability and Diversity Initiatives**: The CPO is committed to promoting sustainable and diverse procurement practices. This involves:</w:t>
        <w:br/>
        <w:t xml:space="preserve">   - Implementing green procurement policies to reduce the environmental impact of DTCC's supply chain.</w:t>
        <w:br/>
        <w:t xml:space="preserve">   - Encouraging the inclusion of diverse suppliers, including minority-owned and women-owned businesses, in procurement activities.</w:t>
        <w:br/>
        <w:t xml:space="preserve">   - Reporting on sustainability and diversity metrics to stakeholders.</w:t>
        <w:br/>
        <w:br/>
        <w:t>The Chief Procurement Officer leads a team of experienced professionals, each responsible for specific procurement functions. The CPO's leadership team includes:</w:t>
        <w:br/>
        <w:br/>
        <w:t>- **Director of Strategic Sourcing**: Oversees the development and execution of sourcing strategies across all categories.</w:t>
        <w:br/>
        <w:t>- **Director of Supplier Relationship Management**: Manages key supplier relationships and drives innovation and collaboration.</w:t>
        <w:br/>
        <w:t>- **Director of Procurement Operations**: Ensures efficient and compliant procurement processes and systems.</w:t>
        <w:br/>
        <w:t>- **Director of Risk and Compliance**: Focuses on identifying and mitigating procurement-related risks.</w:t>
        <w:br/>
        <w:t>- **Director of Sustainability and Diversity**: Leads initiatives to promote sustainable and diverse procurement practices.</w:t>
        <w:br/>
        <w:br/>
        <w:t>The CPO's organizational structure is designed to support DTCC's mission of providing secure and efficient financial market infrastructure services. By aligning procurement activities with strategic objectives, the CPO contributes to DTCC's overall success, ensuring that the organization can deliver value to its clients while maintaining high standards of governance and compliance.</w:t>
        <w:br/>
        <w:br/>
        <w:t>The Chief Procurement Office's strategic initiatives include:</w:t>
        <w:br/>
        <w:br/>
        <w:t>- **Digital Transformation**: Leveraging technology to enhance procurement processes, improve data analytics capabilities, and drive efficiency.</w:t>
        <w:br/>
        <w:t>- **Cost Optimization**: Implementing strategies to reduce costs and improve the overall financial performance of the organization.</w:t>
        <w:br/>
        <w:t>- **Risk Management**: Strengthening risk management frameworks to protect against supply chain disruptions and vendor-related risks.</w:t>
        <w:br/>
        <w:t>- **Supplier Innovation**: Collaborating with suppliers to drive innovation and explore new technologies and solutions.</w:t>
        <w:br/>
        <w:br/>
        <w:t>In summary, the Chief Procurement Office at DTCC is a critical component of the organization's operational framework. By effectively managing procurement activities, the CPO ensures that DTCC can achieve its strategic goals while maintaining a robust and resilient supply chain.</w:t>
      </w:r>
    </w:p>
    <w:p>
      <w:pPr>
        <w:pStyle w:val="Heading2"/>
      </w:pPr>
      <w:r>
        <w:t>14.4 Data Processing Organization</w:t>
      </w:r>
    </w:p>
    <w:p>
      <w:pPr>
        <w:pStyle w:val="Heading3"/>
      </w:pPr>
      <w:r>
        <w:t>Narrative</w:t>
      </w:r>
    </w:p>
    <w:p>
      <w:pPr/>
      <w:r>
        <w:t>The Data Processing Organization (DPO) within the Depository Trust &amp; Clearing Corporation (DTCC) is a critical component of its operational infrastructure, ensuring the seamless processing, management, and analysis of vast volumes of financial data. This organization is structured to support DTCC's mission of providing reliable and efficient post-trade processing services to the global financial markets. The DPO is designed to handle the complexities of data processing, from ingestion to dissemination, with a focus on accuracy, speed, and security.</w:t>
        <w:br/>
        <w:br/>
        <w:t>The DPO is divided into several key segments, each responsible for distinct aspects of data processing. At the top level, the organization is led by the Chief Data Officer (CDO), who oversees the overall strategy and execution of data management practices. The CDO is accountable for ensuring that the data processing aligns with DTCC's strategic goals and regulatory requirements.</w:t>
        <w:br/>
        <w:br/>
        <w:t>Beneath the CDO, the organization is segmented into three primary divisions: Data Ingestion and Integration, Data Management and Quality, and Data Analytics and Reporting. Each division is headed by a senior executive who reports directly to the CDO, ensuring clear lines of communication and accountability.</w:t>
        <w:br/>
        <w:br/>
        <w:t>1. **Data Ingestion and Integration**: This division is responsible for the collection and integration of data from various sources, both internal and external. It ensures that data is captured accurately and efficiently, using advanced technologies such as ETL (Extract, Transform, Load) processes and API integrations. The division also manages data pipelines that facilitate the real-time flow of information into DTCC's central data repositories.</w:t>
        <w:br/>
        <w:br/>
        <w:t>2. **Data Management and Quality**: The focus of this division is on maintaining the integrity and quality of data within DTCC's systems. It implements data governance frameworks and quality assurance processes to ensure data accuracy and consistency. This division is also responsible for data cleansing, standardization, and validation, addressing any discrepancies or anomalies that may arise.</w:t>
        <w:br/>
        <w:br/>
        <w:t>3. **Data Analytics and Reporting**: This division leverages advanced analytics tools and methodologies to extract insights from data, supporting decision-making processes across the organization. It provides analytical services and generates reports that inform strategic initiatives and operational efficiency. The division also explores machine learning and artificial intelligence applications to enhance predictive analytics capabilities.</w:t>
        <w:br/>
        <w:br/>
        <w:t>The DPO's operational model is underpinned by a robust technology infrastructure, which includes state-of-the-art data centers, cloud computing resources, and cutting-edge data processing platforms. This infrastructure supports high-volume data transactions and ensures scalability to accommodate future growth.</w:t>
        <w:br/>
        <w:br/>
        <w:t>Security and compliance are paramount within the DPO, with stringent measures in place to protect sensitive financial data. The organization adheres to industry standards and regulatory requirements, such as the General Data Protection Regulation (GDPR) and the Sarbanes-Oxley Act (SOX), to safeguard data privacy and integrity.</w:t>
        <w:br/>
        <w:br/>
        <w:t>The DPO also emphasizes collaboration and innovation, fostering a culture that encourages continuous improvement and adaptation to emerging technologies. It works closely with other departments within DTCC, such as Risk Management and IT, to align data processing efforts with broader organizational objectives.</w:t>
        <w:br/>
        <w:br/>
        <w:t>In summary, the Data Processing Organization at DTCC is a vital entity that ensures the efficient and secure handling of financial data. Its structured approach, supported by advanced technology and a commitment to quality and compliance, enables DTCC to fulfill its role as a trusted infrastructure provider in the global financial markets.</w:t>
      </w:r>
    </w:p>
    <w:p>
      <w:pPr>
        <w:pStyle w:val="Heading3"/>
      </w:pPr>
      <w:r>
        <w:t>OrgChart</w:t>
      </w:r>
    </w:p>
    <w:p>
      <w:r>
        <w:rPr>
          <w:b/>
        </w:rPr>
        <w:t xml:space="preserve">Chief Data Officer: </w:t>
      </w:r>
    </w:p>
    <w:p>
      <w:r>
        <w:rPr>
          <w:b/>
        </w:rPr>
        <w:t xml:space="preserve">RoleDescription: </w:t>
      </w:r>
    </w:p>
    <w:p>
      <w:pPr/>
      <w:r>
        <w:t>Oversees the overall strategy and execution of data management practices, ensuring alignment with DTCC's strategic goals and regulatory requirements.</w:t>
      </w:r>
    </w:p>
    <w:p>
      <w:r>
        <w:rPr>
          <w:b/>
        </w:rPr>
        <w:t xml:space="preserve">Divisions: </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Head</w:t>
            </w:r>
          </w:p>
        </w:tc>
        <w:tc>
          <w:tcPr>
            <w:tcW w:type="dxa" w:w="2880"/>
          </w:tcPr>
          <w:p>
            <w:r>
              <w:t>RoleDescription</w:t>
            </w:r>
          </w:p>
        </w:tc>
      </w:tr>
      <w:tr>
        <w:tc>
          <w:tcPr>
            <w:tcW w:type="dxa" w:w="2880"/>
          </w:tcPr>
          <w:p>
            <w:r>
              <w:t>Data Ingestion and Integration</w:t>
            </w:r>
          </w:p>
        </w:tc>
        <w:tc>
          <w:tcPr>
            <w:tcW w:type="dxa" w:w="2880"/>
          </w:tcPr>
          <w:p>
            <w:r>
              <w:t>Senior Vice President of Data Ingestion</w:t>
            </w:r>
          </w:p>
        </w:tc>
        <w:tc>
          <w:tcPr>
            <w:tcW w:type="dxa" w:w="2880"/>
          </w:tcPr>
          <w:p>
            <w:r>
              <w:t>Responsible for the collection and integration of data from various sources, managing data pipelines and ensuring real-time information flow.</w:t>
            </w:r>
          </w:p>
        </w:tc>
      </w:tr>
      <w:tr>
        <w:tc>
          <w:tcPr>
            <w:tcW w:type="dxa" w:w="2880"/>
          </w:tcPr>
          <w:p>
            <w:r>
              <w:t>Data Management and Quality</w:t>
            </w:r>
          </w:p>
        </w:tc>
        <w:tc>
          <w:tcPr>
            <w:tcW w:type="dxa" w:w="2880"/>
          </w:tcPr>
          <w:p>
            <w:r>
              <w:t>Vice President of Data Quality</w:t>
            </w:r>
          </w:p>
        </w:tc>
        <w:tc>
          <w:tcPr>
            <w:tcW w:type="dxa" w:w="2880"/>
          </w:tcPr>
          <w:p>
            <w:r>
              <w:t>Focuses on maintaining data integrity and quality, implementing governance frameworks and quality assurance processes.</w:t>
            </w:r>
          </w:p>
        </w:tc>
      </w:tr>
      <w:tr>
        <w:tc>
          <w:tcPr>
            <w:tcW w:type="dxa" w:w="2880"/>
          </w:tcPr>
          <w:p>
            <w:r>
              <w:t>Data Analytics and Reporting</w:t>
            </w:r>
          </w:p>
        </w:tc>
        <w:tc>
          <w:tcPr>
            <w:tcW w:type="dxa" w:w="2880"/>
          </w:tcPr>
          <w:p>
            <w:r>
              <w:t>Vice President of Data Analytics</w:t>
            </w:r>
          </w:p>
        </w:tc>
        <w:tc>
          <w:tcPr>
            <w:tcW w:type="dxa" w:w="2880"/>
          </w:tcPr>
          <w:p>
            <w:r>
              <w:t>Leverages analytics tools to extract insights, supports decision-making, and explores machine learning applications.</w:t>
            </w:r>
          </w:p>
        </w:tc>
      </w:tr>
    </w:tbl>
    <w:p/>
    <w:p>
      <w:pPr>
        <w:pStyle w:val="Heading2"/>
      </w:pPr>
      <w:r>
        <w:t>14.5 Centralized Mainframe Operations</w:t>
      </w:r>
    </w:p>
    <w:p>
      <w:pPr/>
      <w:r>
        <w:t>The Depository Trust &amp; Clearing Corporation (DTCC) operates a centralized mainframe environment that is pivotal to its role as a critical infrastructure provider in the global financial markets. This mainframe architecture is designed to support high-volume transaction processing, ensuring reliability, security, and efficiency across its various clearing and settlement services. The organizational structure of DTCC’s centralized mainframe operations is meticulously crafted to align with its strategic objectives of operational resilience, risk management, and technological innovation.</w:t>
        <w:br/>
        <w:br/>
        <w:t>At the apex of the mainframe operations hierarchy is the Chief Information Officer (CIO), who is responsible for overseeing the entire IT infrastructure, including the mainframe systems. Reporting directly to the CIO is the Head of Mainframe Operations, a senior executive tasked with managing the day-to-day operations of the mainframe environment. This role involves strategic planning, resource allocation, and ensuring that the mainframe systems are aligned with DTCC’s business needs and regulatory requirements.</w:t>
        <w:br/>
        <w:br/>
        <w:t>Under the Head of Mainframe Operations, the structure is divided into several key functional areas:</w:t>
        <w:br/>
        <w:br/>
        <w:t>1. **Systems Engineering and Architecture**: This team is responsible for the design and architecture of the mainframe systems. They ensure that the systems are scalable, secure, and capable of handling the increasing volumes of transactions. The team works closely with application developers to integrate new technologies and optimize existing processes.</w:t>
        <w:br/>
        <w:br/>
        <w:t>2. **Mainframe Security and Compliance**: Given the critical nature of DTCC’s operations, security is a top priority. This team focuses on implementing robust security measures to protect sensitive data and ensure compliance with industry regulations. They conduct regular security audits and vulnerability assessments to identify and mitigate potential risks.</w:t>
        <w:br/>
        <w:br/>
        <w:t>3. **Operations and Monitoring**: This team is tasked with the continuous monitoring of the mainframe systems to ensure optimal performance and uptime. They utilize advanced monitoring tools to detect anomalies and address issues proactively. The team also manages incident response and disaster recovery planning to ensure business continuity.</w:t>
        <w:br/>
        <w:br/>
        <w:t>4. **Performance Optimization and Capacity Planning**: This group focuses on optimizing the performance of the mainframe systems and planning for future capacity needs. They analyze system performance metrics to identify bottlenecks and implement solutions to enhance efficiency. The team also forecasts future growth and ensures that the infrastructure can accommodate increased transaction volumes.</w:t>
        <w:br/>
        <w:br/>
        <w:t>5. **Application Support and Development**: This team provides support for the various applications running on the mainframe systems. They work closely with business units to develop and maintain applications that meet the evolving needs of DTCC’s clients. The team is also responsible for troubleshooting and resolving application-related issues.</w:t>
        <w:br/>
        <w:br/>
        <w:t>6. **Vendor Management and Procurement**: This team manages relationships with vendors and oversees the procurement of hardware and software for the mainframe environment. They negotiate contracts and ensure that DTCC receives the best value from its technology investments.</w:t>
        <w:br/>
        <w:br/>
        <w:t>The centralized mainframe operations at DTCC are supported by a robust governance framework that ensures alignment with corporate strategy and regulatory requirements. Key governance bodies include the IT Steering Committee, which provides oversight and strategic direction, and the Risk Management Committee, which focuses on identifying and mitigating operational risks.</w:t>
        <w:br/>
        <w:br/>
        <w:t>DTCC’s mainframe operations are characterized by a commitment to innovation and continuous improvement. The organization invests in research and development to explore new technologies such as artificial intelligence and machine learning, which have the potential to enhance operational efficiency and reduce costs. Additionally, DTCC collaborates with industry partners and participates in industry forums to stay abreast of emerging trends and best practices.</w:t>
        <w:br/>
        <w:br/>
        <w:t>In summary, the centralized mainframe operations at DTCC are a critical component of its infrastructure, supporting the organization’s mission to provide reliable and efficient clearing and settlement services. The organizational structure is designed to ensure operational excellence, security, and compliance, while also fostering innovation and adaptability in a rapidly changing financial landscape.</w:t>
      </w:r>
    </w:p>
    <w:p>
      <w:pPr>
        <w:pStyle w:val="Heading2"/>
      </w:pPr>
      <w:r>
        <w:t>14.6 Business Unit Embedded Departments and Functions</w:t>
      </w:r>
    </w:p>
    <w:p>
      <w:pPr>
        <w:pStyle w:val="Heading3"/>
      </w:pPr>
      <w:r>
        <w:t>Overview</w:t>
      </w:r>
    </w:p>
    <w:p>
      <w:pPr/>
      <w:r>
        <w:t>The Depository Trust &amp; Clearing Corporation (DTCC) operates through a complex organizational structure that is designed to support its role as a critical infrastructure provider in the global financial markets. The company is structured to deliver efficiency, risk management, and innovation across its various business units. Each business unit is embedded with specialized departments and functions that align with DTCC’s strategic objectives and operational mandates.</w:t>
      </w:r>
    </w:p>
    <w:p>
      <w:pPr>
        <w:pStyle w:val="Heading3"/>
      </w:pPr>
      <w:r>
        <w:t>BusinessUnits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Description</w:t>
            </w:r>
          </w:p>
        </w:tc>
        <w:tc>
          <w:tcPr>
            <w:tcW w:type="dxa" w:w="2880"/>
          </w:tcPr>
          <w:p>
            <w:r>
              <w:t>EmbeddedDepartments</w:t>
            </w:r>
          </w:p>
        </w:tc>
      </w:tr>
      <w:tr>
        <w:tc>
          <w:tcPr>
            <w:tcW w:type="dxa" w:w="2880"/>
          </w:tcPr>
          <w:p>
            <w:r>
              <w:t>Clearing Services</w:t>
            </w:r>
          </w:p>
        </w:tc>
        <w:tc>
          <w:tcPr>
            <w:tcW w:type="dxa" w:w="2880"/>
          </w:tcPr>
          <w:p>
            <w:r>
              <w:t>Responsible for providing clearing and settlement services to financial markets, ensuring the safe and efficient transfer of securities and associated funds.</w:t>
            </w:r>
          </w:p>
        </w:tc>
        <w:tc>
          <w:tcPr>
            <w:tcW w:type="dxa" w:w="2880"/>
          </w:tcPr>
          <w:p>
            <w:r>
              <w:t>[{'Name': 'Risk Management', 'RoleDescription': 'Focuses on identifying, assessing, and mitigating risks associated with clearing operations. This department is crucial for maintaining the integrity and stability of the clearing process.', 'SubFunctions': [{'Name': 'Credit Risk', 'RoleDescription': 'Manages counterparty credit risk through rigorous assessment and monitoring processes.'}, {'Name': 'Market Risk', 'RoleDescription': 'Analyzes and mitigates risks arising from market fluctuations that could impact clearing activities.'}]}, {'Name': 'Operations', 'RoleDescription': 'Handles the day-to-day processing of clearing transactions, ensuring efficiency and accuracy in settlement processes.', 'SubFunctions': [{'Name': 'Transaction Processing', 'RoleDescription': 'Oversees the end-to-end processing of clearing transactions, ensuring timely and accurate settlement.'}, {'Name': 'Client Services', 'RoleDescription': 'Provides support and solutions to clients, addressing inquiries and ensuring satisfaction with clearing services.'}]}]</w:t>
            </w:r>
          </w:p>
        </w:tc>
      </w:tr>
      <w:tr>
        <w:tc>
          <w:tcPr>
            <w:tcW w:type="dxa" w:w="2880"/>
          </w:tcPr>
          <w:p>
            <w:r>
              <w:t>Depository Services</w:t>
            </w:r>
          </w:p>
        </w:tc>
        <w:tc>
          <w:tcPr>
            <w:tcW w:type="dxa" w:w="2880"/>
          </w:tcPr>
          <w:p>
            <w:r>
              <w:t>Manages the safekeeping and administration of securities, facilitating the transfer and settlement of securities transactions.</w:t>
            </w:r>
          </w:p>
        </w:tc>
        <w:tc>
          <w:tcPr>
            <w:tcW w:type="dxa" w:w="2880"/>
          </w:tcPr>
          <w:p>
            <w:r>
              <w:t>[{'Name': 'Custody Management', 'RoleDescription': 'Ensures the secure storage and management of securities on behalf of clients, maintaining accurate records and facilitating efficient securities transfers.', 'SubFunctions': [{'Name': 'Securities Administration', 'RoleDescription': 'Handles the administration and record-keeping of client securities holdings.'}, {'Name': 'Corporate Actions', 'RoleDescription': 'Manages corporate actions such as dividends, stock splits, and mergers, ensuring accurate and timely processing.'}]}, {'Name': 'Settlement Services', 'RoleDescription': 'Facilitates the settlement of securities transactions, ensuring the accurate and timely exchange of securities and funds.', 'SubFunctions': [{'Name': 'Settlement Processing', 'RoleDescription': 'Coordinates the settlement process, ensuring compliance with market standards and regulations.'}, {'Name': 'Reconciliation', 'RoleDescription': 'Performs reconciliation of securities and cash accounts to ensure accuracy and resolve discrepancies.'}]}]</w:t>
            </w:r>
          </w:p>
        </w:tc>
      </w:tr>
      <w:tr>
        <w:tc>
          <w:tcPr>
            <w:tcW w:type="dxa" w:w="2880"/>
          </w:tcPr>
          <w:p>
            <w:r>
              <w:t>Data Services</w:t>
            </w:r>
          </w:p>
        </w:tc>
        <w:tc>
          <w:tcPr>
            <w:tcW w:type="dxa" w:w="2880"/>
          </w:tcPr>
          <w:p>
            <w:r>
              <w:t>Provides data solutions and analytics to support decision-making and enhance transparency in financial markets.</w:t>
            </w:r>
          </w:p>
        </w:tc>
        <w:tc>
          <w:tcPr>
            <w:tcW w:type="dxa" w:w="2880"/>
          </w:tcPr>
          <w:p>
            <w:r>
              <w:t>[{'Name': 'Data Management', 'RoleDescription': 'Oversees the collection, storage, and dissemination of financial data, ensuring data integrity and accessibility.', 'SubFunctions': [{'Name': 'Data Quality', 'RoleDescription': 'Ensures the accuracy, consistency, and reliability of data through rigorous quality control processes.'}, {'Name': 'Data Analytics', 'RoleDescription': 'Provides analytical insights and forecasts to support strategic decision-making and risk management.'}]}, {'Name': 'Product Development', 'RoleDescription': 'Focuses on the innovation and enhancement of data products and services, aligning with market needs and technological advancements.', 'SubFunctions': [{'Name': 'Market Research', 'RoleDescription': 'Conducts research to identify market trends and client needs, informing product development strategies.'}, {'Name': 'Product Strategy', 'RoleDescription': 'Develops and implements strategies for new product offerings and enhancements to existing services.'}]}]</w:t>
            </w:r>
          </w:p>
        </w:tc>
      </w:tr>
    </w:tbl>
    <w:p/>
    <w:p>
      <w:pPr>
        <w:pStyle w:val="Heading3"/>
      </w:pPr>
      <w:r>
        <w:t>Implications</w:t>
      </w:r>
    </w:p>
    <w:p>
      <w:pPr>
        <w:pStyle w:val="ListBullet"/>
      </w:pPr>
      <w:r>
        <w:t>The embedded departmental structure supports DTCC’s strategic focus on risk management, operational efficiency, and client service excellence.</w:t>
      </w:r>
    </w:p>
    <w:p>
      <w:pPr>
        <w:pStyle w:val="ListBullet"/>
      </w:pPr>
      <w:r>
        <w:t>Clear delineation of roles and responsibilities within each business unit enhances accountability and performance tracking.</w:t>
      </w:r>
    </w:p>
    <w:p>
      <w:pPr>
        <w:pStyle w:val="ListBullet"/>
      </w:pPr>
      <w:r>
        <w:t>Specialized functions within departments enable targeted expertise and innovation, driving continuous improvement in service delivery.</w:t>
      </w:r>
    </w:p>
    <w:p>
      <w:pPr>
        <w:pStyle w:val="ListBullet"/>
      </w:pPr>
      <w:r>
        <w:t>The organizational structure facilitates compliance with regulatory requirements by embedding risk and compliance functions within operational units.</w:t>
      </w:r>
    </w:p>
    <w:p>
      <w:pPr>
        <w:pStyle w:val="ListBullet"/>
      </w:pPr>
      <w:r>
        <w:t>Inter-departmental collaboration is crucial for addressing complex market challenges and leveraging synergies across business units.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