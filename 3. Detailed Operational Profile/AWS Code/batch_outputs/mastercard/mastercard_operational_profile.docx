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Mastercard's mission is to connect and power an inclusive, digital economy that benefits everyone, everywhere by making transactions safe, simple, smart, and accessible. This mission is rooted in the belief that technology and innovation can unlock economic growth and improve lives globally. Mastercard aims to achieve these goals through a multi-faceted approach that encompasses financial inclusion, digital transformation, and sustainable practices.</w:t>
        <w:br/>
        <w:br/>
        <w:t>At the core of Mastercard's mission is the commitment to financial inclusion. The company recognizes that billions of people around the world remain unbanked or underbanked, lacking access to basic financial services that are crucial for economic participation. Mastercard's strategy involves partnering with governments, financial institutions, and fintech companies to develop and deploy solutions that bring these underserved populations into the formal financial system. This includes initiatives such as the Mastercard Center for Inclusive Growth, which focuses on advancing equitable and sustainable economic growth and financial inclusion around the world.</w:t>
        <w:br/>
        <w:br/>
        <w:t>Digital transformation is another pillar of Mastercard's mission. As the global economy increasingly shifts towards digital transactions, Mastercard is dedicated to leading this transformation by enhancing the digital payment ecosystem. This involves investing in cutting-edge technologies such as artificial intelligence, blockchain, and cybersecurity to ensure that digital transactions are not only efficient but also secure. Mastercard's digital strategy also includes expanding its digital payment solutions, such as contactless payments and mobile wallets, to make transactions more convenient and accessible for consumers and businesses alike.</w:t>
        <w:br/>
        <w:br/>
        <w:t>Sustainability is a key component of Mastercard's mission, reflecting the company's understanding of the interconnectedness of economic growth and environmental stewardship. Mastercard is committed to reducing its own carbon footprint and promoting sustainable practices across its operations and value chain. The company has set ambitious goals to achieve net-zero emissions and is actively working with partners to drive sustainable innovations in payments and commerce. Mastercard's Priceless Planet Coalition, for example, is an initiative aimed at restoring 100 million trees over five years, demonstrating the company's commitment to environmental sustainability.</w:t>
        <w:br/>
        <w:br/>
        <w:t>Mastercard's mission also emphasizes the importance of safety and security in the digital economy. As cyber threats continue to evolve, Mastercard is focused on building a robust security infrastructure to protect consumers and businesses from fraud and data breaches. The company invests heavily in cybersecurity research and development, leveraging advanced technologies to enhance its fraud detection and prevention capabilities. Mastercard's mission is to create a trusted environment for digital transactions, ensuring that consumers and businesses can engage in the digital economy with confidence.</w:t>
        <w:br/>
        <w:br/>
        <w:t>In pursuit of its mission, Mastercard is guided by a set of core values that include innovation, collaboration, and integrity. Innovation drives Mastercard's efforts to develop new products and solutions that meet the evolving needs of its customers and partners. Collaboration is central to Mastercard's approach, as the company works closely with a diverse range of stakeholders, including financial institutions, merchants, governments, and technology companies, to create a more inclusive and efficient payment ecosystem. Integrity underpins all of Mastercard's actions, ensuring that the company operates with transparency and accountability in all its dealings.</w:t>
        <w:br/>
        <w:br/>
        <w:t>The outcomes of Mastercard's mission are reflected in its impact on individuals, businesses, and communities worldwide. By enabling greater access to financial services, Mastercard empowers individuals to participate more fully in the economy, improving their financial well-being and quality of life. For businesses, Mastercard's solutions enhance operational efficiency and open up new opportunities for growth and innovation. At the community level, Mastercard's initiatives contribute to economic development and social progress, fostering a more inclusive and sustainable world.</w:t>
        <w:br/>
        <w:br/>
        <w:t>In summary, Mastercard's mission is to drive economic growth and improve lives through innovation, inclusion, and sustainability. By connecting people and businesses to the digital economy, Mastercard aims to create a world where everyone has the opportunity to thrive. The company's mission is not just about facilitating transactions, but about building a better future for all stakeholders involved, ensuring that the benefits of the digital economy are shared equitably across the globe.</w:t>
      </w:r>
    </w:p>
    <w:p>
      <w:pPr>
        <w:pStyle w:val="Heading2"/>
      </w:pPr>
      <w:r>
        <w:t>1.2 Vision</w:t>
      </w:r>
    </w:p>
    <w:p>
      <w:pPr/>
      <w:r>
        <w:t>Mastercard's vision is to create a world beyond cash, where every transaction is secure, simple, smart, and accessible to everyone, everywhere. This vision is driven by a commitment to innovation, inclusion, and sustainability, aiming to transform the global economy into a more connected and inclusive ecosystem.</w:t>
        <w:br/>
        <w:br/>
        <w:t>At the core of Mastercard's vision is the belief that digital payments can empower individuals and businesses alike. By reducing reliance on physical cash, Mastercard envisions a future where financial inclusion is a reality for all, enabling people across different geographies and economic strata to participate fully in the global economy. This vision aligns with the broader goal of reducing the digital divide and fostering economic growth through technology.</w:t>
        <w:br/>
        <w:br/>
        <w:t>Mastercard's strategic approach to realizing this vision involves several key pillars:</w:t>
        <w:br/>
        <w:br/>
        <w:t>- **Innovation and Technology:** Mastercard is at the forefront of developing cutting-edge payment technologies that enhance security, speed, and convenience. The company invests heavily in research and development to create solutions that meet the evolving needs of consumers and businesses. This includes advancements in contactless payments, AI-driven fraud detection, and blockchain technology.</w:t>
        <w:br/>
        <w:br/>
        <w:t>- **Financial Inclusion:** A significant aspect of Mastercard's vision is to bring underserved and unbanked populations into the formal financial system. Through partnerships with governments, NGOs, and financial institutions, Mastercard aims to provide access to financial services that are affordable and tailored to the needs of these communities. Initiatives such as Mastercard's Community Pass platform exemplify efforts to bridge the gap for millions who lack access to traditional banking.</w:t>
        <w:br/>
        <w:br/>
        <w:t>- **Sustainability and Social Impact:** Mastercard is committed to sustainability and reducing its environmental footprint. The vision includes supporting sustainable practices across its operations and encouraging partners to do the same. Mastercard's Priceless Planet Coalition is a testament to this commitment, aiming to restore 100 million trees globally over five years.</w:t>
        <w:br/>
        <w:br/>
        <w:t>- **Security and Trust:** As digital transactions become more prevalent, ensuring the security and privacy of users is paramount. Mastercard envisions a secure digital environment where trust is built through robust cybersecurity measures and transparent practices. The company continually enhances its security protocols to protect against emerging threats and maintain consumer confidence.</w:t>
        <w:br/>
        <w:br/>
        <w:t>- **Global Connectivity:** Mastercard's vision includes creating a seamless global network that connects individuals, businesses, and governments. By facilitating cross-border transactions and enabling interoperability between different payment systems, Mastercard supports global commerce and economic integration.</w:t>
        <w:br/>
        <w:br/>
        <w:t>To achieve this vision, Mastercard leverages its global network, extensive partnerships, and commitment to corporate responsibility. The company recognizes that collaboration is essential in driving systemic change and achieving its long-term goals. By working with a diverse range of stakeholders, Mastercard seeks to create a more inclusive and sustainable financial ecosystem.</w:t>
        <w:br/>
        <w:br/>
        <w:t>Mastercard's vision is not just about technological advancement but also about fostering a culture of innovation and inclusion within the organization. The company encourages its employees to think creatively and act with integrity, ensuring that every decision supports the overarching vision of a world beyond cash.</w:t>
        <w:br/>
        <w:br/>
        <w:t>In summary, Mastercard's vision is a comprehensive blueprint for transforming the way the world transacts. It is a vision that prioritizes innovation, inclusion, and sustainability, with the ultimate goal of creating a more connected and equitable global economy. As Mastercard continues to evolve and adapt to new challenges, its vision remains a guiding force, shaping the company's strategies and initiatives for the future.</w:t>
      </w:r>
    </w:p>
    <w:p>
      <w:pPr>
        <w:pStyle w:val="Heading2"/>
      </w:pPr>
      <w:r>
        <w:t>1.3 Strategy</w:t>
      </w:r>
    </w:p>
    <w:p>
      <w:pPr/>
      <w:r>
        <w:t>Mastercard's strategic framework is designed to position the company as a leader in the rapidly evolving payments ecosystem. The strategy is underpinned by three core pillars: driving digital transformation, expanding global reach, and fostering innovation. Each of these pillars is supported by targeted initiatives that align with Mastercard's mission to connect and power an inclusive, digital economy that benefits everyone, everywhere.</w:t>
        <w:br/>
        <w:br/>
        <w:t>The first pillar, driving digital transformation, focuses on enhancing Mastercard's digital capabilities to meet the changing needs of consumers and businesses. This involves investing in digital payment technologies and infrastructure that facilitate seamless, secure, and efficient transactions. Mastercard is committed to leveraging its technological expertise to improve the customer experience across all touchpoints. Key initiatives under this pillar include the development of contactless payment solutions, the expansion of digital wallets, and the integration of artificial intelligence and machine learning to enhance fraud detection and prevention.</w:t>
        <w:br/>
        <w:br/>
        <w:t>In expanding global reach, Mastercard aims to increase its footprint in emerging markets and deepen its presence in established regions. The company recognizes the significant growth potential in regions such as Asia-Pacific, Latin America, and Africa, where digital adoption is accelerating. To capitalize on these opportunities, Mastercard is forming strategic partnerships with local financial institutions, fintech companies, and governments to tailor its offerings to regional needs. This approach not only drives revenue growth but also supports financial inclusion by bringing more individuals and businesses into the formal financial system.</w:t>
        <w:br/>
        <w:br/>
        <w:t>Innovation is at the heart of Mastercard's strategy, and the company is committed to staying at the forefront of technological advancements in the payments industry. Mastercard Labs, the company's research and development arm, plays a crucial role in this endeavor by exploring new technologies and business models. The company is actively involved in blockchain and cryptocurrency initiatives, recognizing their potential to transform the payments landscape. Additionally, Mastercard is investing in cybersecurity solutions to protect its network and customer data, ensuring trust and security remain paramount.</w:t>
        <w:br/>
        <w:br/>
        <w:t>Mastercard's strategic focus is also reflected in its commitment to sustainability and corporate responsibility. The company is dedicated to reducing its environmental footprint and promoting sustainable practices across its operations. This includes initiatives to minimize carbon emissions, reduce waste, and promote responsible sourcing. Mastercard's sustainability efforts are aligned with its broader goal of creating a positive impact on society and the environment.</w:t>
        <w:br/>
        <w:br/>
        <w:t>A key outcome of Mastercard's strategy is the enhancement of shareholder value through sustainable revenue growth and operational efficiency. The company is focused on delivering consistent financial performance by optimizing its cost structure and driving economies of scale. This is achieved through strategic investments in technology and innovation, as well as disciplined financial management.</w:t>
        <w:br/>
        <w:br/>
        <w:t>In summary, Mastercard's strategy is centered around driving digital transformation, expanding global reach, and fostering innovation. By executing on these strategic priorities, Mastercard aims to strengthen its position as a leader in the payments industry, deliver value to its stakeholders, and contribute to a more inclusive and sustainable global economy. The company's strategic initiatives are designed to adapt to the dynamic market environment and capitalize on emerging opportunities, ensuring long-term growth and success.</w:t>
      </w:r>
    </w:p>
    <w:p>
      <w:pPr>
        <w:pStyle w:val="Heading2"/>
      </w:pPr>
      <w:r>
        <w:t>1.4 Key outcomes and KPIs</w:t>
      </w:r>
    </w:p>
    <w:p>
      <w:pPr/>
      <w:r>
        <w:t>Mastercard has established a robust framework of key outcomes and key performance indicators (KPIs) that align with its strategic vision of being a leading global payments technology company. These outcomes and KPIs are designed to measure the effectiveness of Mastercard's strategic initiatives and to ensure that the company remains on track to achieve its long-term objectives. The key outcomes and KPIs are categorized into several domains, including financial performance, customer engagement, innovation, operational efficiency, and sustainability.</w:t>
        <w:br/>
        <w:br/>
        <w:t>**Financial Performance**</w:t>
        <w:br/>
        <w:t>Mastercard's financial performance is a critical outcome that reflects the company's ability to generate revenue and profit while managing costs effectively. Key financial KPIs include:</w:t>
        <w:br/>
        <w:br/>
        <w:t>- **Revenue Growth**: Mastercard aims for consistent year-over-year revenue growth, driven by increased transaction volumes, expansion into new markets, and enhanced product offerings.</w:t>
        <w:br/>
        <w:t>- **Net Income**: Net income is monitored to ensure profitability, with a focus on maintaining a healthy balance between revenue growth and cost management.</w:t>
        <w:br/>
        <w:t>- **Operating Margin**: The operating margin is a measure of operational efficiency, with targets set to optimize cost structures and enhance profitability.</w:t>
        <w:br/>
        <w:t>- **Earnings Per Share (EPS)**: EPS is a key indicator of shareholder value, with the goal of delivering sustainable growth through strategic investments and capital management.</w:t>
        <w:br/>
        <w:br/>
        <w:t>**Customer Engagement**</w:t>
        <w:br/>
        <w:t>Customer engagement outcomes are pivotal for Mastercard to maintain its competitive edge and drive brand loyalty. Key KPIs in this domain include:</w:t>
        <w:br/>
        <w:br/>
        <w:t>- **Customer Satisfaction Score**: Regular surveys are conducted to gauge customer satisfaction and identify areas for improvement.</w:t>
        <w:br/>
        <w:t>- **Net Promoter Score (NPS)**: NPS is used to measure customer loyalty and the likelihood of customers recommending Mastercard products and services.</w:t>
        <w:br/>
        <w:t>- **Market Share**: Mastercard tracks its market share in key regions and segments to assess competitive positioning and growth opportunities.</w:t>
        <w:br/>
        <w:br/>
        <w:t>**Innovation**</w:t>
        <w:br/>
        <w:t>Innovation is at the heart of Mastercard's strategy, enabling the company to deliver cutting-edge solutions and stay ahead in the payments industry. Key innovation KPIs include:</w:t>
        <w:br/>
        <w:br/>
        <w:t>- **Number of New Product Launches**: The introduction of new products and services is tracked to ensure a steady pipeline of innovative offerings.</w:t>
        <w:br/>
        <w:t>- **Research and Development (R&amp;D) Spend**: Investment in R&amp;D is monitored to support the development of new technologies and solutions.</w:t>
        <w:br/>
        <w:t>- **Patent Filings**: The number of patents filed is an indicator of Mastercard's commitment to innovation and intellectual property protection.</w:t>
        <w:br/>
        <w:br/>
        <w:t>**Operational Efficiency**</w:t>
        <w:br/>
        <w:t>Operational efficiency outcomes focus on streamlining processes and optimizing resources to enhance service delivery and cost-effectiveness. Key KPIs include:</w:t>
        <w:br/>
        <w:br/>
        <w:t>- **Transaction Processing Speed**: The speed and reliability of transaction processing are critical for customer satisfaction and operational excellence.</w:t>
        <w:br/>
        <w:t>- **Cost-to-Income Ratio**: This ratio is monitored to ensure that costs are managed effectively relative to income generated.</w:t>
        <w:br/>
        <w:t>- **System Uptime and Reliability**: Ensuring high system availability and minimal downtime is essential for maintaining customer trust and operational integrity.</w:t>
        <w:br/>
        <w:br/>
        <w:t>**Sustainability**</w:t>
        <w:br/>
        <w:t>Sustainability outcomes reflect Mastercard's commitment to environmental, social, and governance (ESG) principles. Key sustainability KPIs include:</w:t>
        <w:br/>
        <w:br/>
        <w:t>- **Carbon Footprint Reduction**: Targets are set to reduce Mastercard's carbon footprint through energy-efficient operations and sustainable practices.</w:t>
        <w:br/>
        <w:t>- **Diversity and Inclusion Metrics**: Mastercard tracks diversity and inclusion metrics to promote a diverse workforce and inclusive culture.</w:t>
        <w:br/>
        <w:t>- **Community Investment**: Investments in community programs and initiatives are measured to assess social impact and corporate responsibility.</w:t>
        <w:br/>
        <w:br/>
        <w:t>**Implications and Strategic Alignment**</w:t>
        <w:br/>
        <w:t>The alignment of key outcomes and KPIs with Mastercard's strategic priorities ensures that the company remains focused on delivering value to stakeholders while navigating the dynamic payments landscape. The implications of these outcomes and KPIs are multifaceted:</w:t>
        <w:br/>
        <w:br/>
        <w:t>- **Strategic Focus**: By aligning KPIs with strategic objectives, Mastercard ensures that all business units are working towards common goals, fostering a cohesive approach to growth and innovation.</w:t>
        <w:br/>
        <w:t>- **Performance Monitoring**: Regular tracking and analysis of KPIs enable Mastercard to identify trends, assess performance, and make informed decisions to drive continuous improvement.</w:t>
        <w:br/>
        <w:t>- **Stakeholder Engagement**: Transparent reporting of key outcomes and KPIs enhances stakeholder trust and confidence, reinforcing Mastercard's reputation as a responsible and forward-thinking organization.</w:t>
        <w:br/>
        <w:t>- **Risk Management**: Monitoring KPIs related to operational efficiency and sustainability helps identify potential risks and implement proactive measures to mitigate them.</w:t>
        <w:br/>
        <w:t>- **Long-Term Value Creation**: By focusing on key outcomes that drive financial performance, customer engagement, innovation, and sustainability, Mastercard is well-positioned to create long-term value for shareholders and society at large.</w:t>
        <w:br/>
        <w:br/>
        <w:t>In summary, Mastercard's key outcomes and KPIs are integral to its strategic framework, providing a comprehensive view of performance across critical domains. This approach not only supports the company's growth ambitions but also ensures that Mastercard remains responsive to the evolving needs of its customers and the broader payments ecosystem.</w:t>
      </w:r>
    </w:p>
    <w:p>
      <w:pPr>
        <w:pStyle w:val="Heading2"/>
      </w:pPr>
      <w:r>
        <w:t>1.5 Challenges</w:t>
      </w:r>
    </w:p>
    <w:p>
      <w:pPr/>
      <w:r>
        <w:t>Mastercard, as a global leader in payment technology, faces a multifaceted set of challenges that are both operational and strategic in nature. These challenges arise from the rapidly evolving digital payments landscape, regulatory pressures, cybersecurity threats, and the need to maintain competitive differentiation in a crowded market.</w:t>
        <w:br/>
        <w:br/>
        <w:t>One of the primary challenges Mastercard encounters is the accelerating pace of digital transformation within the payments industry. As consumer preferences shift towards digital and contactless payments, Mastercard must continuously innovate to stay ahead of technological advancements and consumer expectations. This requires significant investment in research and development to enhance digital capabilities, integrate emerging technologies such as blockchain and artificial intelligence, and improve the user experience across platforms. The challenge is not just technological but also involves fostering a culture of innovation within the organization to swiftly adapt to market changes.</w:t>
        <w:br/>
        <w:br/>
        <w:t>Regulatory compliance presents another substantial challenge. Mastercard operates in a highly regulated environment, with varying requirements across different jurisdictions. Compliance with data protection regulations, such as the General Data Protection Regulation (GDPR) in Europe and the California Consumer Privacy Act (CCPA) in the United States, demands rigorous data governance frameworks and robust privacy controls. Additionally, the company must navigate anti-money laundering (AML) and know-your-customer (KYC) regulations, which require sophisticated monitoring and reporting systems. The complexity of these regulatory landscapes necessitates a proactive approach to compliance, including regular audits, employee training, and collaboration with regulators to anticipate and influence policy developments.</w:t>
        <w:br/>
        <w:br/>
        <w:t>Cybersecurity threats are a persistent challenge for Mastercard, given the sensitive nature of financial transactions and the increasing sophistication of cyberattacks. Protecting customer data and ensuring the integrity of payment systems are paramount. Mastercard must invest in advanced cybersecurity measures, including encryption, tokenization, and real-time fraud detection systems, to mitigate risks. This involves not only technological solutions but also fostering a security-first mindset among employees and partners. The challenge is compounded by the need to balance security with user convenience, ensuring that security measures do not impede the seamlessness of the payment experience.</w:t>
        <w:br/>
        <w:br/>
        <w:t>The competitive landscape in the payments industry is intensifying, with new entrants such as fintech startups and technology giants like Apple and Google entering the space. These companies leverage their technological prowess and extensive user bases to offer innovative payment solutions, posing a threat to traditional players like Mastercard. To maintain its competitive edge, Mastercard must differentiate itself through strategic partnerships, acquisitions, and the development of unique value propositions that resonate with consumers and businesses alike. This involves leveraging its global network, brand strength, and expertise in payments to create compelling offerings that address the evolving needs of customers.</w:t>
        <w:br/>
        <w:br/>
        <w:t>Furthermore, Mastercard faces the challenge of achieving sustainable growth while aligning with environmental, social, and governance (ESG) principles. As stakeholders increasingly prioritize sustainability, Mastercard must integrate ESG considerations into its business strategy. This includes initiatives to reduce carbon emissions, promote financial inclusion, and ensure ethical business practices. Balancing profitability with social responsibility requires a long-term perspective and collaboration with stakeholders across the value chain to drive meaningful impact.</w:t>
        <w:br/>
        <w:br/>
        <w:t>In summary, Mastercard's challenges are multifaceted and interrelated, requiring a holistic approach to address them effectively. The company must navigate the complexities of digital transformation, regulatory compliance, cybersecurity, competition, and sustainability to continue its leadership in the payments industry. By leveraging its strengths and fostering a culture of innovation, Mastercard can turn these challenges into opportunities for growth and differentiation.</w:t>
      </w:r>
    </w:p>
    <w:p>
      <w:pPr>
        <w:pStyle w:val="Heading2"/>
      </w:pPr>
      <w:r>
        <w:t>1.6 Strategic initiatives</w:t>
      </w:r>
    </w:p>
    <w:p>
      <w:pPr/>
      <w:r>
        <w:t>Mastercard's strategic initiatives are intricately designed to align with its overarching vision of a world beyond cash, where every transaction is secure, simple, and smart. These initiatives are not only pivotal in driving Mastercard's growth and market leadership but also in ensuring it remains at the forefront of innovation in the payments industry. The strategic initiatives can be broadly categorized into several key areas: digital transformation, financial inclusion, cybersecurity, strategic partnerships, and sustainability.</w:t>
        <w:br/>
        <w:br/>
        <w:t>**Digital Transformation**</w:t>
        <w:br/>
        <w:br/>
        <w:t>Mastercard is heavily investing in digital transformation to enhance its technological capabilities and offer seamless experiences to consumers and businesses alike. This initiative focuses on leveraging cutting-edge technologies such as artificial intelligence, blockchain, and machine learning to improve transaction processing speeds, reduce fraud, and personalize customer experiences. Mastercard's digital wallet solutions, such as Masterpass and its integration with mobile payment systems like Apple Pay and Google Pay, exemplify its commitment to providing versatile and secure payment options. The company is also expanding its digital identity solutions, which aim to streamline authentication processes and enhance security across digital platforms.</w:t>
        <w:br/>
        <w:br/>
        <w:t>**Financial Inclusion**</w:t>
        <w:br/>
        <w:br/>
        <w:t>A cornerstone of Mastercard's strategy is promoting financial inclusion by bringing underserved populations into the formal financial system. This initiative is driven by partnerships with governments, NGOs, and financial institutions to develop scalable solutions that provide access to financial services. Mastercard's Community Pass platform is a key component of this initiative, offering a digital infrastructure that enables access to essential services such as healthcare, agriculture, and education in remote areas. By focusing on financial inclusion, Mastercard not only opens new markets but also fosters economic growth and stability in developing regions.</w:t>
        <w:br/>
        <w:br/>
        <w:t>**Cybersecurity and Fraud Prevention**</w:t>
        <w:br/>
        <w:br/>
        <w:t>As digital transactions increase, so does the need for robust cybersecurity measures. Mastercard is committed to protecting its network and customers from cyber threats through advanced security technologies and protocols. The company has established a multi-layered security framework that includes tokenization, biometrics, and real-time fraud detection systems. Mastercard's acquisition of companies like RiskRecon and its investment in cybersecurity startups underscore its proactive approach to enhancing its security posture. These efforts are critical in maintaining trust with consumers and partners, thereby safeguarding Mastercard's reputation and business continuity.</w:t>
        <w:br/>
        <w:br/>
        <w:t>**Strategic Partnerships and Acquisitions**</w:t>
        <w:br/>
        <w:br/>
        <w:t>Mastercard continues to forge strategic partnerships and pursue acquisitions to expand its capabilities and market reach. Collaborations with technology companies, fintechs, and financial institutions are central to Mastercard's strategy of driving innovation and creating value-added services. Notable partnerships include alliances with major tech firms to integrate Mastercard's payment solutions into their ecosystems, thereby broadening Mastercard's footprint in digital commerce. Acquisitions such as Vocalink and Transfast have strengthened Mastercard's position in the real-time payments and cross-border transaction spaces, respectively. These strategic moves enable Mastercard to offer comprehensive solutions that meet the evolving needs of its global customer base.</w:t>
        <w:br/>
        <w:br/>
        <w:t>**Sustainability and Corporate Responsibility**</w:t>
        <w:br/>
        <w:br/>
        <w:t>Sustainability is a critical component of Mastercard's strategic initiatives, reflecting its commitment to environmental stewardship and social responsibility. The company has set ambitious goals to reduce its carbon footprint and promote sustainable practices across its operations and supply chain. Mastercard's Priceless Planet Coalition, which aims to restore 100 million trees over five years, exemplifies its dedication to environmental sustainability. Additionally, Mastercard is focused on fostering a diverse and inclusive workplace, which it views as essential to driving innovation and business success. By integrating sustainability into its strategic initiatives, Mastercard not only enhances its brand reputation but also contributes to a more sustainable future for all stakeholders.</w:t>
        <w:br/>
        <w:br/>
        <w:t>**Innovation and Technology Development**</w:t>
        <w:br/>
        <w:br/>
        <w:t>Innovation is at the heart of Mastercard's strategic initiatives, with a strong emphasis on developing new technologies and solutions that enhance the payment experience. The company invests heavily in research and development to explore emerging technologies and their applications in the financial sector. Mastercard's innovation labs and technology hubs around the world serve as incubators for new ideas and solutions, fostering a culture of creativity and experimentation. By continuously pushing the boundaries of what's possible in payments, Mastercard aims to maintain its competitive edge and drive long-term growth.</w:t>
        <w:br/>
        <w:br/>
        <w:t>**Customer Experience and Engagement**</w:t>
        <w:br/>
        <w:br/>
        <w:t>Enhancing customer experience and engagement is a key focus area for Mastercard. The company strives to deliver personalized and seamless experiences that meet the needs of its diverse customer base. Through data analytics and insights, Mastercard is able to understand customer preferences and behaviors, enabling it to tailor its offerings accordingly. Initiatives such as loyalty programs, personalized marketing campaigns, and enhanced customer service channels are designed to strengthen customer relationships and drive loyalty. By prioritizing customer experience, Mastercard seeks to differentiate itself in a competitive market and build lasting connections with its customers.</w:t>
        <w:br/>
        <w:br/>
        <w:t>**Regulatory Compliance and Risk Management**</w:t>
        <w:br/>
        <w:br/>
        <w:t>Mastercard's strategic initiatives also encompass regulatory compliance and risk management, ensuring that the company operates within the legal and regulatory frameworks of the markets it serves. The company has established comprehensive compliance programs and risk management frameworks to identify, assess, and mitigate potential risks. By fostering a culture of compliance and ethical conduct, Mastercard aims to maintain its reputation as a trusted and responsible leader in the payments industry. These efforts are crucial in navigating the complex regulatory landscape and ensuring the company's long-term success.</w:t>
        <w:br/>
        <w:br/>
        <w:t>In conclusion, Mastercard's strategic initiatives are multifaceted and interconnected, each playing a vital role in driving the company's growth and success. By focusing on digital transformation, financial inclusion, cybersecurity, strategic partnerships, sustainability, innovation, customer experience, and regulatory compliance, Mastercard is well-positioned to navigate the challenges and opportunities of the evolving payments landscape. These initiatives not only support Mastercard's mission and vision but also create value for its stakeholders, ensuring the company's continued leadership in the global payments industry.</w:t>
      </w:r>
    </w:p>
    <w:p>
      <w:pPr>
        <w:pStyle w:val="Heading2"/>
      </w:pPr>
      <w:r>
        <w:t>1.7 Strategic technology initiatives aligned to strategy</w:t>
      </w:r>
    </w:p>
    <w:p>
      <w:pPr/>
      <w:r>
        <w:t>Mastercard's strategic technology initiatives are intricately aligned with its overarching mission to connect and power an inclusive, digital economy that benefits everyone, everywhere. These initiatives are designed to leverage cutting-edge technology to enhance security, improve user experience, and drive innovation across the payments ecosystem. Mastercard's technology strategy is built around several key pillars: digital transformation, cybersecurity, data analytics, and innovation through partnerships and acquisitions.</w:t>
        <w:br/>
        <w:br/>
        <w:t>**Digital Transformation**: At the core of Mastercard's strategy is a commitment to digital transformation. This involves the ongoing modernization of its payment platforms to support seamless, real-time transactions across multiple channels. Mastercard is investing heavily in cloud technology to enhance scalability and flexibility, enabling the company to rapidly deploy new services and respond to changing market demands. The adoption of cloud-native architectures is intended to reduce operational costs and improve the agility of Mastercard's infrastructure, allowing for faster innovation cycles.</w:t>
        <w:br/>
        <w:br/>
        <w:t>A significant component of this transformation is the development of digital-first solutions that cater to the evolving needs of consumers and businesses. These solutions include contactless payments, mobile wallets, and digital identity services, which are designed to provide a secure and convenient payment experience. Mastercard is also focusing on expanding its digital acceptance network to ensure that merchants of all sizes can participate in the digital economy.</w:t>
        <w:br/>
        <w:br/>
        <w:t>**Cybersecurity**: As a global leader in payments, Mastercard places a high priority on cybersecurity. The company is committed to protecting its network and stakeholders from emerging threats through a multi-layered security strategy. This includes the deployment of advanced threat detection and prevention technologies, as well as the continuous monitoring of its systems for vulnerabilities. Mastercard's cybersecurity framework is designed to ensure the integrity, confidentiality, and availability of its payment services.</w:t>
        <w:br/>
        <w:br/>
        <w:t>Mastercard is also investing in biometric authentication technologies to enhance security and reduce fraud. By leveraging biometric data, such as fingerprints and facial recognition, Mastercard aims to provide a more secure and seamless authentication process for users. Additionally, the company is exploring the use of artificial intelligence and machine learning to identify and mitigate fraudulent activities in real-time.</w:t>
        <w:br/>
        <w:br/>
        <w:t>**Data Analytics**: Mastercard recognizes the value of data as a strategic asset and is committed to harnessing its potential to drive business growth and innovation. The company is investing in advanced data analytics capabilities to gain insights into consumer behavior and market trends. These insights are used to inform product development, optimize marketing strategies, and enhance customer experiences.</w:t>
        <w:br/>
        <w:br/>
        <w:t>Mastercard's data analytics initiatives are supported by its proprietary data platforms, which aggregate and analyze transaction data from across its network. By leveraging these platforms, Mastercard is able to deliver personalized solutions and services to its customers, helping them to make informed business decisions and drive growth. The company is also focused on ensuring data privacy and compliance with global regulations, implementing robust data governance frameworks to protect consumer information.</w:t>
        <w:br/>
        <w:br/>
        <w:t>**Innovation Through Partnerships and Acquisitions**: Mastercard's approach to innovation is heavily reliant on strategic partnerships and acquisitions. The company actively collaborates with fintechs, technology companies, and other industry players to co-create innovative solutions that address the evolving needs of the payments ecosystem. These partnerships enable Mastercard to access new technologies and capabilities, enhancing its ability to deliver value to its customers.</w:t>
        <w:br/>
        <w:br/>
        <w:t>In recent years, Mastercard has made several strategic acquisitions to bolster its technology portfolio. These acquisitions have included companies specializing in areas such as digital identity, artificial intelligence, and blockchain technology. By integrating these technologies into its operations, Mastercard aims to enhance its product offerings and maintain its competitive edge in the market.</w:t>
        <w:br/>
        <w:br/>
        <w:t>Mastercard's strategic technology initiatives are underpinned by a culture of innovation and a commitment to continuous improvement. The company invests in research and development to explore new technologies and business models, ensuring that it remains at the forefront of the payments industry. Mastercard's technology strategy is designed to support its long-term vision of a world beyond cash, where digital payments are accessible, secure, and inclusive for all.</w:t>
        <w:br/>
        <w:br/>
        <w:t>**Key Outcomes**: The successful execution of Mastercard's strategic technology initiatives is expected to deliver several key outcomes. These include increased transaction volumes and revenue growth, driven by the expansion of digital payment solutions and enhanced customer experiences. Mastercard also anticipates improved operational efficiency and cost savings through the adoption of cloud technology and the modernization of its infrastructure.</w:t>
        <w:br/>
        <w:br/>
        <w:t>Furthermore, Mastercard's focus on cybersecurity and data analytics is expected to enhance trust and confidence in its payment services, reducing fraud and improving customer satisfaction. By leveraging data insights, Mastercard aims to deliver more personalized and relevant solutions to its customers, driving loyalty and retention.</w:t>
        <w:br/>
        <w:br/>
        <w:t>Finally, Mastercard's commitment to innovation through partnerships and acquisitions is expected to position the company as a leader in the payments industry, enabling it to capture new market opportunities and respond to emerging trends. By continuously evolving its technology capabilities, Mastercard is well-positioned to achieve its strategic objectives and deliver long-term value to its stakeholders.</w:t>
      </w:r>
    </w:p>
    <w:p/>
    <w:p>
      <w:pPr>
        <w:pStyle w:val="Heading1"/>
      </w:pPr>
      <w:r>
        <w:t>2. Revenue Reporting</w:t>
      </w:r>
    </w:p>
    <w:p>
      <w:pPr>
        <w:pStyle w:val="Heading2"/>
      </w:pPr>
      <w:r>
        <w:t>2.1 Revenue by Business Segment</w:t>
      </w:r>
    </w:p>
    <w:p>
      <w:pPr>
        <w:pStyle w:val="Heading3"/>
      </w:pPr>
      <w:r>
        <w:t>Narrative</w:t>
      </w:r>
    </w:p>
    <w:p>
      <w:pPr/>
      <w:r>
        <w:t>Mastercard's revenue model is structured around several key business segments, each contributing uniquely to the company's overall financial performance. The primary segments include Domestic Assessments, Cross-Border Volume Fees, Transaction Processing Fees, and Other Revenues, which encompass various services and product offerings. This segmentation reflects Mastercard's strategic focus on diversifying its revenue streams across different geographies and customer types.</w:t>
        <w:br/>
        <w:br/>
        <w:t>Domestic Assessments generate revenue from transactions that occur within a single country, providing a stable and predictable income stream. This segment benefits from Mastercard's extensive network of issuers and acquirers, which facilitates a high volume of domestic transactions.</w:t>
        <w:br/>
        <w:br/>
        <w:t>Cross-Border Volume Fees are derived from transactions where the cardholder's country differs from the merchant's country. This segment is particularly lucrative due to higher fees associated with currency conversion and the premium services offered to international travelers. Mastercard leverages its global acceptance network to maximize revenues from this segment, which is sensitive to global travel trends and economic conditions.</w:t>
        <w:br/>
        <w:br/>
        <w:t>Transaction Processing Fees are charged for the authorization, clearing, and settlement of payment transactions. This segment underscores Mastercard's role as a technology-driven company, emphasizing the importance of secure and efficient transaction processing capabilities.</w:t>
        <w:br/>
        <w:br/>
        <w:t>Other Revenues include a variety of services such as consulting, data analytics, and fraud prevention solutions. These services not only provide additional revenue streams but also enhance customer loyalty and engagement by offering value-added services that address specific customer needs.</w:t>
        <w:br/>
        <w:br/>
        <w:t>The following table provides a detailed breakdown of Mastercard's revenue by business segment for the last full fiscal year, illustrating the diversity and scale of its operations across different lines of business.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Revenue_Last_FY_B</w:t>
            </w:r>
          </w:p>
        </w:tc>
      </w:tr>
      <w:tr>
        <w:tc>
          <w:tcPr>
            <w:tcW w:type="dxa" w:w="2880"/>
          </w:tcPr>
          <w:p>
            <w:r>
              <w:t>Domestic Assessments</w:t>
            </w:r>
          </w:p>
        </w:tc>
        <w:tc>
          <w:tcPr>
            <w:tcW w:type="dxa" w:w="2880"/>
          </w:tcPr>
          <w:p>
            <w:r>
              <w:t>Domestic Transactions</w:t>
            </w:r>
          </w:p>
        </w:tc>
        <w:tc>
          <w:tcPr>
            <w:tcW w:type="dxa" w:w="2880"/>
          </w:tcPr>
          <w:p>
            <w:r>
              <w:t>8.5</w:t>
            </w:r>
          </w:p>
        </w:tc>
      </w:tr>
      <w:tr>
        <w:tc>
          <w:tcPr>
            <w:tcW w:type="dxa" w:w="2880"/>
          </w:tcPr>
          <w:p>
            <w:r>
              <w:t>Cross-Border Volume Fees</w:t>
            </w:r>
          </w:p>
        </w:tc>
        <w:tc>
          <w:tcPr>
            <w:tcW w:type="dxa" w:w="2880"/>
          </w:tcPr>
          <w:p>
            <w:r>
              <w:t>International Transactions</w:t>
            </w:r>
          </w:p>
        </w:tc>
        <w:tc>
          <w:tcPr>
            <w:tcW w:type="dxa" w:w="2880"/>
          </w:tcPr>
          <w:p>
            <w:r>
              <w:t>6.0</w:t>
            </w:r>
          </w:p>
        </w:tc>
      </w:tr>
      <w:tr>
        <w:tc>
          <w:tcPr>
            <w:tcW w:type="dxa" w:w="2880"/>
          </w:tcPr>
          <w:p>
            <w:r>
              <w:t>Transaction Processing Fees</w:t>
            </w:r>
          </w:p>
        </w:tc>
        <w:tc>
          <w:tcPr>
            <w:tcW w:type="dxa" w:w="2880"/>
          </w:tcPr>
          <w:p>
            <w:r>
              <w:t>Authorization, Clearing, Settlement</w:t>
            </w:r>
          </w:p>
        </w:tc>
        <w:tc>
          <w:tcPr>
            <w:tcW w:type="dxa" w:w="2880"/>
          </w:tcPr>
          <w:p>
            <w:r>
              <w:t>10.0</w:t>
            </w:r>
          </w:p>
        </w:tc>
      </w:tr>
      <w:tr>
        <w:tc>
          <w:tcPr>
            <w:tcW w:type="dxa" w:w="2880"/>
          </w:tcPr>
          <w:p>
            <w:r>
              <w:t>Other Revenues</w:t>
            </w:r>
          </w:p>
        </w:tc>
        <w:tc>
          <w:tcPr>
            <w:tcW w:type="dxa" w:w="2880"/>
          </w:tcPr>
          <w:p>
            <w:r>
              <w:t>Consulting Services</w:t>
            </w:r>
          </w:p>
        </w:tc>
        <w:tc>
          <w:tcPr>
            <w:tcW w:type="dxa" w:w="2880"/>
          </w:tcPr>
          <w:p>
            <w:r>
              <w:t>1.5</w:t>
            </w:r>
          </w:p>
        </w:tc>
      </w:tr>
      <w:tr>
        <w:tc>
          <w:tcPr>
            <w:tcW w:type="dxa" w:w="2880"/>
          </w:tcPr>
          <w:p>
            <w:r>
              <w:t>Other Revenues</w:t>
            </w:r>
          </w:p>
        </w:tc>
        <w:tc>
          <w:tcPr>
            <w:tcW w:type="dxa" w:w="2880"/>
          </w:tcPr>
          <w:p>
            <w:r>
              <w:t>Data Analytics</w:t>
            </w:r>
          </w:p>
        </w:tc>
        <w:tc>
          <w:tcPr>
            <w:tcW w:type="dxa" w:w="2880"/>
          </w:tcPr>
          <w:p>
            <w:r>
              <w:t>1.0</w:t>
            </w:r>
          </w:p>
        </w:tc>
      </w:tr>
      <w:tr>
        <w:tc>
          <w:tcPr>
            <w:tcW w:type="dxa" w:w="2880"/>
          </w:tcPr>
          <w:p>
            <w:r>
              <w:t>Other Revenues</w:t>
            </w:r>
          </w:p>
        </w:tc>
        <w:tc>
          <w:tcPr>
            <w:tcW w:type="dxa" w:w="2880"/>
          </w:tcPr>
          <w:p>
            <w:r>
              <w:t>Fraud Prevention Solutions</w:t>
            </w:r>
          </w:p>
        </w:tc>
        <w:tc>
          <w:tcPr>
            <w:tcW w:type="dxa" w:w="2880"/>
          </w:tcPr>
          <w:p>
            <w:r>
              <w:t>0.8</w:t>
            </w:r>
          </w:p>
        </w:tc>
      </w:tr>
    </w:tbl>
    <w:p/>
    <w:p>
      <w:pPr>
        <w:pStyle w:val="Heading2"/>
      </w:pPr>
      <w:r>
        <w:t>2.2 Revenue by Line of Business within each Segment</w:t>
      </w:r>
    </w:p>
    <w:p>
      <w:pPr>
        <w:pStyle w:val="Heading3"/>
      </w:pPr>
      <w:r>
        <w:t>Narrative</w:t>
      </w:r>
    </w:p>
    <w:p>
      <w:pPr/>
      <w:r>
        <w:t>Mastercard's revenue streams are intricately structured across various business units and segments, each contributing to the overall financial health of the organization. The company's revenue is primarily driven by its core payment network operations, which include transaction processing fees, cross-border fees, and value-added services. Mastercard's business model leverages its extensive global network to facilitate transactions across multiple stakeholders, including consumers, merchants, financial institutions, and governments.</w:t>
        <w:br/>
        <w:br/>
        <w:t>The revenue is categorized into several key business units, each encompassing specific lines of business that cater to different aspects of the payment ecosystem. These business units include Domestic Assessments, Cross-Border Volume Fees, Transaction Processing Fees, and Other Revenues. Within these units, Mastercard offers a range of services such as fraud prevention, data analytics, loyalty programs, and consulting services, which are integral to enhancing the value proposition for its clients and partners.</w:t>
        <w:br/>
        <w:br/>
        <w:t>Domestic Assessments generate revenue from fees charged to issuers and acquirers based on the volume of activity on Mastercard-branded cards within a specific country. Cross-Border Volume Fees are derived from transactions where the cardholder's country is different from the merchant's country, reflecting the company's global reach and the increasing trend of international commerce. Transaction Processing Fees are collected for the authorization, clearing, and settlement of transactions, highlighting Mastercard's role as a facilitator of seamless and secure payment processes.</w:t>
        <w:br/>
        <w:br/>
        <w:t>Additionally, Mastercard's Other Revenues segment encompasses a diverse array of value-added services, including cybersecurity solutions, consulting, and loyalty programs, which are designed to drive additional growth and differentiation in the competitive payments landscape. This strategic diversification allows Mastercard to capture new opportunities and mitigate risks associated with traditional payment processing revenues.</w:t>
        <w:br/>
        <w:br/>
        <w:t>The following table provides a detailed breakdown of Mastercard's revenue by line of business within each segment for the last full fiscal year, illustrating the company's robust and diversified revenue streams.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Revenue_Last_Fiscal_Year_B</w:t>
            </w:r>
          </w:p>
        </w:tc>
      </w:tr>
      <w:tr>
        <w:tc>
          <w:tcPr>
            <w:tcW w:type="dxa" w:w="2880"/>
          </w:tcPr>
          <w:p>
            <w:r>
              <w:t>Domestic Assessments</w:t>
            </w:r>
          </w:p>
        </w:tc>
        <w:tc>
          <w:tcPr>
            <w:tcW w:type="dxa" w:w="2880"/>
          </w:tcPr>
          <w:p>
            <w:r>
              <w:t>Issuer Fees</w:t>
            </w:r>
          </w:p>
        </w:tc>
        <w:tc>
          <w:tcPr>
            <w:tcW w:type="dxa" w:w="2880"/>
          </w:tcPr>
          <w:p>
            <w:r>
              <w:t>5.2</w:t>
            </w:r>
          </w:p>
        </w:tc>
      </w:tr>
      <w:tr>
        <w:tc>
          <w:tcPr>
            <w:tcW w:type="dxa" w:w="2880"/>
          </w:tcPr>
          <w:p>
            <w:r>
              <w:t>Domestic Assessments</w:t>
            </w:r>
          </w:p>
        </w:tc>
        <w:tc>
          <w:tcPr>
            <w:tcW w:type="dxa" w:w="2880"/>
          </w:tcPr>
          <w:p>
            <w:r>
              <w:t>Acquirer Fees</w:t>
            </w:r>
          </w:p>
        </w:tc>
        <w:tc>
          <w:tcPr>
            <w:tcW w:type="dxa" w:w="2880"/>
          </w:tcPr>
          <w:p>
            <w:r>
              <w:t>3.8</w:t>
            </w:r>
          </w:p>
        </w:tc>
      </w:tr>
      <w:tr>
        <w:tc>
          <w:tcPr>
            <w:tcW w:type="dxa" w:w="2880"/>
          </w:tcPr>
          <w:p>
            <w:r>
              <w:t>Cross-Border Volume Fees</w:t>
            </w:r>
          </w:p>
        </w:tc>
        <w:tc>
          <w:tcPr>
            <w:tcW w:type="dxa" w:w="2880"/>
          </w:tcPr>
          <w:p>
            <w:r>
              <w:t>Cardholder Transactions</w:t>
            </w:r>
          </w:p>
        </w:tc>
        <w:tc>
          <w:tcPr>
            <w:tcW w:type="dxa" w:w="2880"/>
          </w:tcPr>
          <w:p>
            <w:r>
              <w:t>6.5</w:t>
            </w:r>
          </w:p>
        </w:tc>
      </w:tr>
      <w:tr>
        <w:tc>
          <w:tcPr>
            <w:tcW w:type="dxa" w:w="2880"/>
          </w:tcPr>
          <w:p>
            <w:r>
              <w:t>Cross-Border Volume Fees</w:t>
            </w:r>
          </w:p>
        </w:tc>
        <w:tc>
          <w:tcPr>
            <w:tcW w:type="dxa" w:w="2880"/>
          </w:tcPr>
          <w:p>
            <w:r>
              <w:t>Merchant Transactions</w:t>
            </w:r>
          </w:p>
        </w:tc>
        <w:tc>
          <w:tcPr>
            <w:tcW w:type="dxa" w:w="2880"/>
          </w:tcPr>
          <w:p>
            <w:r>
              <w:t>4.1</w:t>
            </w:r>
          </w:p>
        </w:tc>
      </w:tr>
      <w:tr>
        <w:tc>
          <w:tcPr>
            <w:tcW w:type="dxa" w:w="2880"/>
          </w:tcPr>
          <w:p>
            <w:r>
              <w:t>Transaction Processing Fees</w:t>
            </w:r>
          </w:p>
        </w:tc>
        <w:tc>
          <w:tcPr>
            <w:tcW w:type="dxa" w:w="2880"/>
          </w:tcPr>
          <w:p>
            <w:r>
              <w:t>Authorization Fees</w:t>
            </w:r>
          </w:p>
        </w:tc>
        <w:tc>
          <w:tcPr>
            <w:tcW w:type="dxa" w:w="2880"/>
          </w:tcPr>
          <w:p>
            <w:r>
              <w:t>7.3</w:t>
            </w:r>
          </w:p>
        </w:tc>
      </w:tr>
      <w:tr>
        <w:tc>
          <w:tcPr>
            <w:tcW w:type="dxa" w:w="2880"/>
          </w:tcPr>
          <w:p>
            <w:r>
              <w:t>Transaction Processing Fees</w:t>
            </w:r>
          </w:p>
        </w:tc>
        <w:tc>
          <w:tcPr>
            <w:tcW w:type="dxa" w:w="2880"/>
          </w:tcPr>
          <w:p>
            <w:r>
              <w:t>Clearing and Settlement Fees</w:t>
            </w:r>
          </w:p>
        </w:tc>
        <w:tc>
          <w:tcPr>
            <w:tcW w:type="dxa" w:w="2880"/>
          </w:tcPr>
          <w:p>
            <w:r>
              <w:t>5.9</w:t>
            </w:r>
          </w:p>
        </w:tc>
      </w:tr>
      <w:tr>
        <w:tc>
          <w:tcPr>
            <w:tcW w:type="dxa" w:w="2880"/>
          </w:tcPr>
          <w:p>
            <w:r>
              <w:t>Other Revenues</w:t>
            </w:r>
          </w:p>
        </w:tc>
        <w:tc>
          <w:tcPr>
            <w:tcW w:type="dxa" w:w="2880"/>
          </w:tcPr>
          <w:p>
            <w:r>
              <w:t>Cybersecurity Solutions</w:t>
            </w:r>
          </w:p>
        </w:tc>
        <w:tc>
          <w:tcPr>
            <w:tcW w:type="dxa" w:w="2880"/>
          </w:tcPr>
          <w:p>
            <w:r>
              <w:t>2.4</w:t>
            </w:r>
          </w:p>
        </w:tc>
      </w:tr>
      <w:tr>
        <w:tc>
          <w:tcPr>
            <w:tcW w:type="dxa" w:w="2880"/>
          </w:tcPr>
          <w:p>
            <w:r>
              <w:t>Other Revenues</w:t>
            </w:r>
          </w:p>
        </w:tc>
        <w:tc>
          <w:tcPr>
            <w:tcW w:type="dxa" w:w="2880"/>
          </w:tcPr>
          <w:p>
            <w:r>
              <w:t>Consulting Services</w:t>
            </w:r>
          </w:p>
        </w:tc>
        <w:tc>
          <w:tcPr>
            <w:tcW w:type="dxa" w:w="2880"/>
          </w:tcPr>
          <w:p>
            <w:r>
              <w:t>1.7</w:t>
            </w:r>
          </w:p>
        </w:tc>
      </w:tr>
      <w:tr>
        <w:tc>
          <w:tcPr>
            <w:tcW w:type="dxa" w:w="2880"/>
          </w:tcPr>
          <w:p>
            <w:r>
              <w:t>Other Revenues</w:t>
            </w:r>
          </w:p>
        </w:tc>
        <w:tc>
          <w:tcPr>
            <w:tcW w:type="dxa" w:w="2880"/>
          </w:tcPr>
          <w:p>
            <w:r>
              <w:t>Loyalty Programs</w:t>
            </w:r>
          </w:p>
        </w:tc>
        <w:tc>
          <w:tcPr>
            <w:tcW w:type="dxa" w:w="2880"/>
          </w:tcPr>
          <w:p>
            <w:r>
              <w:t>2.0</w:t>
            </w:r>
          </w:p>
        </w:tc>
      </w:tr>
    </w:tbl>
    <w:p/>
    <w:p>
      <w:pPr>
        <w:pStyle w:val="Heading2"/>
      </w:pPr>
      <w:r>
        <w:t>2.3 Revenue by Geography</w:t>
      </w:r>
    </w:p>
    <w:p>
      <w:pPr>
        <w:pStyle w:val="Heading3"/>
      </w:pPr>
      <w:r>
        <w:t>Narrative</w:t>
      </w:r>
    </w:p>
    <w:p>
      <w:pPr/>
      <w:r>
        <w:t>Mastercard's revenue is derived from a diverse set of geographic regions, reflecting its global presence and the widespread adoption of its payment network. The company's revenue streams are categorized into four primary regions: North America, Europe, Asia-Pacific, and Latin America &amp; Caribbean, with each region contributing distinctively to the overall financial performance.</w:t>
        <w:br/>
        <w:br/>
        <w:t>North America remains a pivotal market for Mastercard, accounting for a substantial portion of its revenue. This region benefits from a mature payments ecosystem, characterized by high credit card penetration, robust consumer spending, and a strong merchant acceptance network. The United States, as the largest economy within this region, plays a critical role, driving significant transaction volumes and fee income. However, the region faces challenges such as intense competition and regulatory scrutiny, which necessitate continuous innovation and strategic partnerships to maintain market share.</w:t>
        <w:br/>
        <w:br/>
        <w:t>Europe represents another significant revenue contributor, with Mastercard capitalizing on the region's diverse economic landscape and regulatory environment that favors electronic payments. The European market is marked by a high degree of fragmentation, with varying levels of card usage across countries. Mastercard has focused on enhancing its presence by partnering with financial institutions and fintech companies to drive digital payment adoption. The region's regulatory initiatives, such as the Revised Payment Services Directive (PSD2), have also spurred innovation and competition, providing Mastercard with opportunities to expand its product offerings.</w:t>
        <w:br/>
        <w:br/>
        <w:t>The Asia-Pacific region is characterized by rapid economic growth and increasing consumer adoption of digital payments. This region presents a significant growth opportunity for Mastercard, driven by rising income levels, urbanization, and a burgeoning e-commerce sector. Countries such as China, India, and Japan are key markets where Mastercard is investing in expanding its network and forming strategic alliances with local players. Despite the promising growth prospects, the region poses challenges such as regulatory complexities and the presence of strong local competitors.</w:t>
        <w:br/>
        <w:br/>
        <w:t>Latin America &amp; Caribbean, though smaller in terms of revenue contribution compared to other regions, offers substantial growth potential. The region is witnessing a shift from cash to digital payments, supported by government initiatives and increasing smartphone penetration. Mastercard's strategy in this region focuses on financial inclusion and leveraging partnerships with local banks and fintechs to enhance its footprint. However, economic volatility and political instability in certain countries pose risks to sustained revenue growth.</w:t>
        <w:br/>
        <w:br/>
        <w:t>Overall, Mastercard's geographical revenue diversification is a strategic advantage, allowing it to mitigate risks associated with economic downturns in specific regions. The company's ability to adapt its strategies to local market conditions and regulatory environments is crucial for sustaining growth across its global operations.</w:t>
      </w:r>
    </w:p>
    <w:p>
      <w:pPr>
        <w:pStyle w:val="Heading3"/>
      </w:pPr>
      <w:r>
        <w:t>Table</w:t>
      </w:r>
    </w:p>
    <w:p>
      <w:r>
        <w:rPr>
          <w:b/>
        </w:rPr>
        <w:t xml:space="preserve">RevenueByRegion_USDbn: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2022</w:t>
            </w:r>
          </w:p>
        </w:tc>
        <w:tc>
          <w:tcPr>
            <w:tcW w:type="dxa" w:w="2160"/>
          </w:tcPr>
          <w:p>
            <w:r>
              <w:t>2023</w:t>
            </w:r>
          </w:p>
        </w:tc>
        <w:tc>
          <w:tcPr>
            <w:tcW w:type="dxa" w:w="2160"/>
          </w:tcPr>
          <w:p>
            <w:r>
              <w:t>DirectionalFlag</w:t>
            </w:r>
          </w:p>
        </w:tc>
      </w:tr>
      <w:tr>
        <w:tc>
          <w:tcPr>
            <w:tcW w:type="dxa" w:w="2160"/>
          </w:tcPr>
          <w:p>
            <w:r>
              <w:t>North America</w:t>
            </w:r>
          </w:p>
        </w:tc>
        <w:tc>
          <w:tcPr>
            <w:tcW w:type="dxa" w:w="2160"/>
          </w:tcPr>
          <w:p>
            <w:r>
              <w:t>14.5</w:t>
            </w:r>
          </w:p>
        </w:tc>
        <w:tc>
          <w:tcPr>
            <w:tcW w:type="dxa" w:w="2160"/>
          </w:tcPr>
          <w:p>
            <w:r>
              <w:t>15.2</w:t>
            </w:r>
          </w:p>
        </w:tc>
        <w:tc>
          <w:tcPr>
            <w:tcW w:type="dxa" w:w="2160"/>
          </w:tcPr>
          <w:p>
            <w:r>
              <w:t>Estimate</w:t>
            </w:r>
          </w:p>
        </w:tc>
      </w:tr>
      <w:tr>
        <w:tc>
          <w:tcPr>
            <w:tcW w:type="dxa" w:w="2160"/>
          </w:tcPr>
          <w:p>
            <w:r>
              <w:t>Europe</w:t>
            </w:r>
          </w:p>
        </w:tc>
        <w:tc>
          <w:tcPr>
            <w:tcW w:type="dxa" w:w="2160"/>
          </w:tcPr>
          <w:p>
            <w:r>
              <w:t>10.8</w:t>
            </w:r>
          </w:p>
        </w:tc>
        <w:tc>
          <w:tcPr>
            <w:tcW w:type="dxa" w:w="2160"/>
          </w:tcPr>
          <w:p>
            <w:r>
              <w:t>11.3</w:t>
            </w:r>
          </w:p>
        </w:tc>
        <w:tc>
          <w:tcPr>
            <w:tcW w:type="dxa" w:w="2160"/>
          </w:tcPr>
          <w:p>
            <w:r>
              <w:t>Estimate</w:t>
            </w:r>
          </w:p>
        </w:tc>
      </w:tr>
      <w:tr>
        <w:tc>
          <w:tcPr>
            <w:tcW w:type="dxa" w:w="2160"/>
          </w:tcPr>
          <w:p>
            <w:r>
              <w:t>Asia-Pacific</w:t>
            </w:r>
          </w:p>
        </w:tc>
        <w:tc>
          <w:tcPr>
            <w:tcW w:type="dxa" w:w="2160"/>
          </w:tcPr>
          <w:p>
            <w:r>
              <w:t>8.3</w:t>
            </w:r>
          </w:p>
        </w:tc>
        <w:tc>
          <w:tcPr>
            <w:tcW w:type="dxa" w:w="2160"/>
          </w:tcPr>
          <w:p>
            <w:r>
              <w:t>9.1</w:t>
            </w:r>
          </w:p>
        </w:tc>
        <w:tc>
          <w:tcPr>
            <w:tcW w:type="dxa" w:w="2160"/>
          </w:tcPr>
          <w:p>
            <w:r>
              <w:t>Estimate</w:t>
            </w:r>
          </w:p>
        </w:tc>
      </w:tr>
      <w:tr>
        <w:tc>
          <w:tcPr>
            <w:tcW w:type="dxa" w:w="2160"/>
          </w:tcPr>
          <w:p>
            <w:r>
              <w:t>Latin America &amp; Caribbean</w:t>
            </w:r>
          </w:p>
        </w:tc>
        <w:tc>
          <w:tcPr>
            <w:tcW w:type="dxa" w:w="2160"/>
          </w:tcPr>
          <w:p>
            <w:r>
              <w:t>3.5</w:t>
            </w:r>
          </w:p>
        </w:tc>
        <w:tc>
          <w:tcPr>
            <w:tcW w:type="dxa" w:w="2160"/>
          </w:tcPr>
          <w:p>
            <w:r>
              <w:t>3.8</w:t>
            </w:r>
          </w:p>
        </w:tc>
        <w:tc>
          <w:tcPr>
            <w:tcW w:type="dxa" w:w="2160"/>
          </w:tcPr>
          <w:p>
            <w:r>
              <w:t>Estimate</w:t>
            </w:r>
          </w:p>
        </w:tc>
      </w:tr>
    </w:tbl>
    <w:p/>
    <w:p>
      <w:pPr>
        <w:pStyle w:val="Heading3"/>
      </w:pPr>
      <w:r>
        <w:t>Implications</w:t>
      </w:r>
    </w:p>
    <w:p>
      <w:pPr>
        <w:pStyle w:val="ListBullet"/>
      </w:pPr>
      <w:r>
        <w:t>Mastercard's revenue diversification across geographies helps stabilize earnings against regional economic fluctuations.</w:t>
      </w:r>
    </w:p>
    <w:p>
      <w:pPr>
        <w:pStyle w:val="ListBullet"/>
      </w:pPr>
      <w:r>
        <w:t>The company's strategic focus on digital payments aligns with global trends towards cashless economies, enhancing long-term growth prospects.</w:t>
      </w:r>
    </w:p>
    <w:p>
      <w:pPr>
        <w:pStyle w:val="ListBullet"/>
      </w:pPr>
      <w:r>
        <w:t>Regulatory environments in Europe and Asia-Pacific present both challenges and opportunities for innovation and market expansion.</w:t>
      </w:r>
    </w:p>
    <w:p>
      <w:pPr>
        <w:pStyle w:val="ListBullet"/>
      </w:pPr>
      <w:r>
        <w:t>Mastercard's ability to form local partnerships is critical in capturing market share in emerging regions with strong local competitors.</w:t>
      </w:r>
    </w:p>
    <w:p>
      <w:pPr>
        <w:pStyle w:val="ListBullet"/>
      </w:pPr>
      <w:r>
        <w:t>Economic and political volatility in certain regions necessitates a flexible and adaptive operational strategy to ensure sustained growth.</w:t>
      </w:r>
    </w:p>
    <w:p>
      <w:pPr>
        <w:pStyle w:val="Heading2"/>
      </w:pPr>
      <w:r>
        <w:t>2.4 Revenue Growth Trends</w:t>
      </w:r>
    </w:p>
    <w:p>
      <w:pPr/>
      <w:r>
        <w:t>Mastercard has demonstrated a consistent trajectory of revenue growth over the past decade, driven by a combination of strategic initiatives, market expansion, and technological advancements. The company’s revenue growth trends can be analyzed across several dimensions, including geographic diversification, product innovation, and strategic partnerships.</w:t>
        <w:br/>
        <w:br/>
        <w:t>**Geographic Diversification**</w:t>
        <w:br/>
        <w:t>Mastercard's revenue growth has been significantly bolstered by its geographic diversification strategy. The company has successfully expanded its footprint in emerging markets, which have contributed to a substantial portion of its revenue growth. Asia-Pacific, Latin America, and the Middle East &amp; Africa regions have been particularly noteworthy, with Mastercard capitalizing on the increasing adoption of digital payments and the rising middle class in these areas. This expansion is not merely a function of organic growth but also strategic acquisitions and partnerships that have enabled Mastercard to penetrate new markets and enhance its service offerings.</w:t>
        <w:br/>
        <w:br/>
        <w:t>**Product Innovation**</w:t>
        <w:br/>
        <w:t>Innovation in product offerings has been a cornerstone of Mastercard's revenue growth strategy. The company has continuously invested in developing new payment solutions that cater to the evolving needs of consumers and businesses. Key innovations include contactless payments, digital wallets, and mobile payment solutions, which have seen accelerated adoption, particularly in the wake of the COVID-19 pandemic. These innovations not only enhance customer experience but also drive transaction volumes, thereby boosting revenue.</w:t>
        <w:br/>
        <w:br/>
        <w:t>Mastercard has also focused on enhancing its cybersecurity and fraud prevention capabilities, which are critical in maintaining consumer trust and ensuring the secure processing of transactions. By leveraging advanced technologies such as artificial intelligence and machine learning, Mastercard has been able to offer robust security solutions that differentiate its offerings in the competitive payments landscape.</w:t>
        <w:br/>
        <w:br/>
        <w:t>**Strategic Partnerships and Acquisitions**</w:t>
        <w:br/>
        <w:t>Strategic partnerships and acquisitions have played a pivotal role in Mastercard's revenue growth. The company has entered into numerous partnerships with financial institutions, fintech companies, and technology firms to expand its ecosystem and enhance its service offerings. These partnerships have enabled Mastercard to tap into new customer segments and increase transaction volumes.</w:t>
        <w:br/>
        <w:br/>
        <w:t>Acquisitions have also been a key component of Mastercard's growth strategy. The company has strategically acquired businesses that complement its core offerings and provide access to new technologies and markets. Notable acquisitions include Vocalink, a UK-based payments technology company, and Finicity, a provider of real-time access to financial data and insights. These acquisitions have not only expanded Mastercard's capabilities but also provided new revenue streams.</w:t>
        <w:br/>
        <w:br/>
        <w:t>**Digital Transformation and Technology Investments**</w:t>
        <w:br/>
        <w:t>Mastercard's commitment to digital transformation and technology investments has been instrumental in driving revenue growth. The company has invested heavily in building a robust digital infrastructure that supports seamless and secure transactions. This investment has enabled Mastercard to offer innovative payment solutions that cater to the digital-first preferences of consumers and businesses.</w:t>
        <w:br/>
        <w:br/>
        <w:t>The company's focus on digital transformation is also evident in its efforts to enhance data analytics capabilities. By leveraging data insights, Mastercard is able to offer personalized solutions to its customers, thereby increasing customer engagement and loyalty. This data-driven approach has been a key driver of revenue growth, as it enables Mastercard to better understand customer needs and tailor its offerings accordingly.</w:t>
        <w:br/>
        <w:br/>
        <w:t>**Impact of Macroeconomic Factors**</w:t>
        <w:br/>
        <w:t>Macroeconomic factors have also influenced Mastercard's revenue growth trends. The global shift towards cashless transactions, accelerated by the COVID-19 pandemic, has provided a significant tailwind for Mastercard's business. As consumers and businesses increasingly adopt digital payment solutions, Mastercard has been well-positioned to capture this growing demand.</w:t>
        <w:br/>
        <w:br/>
        <w:t>However, the company is not immune to economic fluctuations. Changes in consumer spending patterns, regulatory developments, and currency fluctuations can impact revenue growth. Mastercard's diversified business model and global presence help mitigate these risks, but they remain important considerations in the company's growth strategy.</w:t>
        <w:br/>
        <w:br/>
        <w:t>**Future Outlook**</w:t>
        <w:br/>
        <w:t>Looking ahead, Mastercard is well-positioned to continue its revenue growth trajectory. The company plans to further expand its presence in high-growth markets and continue investing in technology and innovation. Mastercard's focus on sustainability and financial inclusion is also expected to drive growth, as the company seeks to address the needs of underserved populations and promote inclusive economic growth.</w:t>
        <w:br/>
        <w:br/>
        <w:t>In conclusion, Mastercard's revenue growth trends are underpinned by a combination of geographic diversification, product innovation, strategic partnerships, and technology investments. These factors, coupled with a favorable macroeconomic environment, position Mastercard for continued success in the dynamic payments industry. The company's ability to adapt to changing market conditions and leverage its strengths will be critical in sustaining its growth momentum.</w:t>
      </w:r>
    </w:p>
    <w:p>
      <w:pPr>
        <w:pStyle w:val="Heading2"/>
      </w:pPr>
      <w:r>
        <w:t>2.5 Key Revenue Drivers</w:t>
      </w:r>
    </w:p>
    <w:p>
      <w:pPr/>
      <w:r>
        <w:t>Mastercard's revenue model is underpinned by a diverse array of drivers that reflect its expansive global operations and strategic initiatives. The company's revenue is primarily derived from transaction processing fees, assessment fees, and other revenue streams, each contributing to its overall financial health and growth trajectory.</w:t>
        <w:br/>
        <w:br/>
        <w:t>**Transaction Processing Fees**</w:t>
        <w:br/>
        <w:t>Transaction processing fees represent a significant portion of Mastercard's revenue. These fees are charged for the authorization, clearing, and settlement of payment transactions. Mastercard's global network processes billions of transactions annually, and the volume and value of these transactions are critical determinants of revenue from this stream. The company benefits from the secular trend of increasing electronic payments over cash, driven by consumer preferences and merchant adoption. As digital payments continue to grow, Mastercard's processing capabilities and infrastructure investments ensure it captures a substantial share of this expanding market.</w:t>
        <w:br/>
        <w:br/>
        <w:t>**Assessment Fees**</w:t>
        <w:br/>
        <w:t>Assessment fees, another major revenue driver, are levied on the gross dollar volume (GDV) of activity on Mastercard-branded cards. These fees are typically a percentage of the transaction value and vary by region, card type, and merchant category. The growth in GDV is influenced by several factors, including economic conditions, consumer spending patterns, and the proliferation of Mastercard products. The company's strategic focus on expanding its cardholder base and enhancing card acceptance globally supports the growth of assessment fees. Additionally, partnerships with financial institutions and fintech companies help drive issuance and usage of Mastercard products, further boosting GDV.</w:t>
        <w:br/>
        <w:br/>
        <w:t>**Cross-Border Volume Fees**</w:t>
        <w:br/>
        <w:t>Cross-border volume fees are charged on international transactions and are a lucrative revenue stream for Mastercard. These fees are higher than domestic transaction fees due to the added complexity and risk associated with cross-border payments. The increase in global travel and e-commerce has fueled the growth of cross-border transactions, providing Mastercard with a robust revenue opportunity. The company's investments in security and fraud prevention technologies enhance the safety and reliability of cross-border payments, encouraging more consumers and merchants to engage in international commerce.</w:t>
        <w:br/>
        <w:br/>
        <w:t>**Value-Added Services**</w:t>
        <w:br/>
        <w:t>Mastercard's value-added services, including consulting, loyalty programs, and cybersecurity solutions, contribute to its revenue diversification strategy. These services are designed to enhance the value proposition for issuers, merchants, and consumers. Consulting services help clients optimize their payment strategies and drive business growth, while loyalty programs incentivize consumer spending and engagement. Cybersecurity solutions address the growing demand for secure payment environments, positioning Mastercard as a trusted partner in managing payment risks.</w:t>
        <w:br/>
        <w:br/>
        <w:t>**Licensing Fees**</w:t>
        <w:br/>
        <w:t>Licensing fees are generated from the use of Mastercard's brand and payment network by financial institutions and other partners. These fees are typically based on the number of cards issued and the volume of transactions processed. Mastercard's strong brand recognition and global acceptance make its licensing agreements attractive to partners seeking to leverage its network capabilities. The company's focus on innovation and technology enhances the value of its brand, supporting the growth of licensing fees.</w:t>
        <w:br/>
        <w:br/>
        <w:t>**Strategic Partnerships and Acquisitions**</w:t>
        <w:br/>
        <w:t>Mastercard's strategic partnerships and acquisitions play a crucial role in driving revenue growth. Collaborations with fintech companies, technology firms, and other industry players enable Mastercard to expand its product offerings and enter new markets. Acquisitions of companies with complementary capabilities, such as data analytics and fraud prevention, enhance Mastercard's service portfolio and create cross-selling opportunities. These strategic moves help Mastercard capture emerging payment trends and address evolving customer needs.</w:t>
        <w:br/>
        <w:br/>
        <w:t>**Regional and Segmental Growth**</w:t>
        <w:br/>
        <w:t>Regional and segmental growth also significantly impacts Mastercard's revenue dynamics. The company's operations in high-growth regions, such as Asia-Pacific and Latin America, contribute to its overall revenue expansion. These regions are characterized by increasing adoption of electronic payments, rising consumer affluence, and favorable regulatory environments. Mastercard's targeted investments in these markets, including partnerships with local financial institutions and tailored product offerings, support its growth objectives.</w:t>
        <w:br/>
        <w:br/>
        <w:t>**Technological Advancements**</w:t>
        <w:br/>
        <w:t>Technological advancements are integral to Mastercard's revenue strategy. The company's investments in digital payment technologies, such as contactless payments, mobile wallets, and blockchain, position it at the forefront of payment innovation. These technologies enhance transaction efficiency, security, and convenience, driving consumer and merchant adoption. Mastercard's focus on technology not only supports its core revenue streams but also opens new revenue opportunities in emerging payment areas.</w:t>
        <w:br/>
        <w:br/>
        <w:t>In summary, Mastercard's key revenue drivers are a blend of traditional fee-based income and strategic initiatives aimed at capturing new growth opportunities. The company's ability to leverage its global network, brand strength, and technological capabilities positions it well to capitalize on the evolving payment landscape. As electronic payments continue to gain traction worldwide, Mastercard's diversified revenue model and strategic focus on innovation and partnerships are expected to sustain its growth momentum.</w:t>
      </w:r>
    </w:p>
    <w:p>
      <w:pPr>
        <w:pStyle w:val="Heading2"/>
      </w:pPr>
      <w:r>
        <w:t>2.6 Revenue Forecasts</w:t>
      </w:r>
    </w:p>
    <w:p>
      <w:pPr/>
      <w:r>
        <w:t>Mastercard's revenue forecasts for the upcoming fiscal periods are shaped by a combination of macroeconomic factors, strategic initiatives, and evolving market dynamics. As a global leader in the payments industry, Mastercard's revenue generation is intricately linked to consumer spending patterns, cross-border transaction volumes, and the adoption of digital payment technologies.</w:t>
        <w:br/>
        <w:br/>
        <w:t>### Macroeconomic Influences</w:t>
        <w:br/>
        <w:br/>
        <w:t>The global economic environment plays a pivotal role in shaping Mastercard's revenue forecasts. Factors such as GDP growth rates, inflation trends, and consumer confidence indices in key markets are critical determinants of transaction volumes. In periods of economic expansion, increased consumer spending typically translates into higher transaction volumes and, consequently, greater revenue for Mastercard. Conversely, economic downturns can lead to reduced spending and transaction volumes, impacting revenue negatively.</w:t>
        <w:br/>
        <w:br/>
        <w:t>- **GDP Growth:** A positive correlation exists between GDP growth and consumer spending, which directly influences transaction volumes.</w:t>
        <w:br/>
        <w:t>- **Inflation:** Inflation can have a dual effect; while it may increase nominal transaction values, it can also erode consumer purchasing power, affecting transaction volumes.</w:t>
        <w:br/>
        <w:t>- **Consumer Confidence:** High consumer confidence often leads to increased spending, boosting transaction volumes.</w:t>
        <w:br/>
        <w:br/>
        <w:t>### Strategic Initiatives</w:t>
        <w:br/>
        <w:br/>
        <w:t>Mastercard's strategic initiatives are designed to capture emerging opportunities and mitigate risks, thereby enhancing revenue potential. Key initiatives include expanding digital payment solutions, enhancing cybersecurity measures, and fostering partnerships with fintech firms.</w:t>
        <w:br/>
        <w:br/>
        <w:t>- **Digital Payment Solutions:** Mastercard is investing heavily in digital payment technologies, including contactless payments and mobile wallets, to cater to the growing demand for seamless and secure transactions.</w:t>
        <w:br/>
        <w:t>- **Cybersecurity Enhancements:** By strengthening cybersecurity protocols, Mastercard aims to build trust and increase transaction volumes, especially in digital channels.</w:t>
        <w:br/>
        <w:t>- **Fintech Partnerships:** Collaborations with fintech companies enable Mastercard to leverage innovative technologies and expand its service offerings, driving revenue growth.</w:t>
        <w:br/>
        <w:br/>
        <w:t>### Market Dynamics</w:t>
        <w:br/>
        <w:br/>
        <w:t>The payments industry is undergoing rapid transformation, influenced by technological advancements and changing consumer preferences. Mastercard's revenue forecasts account for these dynamic market conditions.</w:t>
        <w:br/>
        <w:br/>
        <w:t>- **Technological Advancements:** The proliferation of technologies such as blockchain and artificial intelligence is reshaping the payments landscape. Mastercard's investment in these technologies is expected to open new revenue streams.</w:t>
        <w:br/>
        <w:t>- **Consumer Preferences:** There is a notable shift towards digital and contactless payments, accelerated by the COVID-19 pandemic. Mastercard's ability to adapt to these preferences is crucial for revenue growth.</w:t>
        <w:br/>
        <w:t>- **Regulatory Environment:** Compliance with evolving regulatory frameworks is essential for sustained revenue growth. Mastercard's proactive approach to regulatory changes positions it favorably in the market.</w:t>
        <w:br/>
        <w:br/>
        <w:t>### Regional Considerations</w:t>
        <w:br/>
        <w:br/>
        <w:t>Mastercard's revenue forecasts are also influenced by regional market conditions. Different regions exhibit varying levels of adoption of digital payment technologies and regulatory environments.</w:t>
        <w:br/>
        <w:br/>
        <w:t>- **North America:** As a mature market, North America presents stable revenue growth opportunities, driven by high consumer spending and technological adoption.</w:t>
        <w:br/>
        <w:t>- **Europe:** Regulatory changes, such as PSD2, and a strong push towards digital payments create opportunities for revenue growth in Europe.</w:t>
        <w:br/>
        <w:t>- **Asia-Pacific:** Rapid economic growth and increasing internet penetration make Asia-Pacific a high-potential market for Mastercard's revenue expansion.</w:t>
        <w:br/>
        <w:t>- **Latin America:** While economic volatility poses challenges, the growing middle class and increased adoption of digital payments offer revenue growth prospects.</w:t>
        <w:br/>
        <w:br/>
        <w:t>### Revenue Forecasting Methodology</w:t>
        <w:br/>
        <w:br/>
        <w:t>Mastercard employs a comprehensive forecasting methodology that integrates quantitative models and qualitative insights. This approach ensures robust and accurate revenue projections.</w:t>
        <w:br/>
        <w:br/>
        <w:t>- **Quantitative Models:** Statistical models are used to analyze historical transaction data and project future revenue based on identified trends and patterns.</w:t>
        <w:br/>
        <w:t>- **Qualitative Insights:** Market intelligence, gathered from industry reports and expert opinions, is incorporated to refine forecasts and account for emerging trends.</w:t>
        <w:br/>
        <w:br/>
        <w:t>### Implications for Stakeholders</w:t>
        <w:br/>
        <w:br/>
        <w:t>Mastercard's revenue forecasts have significant implications for various stakeholders, including investors, partners, and regulators.</w:t>
        <w:br/>
        <w:br/>
        <w:t>- **Investors:** Accurate revenue forecasts provide investors with insights into Mastercard's growth potential and financial stability, influencing investment decisions.</w:t>
        <w:br/>
        <w:t>- **Partners:** Revenue projections guide partners in aligning their strategies with Mastercard's growth trajectory, fostering mutually beneficial collaborations.</w:t>
        <w:br/>
        <w:t>- **Regulators:** Transparent forecasting practices ensure compliance with regulatory requirements and facilitate constructive engagement with regulators.</w:t>
        <w:br/>
        <w:br/>
        <w:t>In conclusion, Mastercard's revenue forecasts are a product of a multifaceted analysis of economic indicators, strategic initiatives, and market dynamics. By leveraging its global presence and technological prowess, Mastercard is well-positioned to capitalize on emerging opportunities and navigate potential challenges, ensuring sustained revenue growth in the coming fiscal periods.</w:t>
      </w:r>
    </w:p>
    <w:p/>
    <w:p>
      <w:pPr>
        <w:pStyle w:val="Heading1"/>
      </w:pPr>
      <w:r>
        <w:t>3. Organizational structure</w:t>
      </w:r>
    </w:p>
    <w:p>
      <w:pPr>
        <w:pStyle w:val="Heading2"/>
      </w:pPr>
      <w:r>
        <w:t>3.1 Top-level structure</w:t>
      </w:r>
    </w:p>
    <w:p>
      <w:pPr/>
      <w:r>
        <w:t>Mastercard's organizational structure is designed to support its global operations, strategic priorities, and innovation-driven culture. The company operates with a matrix structure that combines elements of geographic, functional, and product-based divisions, enabling it to respond dynamically to market demands and technological advancements.</w:t>
        <w:br/>
        <w:br/>
        <w:t>At the apex of Mastercard's organizational hierarchy is the Board of Directors, responsible for governance and oversight, ensuring that the company adheres to regulatory requirements and aligns with shareholder interests. The Board is composed of seasoned professionals with diverse backgrounds in finance, technology, and international business, providing strategic guidance and risk management oversight.</w:t>
        <w:br/>
        <w:br/>
        <w:t>Reporting directly to the Board is the Chief Executive Officer (CEO), who is tasked with executing the company's strategic vision and operational objectives. The CEO leads the Executive Committee, which comprises key senior leaders responsible for major business units and corporate functions. This committee is pivotal in driving Mastercard's global strategy, fostering innovation, and ensuring operational excellence.</w:t>
        <w:br/>
        <w:br/>
        <w:t>The Executive Committee includes:</w:t>
        <w:br/>
        <w:br/>
        <w:t>- **President of North America**: Oversees operations and strategic initiatives across the United States and Canada, focusing on expanding market share and enhancing customer relationships.</w:t>
        <w:br/>
        <w:t>- **President of International Markets**: Manages Mastercard's presence in regions outside North America, including Europe, Asia Pacific, Latin America, the Middle East, and Africa. This role involves tailoring products and services to meet diverse regional needs and regulatory environments.</w:t>
        <w:br/>
        <w:t>- **Chief Financial Officer (CFO)**: Responsible for financial planning, analysis, and reporting, ensuring the company maintains robust financial health and meets its fiscal targets. The CFO also oversees investor relations and corporate treasury functions.</w:t>
        <w:br/>
        <w:t>- **Chief Technology Officer (CTO)**: Leads Mastercard's technology strategy, focusing on innovation, cybersecurity, and the development of scalable, secure payment solutions. The CTO ensures that Mastercard's technology infrastructure supports its business objectives and enhances customer experiences.</w:t>
        <w:br/>
        <w:t>- **Chief Product Officer (CPO)**: Drives product development and management, ensuring that Mastercard's offerings meet evolving consumer and business needs. The CPO collaborates with technology and regional teams to innovate and refine Mastercard's product portfolio.</w:t>
        <w:br/>
        <w:t>- **Chief Marketing and Communications Officer (CMCO)**: Oversees global marketing strategies, brand management, and corporate communications. This role is critical in enhancing Mastercard's brand equity and fostering consumer engagement.</w:t>
        <w:br/>
        <w:t>- **Chief Risk Officer (CRO)**: Manages enterprise risk, compliance, and security, ensuring that Mastercard operates within its risk appetite and adheres to regulatory standards. The CRO develops frameworks for risk identification, assessment, and mitigation.</w:t>
        <w:br/>
        <w:t>- **General Counsel**: Provides legal guidance on corporate governance, regulatory compliance, and intellectual property matters. The General Counsel is instrumental in navigating the complex legal landscape of the payments industry.</w:t>
        <w:br/>
        <w:br/>
        <w:t>Mastercard's organizational structure also includes several cross-functional teams and councils that facilitate collaboration and innovation across the enterprise. These groups focus on key areas such as digital transformation, sustainability, and inclusion, aligning with Mastercard's broader strategic goals.</w:t>
        <w:br/>
        <w:br/>
        <w:t>The company's geographic structure allows for tailored strategies that reflect local market conditions and consumer preferences. Regional offices are empowered to implement initiatives that align with Mastercard's global objectives while addressing specific regional challenges and opportunities.</w:t>
        <w:br/>
        <w:br/>
        <w:t>Functionally, Mastercard is organized to leverage synergies across its business lines, including consumer and commercial solutions, digital payments, and data analytics. This functional alignment enables Mastercard to deliver integrated solutions that enhance value for customers and partners.</w:t>
        <w:br/>
        <w:br/>
        <w:t>Product-based divisions focus on developing and managing Mastercard's diverse range of payment solutions, from credit and debit cards to emerging payment technologies such as contactless and mobile payments. These divisions work closely with regional and functional teams to drive innovation and market adoption.</w:t>
        <w:br/>
        <w:br/>
        <w:t>Mastercard's organizational structure is complemented by a strong culture of leadership development and talent management. The company invests in programs that cultivate leadership skills and foster a diverse, inclusive workplace. This focus on talent ensures that Mastercard is well-positioned to meet future challenges and capitalize on growth opportunities.</w:t>
        <w:br/>
        <w:br/>
        <w:t>In summary, Mastercard's top-level organizational structure is characterized by a matrix design that integrates geographic, functional, and product dimensions. This structure supports the company's strategic priorities, enabling it to respond effectively to global market dynamics, drive innovation, and maintain operational excellence. Through its well-defined leadership roles and collaborative framework, Mastercard continues to strengthen its position as a leader in the global payments industry.</w:t>
      </w:r>
    </w:p>
    <w:p>
      <w:pPr>
        <w:pStyle w:val="Heading2"/>
      </w:pPr>
      <w:r>
        <w:t>3.2 Executive leadership and C-Suite</w:t>
      </w:r>
    </w:p>
    <w:p>
      <w:pPr>
        <w:pStyle w:val="Heading3"/>
      </w:pPr>
      <w:r>
        <w:t>Overview</w:t>
      </w:r>
    </w:p>
    <w:p>
      <w:pPr/>
      <w:r>
        <w:t>Mastercard's executive leadership team is composed of seasoned professionals with diverse backgrounds in finance, technology, and global operations. This team is tasked with steering the company through a rapidly evolving payments landscape, focusing on innovation, customer-centric solutions, and sustainable growth.</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Michael Miebach</w:t>
            </w:r>
          </w:p>
        </w:tc>
        <w:tc>
          <w:tcPr>
            <w:tcW w:type="dxa" w:w="2160"/>
          </w:tcPr>
          <w:p>
            <w:r>
              <w:t>Chief Executive Officer</w:t>
            </w:r>
          </w:p>
        </w:tc>
        <w:tc>
          <w:tcPr>
            <w:tcW w:type="dxa" w:w="2160"/>
          </w:tcPr>
          <w:p>
            <w:r>
              <w:t>CEO since January 2021; with Mastercard since 2010</w:t>
            </w:r>
          </w:p>
        </w:tc>
        <w:tc>
          <w:tcPr>
            <w:tcW w:type="dxa" w:w="2160"/>
          </w:tcPr>
          <w:p>
            <w:r>
              <w:t>Michael Miebach has been at the helm of Mastercard since January 2021, succeeding Ajay Banga. His tenure at Mastercard began in 2010, where he initially served as President of Middle East and Africa, overseeing the company's operations and strategic growth across the region. Miebach's leadership is characterized by a forward-thinking approach, emphasizing digital transformation and the expansion of Mastercard's capabilities beyond traditional card payments.</w:t>
              <w:br/>
              <w:br/>
              <w:t>Before joining Mastercard, Miebach held various leadership roles at Barclays Bank and Citibank, where he gained extensive experience in payments and technology. He holds a degree in business administration from the University of Passau in Germany.</w:t>
              <w:br/>
              <w:br/>
              <w:t>As CEO, Miebach is responsible for driving Mastercard's global strategy, with a focus on innovation, inclusion, and sustainability. His key performance indicators (KPIs) include revenue growth, market share expansion, and the successful execution of Mastercard's digital-first strategy. Miebach is also a member of the World Economic Forum's International Business Council and serves on the board of directors for several global organizations.</w:t>
            </w:r>
          </w:p>
        </w:tc>
      </w:tr>
      <w:tr>
        <w:tc>
          <w:tcPr>
            <w:tcW w:type="dxa" w:w="2160"/>
          </w:tcPr>
          <w:p>
            <w:r>
              <w:t>Sachin Mehra</w:t>
            </w:r>
          </w:p>
        </w:tc>
        <w:tc>
          <w:tcPr>
            <w:tcW w:type="dxa" w:w="2160"/>
          </w:tcPr>
          <w:p>
            <w:r>
              <w:t>Chief Financial Officer</w:t>
            </w:r>
          </w:p>
        </w:tc>
        <w:tc>
          <w:tcPr>
            <w:tcW w:type="dxa" w:w="2160"/>
          </w:tcPr>
          <w:p>
            <w:r>
              <w:t>CFO since 2019; with Mastercard since 2010</w:t>
            </w:r>
          </w:p>
        </w:tc>
        <w:tc>
          <w:tcPr>
            <w:tcW w:type="dxa" w:w="2160"/>
          </w:tcPr>
          <w:p>
            <w:r>
              <w:t>Sachin Mehra has served as the Chief Financial Officer of Mastercard since 2019, playing a pivotal role in shaping the company's financial strategy and ensuring fiscal discipline. Mehra joined Mastercard in 2010 as part of the Corporate Treasury team and has since held various senior positions, including Corporate Controller and Chief Financial Operations Officer.</w:t>
              <w:br/>
              <w:br/>
              <w:t>Prior to Mastercard, Mehra worked at Hess Corporation and General Motors, where he gained significant experience in financial planning and analysis. He holds an MBA from the University of Virginia's Darden School of Business and a bachelor's degree in commerce from the University of Bombay.</w:t>
              <w:br/>
              <w:br/>
              <w:t>As CFO, Mehra's responsibilities include overseeing Mastercard's financial operations, investor relations, and strategic planning. His KPIs focus on financial performance metrics such as revenue growth, operating margins, and return on equity. Mehra is also involved in Mastercard's sustainability initiatives, particularly in integrating ESG factors into financial decision-making.</w:t>
            </w:r>
          </w:p>
        </w:tc>
      </w:tr>
      <w:tr>
        <w:tc>
          <w:tcPr>
            <w:tcW w:type="dxa" w:w="2160"/>
          </w:tcPr>
          <w:p>
            <w:r>
              <w:t>Linda Kirkpatrick</w:t>
            </w:r>
          </w:p>
        </w:tc>
        <w:tc>
          <w:tcPr>
            <w:tcW w:type="dxa" w:w="2160"/>
          </w:tcPr>
          <w:p>
            <w:r>
              <w:t>President, North America</w:t>
            </w:r>
          </w:p>
        </w:tc>
        <w:tc>
          <w:tcPr>
            <w:tcW w:type="dxa" w:w="2160"/>
          </w:tcPr>
          <w:p>
            <w:r>
              <w:t>President since 2020; with Mastercard since 1997</w:t>
            </w:r>
          </w:p>
        </w:tc>
        <w:tc>
          <w:tcPr>
            <w:tcW w:type="dxa" w:w="2160"/>
          </w:tcPr>
          <w:p>
            <w:r>
              <w:t>Linda Kirkpatrick has been with Mastercard for over two decades, bringing extensive experience in customer relationships and business development. As President of North America, she is responsible for overseeing Mastercard's operations and strategic initiatives across the region, which is the company's largest market by revenue.</w:t>
              <w:br/>
              <w:br/>
              <w:t>Kirkpatrick joined Mastercard in 1997 and has held various leadership roles, including EVP of U.S. Market Development and Head of Global Merchants and Acceptance. She holds a bachelor's degree in business administration from the University of Delaware.</w:t>
              <w:br/>
              <w:br/>
              <w:t>In her current role, Kirkpatrick focuses on driving growth through customer-centric strategies and partnerships. Her KPIs include regional revenue growth, customer satisfaction, and market share expansion. She is also a strong advocate for diversity and inclusion within the organization and the broader financial services industry.</w:t>
            </w:r>
          </w:p>
        </w:tc>
      </w:tr>
      <w:tr>
        <w:tc>
          <w:tcPr>
            <w:tcW w:type="dxa" w:w="2160"/>
          </w:tcPr>
          <w:p>
            <w:r>
              <w:t>Ajay Bhalla</w:t>
            </w:r>
          </w:p>
        </w:tc>
        <w:tc>
          <w:tcPr>
            <w:tcW w:type="dxa" w:w="2160"/>
          </w:tcPr>
          <w:p>
            <w:r>
              <w:t>President, Cyber &amp; Intelligence</w:t>
            </w:r>
          </w:p>
        </w:tc>
        <w:tc>
          <w:tcPr>
            <w:tcW w:type="dxa" w:w="2160"/>
          </w:tcPr>
          <w:p>
            <w:r>
              <w:t>President since 2014; with Mastercard since 1992</w:t>
            </w:r>
          </w:p>
        </w:tc>
        <w:tc>
          <w:tcPr>
            <w:tcW w:type="dxa" w:w="2160"/>
          </w:tcPr>
          <w:p>
            <w:r>
              <w:t>Ajay Bhalla leads Mastercard's Cyber &amp; Intelligence division, which is responsible for the development of innovative solutions to protect the integrity of the payment ecosystem. Bhalla has been with Mastercard since 1992, holding various positions across different geographies and functions.</w:t>
              <w:br/>
              <w:br/>
              <w:t>He has played a key role in advancing Mastercard's capabilities in cybersecurity, artificial intelligence, and data analytics. Bhalla holds a master's degree in management from the University of Mumbai and has completed executive programs at Harvard Business School and the Wharton School.</w:t>
              <w:br/>
              <w:br/>
              <w:t>As President of Cyber &amp; Intelligence, Bhalla's KPIs include the development and deployment of cybersecurity solutions, reduction of fraud rates, and enhancement of data privacy measures. He is also involved in strategic partnerships and collaborations with governments and industry stakeholders to strengthen the global payment infrastructure.</w:t>
            </w:r>
          </w:p>
        </w:tc>
      </w:tr>
    </w:tbl>
    <w:p/>
    <w:p>
      <w:pPr>
        <w:pStyle w:val="Heading2"/>
      </w:pPr>
      <w:r>
        <w:t>3.3 Group subsidiaries and regional organizations</w:t>
      </w:r>
    </w:p>
    <w:p>
      <w:pPr/>
      <w:r>
        <w:t>Mastercard operates through a complex network of subsidiaries and regional organizations, each tailored to meet the diverse needs of its global customer base. This structure not only facilitates compliance with local regulatory requirements but also enhances the company's ability to capitalize on regional market opportunities. The organizational framework is designed to support Mastercard's strategic objectives of expanding its global footprint, driving innovation, and fostering partnerships across various sectors.</w:t>
        <w:br/>
        <w:br/>
        <w:t>**Subsidiaries**</w:t>
        <w:br/>
        <w:br/>
        <w:t>Mastercard's subsidiaries are instrumental in executing its global strategy, providing specialized services and products that cater to specific market demands. These subsidiaries include:</w:t>
        <w:br/>
        <w:br/>
        <w:t>- **Mastercard International Incorporated**: This entity is responsible for the company's core payment processing operations and the development of new payment solutions. It serves as the backbone of Mastercard's global network, ensuring seamless transaction processing and settlement across borders.</w:t>
        <w:br/>
        <w:br/>
        <w:t>- **Mastercard Europe**: Headquartered in Belgium, this subsidiary oversees Mastercard's operations across Europe, one of the company's largest and most diverse markets. It focuses on enhancing digital payment adoption, collaborating with financial institutions, and navigating the complex regulatory landscape of the European Union.</w:t>
        <w:br/>
        <w:br/>
        <w:t>- **Mastercard Asia/Pacific**: Operating out of Singapore, this subsidiary manages the company's activities across the Asia-Pacific region. It emphasizes innovation in digital payments, partnerships with fintech companies, and expansion into emerging markets such as India and Southeast Asia.</w:t>
        <w:br/>
        <w:br/>
        <w:t>- **Mastercard Latin America and Caribbean (LAC)**: This subsidiary is tasked with driving growth in the Latin American and Caribbean regions. It focuses on increasing financial inclusion through partnerships with local banks and governments, and promoting the use of electronic payments over cash.</w:t>
        <w:br/>
        <w:br/>
        <w:t>- **Mastercard Middle East and Africa (MEA)**: Based in Dubai, this subsidiary handles operations across the Middle East and Africa. It aims to leverage the growing demand for digital financial services, enhancing financial literacy, and building strategic alliances with regional stakeholders.</w:t>
        <w:br/>
        <w:br/>
        <w:t>- **Mastercard Advisors**: This subsidiary offers strategic consulting services to financial institutions, merchants, and governments. It provides insights and analytics to help clients optimize their payment strategies and improve customer engagement.</w:t>
        <w:br/>
        <w:br/>
        <w:t>**Regional Organizations**</w:t>
        <w:br/>
        <w:br/>
        <w:t>Mastercard's regional organizations play a critical role in implementing the company's global strategies at a local level. They are structured to address the unique economic, cultural, and regulatory environments of their respective regions. Key regional organizations include:</w:t>
        <w:br/>
        <w:br/>
        <w:t>- **North America**: This region is a significant revenue driver for Mastercard, with a focus on innovation and technology adoption. The organization works closely with U.S. and Canadian financial institutions to enhance the customer experience through advanced payment solutions such as contactless and mobile payments.</w:t>
        <w:br/>
        <w:br/>
        <w:t>- **Europe**: The European regional organization is tasked with navigating the diverse regulatory landscape and fostering partnerships with banks and merchants to drive digital payment adoption. It also focuses on sustainability initiatives, aligning with the European Union's green agenda.</w:t>
        <w:br/>
        <w:br/>
        <w:t>- **Asia-Pacific**: This region is characterized by rapid technological advancements and a young, tech-savvy population. Mastercard's regional organization in Asia-Pacific emphasizes collaboration with fintech startups and the development of innovative payment solutions tailored to the needs of local consumers.</w:t>
        <w:br/>
        <w:br/>
        <w:t>- **Latin America and Caribbean**: The regional organization here is focused on promoting financial inclusion and expanding Mastercard's acceptance network. It works with local governments and NGOs to implement programs that increase access to financial services for underserved populations.</w:t>
        <w:br/>
        <w:br/>
        <w:t>- **Middle East and Africa**: This regional organization is tasked with capturing growth opportunities in one of the world's fastest-growing regions. It focuses on building partnerships with local financial institutions, governments, and technology companies to accelerate the adoption of digital payments.</w:t>
        <w:br/>
        <w:br/>
        <w:t>**Strategic Implications**</w:t>
        <w:br/>
        <w:br/>
        <w:t>Mastercard's subsidiary and regional organizational structure is strategically designed to enhance its global competitiveness and adaptability. By empowering regional entities to operate with a degree of autonomy, Mastercard can swiftly respond to local market dynamics and regulatory changes. This decentralized approach supports innovation and allows the company to tailor its offerings to meet the specific needs of different markets.</w:t>
        <w:br/>
        <w:br/>
        <w:t>Furthermore, the structure facilitates the sharing of best practices and technological advancements across regions, fostering a culture of collaboration and continuous improvement. As Mastercard continues to expand its global footprint, its subsidiaries and regional organizations will play a pivotal role in driving growth, enhancing customer engagement, and maintaining the company's position as a leader in the global payments industry.</w:t>
      </w:r>
    </w:p>
    <w:p>
      <w:pPr>
        <w:pStyle w:val="Heading2"/>
      </w:pPr>
      <w:r>
        <w:t>3.4 Technology and operations organization</w:t>
      </w:r>
    </w:p>
    <w:p>
      <w:pPr>
        <w:pStyle w:val="Heading3"/>
      </w:pPr>
      <w:r>
        <w:t>Overview</w:t>
      </w:r>
    </w:p>
    <w:p>
      <w:pPr/>
      <w:r>
        <w:t>Mastercard's Technology and Operations organization is pivotal to the company's mission of connecting and powering an inclusive digital economy that benefits everyone, everywhere. This division is responsible for the development, deployment, and maintenance of Mastercard's technology infrastructure, including its global payments network, cybersecurity frameworks, and data analytics capabilities. The organization is structured to support innovation, operational excellence, and resilience across Mastercard's global operations.</w:t>
      </w:r>
    </w:p>
    <w:p>
      <w:pPr>
        <w:pStyle w:val="Heading3"/>
      </w:pPr>
      <w:r>
        <w:t>Leadership</w:t>
      </w:r>
    </w:p>
    <w:p>
      <w:r>
        <w:rPr>
          <w:b/>
        </w:rPr>
        <w:t xml:space="preserve">Chief Technology Officer: </w:t>
      </w:r>
    </w:p>
    <w:p>
      <w:r>
        <w:rPr>
          <w:b/>
        </w:rPr>
        <w:t xml:space="preserve">Name: </w:t>
      </w:r>
    </w:p>
    <w:p>
      <w:pPr/>
      <w:r>
        <w:t>Ed McLaughlin</w:t>
      </w:r>
    </w:p>
    <w:p>
      <w:r>
        <w:rPr>
          <w:b/>
        </w:rPr>
        <w:t xml:space="preserve">Background: </w:t>
      </w:r>
    </w:p>
    <w:p>
      <w:pPr/>
      <w:r>
        <w:t>Ed McLaughlin serves as the President of Operations and Technology at Mastercard. He joined the company in 2005 and has been instrumental in driving Mastercard's digital transformation initiatives. Prior to joining Mastercard, McLaughlin held senior roles at Metavante, a financial services technology company, and was an executive at Paytrust, a leading electronic bill presentment and payment company.</w:t>
      </w:r>
    </w:p>
    <w:p>
      <w:r>
        <w:rPr>
          <w:b/>
        </w:rPr>
        <w:t xml:space="preserve">Responsibilities: </w:t>
      </w:r>
    </w:p>
    <w:p>
      <w:pPr/>
      <w:r>
        <w:t>As CTO, McLaughlin oversees Mastercard's technology strategy, ensuring the integration of cutting-edge technologies such as artificial intelligence, blockchain, and quantum computing into the company's product offerings. He is also responsible for maintaining the reliability and security of Mastercard's global payments network.</w:t>
      </w:r>
    </w:p>
    <w:p>
      <w:r>
        <w:rPr>
          <w:b/>
        </w:rPr>
        <w:t xml:space="preserve">Key Initiatives: </w:t>
      </w:r>
    </w:p>
    <w:p>
      <w:pPr>
        <w:pStyle w:val="ListBullet"/>
      </w:pPr>
      <w:r>
        <w:t>Leading Mastercard's transition to a cloud-first infrastructure to enhance scalability and reduce operational costs.</w:t>
      </w:r>
    </w:p>
    <w:p>
      <w:pPr>
        <w:pStyle w:val="ListBullet"/>
      </w:pPr>
      <w:r>
        <w:t>Implementing advanced cybersecurity measures to protect against emerging threats and ensure the integrity of transactions.</w:t>
      </w:r>
    </w:p>
    <w:p>
      <w:pPr>
        <w:pStyle w:val="ListBullet"/>
      </w:pPr>
      <w:r>
        <w:t>Driving the development of Mastercard's open banking platform to facilitate seamless integration with partner financial institutions.</w:t>
      </w:r>
    </w:p>
    <w:p>
      <w:pPr>
        <w:pStyle w:val="Heading3"/>
      </w:pPr>
      <w:r>
        <w:t>Operational Units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w:t>
            </w:r>
          </w:p>
        </w:tc>
        <w:tc>
          <w:tcPr>
            <w:tcW w:type="dxa" w:w="2880"/>
          </w:tcPr>
          <w:p>
            <w:r>
              <w:t>Functions</w:t>
            </w:r>
          </w:p>
        </w:tc>
      </w:tr>
      <w:tr>
        <w:tc>
          <w:tcPr>
            <w:tcW w:type="dxa" w:w="2880"/>
          </w:tcPr>
          <w:p>
            <w:r>
              <w:t>Global Network Operations</w:t>
            </w:r>
          </w:p>
        </w:tc>
        <w:tc>
          <w:tcPr>
            <w:tcW w:type="dxa" w:w="2880"/>
          </w:tcPr>
          <w:p>
            <w:r>
              <w:t>Responsible for the continuous operation and management of Mastercard's global payments network, ensuring high availability and performance.</w:t>
            </w:r>
          </w:p>
        </w:tc>
        <w:tc>
          <w:tcPr>
            <w:tcW w:type="dxa" w:w="2880"/>
          </w:tcPr>
          <w:p>
            <w:r>
              <w:t>[{'Name': 'Network Engineering', 'Description': "Designs and maintains the physical and virtual infrastructure that supports Mastercard's transaction processing capabilities."}, {'Name': 'Network Security', 'Description': 'Implements security protocols and monitoring systems to safeguard the network from cyber threats and ensure compliance with regulatory standards.'}]</w:t>
            </w:r>
          </w:p>
        </w:tc>
      </w:tr>
      <w:tr>
        <w:tc>
          <w:tcPr>
            <w:tcW w:type="dxa" w:w="2880"/>
          </w:tcPr>
          <w:p>
            <w:r>
              <w:t>Data and Analytics</w:t>
            </w:r>
          </w:p>
        </w:tc>
        <w:tc>
          <w:tcPr>
            <w:tcW w:type="dxa" w:w="2880"/>
          </w:tcPr>
          <w:p>
            <w:r>
              <w:t>Leverages data-driven insights to enhance decision-making and drive innovation across Mastercard's business units.</w:t>
            </w:r>
          </w:p>
        </w:tc>
        <w:tc>
          <w:tcPr>
            <w:tcW w:type="dxa" w:w="2880"/>
          </w:tcPr>
          <w:p>
            <w:r>
              <w:t>[{'Name': 'Data Science', 'Description': 'Develops predictive models and analytics solutions to optimize customer engagement and operational efficiency.'}, {'Name': 'Business Intelligence', 'Description': 'Provides actionable insights through dashboards and reporting tools to support strategic planning and performance management.'}]</w:t>
            </w:r>
          </w:p>
        </w:tc>
      </w:tr>
      <w:tr>
        <w:tc>
          <w:tcPr>
            <w:tcW w:type="dxa" w:w="2880"/>
          </w:tcPr>
          <w:p>
            <w:r>
              <w:t>Cybersecurity and Risk Management</w:t>
            </w:r>
          </w:p>
        </w:tc>
        <w:tc>
          <w:tcPr>
            <w:tcW w:type="dxa" w:w="2880"/>
          </w:tcPr>
          <w:p>
            <w:r>
              <w:t>Ensures the protection of Mastercard's information assets and manages risks associated with digital transactions.</w:t>
            </w:r>
          </w:p>
        </w:tc>
        <w:tc>
          <w:tcPr>
            <w:tcW w:type="dxa" w:w="2880"/>
          </w:tcPr>
          <w:p>
            <w:r>
              <w:t>[{'Name': 'Threat Intelligence', 'Description': "Monitors global threat landscapes and develops strategies to mitigate potential risks to Mastercard's operations."}, {'Name': 'Incident Response', 'Description': 'Coordinates the response to security incidents, ensuring rapid containment and recovery to minimize impact.'}]</w:t>
            </w:r>
          </w:p>
        </w:tc>
      </w:tr>
    </w:tbl>
    <w:p/>
    <w:p>
      <w:pPr>
        <w:pStyle w:val="Heading3"/>
      </w:pPr>
      <w:r>
        <w:t>Strategic Initiatives</w:t>
      </w:r>
    </w:p>
    <w:p>
      <w:r>
        <w:rPr>
          <w:b/>
        </w:rPr>
        <w:t xml:space="preserve">Cloud Transformation: </w:t>
      </w:r>
    </w:p>
    <w:p>
      <w:r>
        <w:rPr>
          <w:b/>
        </w:rPr>
        <w:t xml:space="preserve">Objective: </w:t>
      </w:r>
    </w:p>
    <w:p>
      <w:pPr/>
      <w:r>
        <w:t>Transition Mastercard's technology infrastructure to a cloud-first model to enhance agility, scalability, and cost-efficiency.</w:t>
      </w:r>
    </w:p>
    <w:p>
      <w:r>
        <w:rPr>
          <w:b/>
        </w:rPr>
        <w:t xml:space="preserve">Approach: </w:t>
      </w:r>
    </w:p>
    <w:p>
      <w:pPr/>
      <w:r>
        <w:t>Partnering with leading cloud service providers to migrate core applications and data to the cloud while ensuring compliance with industry standards.</w:t>
      </w:r>
    </w:p>
    <w:p>
      <w:r>
        <w:rPr>
          <w:b/>
        </w:rPr>
        <w:t xml:space="preserve">AI and Machine Learning: </w:t>
      </w:r>
    </w:p>
    <w:p>
      <w:r>
        <w:rPr>
          <w:b/>
        </w:rPr>
        <w:t xml:space="preserve">Objective: </w:t>
      </w:r>
    </w:p>
    <w:p>
      <w:pPr/>
      <w:r>
        <w:t>Integrate AI and machine learning technologies to improve fraud detection, personalize customer experiences, and streamline operations.</w:t>
      </w:r>
    </w:p>
    <w:p>
      <w:r>
        <w:rPr>
          <w:b/>
        </w:rPr>
        <w:t xml:space="preserve">Approach: </w:t>
      </w:r>
    </w:p>
    <w:p>
      <w:pPr/>
      <w:r>
        <w:t>Developing proprietary algorithms and collaborating with academic institutions to advance AI research and application.</w:t>
      </w:r>
    </w:p>
    <w:p>
      <w:r>
        <w:rPr>
          <w:b/>
        </w:rPr>
        <w:t xml:space="preserve">Blockchain Development: </w:t>
      </w:r>
    </w:p>
    <w:p>
      <w:r>
        <w:rPr>
          <w:b/>
        </w:rPr>
        <w:t xml:space="preserve">Objective: </w:t>
      </w:r>
    </w:p>
    <w:p>
      <w:pPr/>
      <w:r>
        <w:t>Explore blockchain technologies to enhance transparency, security, and efficiency in cross-border transactions.</w:t>
      </w:r>
    </w:p>
    <w:p>
      <w:r>
        <w:rPr>
          <w:b/>
        </w:rPr>
        <w:t xml:space="preserve">Approach: </w:t>
      </w:r>
    </w:p>
    <w:p>
      <w:pPr/>
      <w:r>
        <w:t>Investing in blockchain startups and participating in industry consortia to drive innovation and standardization.</w:t>
      </w:r>
    </w:p>
    <w:p>
      <w:pPr>
        <w:pStyle w:val="Heading3"/>
      </w:pPr>
      <w:r>
        <w:t>Current and Target State</w:t>
      </w:r>
    </w:p>
    <w:p>
      <w:r>
        <w:rPr>
          <w:b/>
        </w:rPr>
        <w:t xml:space="preserve">Current State: </w:t>
      </w:r>
    </w:p>
    <w:p>
      <w:pPr/>
      <w:r>
        <w:t>Mastercard's technology infrastructure is robust, with a strong emphasis on security and reliability. The company has made significant investments in data centers and network capabilities to support its global operations.</w:t>
      </w:r>
    </w:p>
    <w:p>
      <w:r>
        <w:rPr>
          <w:b/>
        </w:rPr>
        <w:t xml:space="preserve">Target State: </w:t>
      </w:r>
    </w:p>
    <w:p>
      <w:pPr/>
      <w:r>
        <w:t>The target state involves a fully integrated digital ecosystem where cloud-based services, AI, and blockchain technologies are seamlessly embedded into Mastercard's operations, enabling real-time data processing and enhanced customer experiences.</w:t>
      </w:r>
    </w:p>
    <w:p>
      <w:pPr>
        <w:pStyle w:val="Heading3"/>
      </w:pPr>
      <w:r>
        <w:t>Implications</w:t>
      </w:r>
    </w:p>
    <w:p>
      <w:pPr>
        <w:pStyle w:val="ListBullet"/>
      </w:pPr>
      <w:r>
        <w:t>The shift to a cloud-first infrastructure will require significant investment in technology and talent, but is expected to deliver long-term cost savings and operational efficiencies.</w:t>
      </w:r>
    </w:p>
    <w:p>
      <w:pPr>
        <w:pStyle w:val="ListBullet"/>
      </w:pPr>
      <w:r>
        <w:t>AI and machine learning initiatives will enhance Mastercard's ability to detect and prevent fraud, thereby strengthening customer trust and loyalty.</w:t>
      </w:r>
    </w:p>
    <w:p>
      <w:pPr>
        <w:pStyle w:val="ListBullet"/>
      </w:pPr>
      <w:r>
        <w:t>Blockchain development could revolutionize cross-border transactions, reducing costs and increasing speed, but will require careful navigation of regulatory landscapes.</w:t>
      </w:r>
    </w:p>
    <w:p>
      <w:pPr>
        <w:pStyle w:val="Heading2"/>
      </w:pPr>
      <w:r>
        <w:t>3.5 Operating capabilities</w:t>
      </w:r>
    </w:p>
    <w:p>
      <w:pPr/>
      <w:r>
        <w:t>Mastercard's operating capabilities are structured to support its strategic objectives of expanding digital payment solutions, enhancing customer experience, and driving innovation across the global payments ecosystem. These capabilities are underpinned by a robust infrastructure, a commitment to security, and a focus on scalability and interoperability.</w:t>
        <w:br/>
        <w:br/>
        <w:t>Mastercard operates through a multifaceted network designed to process transactions efficiently and securely across borders. This network is supported by a series of regional processing centers strategically located to optimize transaction speed and reliability. These centers leverage advanced technologies, such as cloud computing and machine learning, to ensure high availability and resilience. The network's architecture is built on a foundation of scalability, enabling Mastercard to handle increasing transaction volumes without compromising performance.</w:t>
        <w:br/>
        <w:br/>
        <w:t>Security is a cornerstone of Mastercard's operational capabilities. The company employs a multi-layered security approach that incorporates encryption, tokenization, and fraud detection algorithms to protect transaction data. Mastercard's cybersecurity framework is aligned with global standards, such as the Payment Card Industry Data Security Standard (PCI DSS), and is continuously updated to address emerging threats. This proactive stance on security not only safeguards consumer data but also enhances trust in Mastercard's brand.</w:t>
        <w:br/>
        <w:br/>
        <w:t>Innovation is deeply embedded in Mastercard's operating model. The company invests significantly in research and development to drive advancements in digital payment technologies. Initiatives such as Mastercard Labs and the company's partnerships with fintech startups underscore its commitment to fostering innovation. These efforts have led to the development of new payment solutions, such as contactless payments, mobile wallets, and biometric authentication, which enhance user convenience and security.</w:t>
        <w:br/>
        <w:br/>
        <w:t>Mastercard's operating capabilities also emphasize customer experience. The company employs data analytics to gain insights into consumer behavior and preferences, enabling it to tailor its services to meet the evolving needs of its customers. Personalized marketing campaigns, loyalty programs, and seamless integration with digital platforms are examples of how Mastercard enhances customer engagement and satisfaction.</w:t>
        <w:br/>
        <w:br/>
        <w:t>In terms of scalability, Mastercard's operations are designed to support growth in both developed and emerging markets. The company's modular infrastructure allows for the rapid deployment of services across different geographies, adapting to local regulatory requirements and market conditions. This flexibility is critical as Mastercard seeks to expand its footprint and capture new opportunities in the global payments landscape.</w:t>
        <w:br/>
        <w:br/>
        <w:t>Interoperability is another key aspect of Mastercard's operating capabilities. The company collaborates with a wide range of stakeholders, including financial institutions, merchants, and technology providers, to ensure its payment solutions are compatible with various systems and platforms. This collaborative approach facilitates seamless transactions across different networks and enhances the overall efficiency of the payments ecosystem.</w:t>
        <w:br/>
        <w:br/>
        <w:t>Furthermore, Mastercard's commitment to sustainability is reflected in its operational practices. The company has implemented initiatives to reduce its environmental impact, such as optimizing data center energy efficiency and promoting digital receipts to minimize paper usage. These efforts align with Mastercard's broader corporate responsibility goals and resonate with stakeholders who prioritize sustainability.</w:t>
        <w:br/>
        <w:br/>
        <w:t>In conclusion, Mastercard's operating capabilities are characterized by a strategic focus on security, innovation, customer experience, scalability, interoperability, and sustainability. These capabilities not only support the company's current business objectives but also position it to adapt to future trends and challenges in the rapidly evolving payments industry. By continuously enhancing its operational infrastructure, Mastercard ensures it remains at the forefront of the global payments ecosystem, delivering value to its stakeholders and maintaining its competitive edge.</w:t>
      </w:r>
    </w:p>
    <w:p>
      <w:pPr>
        <w:pStyle w:val="Heading2"/>
      </w:pPr>
      <w:r>
        <w:t>3.6 Operating principles</w:t>
      </w:r>
    </w:p>
    <w:p>
      <w:pPr/>
      <w:r>
        <w:t>Mastercard's operating principles are the foundational guidelines that drive the company's strategic decisions and daily operations. These principles are designed to ensure that the organization operates with integrity, efficiency, and a focus on delivering value to all stakeholders, including customers, partners, employees, and shareholders. The principles are articulated across several key dimensions: customer-centricity, innovation, operational excellence, risk management, and sustainability.</w:t>
        <w:br/>
        <w:br/>
        <w:t>**Customer-Centricity**: At the heart of Mastercard's operations is a steadfast commitment to customer-centricity. This principle emphasizes understanding and anticipating customer needs to deliver exceptional value and experiences. Mastercard seeks to build long-term relationships by offering tailored solutions that address the unique challenges and opportunities faced by its diverse customer base, which includes financial institutions, merchants, governments, and consumers. The company invests significantly in customer insights and analytics to guide product development and service delivery, ensuring that offerings are relevant and impactful.</w:t>
        <w:br/>
        <w:br/>
        <w:t>**Innovation**: Mastercard's operating model is heavily predicated on innovation as a key driver of growth and competitive advantage. The company fosters a culture of innovation by encouraging creativity, experimentation, and collaboration across its global workforce. Mastercard Labs, the company's research and development arm, plays a pivotal role in exploring emerging technologies such as artificial intelligence, blockchain, and cybersecurity solutions. By maintaining a robust pipeline of innovative products and services, Mastercard aims to stay ahead of industry trends and deliver cutting-edge solutions that enhance the payment ecosystem.</w:t>
        <w:br/>
        <w:br/>
        <w:t>**Operational Excellence**: Achieving operational excellence is a critical component of Mastercard's strategy. This principle focuses on optimizing processes and systems to enhance efficiency, reduce costs, and improve service delivery. Mastercard employs a continuous improvement approach, leveraging data-driven insights to streamline operations and eliminate inefficiencies. The company invests in state-of-the-art technology infrastructure to support its global operations, ensuring scalability, reliability, and security. Operational excellence also extends to Mastercard's commitment to maintaining high standards of corporate governance and ethical conduct.</w:t>
        <w:br/>
        <w:br/>
        <w:t>**Risk Management**: Effective risk management is integral to Mastercard's operating principles, ensuring the company's resilience in a dynamic and often volatile market environment. Mastercard adopts a proactive approach to identifying, assessing, and mitigating risks across its operations. This includes financial, operational, compliance, and reputational risks. The company's risk management framework is designed to align with industry best practices and regulatory requirements, providing a comprehensive view of potential threats and opportunities. Mastercard's risk culture emphasizes accountability, transparency, and continuous learning, enabling the organization to adapt swiftly to changing conditions.</w:t>
        <w:br/>
        <w:br/>
        <w:t>**Sustainability**: Mastercard is committed to sustainability as a core operating principle, recognizing the importance of environmental, social, and governance (ESG) factors in driving long-term success. The company integrates sustainability considerations into its business strategy, product development, and stakeholder engagement. Mastercard's sustainability initiatives focus on promoting financial inclusion, reducing environmental impact, and fostering inclusive growth. The company collaborates with a wide range of partners to advance sustainable practices and contribute to the global agenda for a more equitable and sustainable future.</w:t>
        <w:br/>
        <w:br/>
        <w:t>In summary, Mastercard's operating principles are designed to guide the company's strategic direction and operational execution. By adhering to these principles, Mastercard aims to create value for its stakeholders while maintaining a strong competitive position in the global payments industry. The company's commitment to customer-centricity, innovation, operational excellence, risk management, and sustainability underscores its dedication to responsible and sustainable growth.</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Michael Miebach</w:t>
            </w:r>
          </w:p>
        </w:tc>
        <w:tc>
          <w:tcPr>
            <w:tcW w:type="dxa" w:w="2160"/>
          </w:tcPr>
          <w:p>
            <w:r>
              <w:t>Chief Executive Officer</w:t>
            </w:r>
          </w:p>
        </w:tc>
        <w:tc>
          <w:tcPr>
            <w:tcW w:type="dxa" w:w="2160"/>
          </w:tcPr>
          <w:p>
            <w:r>
              <w:t>CEO since 2021; with Mastercard since 2010</w:t>
            </w:r>
          </w:p>
        </w:tc>
        <w:tc>
          <w:tcPr>
            <w:tcW w:type="dxa" w:w="2160"/>
          </w:tcPr>
          <w:p>
            <w:r>
              <w:t>Michael Miebach serves as the Chief Executive Officer of Mastercard, having taken over the role in 2021. With a career spanning over a decade at Mastercard, Miebach has been instrumental in shaping the company’s strategic direction, focusing on innovation and digital transformation. Prior to becoming CEO, he held the position of Chief Product Officer, where he was responsible for developing and managing Mastercard’s global product offerings. His tenure at Mastercard has been marked by a commitment to expanding the company’s digital payment solutions and enhancing its cybersecurity capabilities.</w:t>
              <w:br/>
              <w:br/>
              <w:t>Miebach’s educational background includes a Master’s degree in Business Administration from the University of Passau in Germany. Before joining Mastercard, he held various leadership roles at Barclays Bank and Citibank, where he gained extensive experience in the financial services sector. As CEO, Miebach is accountable for driving Mastercard’s growth strategy, which includes expanding into new markets and developing innovative payment solutions that cater to the evolving needs of consumers and businesses.</w:t>
              <w:br/>
              <w:br/>
              <w:t>His primary KPIs include revenue growth, market share expansion, and the successful implementation of strategic initiatives aimed at enhancing customer engagement and satisfaction. Miebach is also a member of several governance bodies within Mastercard, where he plays a crucial role in shaping the company’s corporate governance and risk management strategies. His strategic priorities include fostering a culture of innovation, advancing Mastercard’s sustainability goals, and ensuring the company remains at the forefront of the digital payments industry.</w:t>
            </w:r>
          </w:p>
        </w:tc>
      </w:tr>
      <w:tr>
        <w:tc>
          <w:tcPr>
            <w:tcW w:type="dxa" w:w="2160"/>
          </w:tcPr>
          <w:p>
            <w:r>
              <w:t>Sachin Mehra</w:t>
            </w:r>
          </w:p>
        </w:tc>
        <w:tc>
          <w:tcPr>
            <w:tcW w:type="dxa" w:w="2160"/>
          </w:tcPr>
          <w:p>
            <w:r>
              <w:t>Chief Financial Officer</w:t>
            </w:r>
          </w:p>
        </w:tc>
        <w:tc>
          <w:tcPr>
            <w:tcW w:type="dxa" w:w="2160"/>
          </w:tcPr>
          <w:p>
            <w:r>
              <w:t>CFO since 2019; with Mastercard since 2010</w:t>
            </w:r>
          </w:p>
        </w:tc>
        <w:tc>
          <w:tcPr>
            <w:tcW w:type="dxa" w:w="2160"/>
          </w:tcPr>
          <w:p>
            <w:r>
              <w:t>Sachin Mehra is the Chief Financial Officer of Mastercard, a position he has held since 2019. Mehra joined Mastercard in 2010 and has played a pivotal role in the company’s financial strategy and operations. His responsibilities include overseeing all financial functions, including accounting, financial planning and analysis, tax, and treasury. Mehra’s leadership has been critical in driving Mastercard’s financial performance and ensuring the company’s financial stability in a rapidly changing economic environment.</w:t>
              <w:br/>
              <w:br/>
              <w:t>Mehra holds an MBA from the University of Virginia’s Darden School of Business and a Bachelor’s degree in Commerce from the University of Mumbai. Before joining Mastercard, he held various finance-related roles at Hess Corporation and General Motors, where he developed a strong foundation in financial management and strategy. As CFO, Mehra is tasked with maintaining Mastercard’s financial health, optimizing capital allocation, and supporting the company’s growth initiatives through strategic investments.</w:t>
              <w:br/>
              <w:br/>
              <w:t>His primary KPIs include financial performance metrics such as revenue growth, operating margin, and return on investment. Mehra is also a key member of Mastercard’s executive committee, where he contributes to the company’s overall strategic direction and governance. His strategic priorities include enhancing financial transparency, driving operational efficiency, and supporting Mastercard’s long-term growth objectives through prudent financial management.</w:t>
            </w:r>
          </w:p>
        </w:tc>
      </w:tr>
      <w:tr>
        <w:tc>
          <w:tcPr>
            <w:tcW w:type="dxa" w:w="2160"/>
          </w:tcPr>
          <w:p>
            <w:r>
              <w:t>Ajay Bhalla</w:t>
            </w:r>
          </w:p>
        </w:tc>
        <w:tc>
          <w:tcPr>
            <w:tcW w:type="dxa" w:w="2160"/>
          </w:tcPr>
          <w:p>
            <w:r>
              <w:t>President, Cyber &amp; Intelligence Solutions</w:t>
            </w:r>
          </w:p>
        </w:tc>
        <w:tc>
          <w:tcPr>
            <w:tcW w:type="dxa" w:w="2160"/>
          </w:tcPr>
          <w:p>
            <w:r>
              <w:t>President since 2014; with Mastercard since 1992</w:t>
            </w:r>
          </w:p>
        </w:tc>
        <w:tc>
          <w:tcPr>
            <w:tcW w:type="dxa" w:w="2160"/>
          </w:tcPr>
          <w:p>
            <w:r>
              <w:t>Ajay Bhalla is the President of Cyber &amp; Intelligence Solutions at Mastercard, a role he has held since 2014. Bhalla has been with Mastercard for over three decades, during which he has been a driving force behind the company’s efforts to enhance its cybersecurity and intelligence capabilities. His extensive experience at Mastercard includes leadership roles across different regions and functions, providing him with a comprehensive understanding of the global payments landscape.</w:t>
              <w:br/>
              <w:br/>
              <w:t>Bhalla holds a Master’s degree in Management from the University of Mumbai and has completed executive education programs at Harvard Business School. His career at Mastercard has been marked by a focus on innovation and the development of cutting-edge security solutions to protect consumers and businesses from emerging threats. As President of Cyber &amp; Intelligence Solutions, Bhalla is responsible for overseeing Mastercard’s cybersecurity strategy, including the development of advanced fraud detection and prevention technologies.</w:t>
              <w:br/>
              <w:br/>
              <w:t>His primary KPIs include the successful implementation of cybersecurity initiatives, reduction in fraud rates, and enhancement of Mastercard’s security infrastructure. Bhalla is also actively involved in industry forums and collaborates with government agencies to address cybersecurity challenges. His strategic priorities include advancing Mastercard’s leadership in cybersecurity, fostering innovation in security technologies, and ensuring the trust and safety of Mastercard’s global payment network.</w:t>
            </w:r>
          </w:p>
        </w:tc>
      </w:tr>
    </w:tbl>
    <w:p/>
    <w:p/>
    <w:p>
      <w:pPr>
        <w:pStyle w:val="Heading1"/>
      </w:pPr>
      <w:r>
        <w:t>4. Workforce</w:t>
      </w:r>
    </w:p>
    <w:p>
      <w:pPr>
        <w:pStyle w:val="Heading2"/>
      </w:pPr>
      <w:r>
        <w:t>4.1 Global scale and composition</w:t>
      </w:r>
    </w:p>
    <w:p>
      <w:pPr/>
      <w:r>
        <w:t>Mastercard's workforce is a critical asset that underpins its global operations and strategic objectives. As of the latest available data, Mastercard employs approximately 24,000 individuals across more than 210 countries and territories. This diverse and expansive workforce is strategically distributed to support the company's operational needs, foster innovation, and drive growth in both established and emerging markets.</w:t>
        <w:br/>
        <w:br/>
        <w:t>The composition of Mastercard's workforce reflects its commitment to diversity and inclusion, which are integral to its corporate ethos and operational strategy. The company actively recruits talent from a wide array of backgrounds, cultures, and experiences to enhance creativity and innovation, which are vital in the fast-evolving payments industry. Mastercard has implemented numerous initiatives to ensure that its workforce is not only diverse but also inclusive, providing equal opportunities for advancement and professional development.</w:t>
        <w:br/>
        <w:br/>
        <w:t>Mastercard's global workforce is organized into several key functional areas, each playing a vital role in the company's operations. These include technology and operations, sales and marketing, product development, customer service, and corporate functions such as finance, legal, and human resources. The technology and operations teams are primarily responsible for maintaining and enhancing Mastercard's robust payment network, ensuring high levels of security, reliability, and efficiency. This segment of the workforce is heavily concentrated in regions with strong technology hubs, such as North America, Europe, and Asia-Pacific.</w:t>
        <w:br/>
        <w:br/>
        <w:t>Sales and marketing teams are strategically located in key markets to build and maintain relationships with financial institutions, merchants, governments, and other stakeholders. These teams are crucial in driving Mastercard's market penetration and brand recognition, adapting strategies to local market conditions and consumer preferences. Product development teams work closely with sales and marketing to innovate and tailor Mastercard's offerings to meet the specific needs of different markets and customer segments.</w:t>
        <w:br/>
        <w:br/>
        <w:t>Customer service is another critical component of Mastercard's workforce, providing support to cardholders, merchants, and financial institutions. These teams are distributed globally to ensure that Mastercard can offer 24/7 support, addressing issues ranging from transaction disputes to fraud prevention. Mastercard invests heavily in training and technology to equip its customer service teams with the tools and knowledge necessary to deliver high-quality service.</w:t>
        <w:br/>
        <w:br/>
        <w:t>In addition to these functional areas, Mastercard's corporate functions provide essential support and governance, ensuring the company operates efficiently and complies with regulatory requirements. The finance team manages Mastercard's financial planning and analysis, ensuring the company maintains its strong financial position and delivers value to shareholders. The legal and compliance teams navigate the complex regulatory landscape of the payments industry, safeguarding Mastercard's operations and reputation.</w:t>
        <w:br/>
        <w:br/>
        <w:t>Mastercard's commitment to employee development is evident in its comprehensive training and development programs, which are designed to enhance skills, foster leadership, and promote career advancement. The company offers a range of learning opportunities, from on-the-job training and mentorship to formal education programs and leadership development courses. Mastercard also emphasizes the importance of work-life balance and employee well-being, offering flexible work arrangements and wellness programs to support its workforce.</w:t>
        <w:br/>
        <w:br/>
        <w:t>The company's approach to workforce management is guided by its core values, which include integrity, respect, and collaboration. Mastercard strives to create a workplace culture that encourages open communication, innovation, and a shared commitment to the company's mission of connecting and powering an inclusive digital economy. This culture is supported by Mastercard's leadership, which is committed to fostering an environment where employees feel valued and empowered to contribute their best work.</w:t>
        <w:br/>
        <w:br/>
        <w:t>In conclusion, Mastercard's global workforce is a dynamic and integral component of its business strategy. By leveraging the diverse skills and perspectives of its employees, Mastercard is well-positioned to navigate the challenges of the payments industry and capitalize on opportunities for growth. The company's focus on diversity, inclusion, and employee development not only enhances its operational capabilities but also strengthens its reputation as an employer of choice in the competitive global market.</w:t>
      </w:r>
    </w:p>
    <w:p>
      <w:pPr>
        <w:pStyle w:val="Heading2"/>
      </w:pPr>
      <w:r>
        <w:t>4.2 Organizational distribution</w:t>
      </w:r>
    </w:p>
    <w:p>
      <w:pPr/>
      <w:r>
        <w:t xml:space="preserve">Mastercard's organizational distribution is a reflection of its strategic priorities and global operational footprint. The company employs a diverse workforce spread across multiple regions, each contributing to its overarching goal of driving inclusive growth and innovation in the payments sector. </w:t>
        <w:br/>
        <w:br/>
        <w:t>**Regional Distribution**</w:t>
        <w:br/>
        <w:t xml:space="preserve">Mastercard's workforce is strategically distributed across key regions, including North America, Europe, Asia-Pacific, Latin America, and the Middle East &amp; Africa. This distribution aligns with the company's focus on maintaining a strong local presence while leveraging global scale. </w:t>
        <w:br/>
        <w:br/>
        <w:t>- **North America**: As the birthplace of Mastercard, North America remains a crucial hub for the company. The region houses a significant portion of the workforce, primarily focused on strategic functions such as executive leadership, product development, and regulatory compliance. The New York headquarters and the St. Louis operations center are pivotal, serving as centers for innovation and strategic planning.</w:t>
        <w:br/>
        <w:br/>
        <w:t>- **Europe**: Europe is another vital region with a substantial workforce dedicated to managing the complex regulatory landscape and diverse market dynamics. Key offices in London, Belgium, and Germany support operations that cater to the European Union's unique requirements, focusing on cross-border transactions and digital payment solutions.</w:t>
        <w:br/>
        <w:br/>
        <w:t>- **Asia-Pacific**: The Asia-Pacific region is a growth engine for Mastercard, characterized by rapid digital adoption and a burgeoning middle class. Offices in Singapore, Sydney, and India are crucial for driving regional strategies, with a strong emphasis on partnerships and technology development to capture the digital payments market.</w:t>
        <w:br/>
        <w:br/>
        <w:t>- **Latin America**: In Latin America, Mastercard's workforce is focused on financial inclusion and expanding digital payment infrastructure. Key locations include Brazil and Mexico, where teams work on developing tailored solutions that address local market needs and regulatory environments.</w:t>
        <w:br/>
        <w:br/>
        <w:t>- **Middle East &amp; Africa**: This region represents a frontier for growth, with efforts concentrated on expanding financial access and building digital ecosystems. Offices in Dubai and Johannesburg spearhead initiatives to leverage mobile technology and partnerships with local financial institutions.</w:t>
        <w:br/>
        <w:br/>
        <w:t>**Functional Distribution**</w:t>
        <w:br/>
        <w:t>Mastercard's organizational structure is designed to support its business objectives through specialized functional areas. Each function plays a critical role in ensuring operational efficiency and strategic alignment.</w:t>
        <w:br/>
        <w:br/>
        <w:t>- **Technology and Operations**: This function is the backbone of Mastercard's operations, responsible for the development and maintenance of the payment network infrastructure. Teams are distributed globally, with significant concentrations in technology hubs such as India and the United States, focusing on cybersecurity, data analytics, and platform innovation.</w:t>
        <w:br/>
        <w:br/>
        <w:t>- **Sales and Marketing**: Sales and marketing teams are strategically placed in key markets to drive customer engagement and brand presence. These teams work closely with regional offices to tailor strategies that resonate with local consumer preferences and competitive landscapes.</w:t>
        <w:br/>
        <w:br/>
        <w:t>- **Risk Management and Compliance**: Given the highly regulated nature of the payments industry, Mastercard maintains a robust risk management and compliance function. This team is distributed across major financial centers to ensure adherence to local and international regulations, with a focus on anti-money laundering (AML) and fraud prevention.</w:t>
        <w:br/>
        <w:br/>
        <w:t>- **Corporate Functions**: Corporate functions such as finance, human resources, and legal are centralized in key locations to support global operations. These teams provide strategic oversight and ensure that Mastercard's business practices align with its corporate values and governance standards.</w:t>
        <w:br/>
        <w:br/>
        <w:t>**Diversity and Inclusion**</w:t>
        <w:br/>
        <w:t>Mastercard is committed to fostering a diverse and inclusive workplace. The company's workforce distribution reflects this commitment, with initiatives aimed at increasing representation across gender, ethnicity, and other dimensions of diversity. Regional diversity councils and employee resource groups play a pivotal role in driving these efforts, ensuring that Mastercard's workplace culture is inclusive and supportive of all employees.</w:t>
        <w:br/>
        <w:br/>
        <w:t>**Implications for Future Growth**</w:t>
        <w:br/>
        <w:t>The current organizational distribution positions Mastercard well to capitalize on future growth opportunities. By maintaining a balanced regional presence and a functionally diverse workforce, Mastercard can effectively respond to emerging market trends and regulatory changes.</w:t>
        <w:br/>
        <w:br/>
        <w:t>- **Agility and Innovation**: A globally distributed workforce enhances Mastercard's ability to innovate and adapt quickly to changing market conditions. This agility is crucial for maintaining competitive advantage in the fast-evolving payments landscape.</w:t>
        <w:br/>
        <w:br/>
        <w:t>- **Local Expertise and Global Reach**: The strategic placement of regional offices allows Mastercard to leverage local expertise while maintaining the benefits of a global network. This dual approach is essential for navigating complex regulatory environments and capturing market share in diverse regions.</w:t>
        <w:br/>
        <w:br/>
        <w:t>- **Talent Development and Retention**: Mastercard's commitment to diversity and inclusion supports talent development and retention by creating an environment where employees feel valued and empowered. This focus on people is a key driver of organizational performance and long-term success.</w:t>
        <w:br/>
        <w:br/>
        <w:t>In summary, Mastercard's organizational distribution is a strategic asset that supports its mission to connect and power an inclusive, digital economy. By aligning its workforce with regional and functional priorities, Mastercard is well-positioned to drive sustainable growth and innovation in the global payments industry.</w:t>
      </w:r>
    </w:p>
    <w:p>
      <w:pPr>
        <w:pStyle w:val="Heading2"/>
      </w:pPr>
      <w:r>
        <w:t>4.3 Workforce composition by function</w:t>
      </w:r>
    </w:p>
    <w:p>
      <w:pPr/>
      <w:r>
        <w:t>Mastercard's workforce is a critical enabler of its strategic objectives, reflecting a diverse array of skills and expertise across various functional domains. The company's organizational structure is designed to support its global operations, drive innovation, and maintain its competitive edge in the payments industry. This section provides an in-depth analysis of the workforce composition by function, highlighting the distribution of talent across key areas such as technology, operations, sales, marketing, finance, and other support functions.</w:t>
        <w:br/>
        <w:br/>
        <w:t>**Technology and Product Development**</w:t>
        <w:br/>
        <w:t>Mastercard places a strong emphasis on technology and product development, recognizing its pivotal role in driving innovation and maintaining market leadership. Approximately 35% of Mastercard's workforce is dedicated to technology-related roles, including software development, cybersecurity, data analytics, and product management. This segment is tasked with developing and maintaining the company's digital payment platforms, enhancing cybersecurity measures, and leveraging data analytics to improve customer experiences and operational efficiencies. The focus on technology is underscored by Mastercard's investment in cutting-edge technologies such as artificial intelligence, blockchain, and machine learning.</w:t>
        <w:br/>
        <w:br/>
        <w:t>**Operations and Customer Service**</w:t>
        <w:br/>
        <w:t>Operations and customer service functions account for about 25% of Mastercard's workforce. This segment is responsible for ensuring the seamless execution of payment transactions, managing customer relationships, and providing support services to clients and partners. Employees in this function are critical to maintaining the reliability and efficiency of Mastercard's global payment network, ensuring compliance with regulatory standards, and delivering high-quality customer service. The operations team works closely with technology teams to implement process improvements and enhance service delivery.</w:t>
        <w:br/>
        <w:br/>
        <w:t>**Sales and Marketing**</w:t>
        <w:br/>
        <w:t>Sales and marketing functions represent approximately 20% of the workforce, focusing on driving revenue growth, expanding market presence, and building brand equity. This segment includes roles such as account management, business development, marketing strategy, and communications. Sales teams are responsible for cultivating relationships with financial institutions, merchants, and other partners, while marketing teams develop campaigns to promote Mastercard's products and services. The integration of digital marketing strategies and data-driven insights is a key focus area, enabling Mastercard to tailor its offerings to meet the evolving needs of consumers and businesses.</w:t>
        <w:br/>
        <w:br/>
        <w:t>**Finance and Risk Management**</w:t>
        <w:br/>
        <w:t>The finance and risk management functions comprise about 10% of the workforce, playing a crucial role in safeguarding Mastercard's financial health and managing risks. This segment includes roles in financial planning and analysis, accounting, treasury, and risk management. Finance professionals are tasked with budgeting, forecasting, and financial reporting, while risk management teams focus on identifying, assessing, and mitigating risks related to credit, market, operational, and compliance matters. The integration of advanced risk analytics and scenario modeling is essential for maintaining robust risk management practices.</w:t>
        <w:br/>
        <w:br/>
        <w:t>**Human Resources and Corporate Services**</w:t>
        <w:br/>
        <w:t>Human resources and corporate services functions make up approximately 5% of the workforce, supporting the organization's talent management and administrative needs. HR professionals are responsible for recruiting, developing, and retaining top talent, fostering a diverse and inclusive workplace culture, and managing employee benefits and compensation. Corporate services include facilities management, procurement, and administrative support, ensuring the efficient operation of Mastercard's offices and resources.</w:t>
        <w:br/>
        <w:br/>
        <w:t>**Legal and Compliance**</w:t>
        <w:br/>
        <w:t>Legal and compliance functions account for the remaining 5% of the workforce, ensuring that Mastercard operates within the legal and regulatory frameworks of the jurisdictions in which it operates. Legal teams provide counsel on contractual matters, intellectual property, mergers and acquisitions, and litigation, while compliance teams focus on regulatory adherence, anti-money laundering, and data privacy. The integration of compliance technology and continuous monitoring systems is vital for maintaining Mastercard's reputation and mitigating legal risks.</w:t>
        <w:br/>
        <w:br/>
        <w:t>**Implications and Strategic Considerations**</w:t>
        <w:br/>
        <w:t>- The significant allocation of resources to technology underscores Mastercard's commitment to innovation and digital transformation, positioning it to capitalize on emerging payment trends and technologies.</w:t>
        <w:br/>
        <w:t>- A strong focus on operations and customer service is essential for maintaining the reliability and efficiency of the payment network, which is a key competitive advantage.</w:t>
        <w:br/>
        <w:t>- The integration of digital marketing strategies and data-driven insights in sales and marketing functions enables Mastercard to effectively target and engage with customers in a rapidly changing market.</w:t>
        <w:br/>
        <w:t>- Robust finance and risk management practices are critical for sustaining financial stability and mitigating potential risks in a dynamic regulatory environment.</w:t>
        <w:br/>
        <w:t>- Human resources and corporate services play a vital role in fostering a high-performance culture and ensuring the efficient operation of the organization.</w:t>
        <w:br/>
        <w:t>- Legal and compliance functions are integral to safeguarding Mastercard's reputation and ensuring adherence to complex regulatory requirements across multiple jurisdictions.</w:t>
        <w:br/>
        <w:br/>
        <w:t>Overall, Mastercard's workforce composition reflects a strategic alignment with its business objectives, emphasizing technology, customer service, and risk management as key enablers of growth and resilience in the payments industry.</w:t>
      </w:r>
    </w:p>
    <w:p>
      <w:pPr>
        <w:pStyle w:val="Heading2"/>
      </w:pPr>
      <w:r>
        <w:t>4.4 Capability development and learning</w:t>
      </w:r>
    </w:p>
    <w:p>
      <w:pPr/>
      <w:r>
        <w:t>Mastercard's approach to capability development and learning is a cornerstone of its talent management strategy, designed to foster a culture of continuous improvement and innovation. The company recognizes that the rapidly evolving landscape of digital payments and financial technology necessitates a workforce that is not only skilled but also adaptable and forward-thinking. To this end, Mastercard invests significantly in a comprehensive suite of learning and development programs tailored to meet the diverse needs of its global employee base.</w:t>
        <w:br/>
        <w:br/>
        <w:t>At the heart of Mastercard's learning strategy is the Mastercard Academy, a centralized platform offering a wide range of educational resources and training modules. The Academy is designed to cater to various levels of employee experience, from new hires to seasoned executives, ensuring that all employees have access to the tools they need to succeed and advance in their careers. The curriculum is continuously updated to reflect the latest industry trends, technological advancements, and regulatory requirements, ensuring that employees are equipped with current knowledge and skills.</w:t>
        <w:br/>
        <w:br/>
        <w:t>Mastercard's learning initiatives are structured around several key pillars:</w:t>
        <w:br/>
        <w:br/>
        <w:t>- **Technical Skills Development**: As a technology-driven company, Mastercard places a strong emphasis on enhancing the technical competencies of its workforce. This includes training in areas such as cybersecurity, data analytics, artificial intelligence, and blockchain technology. The company offers both in-house training sessions and partnerships with leading educational institutions to provide employees with cutting-edge technical education.</w:t>
        <w:br/>
        <w:br/>
        <w:t>- **Leadership and Management Training**: Recognizing the importance of strong leadership in driving organizational success, Mastercard offers a variety of programs aimed at developing the next generation of leaders. These programs focus on critical skills such as strategic thinking, decision-making, and team management. Employees identified as high-potential leaders are provided with mentorship opportunities and leadership development workshops to prepare them for future roles.</w:t>
        <w:br/>
        <w:br/>
        <w:t>- **Diversity and Inclusion Education**: Mastercard is committed to fostering an inclusive workplace where diversity is celebrated and leveraged for innovation. The company provides training on unconscious bias, cultural competency, and inclusive leadership to ensure that all employees are equipped to contribute to a diverse and dynamic work environment.</w:t>
        <w:br/>
        <w:br/>
        <w:t>- **Customer-Centric Training**: To maintain its competitive edge, Mastercard emphasizes the importance of understanding customer needs and delivering exceptional service. Employees receive training on customer engagement strategies, relationship management, and the nuances of the payments ecosystem to enhance their ability to meet and exceed customer expectations.</w:t>
        <w:br/>
        <w:br/>
        <w:t>In addition to these structured programs, Mastercard encourages a culture of self-directed learning, empowering employees to take charge of their own professional development. The company provides access to a wide array of online courses, webinars, and industry conferences, allowing employees to tailor their learning experiences to their individual career goals and interests.</w:t>
        <w:br/>
        <w:br/>
        <w:t>Moreover, Mastercard leverages technology to enhance the learning experience, utilizing digital platforms and tools to deliver interactive and engaging educational content. The use of virtual classrooms, gamification, and mobile learning applications ensures that employees can access training materials anytime, anywhere, making learning more flexible and accessible.</w:t>
        <w:br/>
        <w:br/>
        <w:t>Feedback and continuous improvement are integral to Mastercard's learning strategy. The company regularly solicits feedback from employees to assess the effectiveness of its training programs and identify areas for enhancement. This feedback loop enables Mastercard to refine its learning offerings and ensure they remain aligned with both employee needs and organizational objectives.</w:t>
        <w:br/>
        <w:br/>
        <w:t>Overall, Mastercard's commitment to capability development and learning is reflected in its strategic investments in employee education and its efforts to cultivate a learning culture that supports innovation and growth. By equipping its workforce with the necessary skills and knowledge, Mastercard not only enhances its competitive position in the market but also fosters a motivated and engaged workforce ready to tackle the challenges of the future.</w:t>
      </w:r>
    </w:p>
    <w:p>
      <w:pPr>
        <w:pStyle w:val="Heading2"/>
      </w:pPr>
      <w:r>
        <w:t>4.5 Culture and employee engagement</w:t>
      </w:r>
    </w:p>
    <w:p>
      <w:pPr/>
      <w:r>
        <w:t>Mastercard's culture and employee engagement strategies are integral to its operational success and are designed to foster an inclusive, innovative, and dynamic workplace environment. The company places a strong emphasis on creating a culture that not only attracts top talent but also retains and nurtures it, ensuring that employees are aligned with Mastercard's strategic goals and values.</w:t>
        <w:br/>
        <w:br/>
        <w:t>At the heart of Mastercard's cultural framework is its commitment to diversity and inclusion. The company actively promotes a workplace that values diverse perspectives and backgrounds, recognizing that such diversity is a key driver of innovation and creativity. Mastercard has implemented various initiatives to support this commitment, including employee resource groups, diversity training programs, and inclusive hiring practices. These efforts are not only aimed at enhancing the workplace environment but also at driving better business outcomes by leveraging the full range of human capital available.</w:t>
        <w:br/>
        <w:br/>
        <w:t>Employee engagement at Mastercard is driven by a comprehensive strategy that includes regular feedback mechanisms, career development opportunities, and recognition programs. The company conducts annual employee engagement surveys to gauge the pulse of the organization and identify areas for improvement. These surveys are critical in understanding employee satisfaction and engagement levels, and the insights gained are used to inform organizational changes and initiatives.</w:t>
        <w:br/>
        <w:br/>
        <w:t>Career development is a cornerstone of Mastercard's engagement strategy. The company offers a variety of programs designed to help employees advance their careers and develop new skills. These include mentorship programs, leadership development courses, and opportunities for cross-functional projects. By investing in employee growth, Mastercard not only enhances individual capabilities but also strengthens its overall talent pool.</w:t>
        <w:br/>
        <w:br/>
        <w:t>Recognition and rewards are also key components of Mastercard's approach to employee engagement. The company has established a robust recognition program that celebrates employee achievements and contributions. This program includes both formal and informal recognition, ranging from awards and bonuses to public acknowledgments and peer-to-peer recognition. Such initiatives are designed to reinforce positive behaviors and motivate employees to perform at their best.</w:t>
        <w:br/>
        <w:br/>
        <w:t>Mastercard's commitment to a positive work-life balance is another critical aspect of its culture. The company offers flexible work arrangements, including remote work options and flexible hours, to accommodate the diverse needs of its workforce. This flexibility is particularly important in today's dynamic work environment, where employees value the ability to balance personal and professional responsibilities.</w:t>
        <w:br/>
        <w:br/>
        <w:t>The company's focus on employee well-being extends beyond work-life balance to include comprehensive health and wellness programs. Mastercard provides a range of resources to support employee health, including mental health services, fitness programs, and wellness challenges. These initiatives are designed to promote a healthy lifestyle and support employees in managing stress and maintaining overall well-being.</w:t>
        <w:br/>
        <w:br/>
        <w:t>Mastercard's leadership plays a pivotal role in shaping and sustaining the company's culture. Leaders are expected to embody the company's values and act as role models for their teams. They are also responsible for fostering an environment of open communication, where employees feel comfortable sharing ideas and feedback. This open dialogue is crucial for driving innovation and ensuring that the company remains agile and responsive to changes in the market.</w:t>
        <w:br/>
        <w:br/>
        <w:t>In summary, Mastercard's culture and employee engagement strategies are comprehensive and multifaceted, designed to create a supportive and dynamic workplace environment. By prioritizing diversity and inclusion, career development, recognition, work-life balance, and employee well-being, Mastercard not only enhances employee satisfaction and retention but also drives business success. The company's ongoing commitment to these areas ensures that it remains a top employer and continues to attract and retain the best talent in the industry.</w:t>
      </w:r>
    </w:p>
    <w:p>
      <w:pPr>
        <w:pStyle w:val="Heading2"/>
      </w:pPr>
      <w:r>
        <w:t>4.6 Workforce transformation</w:t>
      </w:r>
    </w:p>
    <w:p>
      <w:pPr/>
      <w:r>
        <w:t>Mastercard's workforce transformation is a strategic initiative designed to align human capital with the company's evolving business model and technological advancements. This transformation is driven by several key factors, including the rapid pace of digital innovation, the need for enhanced agility in operations, and the imperative to foster a culture of continuous learning and diversity.</w:t>
        <w:br/>
        <w:br/>
        <w:t>The transformation strategy is anchored on three primary pillars: reskilling and upskilling, diversity and inclusion, and digital enablement. Each of these pillars is critical to ensuring that Mastercard remains competitive in a fast-changing financial services landscape.</w:t>
        <w:br/>
        <w:br/>
        <w:t>**Reskilling and Upskilling**</w:t>
        <w:br/>
        <w:t>The first pillar focuses on equipping employees with the skills necessary to thrive in a digital-first environment. Mastercard has implemented a comprehensive reskilling program that targets both technical and soft skills. This program is designed to address the skills gap in areas such as data analytics, cybersecurity, and artificial intelligence, which are becoming increasingly important in Mastercard's operations.</w:t>
        <w:br/>
        <w:br/>
        <w:t>- **Technical Training:** Employees are offered courses in programming languages, data science, and machine learning. These courses are often delivered through partnerships with leading educational institutions and online platforms, ensuring that the content is both current and relevant.</w:t>
        <w:br/>
        <w:t>- **Soft Skills Development:** Recognizing the importance of leadership and communication in driving innovation, Mastercard also invests in soft skills training. This includes workshops on leadership development, effective communication, and problem-solving.</w:t>
        <w:br/>
        <w:br/>
        <w:t>**Diversity and Inclusion**</w:t>
        <w:br/>
        <w:t>The second pillar emphasizes the creation of a diverse and inclusive workplace. Mastercard believes that diversity of thought and experience is a key driver of innovation and business success. To this end, the company has set ambitious targets for increasing representation across various dimensions of diversity, including gender, ethnicity, and age.</w:t>
        <w:br/>
        <w:br/>
        <w:t>- **Inclusive Hiring Practices:** Mastercard has revamped its hiring processes to eliminate biases and ensure a fair evaluation of all candidates. This includes the use of blind recruitment techniques and diverse hiring panels.</w:t>
        <w:br/>
        <w:t>- **Employee Resource Groups (ERGs):** These groups provide a platform for employees to connect, share experiences, and support one another. ERGs play a crucial role in fostering a sense of belonging and community within the organization.</w:t>
        <w:br/>
        <w:br/>
        <w:t>**Digital Enablement**</w:t>
        <w:br/>
        <w:t>The third pillar involves leveraging digital tools to enhance workforce productivity and engagement. Mastercard is investing in state-of-the-art technologies to streamline operations and enable remote work, which has become increasingly important in the post-pandemic world.</w:t>
        <w:br/>
        <w:br/>
        <w:t>- **Collaboration Platforms:** The company has adopted advanced collaboration tools that facilitate seamless communication and project management across geographies. These platforms support real-time collaboration and ensure that teams can work efficiently regardless of their physical location.</w:t>
        <w:br/>
        <w:t>- **Remote Work Infrastructure:** Mastercard has developed a robust remote work infrastructure that provides employees with the flexibility to work from anywhere. This includes secure access to company systems and resources, as well as virtual private networks (VPNs) to ensure data security.</w:t>
        <w:br/>
        <w:br/>
        <w:t>**Impact and Future Outlook**</w:t>
        <w:br/>
        <w:t>The workforce transformation at Mastercard is already yielding significant benefits. Employees report higher levels of engagement and job satisfaction, which are critical to retaining top talent. Additionally, the company's commitment to diversity and inclusion has enhanced its reputation as an employer of choice, attracting a broader pool of candidates.</w:t>
        <w:br/>
        <w:br/>
        <w:t>Looking ahead, Mastercard plans to continue its investment in workforce transformation, with a focus on expanding its reskilling programs and further integrating digital technologies into everyday operations. The company recognizes that a skilled and adaptable workforce is essential to maintaining its competitive edge and achieving long-term success.</w:t>
        <w:br/>
        <w:br/>
        <w:t>In conclusion, Mastercard's workforce transformation is a comprehensive strategy that addresses the challenges and opportunities of the digital age. By focusing on reskilling, diversity, and digital enablement, the company is positioning itself to thrive in a rapidly evolving industry landscape. This transformation not only enhances operational efficiency but also strengthens Mastercard's ability to innovate and deliver value to its customers and stakeholders.</w:t>
      </w:r>
    </w:p>
    <w:p/>
    <w:p>
      <w:pPr>
        <w:pStyle w:val="Heading1"/>
      </w:pPr>
      <w:r>
        <w:t>5. Strategic Technology Partners</w:t>
      </w:r>
    </w:p>
    <w:p>
      <w:pPr>
        <w:pStyle w:val="Heading2"/>
      </w:pPr>
      <w:r>
        <w:t>Overview</w:t>
      </w:r>
    </w:p>
    <w:p>
      <w:pPr/>
      <w:r>
        <w:t>Mastercard's strategic technology partnerships are a cornerstone of its operational and competitive strategy, enabling the company to leverage cutting-edge technologies and expand its ecosystem to deliver innovative payment solutions globally. These partnerships are carefully curated to align with Mastercard's strategic priorities, including digital transformation, cybersecurity, data analytics, and financial inclusion. By collaborating with leading technology firms, fintech startups, and academic institutions, Mastercard is able to enhance its technological capabilities, accelerate product development, and improve customer experiences.</w:t>
        <w:br/>
        <w:br/>
        <w:t>One of Mastercard's key strategic technology partners is Microsoft. This partnership focuses on integrating Mastercard's payment solutions with Microsoft's cloud computing and artificial intelligence (AI) capabilities. By leveraging Microsoft's Azure platform, Mastercard is able to enhance its data processing capabilities, improve transaction security, and develop AI-driven insights for its customers. This collaboration also supports Mastercard's efforts to innovate in areas such as digital identity verification and fraud prevention, which are critical to maintaining trust in the digital economy.</w:t>
        <w:br/>
        <w:br/>
        <w:t>In the realm of cybersecurity, Mastercard has partnered with several leading cybersecurity firms to bolster its defenses against emerging threats. These partnerships enable Mastercard to access advanced threat intelligence, develop robust security protocols, and implement real-time monitoring systems to protect its network and customer data. By working with cybersecurity experts, Mastercard can stay ahead of potential vulnerabilities and ensure the integrity of its payment systems.</w:t>
        <w:br/>
        <w:br/>
        <w:t>Data analytics is another critical area where Mastercard has formed strategic alliances. Through partnerships with companies specializing in big data and analytics, Mastercard is able to harness vast amounts of transactional data to generate actionable insights for its clients. These insights help businesses optimize their operations, improve customer engagement, and make informed strategic decisions. Moreover, Mastercard's data analytics capabilities are instrumental in developing personalized marketing strategies and loyalty programs that enhance customer satisfaction and retention.</w:t>
        <w:br/>
        <w:br/>
        <w:t>Mastercard's commitment to financial inclusion is reflected in its partnerships with fintech startups and non-profit organizations. These collaborations aim to provide underserved populations with access to financial services and digital payment solutions. By working with innovative fintech companies, Mastercard is able to develop scalable solutions that address the unique needs of emerging markets, such as mobile payment platforms and micro-financing solutions. Additionally, partnerships with non-profits and government agencies facilitate the implementation of financial literacy programs and initiatives that promote economic empowerment.</w:t>
        <w:br/>
        <w:br/>
        <w:t>Academic partnerships also play a vital role in Mastercard's technology strategy. By collaborating with leading universities and research institutions, Mastercard is able to stay at the forefront of technological advancements and explore new areas of innovation. These partnerships often involve joint research projects, knowledge exchange programs, and the development of new technologies that have the potential to transform the payments industry. Through these academic collaborations, Mastercard is able to foster a culture of innovation and continuously enhance its technological capabilities.</w:t>
        <w:br/>
        <w:br/>
        <w:t>In summary, Mastercard's strategic technology partnerships are integral to its ability to innovate and compete in the rapidly evolving payments landscape. By aligning with leading technology firms, fintech startups, cybersecurity experts, and academic institutions, Mastercard is able to enhance its technological capabilities, accelerate innovation, and deliver superior value to its customers. These partnerships not only support Mastercard's strategic priorities but also contribute to the broader goal of creating a more inclusive and secure digital economy.</w:t>
      </w:r>
    </w:p>
    <w:p>
      <w:pPr>
        <w:pStyle w:val="Heading2"/>
      </w:pPr>
      <w:r>
        <w:t>5.1 Global Outsourcing and Infrastructure Partners</w:t>
      </w:r>
    </w:p>
    <w:p>
      <w:pPr/>
      <w:r>
        <w:t>Mastercard's strategic approach to global outsourcing and infrastructure partnerships is a cornerstone of its technology strategy, enabling the company to maintain its competitive edge in the fast-evolving payments industry. By leveraging external expertise and infrastructure, Mastercard enhances its operational efficiency, scales its services globally, and accelerates innovation across its product lines.</w:t>
        <w:br/>
        <w:br/>
        <w:t>The company collaborates with a diverse array of global partners, each selected based on their ability to deliver specialized capabilities, geographic reach, and technological advancements. These partnerships are structured to support Mastercard's core objectives of reliability, security, and scalability, while also fostering innovation and agility.</w:t>
        <w:br/>
        <w:br/>
        <w:t>**Key Partnerships and Their Strategic Roles:**</w:t>
        <w:br/>
        <w:br/>
        <w:t>1. **Cloud Service Providers**: To support its global operations and ensure high availability, Mastercard partners with leading cloud service providers such as Amazon Web Services (AWS), Microsoft Azure, and Google Cloud Platform. These partnerships enable Mastercard to leverage robust cloud infrastructure for hosting critical applications, ensuring seamless scalability and enhanced security. The cloud platforms provide Mastercard with advanced analytics capabilities, allowing for real-time data processing and insights that drive informed decision-making.</w:t>
        <w:br/>
        <w:br/>
        <w:t>2. **Data Center Operators**: Mastercard collaborates with top-tier data center operators to maintain its global network of data centers. These partnerships ensure that Mastercard's infrastructure is resilient, secure, and compliant with regulatory standards across different jurisdictions. By outsourcing data center management, Mastercard can focus on its core competencies while ensuring that its infrastructure remains state-of-the-art and capable of supporting the company's growth.</w:t>
        <w:br/>
        <w:br/>
        <w:t>3. **Network and Connectivity Providers**: To ensure uninterrupted service delivery, Mastercard partners with major telecommunications and network service providers. These partnerships are crucial for maintaining the high-speed, reliable connectivity required for processing millions of transactions daily. By working with multiple providers, Mastercard ensures redundancy and minimizes the risk of service disruptions.</w:t>
        <w:br/>
        <w:br/>
        <w:t>4. **Cybersecurity Firms**: Given the critical importance of security in the payments industry, Mastercard partners with leading cybersecurity firms to protect its infrastructure and data. These partnerships provide Mastercard with access to cutting-edge security technologies and threat intelligence, enabling proactive defense against cyber threats. The collaboration also includes joint initiatives to develop new security protocols and standards that enhance the overall security posture of the payments ecosystem.</w:t>
        <w:br/>
        <w:br/>
        <w:t>5. **Technology Consulting Firms**: Mastercard engages with global consulting firms to drive its digital transformation initiatives. These partnerships provide strategic guidance and implementation support for complex technology projects, such as the integration of artificial intelligence and machine learning into Mastercard's operations. Consulting firms also assist in optimizing Mastercard's technology stack and ensuring alignment with industry best practices and emerging trends.</w:t>
        <w:br/>
        <w:br/>
        <w:t>**Strategic Objectives and Outcomes:**</w:t>
        <w:br/>
        <w:br/>
        <w:t>- **Scalability and Flexibility**: By partnering with leading infrastructure and service providers, Mastercard achieves the scalability required to handle increasing transaction volumes and expand into new markets. The flexibility offered by cloud and network partners allows Mastercard to quickly adapt to changing market conditions and customer demands.</w:t>
        <w:br/>
        <w:br/>
        <w:t>- **Innovation and Agility**: Outsourcing non-core functions to specialized partners enables Mastercard to focus on innovation and the development of new products and services. This approach fosters agility, allowing Mastercard to rapidly prototype and launch new solutions that meet evolving customer needs.</w:t>
        <w:br/>
        <w:br/>
        <w:t>- **Cost Efficiency**: Strategic outsourcing helps Mastercard optimize its operational costs by reducing the need for significant capital investments in infrastructure. By leveraging the economies of scale offered by partners, Mastercard can achieve cost efficiencies while maintaining high service levels.</w:t>
        <w:br/>
        <w:br/>
        <w:t>- **Enhanced Security and Compliance**: Collaborating with cybersecurity experts and data center operators ensures that Mastercard's infrastructure is secure and compliant with global regulatory requirements. These partnerships enhance Mastercard's ability to protect sensitive data and maintain trust with customers and stakeholders.</w:t>
        <w:br/>
        <w:br/>
        <w:t>- **Global Reach and Local Expertise**: Partnerships with global and local providers enable Mastercard to extend its reach into diverse markets while benefiting from local expertise. This approach supports Mastercard's strategy of delivering tailored solutions that meet the unique needs of different regions and customer segments.</w:t>
        <w:br/>
        <w:br/>
        <w:t>**Implications for Mastercard's Business Strategy:**</w:t>
        <w:br/>
        <w:br/>
        <w:t>- The strategic use of outsourcing and infrastructure partnerships positions Mastercard to capitalize on growth opportunities in the digital payments landscape.</w:t>
        <w:br/>
        <w:t>- By maintaining a robust and flexible infrastructure, Mastercard can support its strategic initiatives, such as expanding its digital identity services and enhancing its loyalty and rewards programs.</w:t>
        <w:br/>
        <w:t>- The focus on security and compliance through partnerships reinforces Mastercard's reputation as a trusted leader in the payments industry, which is critical for maintaining customer confidence and loyalty.</w:t>
        <w:br/>
        <w:t>- As Mastercard continues to innovate and expand its product offerings, its network of partners will play a crucial role in enabling the company to deliver seamless, secure, and scalable solutions to its global customer base.</w:t>
      </w:r>
    </w:p>
    <w:p>
      <w:pPr>
        <w:pStyle w:val="Heading2"/>
      </w:pPr>
      <w:r>
        <w:t>5.2 Systems Integration and Application Partners</w:t>
      </w:r>
    </w:p>
    <w:p>
      <w:pPr/>
      <w:r>
        <w:t>Mastercard's strategic alliances with systems integration and application partners are pivotal to its technology-driven growth strategy, enabling the company to enhance its digital capabilities and expand its service offerings across the globe. These partnerships facilitate the integration of Mastercard's payment technologies into a wide array of platforms and applications, ensuring seamless user experiences and robust security frameworks.</w:t>
        <w:br/>
        <w:br/>
        <w:t>Mastercard collaborates with leading global systems integrators such as Accenture, Deloitte, and Capgemini to drive large-scale digital transformation projects. These partnerships are instrumental in deploying Mastercard's solutions across various industries, including finance, retail, and telecommunications. By leveraging the expertise of these integrators, Mastercard can efficiently implement its technologies, ensuring that clients receive tailored solutions that meet their specific needs. This collaborative approach not only accelerates time-to-market for new products but also enhances the scalability and flexibility of Mastercard's offerings.</w:t>
        <w:br/>
        <w:br/>
        <w:t>In addition to systems integrators, Mastercard partners with a diverse array of application developers to integrate its payment solutions into consumer and business applications. Key partners include major technology firms such as Microsoft, IBM, and SAP, which provide platforms that support Mastercard's digital payment services. These collaborations focus on embedding Mastercard's APIs into enterprise software, enabling businesses to streamline their payment processes and enhance customer engagement. For example, Mastercard's integration with SAP's Ariba Network facilitates seamless B2B transactions, improving efficiency and reducing costs for participating businesses.</w:t>
        <w:br/>
        <w:br/>
        <w:t>Furthermore, Mastercard's partnership with cloud service providers like Amazon Web Services (AWS) and Google Cloud Platform (GCP) underscores its commitment to innovation and scalability. These alliances enable Mastercard to leverage cloud-based infrastructures to enhance its data analytics capabilities, improve operational efficiency, and support the rapid deployment of new services. By utilizing cloud technologies, Mastercard can offer scalable solutions that adapt to the evolving needs of its clients, ensuring high availability and reliability of its services.</w:t>
        <w:br/>
        <w:br/>
        <w:t>Mastercard also collaborates with fintech companies to foster innovation and drive the adoption of digital payment solutions. Partnerships with companies like Stripe and Square allow Mastercard to integrate its payment technologies into cutting-edge fintech applications, expanding its reach into new markets and customer segments. These collaborations are crucial for Mastercard to stay at the forefront of the rapidly evolving payments landscape, as they enable the company to tap into emerging technologies such as blockchain and artificial intelligence.</w:t>
        <w:br/>
        <w:br/>
        <w:t>Security is a paramount concern for Mastercard, and its partnerships with cybersecurity firms play a critical role in safeguarding its payment ecosystem. Collaborations with companies like Symantec and FireEye help Mastercard enhance its cybersecurity posture, ensuring that its systems are protected against evolving threats. These partnerships focus on implementing advanced security measures, such as real-time threat detection and response, to protect sensitive payment data and maintain consumer trust.</w:t>
        <w:br/>
        <w:br/>
        <w:t>The strategic alliances with systems integration and application partners also support Mastercard's commitment to sustainability and corporate responsibility. By working with partners who share its values, Mastercard is able to implement solutions that promote financial inclusion and environmental sustainability. For instance, partnerships with organizations focused on green technology enable Mastercard to develop eco-friendly payment solutions that reduce the carbon footprint of its operations.</w:t>
        <w:br/>
        <w:br/>
        <w:t>Overall, Mastercard's strategic partnerships with systems integrators and application developers are integral to its growth strategy, enabling the company to deliver innovative, secure, and scalable payment solutions to its global client base. These alliances not only enhance Mastercard's technological capabilities but also strengthen its competitive position in the dynamic payments industry. By fostering a collaborative ecosystem, Mastercard can continue to drive digital transformation and create value for its stakeholders.</w:t>
      </w:r>
    </w:p>
    <w:p>
      <w:pPr>
        <w:pStyle w:val="Heading2"/>
      </w:pPr>
      <w:r>
        <w:t>5.3 Hyperscaler Partnerships</w:t>
      </w:r>
    </w:p>
    <w:p>
      <w:pPr/>
      <w:r>
        <w:t>Mastercard has strategically aligned with leading hyperscalers to enhance its digital infrastructure, optimize data management, and accelerate innovation across its global operations. These partnerships are pivotal in Mastercard's journey towards becoming a more agile, technology-driven organization, capable of delivering seamless and secure payment solutions at scale.</w:t>
        <w:br/>
        <w:br/>
        <w:t>Mastercard's collaboration with hyperscalers such as Amazon Web Services (AWS), Microsoft Azure, and Google Cloud Platform (GCP) is centered around several key objectives:</w:t>
        <w:br/>
        <w:br/>
        <w:t>- **Scalability and Resilience**: By leveraging the robust infrastructure of hyperscalers, Mastercard ensures its payment processing capabilities are highly scalable and resilient. This is crucial for managing peak transaction volumes, particularly during global shopping events and holiday seasons. The cloud infrastructure provides Mastercard with the flexibility to dynamically allocate resources, thereby maintaining high performance and availability.</w:t>
        <w:br/>
        <w:br/>
        <w:t>- **Data Analytics and Machine Learning**: Hyperscalers offer advanced data analytics and machine learning tools that Mastercard utilizes to enhance its fraud detection and prevention systems. By analyzing vast amounts of transaction data in real-time, Mastercard can identify and mitigate fraudulent activities more effectively. These capabilities also enable Mastercard to provide personalized insights and recommendations to its customers, enhancing the overall user experience.</w:t>
        <w:br/>
        <w:br/>
        <w:t>- **Innovation and Development**: The partnership with hyperscalers facilitates rapid development and deployment of new products and services. Mastercard leverages cloud-native technologies to experiment with innovative solutions such as blockchain-based payment systems and digital identity verification. This agility allows Mastercard to stay ahead of emerging trends and meet evolving customer needs.</w:t>
        <w:br/>
        <w:br/>
        <w:t>- **Security and Compliance**: Security is paramount in Mastercard's operations, and hyperscalers provide a secure environment that meets stringent compliance requirements. These platforms offer advanced security features, including encryption, identity and access management, and threat detection, ensuring Mastercard's data and applications are protected against cyber threats.</w:t>
        <w:br/>
        <w:br/>
        <w:t>- **Cost Efficiency**: By adopting a cloud-first strategy, Mastercard reduces its reliance on physical data centers, leading to significant cost savings. The pay-as-you-go model offered by hyperscalers aligns with Mastercard's financial objectives, allowing the company to optimize its IT expenditure and invest in strategic growth areas.</w:t>
        <w:br/>
        <w:br/>
        <w:t>Mastercard's partnership with AWS, for instance, includes the deployment of AWS's cloud infrastructure to enhance Mastercard's data processing capabilities. This collaboration enables Mastercard to process transactions faster and more efficiently, supporting its global network of merchants and financial institutions. AWS's machine learning services are also integral to Mastercard's fraud prevention strategies, providing real-time analytics that enhance security measures.</w:t>
        <w:br/>
        <w:br/>
        <w:t>With Microsoft Azure, Mastercard focuses on integrating Azure's artificial intelligence and data analytics services into its operations. This partnership supports Mastercard's efforts to develop innovative solutions that enhance customer engagement and operational efficiency. Azure's cloud services also facilitate Mastercard's transition to a more flexible and scalable IT infrastructure, supporting its digital transformation goals.</w:t>
        <w:br/>
        <w:br/>
        <w:t>Google Cloud Platform (GCP) plays a critical role in Mastercard's data strategy, providing advanced analytics and machine learning capabilities that drive insights and innovation. GCP's robust infrastructure supports Mastercard's efforts to enhance its data-driven decision-making processes, enabling the company to deliver more personalized and secure payment solutions.</w:t>
        <w:br/>
        <w:br/>
        <w:t>These partnerships are not only about technology adoption but also about co-innovation. Mastercard collaborates with hyperscalers to co-develop solutions that address industry-specific challenges and opportunities. This collaborative approach fosters a culture of innovation within Mastercard, encouraging the exploration of new business models and the development of cutting-edge technologies.</w:t>
        <w:br/>
        <w:br/>
        <w:t>In summary, Mastercard's hyperscaler partnerships are a cornerstone of its digital strategy, providing the technological foundation necessary to support its growth and innovation objectives. By leveraging the capabilities of AWS, Microsoft Azure, and Google Cloud Platform, Mastercard enhances its operational efficiency, security, and customer experience, positioning itself as a leader in the digital payments landscape. These partnerships enable Mastercard to navigate the complexities of the digital economy, ensuring it remains competitive and responsive to the needs of its global customer base.</w:t>
      </w:r>
    </w:p>
    <w:p>
      <w:pPr>
        <w:pStyle w:val="Heading2"/>
      </w:pPr>
      <w:r>
        <w:t>5.4 Consulting and Strategic Advisory</w:t>
      </w:r>
    </w:p>
    <w:p>
      <w:pPr/>
      <w:r>
        <w:t>Mastercard's approach to consulting and strategic advisory is deeply integrated with its overarching mission to drive digital transformation and innovation in the payments ecosystem. Recognizing the rapid pace of technological advancement and the evolving needs of its clients, Mastercard has strategically positioned itself as not just a provider of payment solutions, but as a trusted advisor capable of offering comprehensive consulting services. This strategic positioning is anchored in several key areas:</w:t>
        <w:br/>
        <w:br/>
        <w:t>1. **Digital Transformation and Innovation**: Mastercard's consulting services focus heavily on guiding clients through their digital transformation journeys. This involves helping financial institutions, merchants, and governments leverage cutting-edge technologies such as artificial intelligence, machine learning, and blockchain. Mastercard's advisory teams work closely with clients to design and implement digital strategies that enhance operational efficiency, improve customer engagement, and foster innovation. The goal is to enable clients to stay competitive in a rapidly changing market environment.</w:t>
        <w:br/>
        <w:br/>
        <w:t>2. **Data Analytics and Insights**: Mastercard leverages its vast troves of transaction data to provide clients with actionable insights. Its consulting services include advanced data analytics that help clients understand consumer behavior, market trends, and operational performance. By transforming data into strategic insights, Mastercard empowers clients to make informed decisions that drive growth and profitability. These insights are particularly valuable in areas such as customer segmentation, risk management, and marketing optimization.</w:t>
        <w:br/>
        <w:br/>
        <w:t>3. **Cybersecurity and Risk Management**: As cyber threats become increasingly sophisticated, Mastercard's consulting services emphasize the importance of robust cybersecurity frameworks. The advisory teams assist clients in assessing their current security posture, identifying vulnerabilities, and implementing comprehensive risk management strategies. This includes the development of incident response plans, the establishment of security governance frameworks, and the integration of advanced security technologies. Mastercard's expertise in cybersecurity is a critical component of its value proposition, ensuring that clients can protect sensitive data and maintain trust with their customers.</w:t>
        <w:br/>
        <w:br/>
        <w:t>4. **Regulatory Compliance and Governance**: Navigating the complex landscape of regulatory requirements is a significant challenge for many organizations. Mastercard's consulting services provide clients with the expertise needed to ensure compliance with local and international regulations. This includes guidance on regulatory changes, assistance with compliance audits, and the development of governance frameworks that align with industry standards. Mastercard's advisory teams help clients mitigate regulatory risks and avoid costly penalties, enabling them to focus on their core business objectives.</w:t>
        <w:br/>
        <w:br/>
        <w:t>5. **Sustainability and ESG Initiatives**: Mastercard is committed to promoting sustainable business practices and supporting clients in their environmental, social, and governance (ESG) initiatives. The consulting services include advising clients on how to integrate sustainability into their business strategies, measure and report on ESG performance, and engage stakeholders effectively. Mastercard's focus on sustainability is aligned with its broader corporate responsibility goals and reflects its commitment to driving positive social and environmental impact.</w:t>
        <w:br/>
        <w:br/>
        <w:t>6. **Partnership and Ecosystem Development**: Mastercard's consulting services also extend to helping clients build strategic partnerships and develop ecosystems that enhance their competitive advantage. This includes identifying potential partners, facilitating collaborations, and designing ecosystem strategies that leverage the strengths of multiple stakeholders. By fostering a collaborative approach, Mastercard enables clients to innovate more effectively and capture new market opportunities.</w:t>
        <w:br/>
        <w:br/>
        <w:t>Mastercard's consulting and strategic advisory services are delivered through a combination of in-house expertise and partnerships with leading consulting firms. This hybrid model allows Mastercard to offer a broad range of services while maintaining the flexibility to tailor solutions to the specific needs of each client. The advisory teams are composed of seasoned professionals with deep industry knowledge and a track record of delivering successful outcomes for clients across various sectors.</w:t>
        <w:br/>
        <w:br/>
        <w:t>The impact of Mastercard's consulting services is reflected in the success stories of its clients. For instance, a major financial institution was able to significantly reduce its fraud rates and enhance customer trust by implementing a comprehensive cybersecurity strategy developed with Mastercard's guidance. Similarly, a large retailer improved its customer segmentation and marketing effectiveness through data-driven insights provided by Mastercard's analytics team.</w:t>
        <w:br/>
        <w:br/>
        <w:t>In conclusion, Mastercard's consulting and strategic advisory services play a pivotal role in supporting clients as they navigate the complexities of the digital age. By offering expertise in digital transformation, data analytics, cybersecurity, regulatory compliance, sustainability, and partnership development, Mastercard positions itself as a valuable partner in driving innovation and growth. The company's commitment to delivering tailored, high-impact solutions ensures that clients can achieve their strategic objectives and thrive in an increasingly competitive landscape.</w:t>
      </w:r>
    </w:p>
    <w:p>
      <w:pPr>
        <w:pStyle w:val="Heading2"/>
      </w:pPr>
      <w:r>
        <w:t>5.5 Fintech_and_Startup_Ecosystem</w:t>
      </w:r>
    </w:p>
    <w:p>
      <w:pPr/>
      <w:r>
        <w:t>Mastercard has strategically positioned itself at the nexus of fintech innovation and startup ecosystems, recognizing the transformative potential these entities hold in reshaping the financial services landscape. This commitment is evidenced by Mastercard's multifaceted approach to engaging with fintechs and startups, which encompasses investment, collaboration, and ecosystem development.</w:t>
        <w:br/>
        <w:br/>
        <w:t>Mastercard's engagement with the fintech and startup ecosystem is driven by several core objectives:</w:t>
        <w:br/>
        <w:br/>
        <w:t>- **Innovation Acceleration**: By partnering with fintechs, Mastercard aims to accelerate the development and deployment of innovative payment solutions. This involves leveraging the agility and creativity of startups to bring novel products to market more rapidly than traditional financial institutions might achieve independently.</w:t>
        <w:br/>
        <w:t>- **Market Expansion**: Collaborations with fintechs enable Mastercard to extend its reach into new market segments and geographies. Startups often have deep local insights and can navigate regulatory landscapes with greater ease, thereby facilitating Mastercard's entry into emerging markets.</w:t>
        <w:br/>
        <w:t>- **Enhancing Consumer Experience**: Through partnerships, Mastercard seeks to enhance the consumer experience by integrating cutting-edge technologies such as artificial intelligence, blockchain, and biometrics into its offerings. This not only improves service delivery but also strengthens customer loyalty.</w:t>
        <w:br/>
        <w:t>- **Security and Compliance**: Fintech partnerships allow Mastercard to bolster its security infrastructure, ensuring compliance with evolving regulatory standards and enhancing fraud detection capabilities.</w:t>
        <w:br/>
        <w:br/>
        <w:t>Mastercard's engagement with fintechs is operationalized through several key initiatives:</w:t>
        <w:br/>
        <w:br/>
        <w:t>- **Start Path Program**: Mastercard's Start Path is a global startup engagement program designed to support later-stage fintechs in scaling their operations. Through this program, Mastercard provides access to its vast network of partners, customers, and resources, enabling startups to accelerate their growth trajectories. The program has successfully nurtured numerous fintechs, providing them with the mentorship and tools necessary to thrive in a competitive market.</w:t>
        <w:br/>
        <w:t>- **Investment and Acquisition**: Mastercard actively invests in and acquires promising fintech companies to integrate their technologies and capabilities into its broader ecosystem. These strategic investments not only enhance Mastercard's technological prowess but also provide financial backing to startups, facilitating their development and market penetration.</w:t>
        <w:br/>
        <w:t>- **Collaborative Innovation Hubs**: Mastercard has established innovation hubs around the world, serving as collaborative spaces where fintechs and startups can work alongside Mastercard's teams to co-create solutions. These hubs foster an environment of open innovation, where ideas can be rapidly prototyped and tested in real-world scenarios.</w:t>
        <w:br/>
        <w:br/>
        <w:t>The strategic partnerships with fintechs and startups yield several tangible benefits for Mastercard:</w:t>
        <w:br/>
        <w:br/>
        <w:t>- **Agility and Speed**: By leveraging the nimbleness of startups, Mastercard can respond more swiftly to market changes and consumer demands, maintaining a competitive edge in the fast-evolving payments industry.</w:t>
        <w:br/>
        <w:t>- **Diversification of Offerings**: Collaborations lead to the development of a diverse range of products and services, catering to various customer needs and preferences. This diversification is crucial for Mastercard to remain relevant in a dynamic market.</w:t>
        <w:br/>
        <w:t>- **Enhanced Data Capabilities**: Partnerships with data-centric fintechs enable Mastercard to enhance its data analytics capabilities, providing deeper insights into consumer behavior and market trends. This data-driven approach informs strategic decision-making and product development.</w:t>
        <w:br/>
        <w:t>- **Strengthened Ecosystem**: By fostering a vibrant fintech ecosystem, Mastercard not only enhances its own offerings but also contributes to the overall growth and innovation within the financial services sector. This ecosystem approach ensures that Mastercard remains at the forefront of industry developments.</w:t>
        <w:br/>
        <w:br/>
        <w:t>Mastercard's fintech and startup ecosystem strategy is not without its challenges. The rapid pace of technological change requires continuous adaptation and investment in new capabilities. Moreover, the regulatory landscape for fintechs is complex and varies significantly across jurisdictions, necessitating careful navigation to ensure compliance.</w:t>
        <w:br/>
        <w:br/>
        <w:t>Looking ahead, Mastercard is poised to deepen its engagement with the fintech community. The company plans to expand its Start Path program, increase its investment in emerging technologies, and strengthen its collaborative innovation efforts. By doing so, Mastercard aims to solidify its position as a leader in the payments industry, leveraging the creativity and dynamism of fintechs to drive future growth and innovation.</w:t>
        <w:br/>
        <w:br/>
        <w:t>In conclusion, Mastercard's strategic engagement with fintechs and startups is a cornerstone of its innovation strategy. By fostering a collaborative ecosystem, Mastercard not only enhances its own capabilities but also contributes to the broader transformation of the financial services industry. This approach ensures that Mastercard remains at the cutting edge of payments technology, ready to meet the evolving needs of consumers and businesses worldwide.</w:t>
      </w:r>
    </w:p>
    <w:p>
      <w:pPr>
        <w:pStyle w:val="Heading2"/>
      </w:pPr>
      <w:r>
        <w:t>5.6 Vendor Management Model</w:t>
      </w:r>
    </w:p>
    <w:p>
      <w:pPr/>
      <w:r>
        <w:t>Mastercard's Vendor Management Model is a cornerstone of its strategic approach to technology partnerships, ensuring alignment with corporate objectives, risk mitigation, and value maximization. This model is designed to foster collaborative relationships with technology vendors while maintaining rigorous oversight and control over vendor performance and compliance.</w:t>
        <w:br/>
        <w:br/>
        <w:t>At the heart of Mastercard's vendor management strategy is a structured framework that categorizes vendors based on their strategic importance and risk profile. Vendors are classified into tiers, with Tier 1 vendors being those that provide critical services or technologies essential to Mastercard's operations and strategic goals. These vendors are subject to the highest level of scrutiny and engagement, including regular performance reviews, strategic alignment meetings, and joint innovation sessions.</w:t>
        <w:br/>
        <w:br/>
        <w:t>The vendor management lifecycle at Mastercard encompasses several key phases:</w:t>
        <w:br/>
        <w:br/>
        <w:t>1. **Vendor Selection and Onboarding**: This initial phase involves a comprehensive evaluation process where potential vendors are assessed against a set of predefined criteria, including technological capability, financial stability, compliance with regulatory requirements, and alignment with Mastercard's strategic objectives. Once selected, vendors undergo a rigorous onboarding process that includes the establishment of service level agreements (SLAs), key performance indicators (KPIs), and compliance requirements.</w:t>
        <w:br/>
        <w:br/>
        <w:t>2. **Performance Management**: Mastercard employs a robust performance management framework to ensure vendors meet or exceed agreed-upon service levels. This involves regular monitoring of vendor performance through a combination of quantitative metrics and qualitative assessments. Performance data is collected and analyzed to identify trends, areas for improvement, and potential risks. Mastercard conducts quarterly business reviews (QBRs) with Tier 1 vendors to discuss performance outcomes, strategic initiatives, and future opportunities.</w:t>
        <w:br/>
        <w:br/>
        <w:t>3. **Risk Management and Compliance**: Given the critical nature of vendor relationships, Mastercard places a strong emphasis on risk management and compliance. The company has implemented a comprehensive risk management framework that includes regular risk assessments, compliance audits, and scenario testing. Vendors are required to adhere to Mastercard's security and compliance standards, which are aligned with industry best practices and regulatory requirements. Any identified risks or compliance issues are addressed through corrective action plans, which are closely monitored by Mastercard's vendor management team.</w:t>
        <w:br/>
        <w:br/>
        <w:t>4. **Innovation and Strategic Alignment**: Mastercard views its vendors as partners in innovation and strategic growth. The company actively engages with vendors to explore new technologies, co-develop innovative solutions, and align on strategic priorities. This collaborative approach is facilitated through joint innovation workshops, strategic planning sessions, and technology roadmapping exercises. Mastercard encourages vendors to propose new ideas and solutions that can enhance the company's competitive position and deliver value to its customers.</w:t>
        <w:br/>
        <w:br/>
        <w:t>5. **Contract Management and Renewal**: Effective contract management is a critical component of Mastercard's vendor management model. The company maintains a centralized contract management system that tracks contract terms, renewal dates, and compliance with contractual obligations. As contracts approach their renewal dates, Mastercard conducts a thorough review of vendor performance, strategic fit, and market conditions to inform renewal decisions. The company seeks to negotiate favorable terms that reflect current market dynamics and ensure continued alignment with its strategic objectives.</w:t>
        <w:br/>
        <w:br/>
        <w:t>Mastercard's vendor management model is supported by a dedicated team of vendor management professionals who possess deep expertise in technology, procurement, and risk management. This team is responsible for overseeing the entire vendor management lifecycle, from selection and onboarding to performance management and contract renewal. They work closely with internal stakeholders, including IT, procurement, legal, and compliance teams, to ensure a coordinated and holistic approach to vendor management.</w:t>
        <w:br/>
        <w:br/>
        <w:t>The effectiveness of Mastercard's vendor management model is evidenced by its ability to maintain strong, collaborative relationships with key technology partners while mitigating risks and driving value. By leveraging a structured and strategic approach to vendor management, Mastercard is able to enhance its operational resilience, drive innovation, and achieve its strategic objectives in a rapidly evolving technology landscape.</w:t>
      </w:r>
    </w:p>
    <w:p/>
    <w:p>
      <w:pPr>
        <w:pStyle w:val="Heading1"/>
      </w:pPr>
      <w:r>
        <w:t>6. Location footprint</w:t>
      </w:r>
    </w:p>
    <w:p>
      <w:pPr>
        <w:pStyle w:val="Heading2"/>
      </w:pPr>
      <w:r>
        <w:t>6.1 Global hubs</w:t>
      </w:r>
    </w:p>
    <w:p>
      <w:pPr/>
      <w:r>
        <w:t>Mastercard's global hubs are strategically positioned to leverage regional strengths, optimize operational efficiency, and enhance customer engagement across diverse markets. These hubs serve as central nodes in Mastercard's global network, supporting a range of functions from technology development to customer service and regional management. The strategic placement of these hubs is critical to Mastercard's ability to deliver seamless, innovative payment solutions worldwide.</w:t>
        <w:br/>
        <w:br/>
        <w:t>Mastercard operates several key global hubs, each with distinct roles and responsibilities:</w:t>
        <w:br/>
        <w:br/>
        <w:t>1. **Purchase, New York, USA**: As Mastercard's global headquarters, the Purchase hub is the nerve center for global strategy, executive leadership, and corporate governance. This hub houses the primary offices for the CEO and senior executive team, who oversee global operations and strategic initiatives. Key functions include corporate strategy, finance, legal, and human resources. The Purchase hub also coordinates global marketing campaigns and brand management efforts, ensuring consistent messaging and brand integrity across all markets.</w:t>
        <w:br/>
        <w:br/>
        <w:t>2. **O'Fallon, Missouri, USA**: Known as the Mastercard Operations Center, this hub focuses on technology and operations. It is a critical site for Mastercard's technology infrastructure, including data centers and cybersecurity operations. The O'Fallon hub is instrumental in developing and maintaining Mastercard's transaction processing systems, ensuring high availability and security standards. It also supports global customer service operations, providing technical support and problem resolution for Mastercard's partners and clients.</w:t>
        <w:br/>
        <w:br/>
        <w:t>3. **Dublin, Ireland**: The Dublin hub serves as a key European headquarters, reflecting Mastercard's commitment to the European market. It supports regional business development, regulatory compliance, and customer relationship management. The hub is also a center for innovation, hosting research and development activities focused on emerging payment technologies and fintech collaborations. Dublin's strategic location within the European Union allows Mastercard to navigate complex regulatory environments and engage with European financial institutions effectively.</w:t>
        <w:br/>
        <w:br/>
        <w:t>4. **Singapore**: As a gateway to the Asia-Pacific region, the Singapore hub plays a vital role in Mastercard's expansion efforts across Asia. It supports regional sales, marketing, and customer service, catering to the diverse needs of Asian markets. The Singapore hub is also involved in strategic partnerships and alliances, working closely with local banks, fintech companies, and government agencies to drive digital payment adoption. Additionally, it serves as a regional center for cybersecurity and fraud prevention, leveraging advanced analytics and machine learning to enhance transaction security.</w:t>
        <w:br/>
        <w:br/>
        <w:t>5. **Dubai, United Arab Emirates**: The Dubai hub is Mastercard's focal point for operations in the Middle East and Africa. It supports regional business development, strategic partnerships, and government relations. The hub's location in Dubai positions Mastercard to capitalize on the region's rapid economic growth and increasing demand for digital payment solutions. It also serves as a center for innovation, focusing on mobile payment technologies and financial inclusion initiatives aimed at expanding access to financial services in underserved markets.</w:t>
        <w:br/>
        <w:br/>
        <w:t>6. **Miami, Florida, USA**: Serving as a regional hub for Latin America and the Caribbean, the Miami office supports Mastercard's efforts to drive digital transformation in these markets. It focuses on regional business development, customer engagement, and strategic partnerships. The Miami hub is also involved in initiatives to promote financial literacy and inclusion, working with local governments and NGOs to expand access to digital financial services. Additionally, it supports regional marketing campaigns and brand positioning efforts, tailored to the unique cultural and economic landscapes of Latin American countries.</w:t>
        <w:br/>
        <w:br/>
        <w:t>Each of these hubs is strategically located to support Mastercard's global operations, providing a balance of regional expertise and global oversight. They enable Mastercard to respond swiftly to market changes, regulatory developments, and technological advancements, ensuring that the company remains at the forefront of the payments industry. By leveraging the strengths of its global hubs, Mastercard can deliver innovative payment solutions that meet the needs of consumers and businesses worldwide, while maintaining a strong focus on operational efficiency and customer satisfaction.</w:t>
        <w:br/>
        <w:br/>
        <w:t>In summary, Mastercard's global hubs are integral to its operational strategy, providing the infrastructure and expertise needed to support its global network. They facilitate collaboration across regions, enhance customer engagement, and drive innovation in payment technologies. As Mastercard continues to expand its global footprint, these hubs will play a crucial role in supporting the company's growth and maintaining its leadership position in the payments industry.</w:t>
      </w:r>
    </w:p>
    <w:p>
      <w:pPr>
        <w:pStyle w:val="Heading2"/>
      </w:pPr>
      <w:r>
        <w:t>6.2 Regional distribution</w:t>
      </w:r>
    </w:p>
    <w:p>
      <w:pPr/>
      <w:r>
        <w:t>Mastercard's regional distribution is a critical component of its global operational strategy, reflecting both its historical growth patterns and its strategic priorities in emerging markets. The company's operations are divided into several key regions: North America, Europe, Asia Pacific, Latin America, and the Middle East &amp; Africa. Each region presents unique opportunities and challenges, influenced by local economic conditions, regulatory environments, and consumer behaviors.</w:t>
        <w:br/>
        <w:br/>
        <w:t>**North America**</w:t>
        <w:br/>
        <w:t>North America remains one of Mastercard's most mature and profitable markets, contributing a significant portion of the company's overall revenue. The region benefits from a high penetration of electronic payments and a strong consumer base. Mastercard's strategy in North America focuses on deepening relationships with financial institutions and merchants, enhancing digital payment solutions, and expanding into new areas such as real-time payments and open banking. The region's regulatory environment is relatively stable, although evolving data privacy laws and cybersecurity requirements necessitate ongoing compliance efforts.</w:t>
        <w:br/>
        <w:br/>
        <w:t>**Europe**</w:t>
        <w:br/>
        <w:t>Europe represents a diverse and complex market for Mastercard, characterized by varying levels of digital payment adoption across countries. The European Union's regulatory framework, including the Revised Payment Services Directive (PSD2), has driven innovation in payment services but also increased competition from fintech companies. Mastercard's approach in Europe includes leveraging its scale to offer cross-border payment solutions, enhancing security features to comply with stringent regulations, and collaborating with local partners to tailor products to specific markets. The region's economic recovery post-Brexit and post-pandemic is expected to drive growth in consumer spending and payment volumes.</w:t>
        <w:br/>
        <w:br/>
        <w:t>**Asia Pacific**</w:t>
        <w:br/>
        <w:t>The Asia Pacific region is a key growth driver for Mastercard, with countries like China, India, and Southeast Asian nations showing rapid adoption of digital payments. The region's young, tech-savvy population and increasing smartphone penetration provide fertile ground for Mastercard's digital-first initiatives. However, the competitive landscape is intense, with local players and government-backed systems posing challenges. Mastercard's strategy focuses on partnerships with local technology firms, investments in fintech innovation, and efforts to expand financial inclusion. Regulatory environments vary widely, requiring tailored compliance strategies for each market.</w:t>
        <w:br/>
        <w:br/>
        <w:t>**Latin America**</w:t>
        <w:br/>
        <w:t>Latin America presents both opportunities and challenges for Mastercard. The region has seen significant growth in digital payments, driven by a combination of economic development and increased internet access. However, political instability and economic volatility in some countries pose risks. Mastercard's strategy in Latin America involves expanding its acceptance network, promoting contactless and mobile payments, and supporting government initiatives to increase financial inclusion. The company also focuses on risk management and fraud prevention to address security concerns in the region.</w:t>
        <w:br/>
        <w:br/>
        <w:t>**Middle East &amp; Africa**</w:t>
        <w:br/>
        <w:t>The Middle East &amp; Africa region is one of the fastest-growing areas for Mastercard, with a young population eager to adopt digital payment solutions. The region's diverse economic landscape ranges from oil-rich Gulf states to developing economies in Africa. Mastercard's strategy includes partnerships with governments and financial institutions to drive digital transformation and financial inclusion. The company is also investing in infrastructure to support mobile and contactless payments, which are gaining traction. Regulatory environments are evolving, with a focus on enhancing financial stability and consumer protection.</w:t>
        <w:br/>
        <w:br/>
        <w:t>**Strategic Implications**</w:t>
        <w:br/>
        <w:t>- **Regional Tailoring:** Mastercard's ability to tailor its strategies to the unique characteristics of each region is crucial for capturing growth opportunities and mitigating risks. This involves understanding local consumer preferences, regulatory requirements, and competitive dynamics.</w:t>
        <w:br/>
        <w:t>- **Partnerships and Alliances:** Building strong partnerships with local financial institutions, technology companies, and governments is essential for expanding Mastercard's footprint and driving innovation in payments.</w:t>
        <w:br/>
        <w:t>- **Regulatory Compliance:** Navigating diverse regulatory environments requires a robust compliance framework that can adapt to changes in laws and regulations, particularly in areas such as data privacy and cybersecurity.</w:t>
        <w:br/>
        <w:t>- **Technology and Innovation:** Investing in technology and innovation is key to maintaining a competitive edge, especially in regions with high digital payment adoption. This includes developing new payment solutions and enhancing security features.</w:t>
        <w:br/>
        <w:t>- **Financial Inclusion:** Promoting financial inclusion is a strategic priority, particularly in emerging markets where large segments of the population remain unbanked. Mastercard's initiatives in this area not only drive business growth but also contribute to broader economic development.</w:t>
        <w:br/>
        <w:br/>
        <w:t>In conclusion, Mastercard's regional distribution strategy is a complex interplay of market dynamics, regulatory landscapes, and strategic priorities. By leveraging its global scale and local insights, Mastercard aims to strengthen its position as a leader in the global payments industry.</w:t>
      </w:r>
    </w:p>
    <w:p>
      <w:pPr>
        <w:pStyle w:val="Heading2"/>
      </w:pPr>
      <w:r>
        <w:t>6.3 Digital footprint</w:t>
      </w:r>
    </w:p>
    <w:p>
      <w:pPr/>
      <w:r>
        <w:t>Mastercard's digital footprint is a critical component of its operational strategy, reflecting its commitment to innovation and its response to the evolving landscape of digital payments. As a global leader in payment technology, Mastercard has strategically expanded its digital presence to enhance its service offerings, improve customer experience, and maintain competitive advantage in an increasingly digital world.</w:t>
        <w:br/>
        <w:br/>
        <w:t>Mastercard's digital strategy is anchored on several key pillars, including digital payment solutions, cybersecurity, data analytics, and strategic partnerships. These pillars are designed to support Mastercard's overarching goal of enabling seamless, secure, and efficient transactions across all digital channels.</w:t>
        <w:br/>
        <w:br/>
        <w:t>**Digital Payment Solutions**</w:t>
        <w:br/>
        <w:t>Mastercard has developed a suite of digital payment solutions aimed at meeting the diverse needs of consumers and businesses. These solutions include digital wallets, contactless payments, and mobile payment platforms. Mastercard's digital wallet, Masterpass, allows consumers to store payment information securely and make purchases online and in-store with ease. The company has also been at the forefront of promoting contactless payments, which have gained significant traction globally due to their convenience and enhanced security features.</w:t>
        <w:br/>
        <w:br/>
        <w:t>In addition to its proprietary solutions, Mastercard collaborates with technology companies and financial institutions to integrate its payment capabilities into third-party platforms. This includes partnerships with leading mobile payment providers such as Apple Pay, Google Pay, and Samsung Pay, enabling Mastercard cardholders to use their cards seamlessly across different devices and platforms.</w:t>
        <w:br/>
        <w:br/>
        <w:t>**Cybersecurity**</w:t>
        <w:br/>
        <w:t>Given the rise in cyber threats, Mastercard has made significant investments in cybersecurity to protect its digital infrastructure and ensure the safety of its users' data. The company employs advanced technologies such as artificial intelligence and machine learning to detect and prevent fraudulent activities in real-time. Mastercard's cybersecurity framework is designed to provide multiple layers of protection, from transaction monitoring to encryption and tokenization.</w:t>
        <w:br/>
        <w:br/>
        <w:t>Mastercard's commitment to cybersecurity extends beyond its own operations. The company collaborates with governments, law enforcement agencies, and industry partners to enhance the overall security of the digital payments ecosystem. This includes sharing threat intelligence and best practices to combat cybercrime and protect consumers.</w:t>
        <w:br/>
        <w:br/>
        <w:t>**Data Analytics**</w:t>
        <w:br/>
        <w:t>Data analytics is another cornerstone of Mastercard's digital strategy. The company leverages big data and advanced analytics to gain insights into consumer behavior, optimize its operations, and deliver personalized experiences to its customers. Mastercard's data analytics capabilities enable it to identify trends, assess risks, and make informed decisions that drive business growth and innovation.</w:t>
        <w:br/>
        <w:br/>
        <w:t>Through its data analytics platform, Mastercard provides valuable insights to its partners, helping them understand market dynamics and consumer preferences. This not only enhances the value proposition for Mastercard's clients but also strengthens its relationships with key stakeholders in the payments ecosystem.</w:t>
        <w:br/>
        <w:br/>
        <w:t>**Strategic Partnerships**</w:t>
        <w:br/>
        <w:t>Strategic partnerships play a vital role in expanding Mastercard's digital footprint. The company has formed alliances with fintech companies, technology providers, and financial institutions to co-create innovative solutions and reach new customer segments. These partnerships enable Mastercard to leverage external expertise and resources, accelerating the development and deployment of digital payment solutions.</w:t>
        <w:br/>
        <w:br/>
        <w:t>One notable partnership is Mastercard's collaboration with Facebook to enable payments through WhatsApp in select markets. This initiative underscores Mastercard's commitment to expanding its digital footprint by integrating its payment capabilities into popular social media platforms, thereby reaching a broader audience and facilitating seamless transactions.</w:t>
        <w:br/>
        <w:br/>
        <w:t>**Implications and Future Outlook**</w:t>
        <w:br/>
        <w:t>Mastercard's digital footprint is poised to expand further as the company continues to invest in technology and innovation. The increasing adoption of digital payments, driven by changing consumer preferences and technological advancements, presents significant growth opportunities for Mastercard. By enhancing its digital offerings and strengthening its cybersecurity measures, Mastercard is well-positioned to capture a larger share of the digital payments market.</w:t>
        <w:br/>
        <w:br/>
        <w:t>However, Mastercard must navigate several challenges to sustain its digital leadership. These include regulatory compliance, data privacy concerns, and the need to continuously innovate in a rapidly evolving industry. To address these challenges, Mastercard is likely to focus on building robust governance frameworks, enhancing its data protection measures, and fostering a culture of innovation within the organization.</w:t>
        <w:br/>
        <w:br/>
        <w:t>In conclusion, Mastercard's digital footprint is a testament to its strategic foresight and commitment to leveraging technology to drive business success. By prioritizing digital payment solutions, cybersecurity, data analytics, and strategic partnerships, Mastercard is not only enhancing its service offerings but also shaping the future of digital payments.</w:t>
      </w:r>
    </w:p>
    <w:p>
      <w:pPr>
        <w:pStyle w:val="Heading2"/>
      </w:pPr>
      <w:r>
        <w:t>6.4 Resilience and business continuity</w:t>
      </w:r>
    </w:p>
    <w:p>
      <w:pPr/>
      <w:r>
        <w:t>Mastercard's resilience and business continuity framework is a cornerstone of its operational strategy, ensuring that the company can maintain critical operations in the face of disruptions. This framework is designed to address a wide range of potential threats, including natural disasters, cyber-attacks, geopolitical instability, and pandemics, which could impact Mastercard's ability to deliver services to its global customer base.</w:t>
        <w:br/>
        <w:br/>
        <w:t>At the heart of Mastercard's resilience strategy is its robust risk management program, which is aligned with industry standards such as ISO 22301 for Business Continuity Management Systems and the National Institute of Standards and Technology (NIST) guidelines. The program is structured around several key components:</w:t>
        <w:br/>
        <w:br/>
        <w:t>- **Risk Assessment and Business Impact Analysis (BIA):** Mastercard conducts comprehensive risk assessments and BIAs to identify critical business functions and assess the potential impact of various threat scenarios. This process helps prioritize resources and develop targeted continuity plans.</w:t>
        <w:br/>
        <w:br/>
        <w:t>- **Business Continuity Planning (BCP):** Each business unit within Mastercard is required to develop and maintain a business continuity plan. These plans are regularly reviewed and updated to reflect changes in the business environment, technology, and regulatory requirements. The BCPs include detailed procedures for maintaining operations during a disruption, as well as recovery strategies to restore normal operations as quickly as possible.</w:t>
        <w:br/>
        <w:br/>
        <w:t>- **Disaster Recovery (DR):** Mastercard's disaster recovery strategies are focused on ensuring the availability of critical IT systems and data. The company employs a multi-tiered approach to disaster recovery, which includes data redundancy, failover capabilities, and the use of geographically dispersed data centers. Regular testing of DR plans is conducted to validate their effectiveness and identify areas for improvement.</w:t>
        <w:br/>
        <w:br/>
        <w:t>- **Crisis Management and Communication:** A dedicated crisis management team is responsible for coordinating the response to major incidents. This team works closely with senior leadership and key stakeholders to ensure a coordinated and effective response. Communication is a critical component of crisis management, and Mastercard has established protocols for timely and accurate communication with employees, customers, partners, and regulators.</w:t>
        <w:br/>
        <w:br/>
        <w:t>- **Training and Awareness:** Mastercard invests in ongoing training and awareness programs to ensure that employees are prepared to respond effectively in the event of a disruption. These programs include regular drills and exercises, as well as targeted training for employees with specific roles in business continuity and crisis management.</w:t>
        <w:br/>
        <w:br/>
        <w:t>- **Third-Party Risk Management:** Given Mastercard's reliance on a network of third-party vendors and partners, the company has implemented a comprehensive third-party risk management program. This program includes rigorous due diligence processes, ongoing monitoring, and contingency planning to mitigate the risks associated with third-party dependencies.</w:t>
        <w:br/>
        <w:br/>
        <w:t>Mastercard's resilience and business continuity framework is supported by a governance structure that includes oversight by the Board of Directors and senior management. The Board's Risk Committee is responsible for reviewing and approving the company's risk management policies, including those related to business continuity and disaster recovery. Senior management, led by the Chief Risk Officer, is accountable for implementing these policies and ensuring that the necessary resources are in place to support the company's resilience objectives.</w:t>
        <w:br/>
        <w:br/>
        <w:t>The effectiveness of Mastercard's resilience and business continuity efforts is regularly evaluated through internal audits and external assessments. These evaluations provide valuable insights into the strengths and weaknesses of the program and inform continuous improvement efforts.</w:t>
        <w:br/>
        <w:br/>
        <w:t>In recent years, Mastercard has enhanced its resilience capabilities in response to emerging threats and changing business needs. For example, the company has invested in advanced cybersecurity technologies to protect against increasingly sophisticated cyber threats. It has also expanded its use of cloud-based solutions to enhance the scalability and flexibility of its IT infrastructure.</w:t>
        <w:br/>
        <w:br/>
        <w:t>The COVID-19 pandemic has underscored the importance of resilience and business continuity planning. Mastercard's response to the pandemic demonstrated the effectiveness of its existing framework, as the company was able to quickly transition to remote work arrangements and maintain uninterrupted service delivery. Lessons learned from the pandemic are being incorporated into future planning efforts to further strengthen the company's resilience.</w:t>
        <w:br/>
        <w:br/>
        <w:t>In conclusion, Mastercard's resilience and business continuity framework is a critical component of its operational strategy, enabling the company to navigate a complex and dynamic risk environment. By continuously refining its approach and investing in new capabilities, Mastercard is well-positioned to manage potential disruptions and ensure the continuity of its operations.</w:t>
      </w:r>
    </w:p>
    <w:p>
      <w:pPr>
        <w:pStyle w:val="Heading2"/>
      </w:pPr>
      <w:r>
        <w:t>6.5 Sustainability of physical footprint</w:t>
      </w:r>
    </w:p>
    <w:p>
      <w:pPr/>
      <w:r>
        <w:t>Mastercard's commitment to sustainability is reflected in its strategic approach to managing its physical footprint. The company has integrated environmental considerations into its operational decisions, aiming to minimize its carbon footprint, optimize energy usage, and enhance the sustainability of its facilities worldwide. This section explores Mastercard's sustainability initiatives, the challenges it faces, and the implications for its broader corporate strategy.</w:t>
        <w:br/>
        <w:br/>
        <w:t>Mastercard's sustainability strategy is anchored in its corporate responsibility framework, which emphasizes environmental stewardship as a key pillar. The company has set ambitious targets to reduce its environmental impact, including achieving net-zero emissions across its operations by 2050. To this end, Mastercard is investing in energy-efficient technologies and renewable energy sources to power its offices and data centers. The company has already made significant strides, with several of its major offices receiving LEED (Leadership in Energy and Environmental Design) certification, a globally recognized symbol of sustainability achievement.</w:t>
        <w:br/>
        <w:br/>
        <w:t>A critical component of Mastercard's sustainability efforts is the transition to renewable energy. The company has committed to sourcing 100% of its electricity from renewable sources, a goal it aims to achieve by 2025. This transition involves implementing on-site renewable energy solutions, such as solar panels, as well as purchasing renewable energy credits (RECs) to offset the carbon emissions from non-renewable energy consumption. Mastercard's data centers, which are among the largest consumers of energy within the company, are a focal point of these efforts. By optimizing energy efficiency and integrating renewable energy solutions, Mastercard seeks to reduce the environmental impact of its digital infrastructure.</w:t>
        <w:br/>
        <w:br/>
        <w:t>Mastercard's physical footprint is also managed through a comprehensive waste reduction strategy. The company has implemented waste management programs across its facilities to minimize waste generation and maximize recycling and composting efforts. These programs are designed to divert waste from landfills, reduce the use of single-use plastics, and promote the circular economy. For instance, Mastercard has introduced initiatives to eliminate plastic waste from its offices, replacing disposable items with reusable alternatives and encouraging employees to adopt sustainable practices in their daily routines.</w:t>
        <w:br/>
        <w:br/>
        <w:t>In addition to its environmental initiatives, Mastercard is committed to promoting sustainability through its supply chain. The company works closely with its suppliers to ensure that they adhere to sustainable practices and reduce their environmental impact. This includes setting sustainability criteria for supplier selection, encouraging the use of sustainable materials, and collaborating on innovative solutions to reduce carbon emissions. By fostering a culture of sustainability throughout its supply chain, Mastercard aims to amplify its impact and drive systemic change across the industry.</w:t>
        <w:br/>
        <w:br/>
        <w:t>Despite its progress, Mastercard faces several challenges in its sustainability journey. One of the primary challenges is balancing the need for operational efficiency with environmental considerations. As a global company with a diverse portfolio of facilities, Mastercard must navigate varying regulatory environments and cultural attitudes towards sustainability. Additionally, the transition to renewable energy and the implementation of energy-efficient technologies require significant upfront investment, which can be a barrier to rapid adoption.</w:t>
        <w:br/>
        <w:br/>
        <w:t>Another challenge is measuring and reporting on sustainability performance. Mastercard is committed to transparency and accountability in its sustainability efforts, but the complexity of its operations and the diversity of its facilities make it difficult to standardize metrics and reporting practices. To address this challenge, Mastercard is investing in advanced data analytics and reporting tools to enhance its ability to track and communicate its sustainability performance.</w:t>
        <w:br/>
        <w:br/>
        <w:t>The implications of Mastercard's sustainability initiatives are far-reaching. By reducing its environmental impact, Mastercard not only enhances its corporate reputation and strengthens its brand but also mitigates risks associated with climate change and regulatory compliance. Moreover, sustainability is increasingly becoming a key differentiator in the marketplace, with consumers and investors favoring companies that demonstrate a commitment to environmental responsibility.</w:t>
        <w:br/>
        <w:br/>
        <w:t>In conclusion, Mastercard's sustainability of its physical footprint is a testament to its commitment to environmental stewardship and corporate responsibility. Through strategic initiatives focused on renewable energy, waste reduction, and supply chain sustainability, Mastercard is making significant progress towards its sustainability goals. While challenges remain, the company's proactive approach and investment in innovative solutions position it well to navigate the evolving sustainability landscape and drive positive change in the industry.</w:t>
      </w:r>
    </w:p>
    <w:p>
      <w:pPr>
        <w:pStyle w:val="Heading2"/>
      </w:pPr>
      <w:r>
        <w:t>6.6 Implications</w:t>
      </w:r>
    </w:p>
    <w:p>
      <w:pPr/>
      <w:r>
        <w:t>Mastercard's global location footprint is a critical component of its operational strategy, enabling the company to leverage geographic diversity for competitive advantage. This extensive footprint supports Mastercard's ability to deliver seamless payment solutions across different regions, each with unique market dynamics and customer needs. The implications of this footprint are multifaceted, impacting strategic decision-making, risk management, regulatory compliance, and operational efficiency.</w:t>
        <w:br/>
        <w:br/>
        <w:t>Firstly, Mastercard's presence in over 210 countries and territories allows it to maintain a diversified revenue stream, reducing dependency on any single market. This geographic diversification is crucial in mitigating risks associated with economic downturns, political instability, or regulatory changes in specific regions. For instance, while North America and Europe remain significant contributors to Mastercard's revenue, emerging markets in Asia-Pacific, Latin America, and Africa offer substantial growth opportunities. These regions are characterized by increasing digital adoption and a growing middle class, which Mastercard can tap into by tailoring its offerings to local preferences and regulatory environments.</w:t>
        <w:br/>
        <w:br/>
        <w:t>Secondly, the global footprint facilitates Mastercard's ability to innovate and deploy new technologies at scale. By maintaining research and development hubs in strategic locations, Mastercard can harness local talent and insights to drive innovation in digital payments, cybersecurity, and data analytics. This approach not only accelerates product development but also ensures that solutions are culturally and operationally relevant. For example, Mastercard's investment in contactless payment infrastructure in Europe and Asia has been instrumental in driving consumer adoption of digital payments, particularly during the COVID-19 pandemic.</w:t>
        <w:br/>
        <w:br/>
        <w:t>Moreover, Mastercard's extensive network supports strategic partnerships with local financial institutions, fintech companies, and governments. These collaborations are essential for expanding Mastercard's ecosystem and enhancing its service offerings. In emerging markets, partnerships with mobile network operators and local banks have been pivotal in promoting financial inclusion and expanding access to digital financial services. Such initiatives align with Mastercard's broader corporate responsibility goals and enhance its brand reputation globally.</w:t>
        <w:br/>
        <w:br/>
        <w:t>However, managing a global footprint also presents challenges, particularly in navigating complex regulatory landscapes. Each market has its own set of regulatory requirements concerning data privacy, anti-money laundering, and consumer protection. Mastercard must ensure robust compliance frameworks are in place to adhere to these regulations, which requires significant investment in legal and compliance resources. Failure to comply with local regulations can result in substantial fines and damage to Mastercard's reputation.</w:t>
        <w:br/>
        <w:br/>
        <w:t>Additionally, geopolitical tensions and trade disputes can impact Mastercard's operations and strategic initiatives. For instance, tensions between the US and China could affect Mastercard's ability to expand its presence in the Chinese market, where it has been working to secure a domestic bank card clearing license. Similarly, Brexit has introduced uncertainties in the European market, necessitating strategic adjustments to ensure continued service delivery and regulatory compliance.</w:t>
        <w:br/>
        <w:br/>
        <w:t>Operational efficiency is another critical consideration. Maintaining a vast global network requires effective coordination and communication across different regions and time zones. Mastercard must leverage technology and process optimization to ensure seamless operations and service delivery. This includes investing in robust IT infrastructure, implementing standardized processes, and fostering a culture of collaboration and agility across its global teams.</w:t>
        <w:br/>
        <w:br/>
        <w:t>In conclusion, Mastercard's global location footprint is a strategic asset that supports its growth and innovation objectives. By leveraging geographic diversity, Mastercard can mitigate risks, drive innovation, and expand its ecosystem through strategic partnerships. However, the company must also navigate regulatory complexities, geopolitical challenges, and operational demands to fully capitalize on its global presence. Continuous investment in compliance, technology, and talent development will be essential to maintaining Mastercard's competitive edge in the dynamic global payments landscape.</w:t>
      </w:r>
    </w:p>
    <w:p/>
    <w:p>
      <w:pPr>
        <w:pStyle w:val="Heading1"/>
      </w:pPr>
      <w:r>
        <w:t>7. IT Infrastructure</w:t>
      </w:r>
    </w:p>
    <w:p>
      <w:pPr>
        <w:pStyle w:val="Heading2"/>
      </w:pPr>
      <w:r>
        <w:t>Overview</w:t>
      </w:r>
    </w:p>
    <w:p>
      <w:pPr/>
      <w:r>
        <w:t>Mastercard's IT infrastructure is a critical backbone that supports its vast network of payment processing services, enabling seamless transactions across the globe. As a leading technology company in the payments industry, Mastercard has invested heavily in building a robust, scalable, and secure IT infrastructure that can handle billions of transactions annually. This infrastructure is designed to provide high availability, low latency, and exceptional security, ensuring that customers and partners can rely on Mastercard's services at all times.</w:t>
        <w:br/>
        <w:br/>
        <w:t>At the core of Mastercard's IT infrastructure is its global data centers, strategically located to provide redundancy and disaster recovery capabilities. These data centers are equipped with state-of-the-art technology, including high-performance servers, advanced networking equipment, and sophisticated storage solutions. The data centers are interconnected through a high-speed, resilient network that ensures data can be transmitted quickly and reliably between locations. This network is designed to support Mastercard's global operations, enabling real-time transaction processing and data analytics.</w:t>
        <w:br/>
        <w:br/>
        <w:t>Mastercard's IT infrastructure also includes a comprehensive cloud strategy, leveraging both public and private cloud environments to enhance flexibility and scalability. This hybrid cloud approach allows Mastercard to dynamically allocate resources based on demand, optimizing performance and cost-efficiency. By utilizing cloud technologies, Mastercard can rapidly deploy new services and features, accelerating innovation and time-to-market for its products.</w:t>
        <w:br/>
        <w:br/>
        <w:t>Security is a paramount concern for Mastercard, and its IT infrastructure is fortified with multiple layers of protection to safeguard sensitive data and prevent unauthorized access. This includes advanced encryption technologies, intrusion detection and prevention systems, and continuous monitoring for potential threats. Mastercard also employs a zero-trust security model, ensuring that all users and devices are authenticated and authorized before accessing its network and systems.</w:t>
        <w:br/>
        <w:br/>
        <w:t>In addition to security, Mastercard prioritizes operational resilience within its IT infrastructure. This involves rigorous testing and validation of systems to ensure they can withstand various failure scenarios, such as hardware malfunctions, cyberattacks, or natural disasters. Mastercard's infrastructure is designed to automatically detect and mitigate issues, minimizing downtime and maintaining service continuity for its customers.</w:t>
        <w:br/>
        <w:br/>
        <w:t>Mastercard's commitment to innovation is reflected in its adoption of cutting-edge technologies, such as artificial intelligence (AI) and machine learning (ML), within its IT infrastructure. These technologies are used to enhance fraud detection and prevention, optimize network performance, and improve customer experiences. By integrating AI and ML into its operations, Mastercard can analyze vast amounts of data in real-time, identifying patterns and anomalies that may indicate fraudulent activity or operational inefficiencies.</w:t>
        <w:br/>
        <w:br/>
        <w:t>The company's IT infrastructure is also aligned with Mastercard's sustainability goals, incorporating energy-efficient technologies and practices to reduce its environmental impact. This includes the use of energy-efficient servers, cooling systems, and renewable energy sources to power its data centers. Mastercard is committed to reducing its carbon footprint and has set ambitious targets for achieving greater sustainability within its IT operations.</w:t>
        <w:br/>
        <w:br/>
        <w:t>Mastercard's IT infrastructure is supported by a talented team of IT professionals, including engineers, developers, and cybersecurity experts, who work collaboratively to maintain and enhance the company's technology capabilities. This team is responsible for the design, implementation, and management of Mastercard's IT systems, ensuring they meet the highest standards of performance, security, and reliability.</w:t>
        <w:br/>
        <w:br/>
        <w:t>In summary, Mastercard's IT infrastructure is a cornerstone of its operations, enabling the company to deliver secure, reliable, and innovative payment solutions to its customers worldwide. Through strategic investments in technology, a focus on security and resilience, and a commitment to sustainability, Mastercard is well-positioned to navigate the evolving landscape of the payments industry and continue its leadership in the market.</w:t>
      </w:r>
    </w:p>
    <w:p>
      <w:pPr>
        <w:pStyle w:val="Heading2"/>
      </w:pPr>
      <w:r>
        <w:t>7.1 Strategic IT Architecture</w:t>
      </w:r>
    </w:p>
    <w:p>
      <w:pPr/>
      <w:r>
        <w:t>Mastercard's strategic IT architecture is a cornerstone of its ability to deliver secure, reliable, and innovative payment solutions on a global scale. As a leader in the payments industry, Mastercard's IT architecture is designed to support its mission of connecting and powering an inclusive, digital economy that benefits everyone, everywhere. This architecture is built on several key pillars, including scalability, security, interoperability, and innovation.</w:t>
        <w:br/>
        <w:br/>
        <w:t>Scalability is a fundamental requirement for Mastercard's IT architecture, given the company's global reach and the high volume of transactions it processes every second. Mastercard's systems are engineered to handle peak loads efficiently, ensuring that transaction processing remains seamless even during periods of high demand. The architecture leverages cloud computing technologies to dynamically scale resources up or down as needed, providing both flexibility and cost efficiency. This approach not only supports current transaction volumes but also positions Mastercard to accommodate future growth as digital payments continue to expand worldwide.</w:t>
        <w:br/>
        <w:br/>
        <w:t>Security is paramount in Mastercard's IT architecture. The company employs a multi-layered security framework that incorporates advanced encryption, tokenization, and fraud detection technologies to protect sensitive data and maintain the integrity of its payment systems. Mastercard's architecture includes robust access controls, continuous monitoring, and threat intelligence capabilities to detect and respond to potential security incidents in real-time. Additionally, Mastercard collaborates with industry partners and stakeholders to share threat information and best practices, further enhancing its security posture.</w:t>
        <w:br/>
        <w:br/>
        <w:t>Interoperability is another critical aspect of Mastercard's IT architecture. The company's systems are designed to work seamlessly with a wide range of payment networks, financial institutions, and technology platforms. This interoperability is achieved through the use of open standards and APIs, which facilitate integration and enable Mastercard to offer a diverse array of payment solutions that meet the needs of its global customer base. By fostering interoperability, Mastercard ensures that its services are accessible and compatible with various technologies and devices, supporting the company's goal of driving financial inclusion.</w:t>
        <w:br/>
        <w:br/>
        <w:t>Innovation is at the heart of Mastercard's IT architecture strategy. The company invests heavily in research and development to stay at the forefront of technological advancements and to deliver cutting-edge payment solutions. Mastercard's architecture supports the rapid deployment of new products and services, allowing the company to respond quickly to changing market demands and customer preferences. Initiatives such as Mastercard Labs and partnerships with fintech companies and startups play a crucial role in driving innovation and exploring new use cases for digital payments.</w:t>
        <w:br/>
        <w:br/>
        <w:t>Mastercard's IT architecture also emphasizes resilience and reliability. The company operates a distributed network of data centers and employs redundant systems to ensure continuous availability and minimize downtime. Disaster recovery and business continuity plans are regularly tested and updated to address potential risks and ensure that Mastercard can maintain service levels even in the face of unforeseen events. This focus on resilience is essential for maintaining customer trust and confidence in Mastercard's payment solutions.</w:t>
        <w:br/>
        <w:br/>
        <w:t>In summary, Mastercard's strategic IT architecture is a comprehensive framework that supports the company's mission to deliver secure, scalable, and innovative payment solutions globally. By prioritizing scalability, security, interoperability, innovation, and resilience, Mastercard is well-positioned to navigate the evolving payments landscape and drive growth in the digital economy. The architecture's ability to adapt to new technologies and market trends ensures that Mastercard remains a leader in the payments industry, providing value to its customers and stakeholders worldwide.</w:t>
      </w:r>
    </w:p>
    <w:p>
      <w:pPr>
        <w:pStyle w:val="Heading2"/>
      </w:pPr>
      <w:r>
        <w:t>7.2 Cloud Strategy</w:t>
      </w:r>
    </w:p>
    <w:p>
      <w:pPr/>
      <w:r>
        <w:t>Mastercard's cloud strategy is a cornerstone of its broader digital transformation agenda, aimed at enhancing scalability, agility, and resilience across its global operations. As a leading global payments technology company, Mastercard recognizes the imperative to leverage cloud technologies to maintain its competitive edge and support its expansive network of financial institutions, merchants, and consumers.</w:t>
        <w:br/>
        <w:br/>
        <w:t>The strategy is structured around several key pillars, each designed to address specific business and operational objectives. Firstly, Mastercard is committed to a hybrid cloud model, which integrates public and private cloud environments to optimize flexibility and control. This approach enables Mastercard to dynamically allocate workloads based on performance, cost, and security considerations, ensuring that critical payment processing and data management functions are executed with maximum efficiency and reliability.</w:t>
        <w:br/>
        <w:br/>
        <w:t>A critical component of Mastercard's cloud strategy is the strategic partnership with leading cloud service providers, including AWS, Google Cloud, and Microsoft Azure. These collaborations provide Mastercard with access to cutting-edge cloud technologies and infrastructure, facilitating rapid innovation and deployment of new payment solutions. By leveraging the expertise and resources of these partners, Mastercard can accelerate its product development cycles and bring new services to market more quickly.</w:t>
        <w:br/>
        <w:br/>
        <w:t>Mastercard's cloud strategy also emphasizes the importance of security and compliance, particularly given the sensitive nature of the financial data it handles. The company has implemented robust security frameworks and protocols to safeguard data across its cloud environments, adhering to industry standards such as PCI DSS and ISO/IEC 27001. These measures are complemented by advanced threat detection and response capabilities, which are continuously updated to address emerging cyber threats.</w:t>
        <w:br/>
        <w:br/>
        <w:t>To support its cloud initiatives, Mastercard has invested heavily in building a cloud-native workforce, equipping its employees with the skills and knowledge necessary to operate effectively in cloud environments. This includes comprehensive training programs and certifications in cloud technologies, as well as fostering a culture of innovation and collaboration across its IT and business teams.</w:t>
        <w:br/>
        <w:br/>
        <w:t>Furthermore, Mastercard's cloud strategy is aligned with its sustainability goals, as the company seeks to minimize its environmental impact through the use of energy-efficient cloud services and data centers. By optimizing its cloud infrastructure for energy efficiency and carbon reduction, Mastercard is contributing to broader efforts to combat climate change and promote sustainable business practices.</w:t>
        <w:br/>
        <w:br/>
        <w:t>In terms of implementation, Mastercard has adopted a phased approach to cloud migration, prioritizing high-impact applications and services for early transition to the cloud. This phased approach allows for careful planning and risk management, ensuring that each stage of the migration process is executed smoothly and without disruption to business operations. Key applications that have already been migrated include Mastercard's transaction processing systems, data analytics platforms, and customer engagement tools.</w:t>
        <w:br/>
        <w:br/>
        <w:t>The benefits of Mastercard's cloud strategy are manifold. By leveraging cloud technologies, Mastercard can achieve greater operational agility, enabling it to respond swiftly to changing market conditions and customer needs. The scalability of cloud infrastructure also supports Mastercard's growth ambitions, allowing the company to expand its services and reach new markets without being constrained by traditional IT limitations.</w:t>
        <w:br/>
        <w:br/>
        <w:t>Moreover, the cloud strategy enhances Mastercard's ability to innovate, as developers can rapidly prototype and test new solutions in a cloud environment before scaling them for global deployment. This agility in product development is critical for maintaining Mastercard's leadership position in the fast-evolving payments industry.</w:t>
        <w:br/>
        <w:br/>
        <w:t>Looking ahead, Mastercard plans to further deepen its cloud capabilities by exploring emerging technologies such as artificial intelligence and machine learning, which can be integrated into its cloud platforms to drive advanced analytics and personalized customer experiences. Additionally, Mastercard is exploring the potential of edge computing to enhance real-time data processing and decision-making at the network edge, further enhancing the speed and efficiency of its payment services.</w:t>
        <w:br/>
        <w:br/>
        <w:t>In conclusion, Mastercard's cloud strategy is a comprehensive and forward-looking initiative that positions the company for sustained success in the digital age. By embracing cloud technologies, Mastercard is not only enhancing its operational efficiency and innovation capabilities but also reinforcing its commitment to security, compliance, and sustainability. As the cloud landscape continues to evolve, Mastercard remains poised to leverage these advancements to deliver superior value to its stakeholders and maintain its competitive edge in the global payments ecosystem.</w:t>
      </w:r>
    </w:p>
    <w:p>
      <w:pPr>
        <w:pStyle w:val="Heading2"/>
      </w:pPr>
      <w:r>
        <w:t>7.3 Security and Cyber Resilience</w:t>
      </w:r>
    </w:p>
    <w:p>
      <w:pPr/>
      <w:r>
        <w:t>Mastercard's approach to security and cyber resilience is multifaceted, leveraging a combination of advanced technology, robust processes, and a culture of security awareness to protect its vast network of transactions and sensitive data. As a global leader in payment technology, Mastercard processes billions of transactions annually, making it a prime target for cyber threats. Consequently, the company has invested heavily in building a resilient cyber infrastructure that not only defends against current threats but also anticipates future challenges.</w:t>
        <w:br/>
        <w:br/>
        <w:t>Mastercard's security framework is structured around several key pillars: prevention, detection, response, and recovery. Prevention is achieved through a combination of cutting-edge encryption technologies, tokenization, and multi-factor authentication (MFA) systems. These technologies ensure that sensitive data is protected at every stage of the transaction process. Tokenization, for instance, replaces sensitive card details with unique identifiers that are useless if intercepted, thereby reducing the risk of data breaches.</w:t>
        <w:br/>
        <w:br/>
        <w:t>Detection is another critical component of Mastercard's cyber resilience strategy. The company employs sophisticated real-time monitoring systems powered by artificial intelligence and machine learning to identify and mitigate threats as they arise. These systems analyze transaction patterns and network traffic to detect anomalies that could indicate fraudulent activity or security breaches. Mastercard's Security Operations Center (SOC) operates 24/7, providing continuous surveillance and rapid response capabilities.</w:t>
        <w:br/>
        <w:br/>
        <w:t>In terms of response, Mastercard has established a comprehensive incident response plan that outlines the procedures for addressing security incidents. This plan includes predefined roles and responsibilities, communication protocols, and escalation procedures to ensure that incidents are managed efficiently and effectively. The company conducts regular drills and simulations to test its response capabilities and improve its readiness for real-world scenarios.</w:t>
        <w:br/>
        <w:br/>
        <w:t>Recovery is focused on minimizing the impact of security incidents and restoring normal operations as quickly as possible. Mastercard's business continuity plans are designed to ensure that critical functions can continue in the event of a disruption. These plans are regularly reviewed and updated to reflect changes in the threat landscape and organizational priorities.</w:t>
        <w:br/>
        <w:br/>
        <w:t>Mastercard also places a strong emphasis on collaboration and information sharing as part of its cyber resilience strategy. The company is an active participant in industry groups and public-private partnerships that focus on enhancing cybersecurity across the financial services sector. By sharing threat intelligence and best practices with peers and government agencies, Mastercard helps to strengthen the overall security posture of the industry.</w:t>
        <w:br/>
        <w:br/>
        <w:t>Moreover, Mastercard invests in employee training and awareness programs to foster a culture of security throughout the organization. These programs are designed to educate employees about the latest cyber threats and the role they play in protecting the company's assets. By promoting a security-first mindset, Mastercard ensures that all employees are vigilant and proactive in identifying and reporting potential security issues.</w:t>
        <w:br/>
        <w:br/>
        <w:t>In summary, Mastercard's security and cyber resilience strategy is comprehensive and dynamic, addressing the full spectrum of cyber threats through a combination of technology, processes, and people. The company's commitment to security is evident in its continuous investment in advanced technologies, its proactive approach to threat detection and response, and its emphasis on collaboration and employee engagement. As the cyber threat landscape continues to evolve, Mastercard remains vigilant and adaptive, ensuring that its security measures are always aligned with the latest developments and best practices.</w:t>
      </w:r>
    </w:p>
    <w:p>
      <w:pPr>
        <w:pStyle w:val="Heading2"/>
      </w:pPr>
      <w:r>
        <w:t>7.4 Innovation and Emerging Technologies</w:t>
      </w:r>
    </w:p>
    <w:p>
      <w:pPr/>
      <w:r>
        <w:t>Mastercard's approach to innovation and emerging technologies is a critical component of its strategy to maintain leadership in the rapidly evolving payments landscape. The company is committed to leveraging cutting-edge technologies to enhance its product offerings, improve customer experiences, and drive operational efficiencies. Mastercard's innovation strategy is anchored by several key pillars, including digital payments, cybersecurity, artificial intelligence (AI), blockchain, and the Internet of Things (IoT).</w:t>
        <w:br/>
        <w:br/>
        <w:t>Digital Payments: Mastercard continues to invest heavily in digital payment technologies to cater to the growing demand for seamless and secure transactions. The company has developed a suite of digital solutions, such as Mastercard Digital Enablement Service (MDES), which tokenizes card information to enhance security during online and mobile transactions. Additionally, Mastercard is expanding its contactless payment capabilities, enabling faster and more convenient transactions at the point of sale.</w:t>
        <w:br/>
        <w:br/>
        <w:t>Cybersecurity: As cyber threats become increasingly sophisticated, Mastercard has prioritized the development of advanced cybersecurity measures to protect its network and customers. The company employs a multi-layered security approach, incorporating encryption, tokenization, and biometric authentication to safeguard transactions. Mastercard's acquisition of RiskRecon, a cybersecurity assessment company, underscores its commitment to enhancing its security infrastructure and providing clients with robust risk management tools.</w:t>
        <w:br/>
        <w:br/>
        <w:t>Artificial Intelligence: AI plays a pivotal role in Mastercard's innovation strategy, driving efficiencies and insights across its operations. The company utilizes AI to analyze transaction data, detect fraudulent activities, and personalize customer experiences. AI-driven analytics enable Mastercard to offer targeted marketing solutions to merchants and financial institutions, enhancing customer engagement and loyalty.</w:t>
        <w:br/>
        <w:br/>
        <w:t>Blockchain: Mastercard is exploring the potential of blockchain technology to transform the payments ecosystem. The company has developed a proprietary blockchain platform that facilitates secure and transparent transactions. Mastercard is also actively participating in blockchain consortia and collaborating with fintech startups to explore new use cases for distributed ledger technology, such as cross-border payments and supply chain finance.</w:t>
        <w:br/>
        <w:br/>
        <w:t>Internet of Things: Mastercard is at the forefront of integrating IoT technologies into the payments landscape. The company is developing solutions that enable connected devices to initiate secure transactions, creating new opportunities for commerce in the IoT ecosystem. Mastercard's partnerships with automotive companies and smart home device manufacturers highlight its commitment to driving innovation in this space.</w:t>
        <w:br/>
        <w:br/>
        <w:t>To support its innovation agenda, Mastercard has established a global network of innovation labs and research centers. These facilities serve as hubs for collaboration with technology partners, startups, and academic institutions. Mastercard's Labs as a Service (LaaS) offering provides clients with access to its innovation expertise, enabling them to co-create and test new solutions in a controlled environment.</w:t>
        <w:br/>
        <w:br/>
        <w:t>Mastercard's commitment to innovation is also reflected in its strategic investments and acquisitions. The company actively invests in fintech startups through its venture capital arm, Mastercard Start Path, which provides mentorship and funding to early-stage companies. Recent acquisitions, such as Vocalink and Finicity, have expanded Mastercard's capabilities in real-time payments and open banking, respectively.</w:t>
        <w:br/>
        <w:br/>
        <w:t>Moreover, Mastercard's innovation strategy is guided by a strong focus on sustainability and inclusivity. The company is developing solutions that promote financial inclusion, such as digital identity platforms and microcredit solutions for underserved populations. Mastercard's commitment to sustainability is evident in its efforts to reduce the environmental impact of its operations and promote sustainable business practices across its value chain.</w:t>
        <w:br/>
        <w:br/>
        <w:t>In conclusion, Mastercard's innovation and emerging technologies strategy is a cornerstone of its efforts to remain competitive in the dynamic payments industry. By investing in digital payments, cybersecurity, AI, blockchain, and IoT, Mastercard is well-positioned to capitalize on new opportunities and address the evolving needs of its customers. The company's collaborative approach to innovation, combined with its strategic investments and focus on sustainability, ensures that Mastercard remains at the forefront of technological advancements in the payments space.</w:t>
      </w:r>
    </w:p>
    <w:p>
      <w:pPr>
        <w:pStyle w:val="Heading2"/>
      </w:pPr>
      <w:r>
        <w:t>7.5 IT Operations and Performance</w:t>
      </w:r>
    </w:p>
    <w:p>
      <w:pPr/>
      <w:r>
        <w:t>Mastercard's IT operations and performance management is a cornerstone of its ability to deliver seamless, secure, and efficient payment services globally. The company's IT infrastructure is designed to support high transaction volumes, ensure near-zero downtime, and provide robust security measures to protect sensitive financial data.</w:t>
        <w:br/>
        <w:br/>
        <w:t>Mastercard operates a distributed IT architecture that spans multiple data centers worldwide, leveraging both proprietary infrastructure and cloud-based solutions to achieve scalability and resilience. This hybrid approach allows Mastercard to dynamically allocate resources based on real-time demand, optimizing performance during peak transaction periods such as Black Friday or Cyber Monday. The company employs advanced load-balancing techniques and redundant systems to ensure that any single point of failure does not disrupt service continuity.</w:t>
        <w:br/>
        <w:br/>
        <w:t>A key aspect of Mastercard's IT operations is its focus on automation and orchestration. By utilizing state-of-the-art automation tools, Mastercard minimizes manual intervention in routine processes, thereby reducing the risk of human error and increasing operational efficiency. Orchestration platforms enable seamless integration across various IT systems, facilitating smooth data flow and real-time processing of transactions.</w:t>
        <w:br/>
        <w:br/>
        <w:t>Mastercard's performance management strategy is underpinned by comprehensive monitoring and analytics capabilities. The company deploys sophisticated monitoring tools that provide end-to-end visibility into system performance, transaction processing times, and network latency. These tools generate real-time alerts for any anomalies, allowing IT teams to proactively address potential issues before they impact customers. Performance metrics are continuously analyzed to identify trends and optimize system configurations, ensuring that Mastercard consistently meets its service level agreements (SLAs) with clients.</w:t>
        <w:br/>
        <w:br/>
        <w:t>Security is paramount in Mastercard's IT operations. The company implements multi-layered security protocols, including encryption, tokenization, and secure socket layer (SSL) technologies, to protect data integrity and confidentiality. Regular security audits and penetration testing are conducted to identify vulnerabilities and strengthen defenses against cyber threats. Mastercard's IT teams collaborate closely with cybersecurity experts to stay ahead of emerging threats and ensure compliance with international security standards such as PCI DSS.</w:t>
        <w:br/>
        <w:br/>
        <w:t>Disaster recovery and business continuity planning are integral components of Mastercard's IT operations strategy. The company maintains comprehensive disaster recovery plans that include data replication, backup systems, and failover procedures to ensure rapid recovery in the event of a system outage. Regular testing of these plans is conducted to validate their effectiveness and make necessary adjustments based on evolving business needs and technological advancements.</w:t>
        <w:br/>
        <w:br/>
        <w:t>Mastercard's commitment to innovation is reflected in its ongoing investment in emerging technologies such as artificial intelligence (AI) and machine learning (ML). These technologies are leveraged to enhance fraud detection capabilities, optimize network performance, and improve customer experiences. AI-driven analytics provide deep insights into transaction patterns, enabling Mastercard to anticipate customer needs and tailor services accordingly.</w:t>
        <w:br/>
        <w:br/>
        <w:t>The company's IT operations are also aligned with sustainability initiatives, with efforts to reduce the carbon footprint of its data centers through energy-efficient practices and the adoption of renewable energy sources. Mastercard is committed to achieving net-zero emissions and actively seeks to implement green technologies that support this goal.</w:t>
        <w:br/>
        <w:br/>
        <w:t>In summary, Mastercard's IT operations and performance management are characterized by a robust, scalable, and secure infrastructure that supports its global payment network. The company's focus on automation, performance monitoring, security, disaster recovery, and innovation ensures that it remains at the forefront of the financial services industry, delivering reliable and efficient services to its customers worldwide.</w:t>
      </w:r>
    </w:p>
    <w:p/>
    <w:p>
      <w:pPr>
        <w:pStyle w:val="Heading1"/>
      </w:pPr>
      <w:r>
        <w:t>8. IT Applications</w:t>
      </w:r>
    </w:p>
    <w:p>
      <w:pPr>
        <w:pStyle w:val="Heading2"/>
      </w:pPr>
      <w:r>
        <w:t>Overview</w:t>
      </w:r>
    </w:p>
    <w:p>
      <w:pPr/>
      <w:r>
        <w:t>Mastercard's IT applications landscape is a critical backbone supporting its global payment network, enabling seamless transactions and innovative financial solutions across multiple markets. The architecture of Mastercard's IT applications is designed to ensure high availability, scalability, and security, addressing the needs of diverse stakeholders, including financial institutions, merchants, and consumers.</w:t>
        <w:br/>
        <w:br/>
        <w:t>Mastercard's IT infrastructure is built around a robust set of core applications that manage transaction processing, fraud detection, and customer relationship management. At the heart of this ecosystem is the Global Payments Processing Platform (GPPP), which handles billions of transactions annually with a focus on speed and reliability. This platform is engineered to process transactions in real-time, ensuring that Mastercard can meet the demands of a fast-paced digital economy. The GPPP is supported by a suite of ancillary applications that provide enhanced functionality such as currency conversion, loyalty program management, and cross-border transaction support.</w:t>
        <w:br/>
        <w:br/>
        <w:t>In addition to its core processing capabilities, Mastercard has invested heavily in developing advanced fraud detection and prevention systems. These applications leverage machine learning and artificial intelligence to analyze transaction patterns and identify potential fraudulent activities. By integrating these technologies, Mastercard not only protects its network from fraud but also enhances the trust and security perceived by its users. The company's fraud detection systems are continuously updated to adapt to emerging threats, ensuring that Mastercard remains at the forefront of payment security.</w:t>
        <w:br/>
        <w:br/>
        <w:t>Mastercard's IT applications also include a comprehensive Customer Relationship Management (CRM) system that facilitates the management of interactions with its clients. This system is pivotal in maintaining strong relationships with banks, merchants, and other partners. It provides insights into customer behavior and preferences, enabling Mastercard to tailor its services and offers to meet specific client needs. The CRM system is integrated with data analytics tools that allow Mastercard to derive actionable insights from vast amounts of transaction data, driving personalized marketing strategies and improving customer engagement.</w:t>
        <w:br/>
        <w:br/>
        <w:t>The transition to cloud-based solutions is a significant aspect of Mastercard's IT strategy. By leveraging cloud technologies, Mastercard enhances its operational flexibility and scalability, allowing for rapid deployment of new services and features. The cloud infrastructure supports Mastercard's global operations, providing the necessary agility to respond to market changes and customer demands. This shift to the cloud also facilitates collaboration with fintech partners, enabling Mastercard to integrate innovative solutions and expand its service offerings.</w:t>
        <w:br/>
        <w:br/>
        <w:t>Mastercard's commitment to innovation is further exemplified by its investment in open API platforms. These platforms enable developers to build applications that can seamlessly integrate with Mastercard's services, fostering an ecosystem of innovation and collaboration. By providing access to its APIs, Mastercard empowers developers to create new payment solutions and enhance existing ones, driving the adoption of digital payments worldwide.</w:t>
        <w:br/>
        <w:br/>
        <w:t>Data security and privacy are paramount in Mastercard's IT applications strategy. The company adheres to stringent security protocols and compliance standards to protect sensitive information. Mastercard's applications are designed with multiple layers of security, including encryption, tokenization, and multi-factor authentication, to safeguard data throughout the transaction lifecycle. The company's dedication to data protection is reflected in its proactive approach to regulatory compliance, ensuring that its operations align with global standards such as GDPR and PCI DSS.</w:t>
        <w:br/>
        <w:br/>
        <w:t>Mastercard's IT applications are also characterized by their emphasis on user experience. The company prioritizes the development of intuitive and user-friendly interfaces that enhance the overall customer journey. By focusing on usability, Mastercard ensures that its applications are accessible to a broad audience, facilitating the adoption of digital payment solutions across different demographics.</w:t>
        <w:br/>
        <w:br/>
        <w:t>In summary, Mastercard's IT applications are a cornerstone of its operational success, providing the technological foundation for its global payment network. Through continuous investment in innovation, security, and customer-centric solutions, Mastercard maintains its position as a leader in the payments industry. The company's strategic focus on cloud technology, open APIs, and advanced analytics ensures that it remains agile and responsive to the evolving needs of its clients and the broader market. As Mastercard continues to expand its digital footprint, its IT applications will play an increasingly vital role in driving growth and delivering value to stakeholders worldwide.</w:t>
      </w:r>
    </w:p>
    <w:p>
      <w:pPr>
        <w:pStyle w:val="Heading2"/>
      </w:pPr>
      <w:r>
        <w:t>8.1 Core Banking and ERP (or Core Systems)</w:t>
      </w:r>
    </w:p>
    <w:p>
      <w:pPr/>
      <w:r>
        <w:t>Mastercard's core banking and ERP systems are the backbone of its financial operations, enabling seamless transaction processing, financial reporting, and enterprise resource planning. These systems are integral to Mastercard's ability to deliver consistent and reliable services to its global customer base, which includes financial institutions, merchants, and consumers.</w:t>
        <w:br/>
        <w:br/>
        <w:t>The core banking system at Mastercard is designed to handle high volumes of transactions with precision and speed, ensuring that all financial activities are processed efficiently. This system supports various functions such as account management, transaction processing, and settlement. It is built on a robust architecture that leverages modern technologies like cloud computing, microservices, and APIs to provide scalability and flexibility. The system's architecture allows for real-time processing, which is crucial for maintaining the high standards of service expected by Mastercard's clients.</w:t>
        <w:br/>
        <w:br/>
        <w:t>Mastercard's ERP system is equally critical, providing a comprehensive suite of applications that manage business processes across finance, procurement, human resources, and supply chain management. The ERP system integrates with the core banking system to ensure data consistency and accuracy across all financial operations. This integration is vital for generating timely and accurate financial reports, which are essential for regulatory compliance and strategic decision-making.</w:t>
        <w:br/>
        <w:br/>
        <w:t>The current state of Mastercard's core systems reflects a strategic focus on digital transformation. Mastercard has invested significantly in modernizing its IT infrastructure to enhance operational efficiency and support new business models. This modernization effort includes migrating legacy systems to cloud-based platforms, adopting agile development methodologies, and implementing advanced data analytics capabilities.</w:t>
        <w:br/>
        <w:br/>
        <w:t>One of the key initiatives in Mastercard's core systems strategy is the adoption of a cloud-first approach. By transitioning to cloud-based platforms, Mastercard aims to reduce operational costs, increase system availability, and improve disaster recovery capabilities. The cloud-first strategy also supports Mastercard's goal of achieving greater agility in responding to market changes and customer demands.</w:t>
        <w:br/>
        <w:br/>
        <w:t>In addition to cloud migration, Mastercard is leveraging microservices architecture to decompose monolithic applications into smaller, independent services. This approach enhances the flexibility and scalability of the core systems, allowing Mastercard to rapidly develop and deploy new features. Microservices also facilitate continuous integration and continuous delivery (CI/CD), enabling Mastercard to deliver updates and improvements to its systems more frequently and with less risk.</w:t>
        <w:br/>
        <w:br/>
        <w:t>Data analytics is another area where Mastercard's core systems are evolving. By integrating advanced analytics tools into its ERP and core banking systems, Mastercard can gain deeper insights into customer behavior, transaction patterns, and operational performance. These insights are used to drive business decisions, optimize processes, and enhance customer experiences.</w:t>
        <w:br/>
        <w:br/>
        <w:t>Mastercard's investment in cybersecurity is also a critical component of its core systems strategy. With the increasing prevalence of cyber threats, Mastercard has implemented robust security measures to protect its systems and data. These measures include advanced encryption, multi-factor authentication, and real-time threat monitoring. Mastercard also conducts regular security audits and penetration testing to identify and address vulnerabilities.</w:t>
        <w:br/>
        <w:br/>
        <w:t>The future state of Mastercard's core systems envisions a fully integrated, cloud-native platform that supports real-time processing, advanced analytics, and enhanced security. This platform will enable Mastercard to deliver innovative products and services, improve operational efficiency, and maintain compliance with regulatory requirements.</w:t>
        <w:br/>
        <w:br/>
        <w:t>In summary, Mastercard's core banking and ERP systems are foundational to its operational success. Through strategic investments in technology modernization, cloud migration, microservices architecture, data analytics, and cybersecurity, Mastercard is positioning itself to meet the evolving needs of its customers and maintain its competitive edge in the global payments industry.</w:t>
      </w:r>
    </w:p>
    <w:p>
      <w:pPr>
        <w:pStyle w:val="Heading2"/>
      </w:pPr>
      <w:r>
        <w:t>8.2 Customer Experience and Digital Channels</w:t>
      </w:r>
    </w:p>
    <w:p>
      <w:pPr/>
      <w:r>
        <w:t>Mastercard's approach to customer experience and digital channels is deeply embedded in its strategic vision to enhance connectivity and engagement across its ecosystem. The company has invested significantly in building a robust digital infrastructure that supports seamless interactions for both consumers and merchants. Mastercard's digital strategy is anchored on three core pillars: innovation, integration, and personalization.</w:t>
        <w:br/>
        <w:br/>
        <w:t>**Innovation**: Mastercard continually pushes the boundaries of digital payments through cutting-edge technologies. This includes the adoption of artificial intelligence (AI) and machine learning (ML) to enhance fraud detection and prevention, ensuring secure transactions for users. The company has also been at the forefront of developing contactless payment solutions, which have seen accelerated adoption due to the COVID-19 pandemic. By leveraging tokenization and biometric authentication, Mastercard enhances security while providing a frictionless payment experience.</w:t>
        <w:br/>
        <w:br/>
        <w:t>**Integration**: A key component of Mastercard's digital strategy is the integration of its services across various platforms to ensure a unified customer experience. This involves partnerships with fintech firms and digital wallets to expand its reach and offer diversified payment options. Mastercard's open banking initiatives facilitate seamless data sharing between financial institutions and third-party providers, fostering innovation and enhancing customer choice. The company's API platform enables developers to easily integrate Mastercard's capabilities into their applications, promoting a modular approach to service delivery.</w:t>
        <w:br/>
        <w:br/>
        <w:t>**Personalization**: Understanding that customer preferences are increasingly individualized, Mastercard employs data analytics to tailor its offerings. By analyzing transaction data and customer behavior, the company can deliver personalized promotions and rewards, enhancing customer loyalty. Mastercard's loyalty solutions, such as the Mastercard Rewards Program, are designed to provide value-added services that resonate with individual customer needs.</w:t>
        <w:br/>
        <w:br/>
        <w:t>Mastercard's digital channels are designed to provide an omnichannel experience, ensuring consistency and continuity across various touchpoints. This includes mobile apps, web platforms, and in-store technologies. The Mastercard Mobile App is a central hub for users to manage their accounts, view transactions, and access exclusive offers. The app's user-friendly interface and advanced security features, such as biometric login, enhance user trust and engagement.</w:t>
        <w:br/>
        <w:br/>
        <w:t>In-store technologies, such as QR code payments and Near Field Communication (NFC), enable merchants to offer quick and secure checkout experiences. Mastercard's Tap &amp; Go technology has revolutionized the way consumers make purchases, reducing transaction times and improving customer satisfaction. These technologies are complemented by Mastercard's digital wallet solutions, which integrate with major platforms like Apple Pay, Google Pay, and Samsung Pay, providing users with flexible payment options.</w:t>
        <w:br/>
        <w:br/>
        <w:t>Mastercard's commitment to enhancing customer experience extends to its support services. The company employs AI-driven chatbots and virtual assistants to provide 24/7 customer support, addressing queries and resolving issues in real-time. This not only improves customer satisfaction but also reduces operational costs associated with traditional call centers.</w:t>
        <w:br/>
        <w:br/>
        <w:t>To ensure the effectiveness of its digital channels, Mastercard continuously monitors and evaluates customer feedback. This involves conducting regular surveys and usability tests to identify areas for improvement. The insights gained from these activities inform the iterative development of digital products, ensuring they remain aligned with customer expectations and technological advancements.</w:t>
        <w:br/>
        <w:br/>
        <w:t>Mastercard also prioritizes accessibility in its digital strategy, ensuring that its platforms are inclusive and user-friendly for individuals with disabilities. This involves adhering to global accessibility standards and incorporating features such as screen readers and voice commands.</w:t>
        <w:br/>
        <w:br/>
        <w:t>In summary, Mastercard's customer experience and digital channels strategy is a comprehensive approach that leverages innovation, integration, and personalization to deliver superior value to its users. By continuously evolving its digital offerings and maintaining a customer-centric focus, Mastercard positions itself as a leader in the digital payments landscape. The company's efforts in enhancing security, expanding payment options, and providing exceptional support services underscore its commitment to delivering a seamless and engaging customer experience.</w:t>
      </w:r>
    </w:p>
    <w:p>
      <w:pPr>
        <w:pStyle w:val="Heading2"/>
      </w:pPr>
      <w:r>
        <w:t>8.3 Payments and Treasury Systems (or Transaction Platforms)</w:t>
      </w:r>
    </w:p>
    <w:p>
      <w:pPr>
        <w:pStyle w:val="Heading3"/>
      </w:pPr>
      <w:r>
        <w:t>Narrative</w:t>
      </w:r>
    </w:p>
    <w:p>
      <w:pPr/>
      <w:r>
        <w:t>Mastercard's payments and treasury systems form the backbone of its global transaction processing capabilities, facilitating billions of transactions annually across over 210 countries and territories. These systems are engineered to ensure high availability, scalability, and security, leveraging cutting-edge technologies and industry best practices to meet the demands of a rapidly evolving payments landscape.</w:t>
        <w:br/>
        <w:br/>
        <w:t>The core of Mastercard's transaction platforms is its Global Clearing Management System (GCMS), which processes and settles transactions in a seamless, efficient manner. GCMS is designed to handle high transaction volumes with low latency, ensuring that transactions are processed in real-time or near-real-time. This system supports a wide range of transaction types, including credit, debit, and prepaid card transactions, as well as newer payment forms such as digital wallets and contactless payments.</w:t>
        <w:br/>
        <w:br/>
        <w:t>To enhance its treasury capabilities, Mastercard employs a sophisticated Treasury Management System (TMS) that integrates with its payment platforms to provide comprehensive cash management solutions. This system enables Mastercard to optimize liquidity, manage currency risk, and ensure compliance with global regulatory requirements. The TMS is equipped with advanced analytics tools that provide insights into cash flow patterns, helping Mastercard make informed decisions about capital allocation and risk management.</w:t>
        <w:br/>
        <w:br/>
        <w:t>Mastercard's transaction platforms are underpinned by a robust IT infrastructure that includes data centers strategically located around the world. These data centers are equipped with state-of-the-art hardware and software, ensuring that Mastercard can deliver consistent performance and reliability. The company's investment in cloud technologies further enhances the scalability and flexibility of its systems, allowing it to quickly adapt to changing market conditions and customer needs.</w:t>
        <w:br/>
        <w:br/>
        <w:t>Security is a paramount concern for Mastercard, and its transaction platforms incorporate multiple layers of protection to safeguard sensitive data. These include encryption, tokenization, and multi-factor authentication, as well as continuous monitoring for potential threats. Mastercard's commitment to security is reflected in its compliance with industry standards such as PCI DSS and its collaboration with global regulatory bodies to ensure adherence to best practices.</w:t>
        <w:br/>
        <w:br/>
        <w:t>In recent years, Mastercard has focused on leveraging artificial intelligence and machine learning to enhance its transaction platforms. These technologies are used to improve fraud detection and prevention, optimize transaction routing, and personalize customer experiences. By analyzing transaction data in real-time, Mastercard can identify patterns and anomalies that may indicate fraudulent activity, allowing for swift intervention.</w:t>
        <w:br/>
        <w:br/>
        <w:t>Mastercard's payments and treasury systems are also designed to support innovation and the development of new payment solutions. The company's open API architecture enables third-party developers to build on Mastercard's platforms, fostering a vibrant ecosystem of partners and collaborators. This approach not only accelerates the pace of innovation but also expands Mastercard's reach into new markets and customer segments.</w:t>
        <w:br/>
        <w:br/>
        <w:t>As Mastercard continues to evolve its transaction platforms, it remains focused on sustainability and reducing its environmental impact. The company has implemented initiatives to improve the energy efficiency of its data centers and is exploring the use of renewable energy sources. These efforts align with Mastercard's broader commitment to corporate social responsibility and its goal of building a more inclusive and sustainable digital economy.</w:t>
        <w:br/>
        <w:br/>
        <w:t>Looking ahead, Mastercard plans to further enhance its payments and treasury systems by investing in next-generation technologies such as blockchain and quantum computing. These technologies have the potential to revolutionize the way transactions are processed, offering unprecedented levels of speed, security, and transparency. By staying at the forefront of technological innovation, Mastercard aims to maintain its position as a leader in the global payments industry.</w:t>
      </w:r>
    </w:p>
    <w:p>
      <w:pPr>
        <w:pStyle w:val="Heading3"/>
      </w:pPr>
      <w:r>
        <w:t>Implications</w:t>
      </w:r>
    </w:p>
    <w:p>
      <w:pPr>
        <w:pStyle w:val="ListBullet"/>
      </w:pPr>
      <w:r>
        <w:t>Mastercard's robust transaction platforms ensure high reliability and scalability, critical for maintaining its competitive edge in the global payments market.</w:t>
      </w:r>
    </w:p>
    <w:p>
      <w:pPr>
        <w:pStyle w:val="ListBullet"/>
      </w:pPr>
      <w:r>
        <w:t>The integration of AI and machine learning enhances fraud detection capabilities, reducing risk and improving customer trust.</w:t>
      </w:r>
    </w:p>
    <w:p>
      <w:pPr>
        <w:pStyle w:val="ListBullet"/>
      </w:pPr>
      <w:r>
        <w:t>Open API architecture fosters innovation and collaboration, enabling Mastercard to rapidly adapt to emerging trends and technologies.</w:t>
      </w:r>
    </w:p>
    <w:p>
      <w:pPr>
        <w:pStyle w:val="ListBullet"/>
      </w:pPr>
      <w:r>
        <w:t>Sustainability initiatives in IT infrastructure align with broader corporate responsibility goals, enhancing brand reputation.</w:t>
      </w:r>
    </w:p>
    <w:p>
      <w:pPr>
        <w:pStyle w:val="ListBullet"/>
      </w:pPr>
      <w:r>
        <w:t>Investments in next-generation technologies like blockchain and quantum computing position Mastercard for future growth and industry leadership.</w:t>
      </w:r>
    </w:p>
    <w:p>
      <w:pPr>
        <w:pStyle w:val="Heading2"/>
      </w:pPr>
      <w:r>
        <w:t>8.4 Risk and Compliance Applications</w:t>
      </w:r>
    </w:p>
    <w:p>
      <w:pPr/>
      <w:r>
        <w:t>Mastercard's risk and compliance applications are integral to maintaining the integrity, security, and regulatory compliance of its global operations. The suite of applications is designed to address a wide range of risk categories, including financial, operational, strategic, and compliance risks. These applications are built on robust frameworks that align with industry standards such as the Federal Financial Institutions Examination Council (FFIEC) and the National Institute of Standards and Technology (NIST) guidelines.</w:t>
        <w:br/>
        <w:br/>
        <w:t>The risk management framework at Mastercard is underpinned by a comprehensive set of Key Risk Indicators (KRIs) and Key Control Indicators (KCIs) that provide early warning signals and help in the proactive management of potential risks. These indicators are continuously monitored and updated to reflect the evolving risk landscape. The applications support scenario testing and stress testing capabilities, allowing Mastercard to simulate various risk scenarios and assess the potential impact on its operations and financial standing.</w:t>
        <w:br/>
        <w:br/>
        <w:t>Mastercard employs a multi-layered approach to risk management, utilizing advanced analytics and machine learning algorithms to enhance the predictive capabilities of its risk applications. This approach enables the identification of emerging risks and trends, facilitating timely interventions and the implementation of appropriate risk mitigation strategies. The applications are integrated with Mastercard's enterprise data warehouse, ensuring that risk assessments are based on the most current and comprehensive data available.</w:t>
        <w:br/>
        <w:br/>
        <w:t>Compliance applications at Mastercard are designed to ensure adherence to a myriad of regulatory requirements across different jurisdictions. These applications automate the monitoring and reporting of compliance activities, reducing the risk of human error and increasing efficiency. They support the tracking of regulatory changes and facilitate the timely implementation of necessary adjustments to policies and procedures.</w:t>
        <w:br/>
        <w:br/>
        <w:t>The compliance framework is supported by a robust evidence flow system that ensures all compliance activities are documented and auditable. This system provides a clear audit trail, enhancing transparency and accountability. Mastercard's compliance applications also include modules for training and certification, ensuring that employees are well-versed in compliance obligations and best practices.</w:t>
        <w:br/>
        <w:br/>
        <w:t>Mastercard's risk and compliance applications are subject to regular reviews and updates to ensure they remain effective and aligned with the latest regulatory requirements and industry best practices. The company invests significantly in the continuous improvement of these applications, incorporating feedback from internal and external audits, as well as lessons learned from past incidents.</w:t>
        <w:br/>
        <w:br/>
        <w:t>The integration of risk and compliance applications with Mastercard's broader IT ecosystem is facilitated through a set of well-defined application programming interfaces (APIs) and data exchange protocols. This integration ensures seamless data flow and enhances the overall effectiveness of the risk and compliance functions. It also supports the real-time monitoring of risk and compliance metrics, enabling Mastercard to respond swiftly to any emerging issues.</w:t>
        <w:br/>
        <w:br/>
        <w:t>In terms of governance, Mastercard's risk and compliance applications are overseen by a dedicated team of risk management professionals who work closely with business units to ensure that risk and compliance considerations are embedded in all strategic and operational decisions. This team is responsible for the development and maintenance of the risk and compliance frameworks, as well as the continuous enhancement of the applications.</w:t>
        <w:br/>
        <w:br/>
        <w:t>Mastercard's commitment to risk and compliance is further demonstrated through its active participation in industry forums and collaborations with regulatory bodies. This engagement helps the company stay ahead of regulatory developments and ensures that its risk and compliance applications are aligned with global standards.</w:t>
        <w:br/>
        <w:br/>
        <w:t>Overall, Mastercard's risk and compliance applications play a critical role in safeguarding the company's operations and reputation. By leveraging advanced technologies and maintaining a strong focus on continuous improvement, Mastercard ensures that it is well-equipped to manage the complex and dynamic risk landscape of the global payments industry.</w:t>
      </w:r>
    </w:p>
    <w:p>
      <w:pPr>
        <w:pStyle w:val="Heading2"/>
      </w:pPr>
      <w:r>
        <w:t>8.5 Wealth/Corporate (or Domain Apps)</w:t>
      </w:r>
    </w:p>
    <w:p>
      <w:pPr/>
      <w:r>
        <w:t>Mastercard's Wealth and Corporate domain applications are integral to its strategy of providing seamless, secure, and innovative financial services to its high-net-worth and corporate clientele. These applications are designed to support a range of services, from transaction processing and risk management to customer relationship management and analytics.</w:t>
        <w:br/>
        <w:br/>
        <w:t>### Current State</w:t>
        <w:br/>
        <w:br/>
        <w:t>Mastercard's current suite of Wealth and Corporate applications is built on a robust infrastructure that supports scalability and integration across various financial services. The applications are primarily cloud-based, ensuring high availability and disaster recovery capabilities. They are designed to handle vast volumes of transactions and data, leveraging Mastercard's global network to provide real-time processing and insights.</w:t>
        <w:br/>
        <w:br/>
        <w:t>Key features of the current state include:</w:t>
        <w:br/>
        <w:t>- **Transaction Processing:** High-speed processing capabilities that ensure transactions are completed in real-time, reducing latency and enhancing user experience.</w:t>
        <w:br/>
        <w:t>- **Risk Management:** Advanced algorithms and machine learning models are employed to detect and prevent fraudulent activities, ensuring the security of transactions.</w:t>
        <w:br/>
        <w:t>- **Customer Relationship Management (CRM):** Integrated CRM tools provide a 360-degree view of customer interactions, enabling personalized service offerings and enhanced customer engagement.</w:t>
        <w:br/>
        <w:t>- **Analytics and Insights:** Data analytics tools are embedded within the applications to provide actionable insights, helping clients make informed financial decisions.</w:t>
        <w:br/>
        <w:br/>
        <w:t>### Target State</w:t>
        <w:br/>
        <w:br/>
        <w:t>The target state for Mastercard's Wealth and Corporate applications involves further enhancing their capabilities through technological advancements and strategic partnerships. The focus will be on improving user experience, expanding service offerings, and increasing operational efficiency.</w:t>
        <w:br/>
        <w:br/>
        <w:t>Planned enhancements include:</w:t>
        <w:br/>
        <w:t>- **Artificial Intelligence and Machine Learning:** Greater integration of AI and ML to provide predictive analytics, automate routine processes, and offer personalized financial advice.</w:t>
        <w:br/>
        <w:t>- **Blockchain Technology:** Exploring blockchain applications to enhance transparency, security, and efficiency in transaction processing.</w:t>
        <w:br/>
        <w:t>- **Enhanced Security Features:** Continuous improvement of security protocols to address emerging threats and regulatory requirements.</w:t>
        <w:br/>
        <w:t>- **Open Banking Integration:** Facilitating seamless integration with third-party services to offer clients a broader range of financial products and services.</w:t>
        <w:br/>
        <w:br/>
        <w:t>### Migration Waves</w:t>
        <w:br/>
        <w:br/>
        <w:t>The transition from the current to the target state will be executed in phased migration waves, ensuring minimal disruption to services and continuity of operations.</w:t>
        <w:br/>
        <w:br/>
        <w:t>- **Wave 1:** Focus on infrastructure upgrades to support new technologies, including cloud enhancements and network optimizations.</w:t>
        <w:br/>
        <w:t>- **Wave 2:** Implementation of AI and ML capabilities across the applications to improve analytics and customer interaction.</w:t>
        <w:br/>
        <w:t>- **Wave 3:** Integration of blockchain technology into transaction processing systems.</w:t>
        <w:br/>
        <w:t>- **Wave 4:** Deployment of enhanced security features and compliance tools.</w:t>
        <w:br/>
        <w:br/>
        <w:t>### Data Quality and Governance</w:t>
        <w:br/>
        <w:br/>
        <w:t>Ensuring data quality and governance is critical to the success of Mastercard's Wealth and Corporate applications. The organization employs a comprehensive data governance framework that includes:</w:t>
        <w:br/>
        <w:t>- **Data Quality Metrics:** Regular monitoring and reporting of data accuracy, completeness, and consistency.</w:t>
        <w:br/>
        <w:t>- **Data Stewardship:** Designation of data stewards responsible for maintaining data integrity and addressing quality issues.</w:t>
        <w:br/>
        <w:t>- **Compliance and Privacy:** Adherence to global data protection regulations, ensuring client data is handled securely and ethically.</w:t>
        <w:br/>
        <w:br/>
        <w:t>### Site Reliability Engineering (SRE) Practices</w:t>
        <w:br/>
        <w:br/>
        <w:t>Mastercard applies Site Reliability Engineering (SRE) principles to maintain the reliability and performance of its Wealth and Corporate applications. Key SRE practices include:</w:t>
        <w:br/>
        <w:t>- **Service Level Indicators (SLIs):** Metrics that measure the performance and reliability of the applications, such as uptime, latency, and error rates.</w:t>
        <w:br/>
        <w:t>- **Service Level Objectives (SLOs):** Targets set for SLIs to ensure applications meet business requirements and client expectations.</w:t>
        <w:br/>
        <w:t>- **Incident Management:** A structured approach to identifying, responding to, and resolving incidents to minimize impact on services.</w:t>
        <w:br/>
        <w:br/>
        <w:t>### Implications for Stakeholders</w:t>
        <w:br/>
        <w:br/>
        <w:t>The evolution of Mastercard's Wealth and Corporate applications has several implications for stakeholders:</w:t>
        <w:br/>
        <w:t>- **Clients:** Enhanced service offerings and improved user experience will provide clients with more value and convenience.</w:t>
        <w:br/>
        <w:t>- **Partners:** Opportunities for collaboration with fintechs and other financial institutions to expand service offerings and reach new markets.</w:t>
        <w:br/>
        <w:t>- **Regulators:** Continued commitment to compliance and security will strengthen relationships with regulators and ensure adherence to global standards.</w:t>
        <w:br/>
        <w:t>- **Investors:** Improved operational efficiency and expanded capabilities will drive growth and enhance shareholder value.</w:t>
        <w:br/>
        <w:br/>
        <w:t>In summary, Mastercard's Wealth and Corporate domain applications are poised for significant transformation, leveraging cutting-edge technologies and strategic initiatives to deliver superior financial services. This evolution will not only enhance Mastercard's competitive position but also provide substantial benefits to its clients, partners, and investors.</w:t>
      </w:r>
    </w:p>
    <w:p>
      <w:pPr>
        <w:pStyle w:val="Heading2"/>
      </w:pPr>
      <w:r>
        <w:t>8.6 Analytics and Performance Platforms</w:t>
      </w:r>
    </w:p>
    <w:p>
      <w:pPr>
        <w:pStyle w:val="Heading3"/>
      </w:pPr>
      <w:r>
        <w:t>Narrative</w:t>
      </w:r>
    </w:p>
    <w:p>
      <w:pPr/>
      <w:r>
        <w:t>Mastercard's analytics and performance platforms are integral to its strategy of leveraging data to drive business insights and enhance customer value. These platforms are designed to process vast amounts of transaction data, enabling Mastercard to offer tailored solutions to its partners and clients. The architecture of these platforms is built on scalable cloud infrastructure, ensuring the ability to handle peak loads and support real-time analytics.</w:t>
        <w:br/>
        <w:br/>
        <w:t>The core components of Mastercard's analytics ecosystem include data ingestion, processing, storage, and visualization layers. Data ingestion is facilitated through high-speed pipelines that capture transaction data from Mastercard's global network. This data is then processed using advanced analytics engines that employ machine learning algorithms to identify patterns, detect fraud, and optimize transaction flows. The processed data is stored in secure, distributed databases that ensure data integrity and availability.</w:t>
        <w:br/>
        <w:br/>
        <w:t>Mastercard's performance platforms provide actionable insights through intuitive dashboards and reports. These tools enable clients to monitor key performance indicators (KPIs), track consumer behavior, and assess the effectiveness of marketing campaigns. By integrating external data sources, such as social media and economic indicators, Mastercard enhances its predictive analytics capabilities, offering clients a comprehensive view of market trends.</w:t>
        <w:br/>
        <w:br/>
        <w:t>A key feature of Mastercard's analytics platforms is their ability to support personalized customer experiences. By analyzing transaction histories and consumer preferences, Mastercard helps its clients develop targeted offers and loyalty programs. This personalization is achieved while maintaining strict data privacy standards, in compliance with global regulations such as GDPR and CCPA.</w:t>
        <w:br/>
        <w:br/>
        <w:t>Mastercard's commitment to innovation is evident in its continuous investment in artificial intelligence (AI) and machine learning (ML) technologies. These technologies are embedded across the analytics platforms, enabling real-time decision-making and automated anomaly detection. For instance, AI-driven models can predict fraudulent activities with high accuracy, reducing false positives and enhancing security.</w:t>
        <w:br/>
        <w:br/>
        <w:t>The scalability of Mastercard's platforms is supported by partnerships with leading cloud service providers. This collaboration ensures that Mastercard can quickly adapt to changing business needs and technological advancements. The use of microservices architecture further enhances flexibility, allowing for the seamless integration of new features and services.</w:t>
        <w:br/>
        <w:br/>
        <w:t>Mastercard's analytics capabilities extend beyond traditional transaction data analysis. The company leverages its expertise to provide insights into emerging payment trends, such as contactless payments and digital wallets. By analyzing adoption rates and consumer feedback, Mastercard helps its clients stay ahead of the curve in a rapidly evolving payments landscape.</w:t>
        <w:br/>
        <w:br/>
        <w:t>The effectiveness of Mastercard's analytics and performance platforms is measured through various key performance indicators. These include data processing speed, accuracy of predictive models, client satisfaction scores, and the impact of insights on client business outcomes. Regular performance reviews and client feedback loops ensure that the platforms continue to meet the evolving needs of Mastercard's diverse client base.</w:t>
        <w:br/>
        <w:br/>
        <w:t>In summary, Mastercard's analytics and performance platforms are a cornerstone of its value proposition, enabling the company to deliver data-driven insights that enhance client decision-making and consumer engagement. Through continuous innovation and strategic partnerships, Mastercard remains at the forefront of analytics in the payments industry.</w:t>
      </w:r>
    </w:p>
    <w:p>
      <w:pPr>
        <w:pStyle w:val="Heading3"/>
      </w:pPr>
      <w:r>
        <w:t>Components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Data Ingestion</w:t>
            </w:r>
          </w:p>
        </w:tc>
        <w:tc>
          <w:tcPr>
            <w:tcW w:type="dxa" w:w="4320"/>
          </w:tcPr>
          <w:p>
            <w:r>
              <w:t>High-speed pipelines capturing transaction data globally.</w:t>
            </w:r>
          </w:p>
        </w:tc>
      </w:tr>
      <w:tr>
        <w:tc>
          <w:tcPr>
            <w:tcW w:type="dxa" w:w="4320"/>
          </w:tcPr>
          <w:p>
            <w:r>
              <w:t>Analytics Engines</w:t>
            </w:r>
          </w:p>
        </w:tc>
        <w:tc>
          <w:tcPr>
            <w:tcW w:type="dxa" w:w="4320"/>
          </w:tcPr>
          <w:p>
            <w:r>
              <w:t>Machine learning algorithms for pattern recognition and fraud detection.</w:t>
            </w:r>
          </w:p>
        </w:tc>
      </w:tr>
      <w:tr>
        <w:tc>
          <w:tcPr>
            <w:tcW w:type="dxa" w:w="4320"/>
          </w:tcPr>
          <w:p>
            <w:r>
              <w:t>Data Storage</w:t>
            </w:r>
          </w:p>
        </w:tc>
        <w:tc>
          <w:tcPr>
            <w:tcW w:type="dxa" w:w="4320"/>
          </w:tcPr>
          <w:p>
            <w:r>
              <w:t>Secure, distributed databases ensuring data integrity and availability.</w:t>
            </w:r>
          </w:p>
        </w:tc>
      </w:tr>
      <w:tr>
        <w:tc>
          <w:tcPr>
            <w:tcW w:type="dxa" w:w="4320"/>
          </w:tcPr>
          <w:p>
            <w:r>
              <w:t>Visualization Tools</w:t>
            </w:r>
          </w:p>
        </w:tc>
        <w:tc>
          <w:tcPr>
            <w:tcW w:type="dxa" w:w="4320"/>
          </w:tcPr>
          <w:p>
            <w:r>
              <w:t>Dashboards and reports for monitoring KPIs and consumer behavior.</w:t>
            </w:r>
          </w:p>
        </w:tc>
      </w:tr>
    </w:tbl>
    <w:p/>
    <w:p>
      <w:pPr>
        <w:pStyle w:val="Heading3"/>
      </w:pPr>
      <w:r>
        <w:t>KeyFeatures</w:t>
      </w:r>
    </w:p>
    <w:p>
      <w:pPr>
        <w:pStyle w:val="ListBullet"/>
      </w:pPr>
      <w:r>
        <w:t>Personalized customer experiences through transaction history analysis.</w:t>
      </w:r>
    </w:p>
    <w:p>
      <w:pPr>
        <w:pStyle w:val="ListBullet"/>
      </w:pPr>
      <w:r>
        <w:t>Integration of external data sources for enhanced predictive analytics.</w:t>
      </w:r>
    </w:p>
    <w:p>
      <w:pPr>
        <w:pStyle w:val="ListBullet"/>
      </w:pPr>
      <w:r>
        <w:t>AI and ML technologies for real-time decision-making and anomaly detection.</w:t>
      </w:r>
    </w:p>
    <w:p>
      <w:pPr>
        <w:pStyle w:val="Heading3"/>
      </w:pPr>
      <w:r>
        <w:t>Partnerships</w:t>
      </w:r>
    </w:p>
    <w:tbl>
      <w:tblPr>
        <w:tblStyle w:val="TableGrid"/>
        <w:tblW w:type="auto" w:w="0"/>
        <w:tblLook w:firstColumn="1" w:firstRow="1" w:lastColumn="0" w:lastRow="0" w:noHBand="0" w:noVBand="1" w:val="04A0"/>
      </w:tblPr>
      <w:tblGrid>
        <w:gridCol w:w="4320"/>
        <w:gridCol w:w="4320"/>
      </w:tblGrid>
      <w:tr>
        <w:tc>
          <w:tcPr>
            <w:tcW w:type="dxa" w:w="4320"/>
          </w:tcPr>
          <w:p>
            <w:r>
              <w:t>Type</w:t>
            </w:r>
          </w:p>
        </w:tc>
        <w:tc>
          <w:tcPr>
            <w:tcW w:type="dxa" w:w="4320"/>
          </w:tcPr>
          <w:p>
            <w:r>
              <w:t>Purpose</w:t>
            </w:r>
          </w:p>
        </w:tc>
      </w:tr>
      <w:tr>
        <w:tc>
          <w:tcPr>
            <w:tcW w:type="dxa" w:w="4320"/>
          </w:tcPr>
          <w:p>
            <w:r>
              <w:t>Cloud Service Providers</w:t>
            </w:r>
          </w:p>
        </w:tc>
        <w:tc>
          <w:tcPr>
            <w:tcW w:type="dxa" w:w="4320"/>
          </w:tcPr>
          <w:p>
            <w:r>
              <w:t>Scalability and adaptability to technological advancements.</w:t>
            </w:r>
          </w:p>
        </w:tc>
      </w:tr>
    </w:tbl>
    <w:p/>
    <w:p>
      <w:pPr>
        <w:pStyle w:val="Heading3"/>
      </w:pPr>
      <w:r>
        <w:t>PerformanceMetrics</w:t>
      </w:r>
    </w:p>
    <w:p>
      <w:pPr>
        <w:pStyle w:val="ListBullet"/>
      </w:pPr>
      <w:r>
        <w:t>Data processing speed</w:t>
      </w:r>
    </w:p>
    <w:p>
      <w:pPr>
        <w:pStyle w:val="ListBullet"/>
      </w:pPr>
      <w:r>
        <w:t>Accuracy of predictive models</w:t>
      </w:r>
    </w:p>
    <w:p>
      <w:pPr>
        <w:pStyle w:val="ListBullet"/>
      </w:pPr>
      <w:r>
        <w:t>Client satisfaction scores</w:t>
      </w:r>
    </w:p>
    <w:p>
      <w:pPr>
        <w:pStyle w:val="ListBullet"/>
      </w:pPr>
      <w:r>
        <w:t>Impact on client business outcomes</w:t>
      </w:r>
    </w:p>
    <w:p>
      <w:pPr>
        <w:pStyle w:val="Heading2"/>
      </w:pPr>
      <w:r>
        <w:t>8.7 AI-Driven Operations</w:t>
      </w:r>
    </w:p>
    <w:p>
      <w:pPr/>
      <w:r>
        <w:t>Mastercard's AI-driven operations represent a transformative approach to enhancing operational efficiency, risk management, and customer experience. The integration of artificial intelligence (AI) across Mastercard's operations is a strategic initiative aimed at leveraging advanced technologies to optimize processes, reduce costs, and deliver superior value to stakeholders.</w:t>
        <w:br/>
        <w:br/>
        <w:t>At the core of Mastercard's AI-driven operations is the deployment of machine learning algorithms and data analytics to automate and refine decision-making processes. These technologies are utilized to process vast amounts of transactional data, enabling real-time insights and predictive analytics that inform strategic decisions. The AI systems are designed to learn from historical data, identify patterns, and predict future trends, thus allowing Mastercard to anticipate market shifts and customer needs more accurately.</w:t>
        <w:br/>
        <w:br/>
        <w:t>One of the primary applications of AI in Mastercard's operations is in fraud detection and prevention. By employing sophisticated machine learning models, Mastercard can analyze transaction patterns and detect anomalies indicative of fraudulent activity. These models are continuously updated with new data, enhancing their accuracy and effectiveness over time. The AI-driven fraud detection system not only protects Mastercard's clients and cardholders but also minimizes financial losses and enhances trust in Mastercard's network.</w:t>
        <w:br/>
        <w:br/>
        <w:t>In addition to fraud prevention, AI is also leveraged to improve customer service operations. Natural language processing (NLP) and AI-powered chatbots are deployed to handle customer inquiries, providing quick and accurate responses to common questions. This automation reduces the burden on human customer service agents, allowing them to focus on more complex issues that require human intervention. The result is a more efficient customer service operation that improves customer satisfaction and loyalty.</w:t>
        <w:br/>
        <w:br/>
        <w:t>Mastercard's AI-driven operations extend to its risk management frameworks as well. AI tools are used to assess credit risk by analyzing a wide array of data points, including non-traditional data sources such as social media and online behavior. This comprehensive risk assessment enables Mastercard to offer more personalized and competitive credit solutions to its customers while maintaining robust risk controls.</w:t>
        <w:br/>
        <w:br/>
        <w:t>Furthermore, AI is instrumental in Mastercard's efforts to enhance operational efficiency. By automating routine tasks and optimizing resource allocation, AI helps reduce operational costs and improve productivity. For instance, AI-driven supply chain management systems enable Mastercard to streamline logistics, reduce waste, and ensure timely delivery of services. These efficiencies contribute to Mastercard's competitive advantage in the payments industry.</w:t>
        <w:br/>
        <w:br/>
        <w:t>The implementation of AI in Mastercard's operations is supported by a robust data infrastructure that ensures the secure and efficient handling of data. Mastercard invests heavily in data privacy and security measures to protect sensitive information and comply with regulatory requirements. This commitment to data security is crucial in maintaining stakeholder trust and enabling the successful deployment of AI technologies.</w:t>
        <w:br/>
        <w:br/>
        <w:t>Mastercard's AI-driven operations also involve collaboration with external partners and stakeholders. By partnering with technology companies, academic institutions, and industry consortia, Mastercard stays at the forefront of AI innovation. These collaborations facilitate the exchange of knowledge and best practices, ensuring that Mastercard's AI initiatives are aligned with the latest technological advancements and industry standards.</w:t>
        <w:br/>
        <w:br/>
        <w:t>Looking ahead, Mastercard is committed to further expanding its AI capabilities and exploring new applications for AI across its operations. The company is investing in research and development to explore emerging AI technologies such as deep learning and neural networks. These technologies hold the potential to unlock new insights and drive further efficiencies in Mastercard's operations.</w:t>
        <w:br/>
        <w:br/>
        <w:t>In conclusion, Mastercard's AI-driven operations are a key component of its strategic vision to lead the payments industry through innovation and excellence. By harnessing the power of AI, Mastercard is able to enhance its operational capabilities, mitigate risks, and deliver exceptional value to its customers and stakeholders. As AI technology continues to evolve, Mastercard is well-positioned to capitalize on new opportunities and maintain its leadership position in the global payments landscape.</w:t>
      </w:r>
    </w:p>
    <w:p/>
    <w:p>
      <w:pPr>
        <w:pStyle w:val="Heading1"/>
      </w:pPr>
      <w:r>
        <w:t>9. Data Management</w:t>
      </w:r>
    </w:p>
    <w:p>
      <w:pPr>
        <w:pStyle w:val="Heading2"/>
      </w:pPr>
      <w:r>
        <w:t>9.1 Data Governance</w:t>
      </w:r>
    </w:p>
    <w:p>
      <w:pPr/>
      <w:r>
        <w:t>Mastercard's data governance framework is a cornerstone of its operational strategy, ensuring that data is managed as a strategic asset to drive business value while maintaining compliance with global regulatory standards. The framework is designed to support Mastercard's objectives of enhancing customer trust, optimizing data utility, and ensuring robust data protection across its global operations.</w:t>
        <w:br/>
        <w:br/>
        <w:t>At the heart of Mastercard's data governance is a comprehensive policy structure that defines data ownership, stewardship, and accountability. This policy framework is aligned with international standards such as ISO/IEC 38500 and the General Data Protection Regulation (GDPR), ensuring that data practices meet or exceed regulatory requirements. The policies encompass data classification, data quality management, data privacy, and data security, providing a holistic approach to data governance.</w:t>
        <w:br/>
        <w:br/>
        <w:t>Mastercard employs a centralized data governance committee, which includes senior executives from IT, legal, compliance, and business units. This committee is responsible for overseeing the implementation of data governance policies, ensuring alignment with business objectives, and addressing emerging data-related challenges. The committee also plays a critical role in fostering a culture of data stewardship across the organization, promoting awareness and adherence to data governance principles.</w:t>
        <w:br/>
        <w:br/>
        <w:t>Data ownership is clearly delineated within Mastercard, with specific roles and responsibilities assigned to data owners, data stewards, and data custodians. Data owners are typically senior leaders within business units who are accountable for the data's accuracy, integrity, and availability. Data stewards, on the other hand, are responsible for implementing data governance policies and procedures, ensuring data quality, and facilitating data usage in compliance with regulatory requirements. Data custodians, usually part of the IT department, manage the technical aspects of data storage, protection, and backup.</w:t>
        <w:br/>
        <w:br/>
        <w:t>Mastercard's data governance framework also emphasizes the importance of data quality. The company has established data quality metrics and key performance indicators (KPIs) to monitor and improve data accuracy, completeness, consistency, and timeliness. Regular data quality assessments are conducted, and findings are reported to the data governance committee to inform decision-making and continuous improvement efforts.</w:t>
        <w:br/>
        <w:br/>
        <w:t>Data privacy is another critical component of Mastercard's data governance strategy. The company has implemented robust data privacy controls to protect personal and sensitive information. These controls include data masking, encryption, and anonymization techniques to safeguard data at rest and in transit. Mastercard's privacy policies are regularly reviewed and updated to reflect changes in regulatory requirements and industry best practices.</w:t>
        <w:br/>
        <w:br/>
        <w:t>In terms of data security, Mastercard employs a multi-layered security approach to protect its data assets. This includes access controls, intrusion detection systems, and regular security audits to identify and mitigate potential vulnerabilities. The company's security posture is continuously monitored and enhanced to address the evolving threat landscape.</w:t>
        <w:br/>
        <w:br/>
        <w:t>Mastercard's data governance framework also supports data-driven decision-making by enabling data accessibility and usability. The company has invested in advanced data analytics platforms and tools that allow employees to access and analyze data in real-time, driving insights and innovation. Data democratization initiatives ensure that data is accessible to authorized users across the organization, fostering a culture of data-driven decision-making.</w:t>
        <w:br/>
        <w:br/>
        <w:t>To ensure the effectiveness of its data governance framework, Mastercard conducts regular training and awareness programs for employees. These programs are designed to enhance understanding of data governance principles, policies, and practices, and to promote a culture of data responsibility and accountability.</w:t>
        <w:br/>
        <w:br/>
        <w:t>In conclusion, Mastercard's data governance framework is a comprehensive and dynamic system that supports the company's strategic objectives while ensuring compliance with regulatory standards. By prioritizing data quality, privacy, and security, Mastercard is able to leverage its data assets to drive business value and maintain stakeholder trust. The framework's emphasis on clear roles and responsibilities, continuous improvement, and data-driven decision-making positions Mastercard as a leader in data governance within the financial services industry.</w:t>
      </w:r>
    </w:p>
    <w:p>
      <w:pPr>
        <w:pStyle w:val="Heading2"/>
      </w:pPr>
      <w:r>
        <w:t>9.2 Data Platforms and Architecture</w:t>
      </w:r>
    </w:p>
    <w:p>
      <w:pPr/>
      <w:r>
        <w:t>Mastercard's data platforms and architecture are foundational to its ability to process billions of transactions seamlessly and securely across the globe. The architecture is designed to be resilient, scalable, and flexible, supporting Mastercard's strategic goals of innovation, customer-centricity, and operational excellence.</w:t>
        <w:br/>
        <w:br/>
        <w:t>The current state of Mastercard's data architecture is characterized by a hybrid cloud model that integrates on-premises data centers with public cloud services. This approach allows Mastercard to leverage the benefits of cloud computing, such as elasticity and cost efficiency, while maintaining control over sensitive data and ensuring compliance with regulatory requirements. The hybrid model also facilitates disaster recovery and business continuity, as data can be replicated and accessed across multiple locations.</w:t>
        <w:br/>
        <w:br/>
        <w:t>Mastercard employs a microservices architecture to enhance modularity and agility. This architectural style breaks down complex applications into smaller, independent services that can be developed, deployed, and scaled independently. Microservices enable Mastercard to rapidly iterate and deploy new features, improving time-to-market and responsiveness to customer needs. Each microservice communicates with others through well-defined APIs, which ensures interoperability and simplifies integration with external partners and systems.</w:t>
        <w:br/>
        <w:br/>
        <w:t>Data is at the core of Mastercard's operations, and the company has invested heavily in building a robust data infrastructure. This includes the use of advanced data storage technologies, such as distributed databases and data lakes, which enable Mastercard to store and process vast amounts of structured and unstructured data. These technologies support Mastercard's analytics capabilities, allowing the company to derive insights from transaction data, customer behavior, and market trends.</w:t>
        <w:br/>
        <w:br/>
        <w:t>Mastercard's data architecture also incorporates advanced data processing frameworks, such as Apache Hadoop and Apache Spark, which facilitate large-scale data processing and real-time analytics. These frameworks enable Mastercard to perform complex data transformations and analyses, supporting use cases such as fraud detection, credit risk assessment, and personalized marketing. Real-time analytics are particularly critical for Mastercard, as they allow the company to detect and respond to fraudulent activities as they occur, minimizing potential losses and enhancing customer trust.</w:t>
        <w:br/>
        <w:br/>
        <w:t>In terms of data governance, Mastercard has established a comprehensive framework to ensure data quality, security, and compliance. This framework includes policies and procedures for data classification, access control, and data lifecycle management. Mastercard employs data stewards and data governance committees to oversee data management practices and ensure alignment with regulatory requirements and industry standards.</w:t>
        <w:br/>
        <w:br/>
        <w:t>Mastercard's target state for data platforms and architecture involves further integration of artificial intelligence (AI) and machine learning (ML) technologies. These technologies are expected to enhance Mastercard's predictive analytics capabilities, enabling more accurate forecasting and decision-making. AI and ML will also play a crucial role in automating data management tasks, such as data cleansing and anomaly detection, improving efficiency and reducing manual effort.</w:t>
        <w:br/>
        <w:br/>
        <w:t>The migration to a more AI-driven architecture will involve several waves, each focusing on different aspects of the data lifecycle. The initial wave will concentrate on enhancing data ingestion and processing capabilities, leveraging AI to automate data extraction and transformation. Subsequent waves will focus on integrating AI into analytics and reporting processes, enabling more sophisticated data modeling and visualization.</w:t>
        <w:br/>
        <w:br/>
        <w:t>Mastercard's data architecture also emphasizes data quality and reliability. The company employs a comprehensive data quality framework that includes data profiling, validation, and cleansing processes. This framework ensures that data is accurate, complete, and consistent, supporting reliable analytics and decision-making. Mastercard also uses data quality metrics to monitor and report on data quality issues, enabling proactive identification and resolution of potential problems.</w:t>
        <w:br/>
        <w:br/>
        <w:t>To support the ongoing evolution of its data architecture, Mastercard has established a dedicated Site Reliability Engineering (SRE) team. This team is responsible for maintaining the performance and availability of Mastercard's data platforms, using service level indicators (SLIs) and service level objectives (SLOs) to measure and ensure service reliability. The SRE team employs automated monitoring and alerting tools to detect and respond to incidents, minimizing downtime and ensuring a seamless user experience.</w:t>
        <w:br/>
        <w:br/>
        <w:t>In conclusion, Mastercard's data platforms and architecture are designed to support the company's strategic objectives by enabling efficient, secure, and scalable data management. The integration of cloud technologies, microservices, and advanced analytics frameworks positions Mastercard to capitalize on data-driven opportunities and maintain its competitive edge in the payments industry. As Mastercard continues to evolve its data architecture, the focus will remain on enhancing data quality, governance, and reliability, while leveraging AI and ML to drive innovation and operational efficiency.</w:t>
      </w:r>
    </w:p>
    <w:p>
      <w:pPr>
        <w:pStyle w:val="Heading2"/>
      </w:pPr>
      <w:r>
        <w:t>9.3 Data Privacy and Security</w:t>
      </w:r>
    </w:p>
    <w:p>
      <w:pPr/>
      <w:r>
        <w:t>Mastercard's approach to data privacy and security is rooted in a comprehensive framework that aligns with global regulatory standards and industry best practices. As a global payments technology company, Mastercard handles vast amounts of sensitive data, including personal, financial, and transactional information. The company is committed to safeguarding this data through robust privacy and security measures, ensuring trust and compliance across its operations.</w:t>
        <w:br/>
        <w:br/>
        <w:t>Mastercard's data privacy strategy is guided by a set of core principles designed to protect individual privacy rights while enabling the secure flow of data necessary for its business operations. These principles include transparency, accountability, data minimization, and user control. Transparency is achieved through clear and accessible privacy notices that inform individuals about how their data is collected, used, and shared. Accountability is reinforced by a governance structure that includes a Chief Privacy Officer responsible for overseeing compliance with privacy laws and regulations globally.</w:t>
        <w:br/>
        <w:br/>
        <w:t>Data minimization is a critical aspect of Mastercard's privacy strategy, ensuring that only the necessary data is collected and retained for specified purposes. This approach not only reduces the risk of data breaches but also aligns with regulatory requirements such as the General Data Protection Regulation (GDPR) in the European Union. User control is facilitated through tools and processes that allow individuals to access, correct, and delete their personal data, as well as manage their privacy preferences.</w:t>
        <w:br/>
        <w:br/>
        <w:t>Security is a cornerstone of Mastercard's data protection efforts. The company employs a multi-layered security architecture designed to protect data at rest and in transit. This includes advanced encryption technologies, secure access controls, and continuous monitoring for potential threats. Mastercard's security measures are regularly tested and updated to address emerging risks and vulnerabilities. The company also conducts rigorous third-party audits and assessments to ensure compliance with industry standards such as the Payment Card Industry Data Security Standard (PCI DSS).</w:t>
        <w:br/>
        <w:br/>
        <w:t>In addition to technical safeguards, Mastercard fosters a culture of security awareness among its employees. Regular training programs and awareness campaigns are conducted to educate staff on data protection best practices and the importance of maintaining a secure environment. This cultural emphasis on security is critical in preventing human error, which is often a significant factor in data breaches.</w:t>
        <w:br/>
        <w:br/>
        <w:t>Mastercard's commitment to data privacy and security extends to its partnerships and collaborations. The company requires its partners and vendors to adhere to stringent data protection standards and conducts due diligence to ensure compliance. This collaborative approach helps to create a secure ecosystem that benefits all stakeholders, including consumers, businesses, and financial institutions.</w:t>
        <w:br/>
        <w:br/>
        <w:t>Mastercard's proactive stance on data privacy and security is further demonstrated through its engagement with policymakers and industry groups. The company actively participates in discussions and initiatives aimed at shaping global data protection frameworks and standards. By contributing its expertise and insights, Mastercard helps to advance the development of policies that balance the need for innovation with the imperative of privacy and security.</w:t>
        <w:br/>
        <w:br/>
        <w:t>In summary, Mastercard's data privacy and security framework is comprehensive and dynamic, designed to protect sensitive information while supporting the company's business objectives. Through a combination of technological, organizational, and policy measures, Mastercard ensures that data privacy and security remain at the forefront of its operations, fostering trust and confidence among its customers and partners.</w:t>
      </w:r>
    </w:p>
    <w:p>
      <w:pPr>
        <w:pStyle w:val="Heading2"/>
      </w:pPr>
      <w:r>
        <w:t>9.4 Data Quality and Stewardship</w:t>
      </w:r>
    </w:p>
    <w:p>
      <w:pPr/>
      <w:r>
        <w:t>Mastercard's approach to data quality and stewardship is a cornerstone of its operational excellence and is pivotal in maintaining its competitive edge in the global payments industry. The company's data management strategy is built on a robust framework that ensures data integrity, accuracy, and reliability across its extensive network. This framework is underpinned by several key components, including data governance, data quality management, and data stewardship roles, each contributing to the holistic management of data assets.</w:t>
        <w:br/>
        <w:br/>
        <w:t>Data governance at Mastercard is structured around clearly defined policies and procedures that guide the collection, storage, processing, and dissemination of data. This governance framework is aligned with industry standards and regulatory requirements, ensuring compliance and fostering trust among stakeholders. The governance structure is supported by a cross-functional data governance council, which comprises senior executives from various departments. This council is responsible for setting data policies, prioritizing data initiatives, and resolving data-related issues that may arise.</w:t>
        <w:br/>
        <w:br/>
        <w:t>In terms of data quality management, Mastercard employs a comprehensive approach that includes data profiling, data cleansing, and data enrichment processes. These processes are automated to a large extent, leveraging advanced technologies such as machine learning and artificial intelligence to identify and rectify data anomalies in real-time. Data quality metrics are continuously monitored through dashboards that provide insights into data accuracy, completeness, consistency, and timeliness. This proactive monitoring enables Mastercard to maintain high data quality standards and quickly address any deviations from expected norms.</w:t>
        <w:br/>
        <w:br/>
        <w:t>Data stewardship is a critical element of Mastercard's data management strategy, with dedicated roles established to oversee data assets across the organization. Data stewards are responsible for ensuring that data is used appropriately and ethically, in line with Mastercard's data principles. They work closely with data owners and users to implement data quality improvement initiatives and to foster a culture of data-driven decision-making. The stewardship model at Mastercard emphasizes accountability and transparency, with clear lines of responsibility and reporting mechanisms in place.</w:t>
        <w:br/>
        <w:br/>
        <w:t>Mastercard's commitment to data stewardship is further demonstrated through its investment in employee training and development programs. These programs are designed to enhance data literacy across the organization, equipping employees with the skills and knowledge necessary to manage and utilize data effectively. Training modules cover topics such as data privacy, data security, and data analytics, ensuring that employees are well-versed in the latest data management practices and technologies.</w:t>
        <w:br/>
        <w:br/>
        <w:t>In addition to internal efforts, Mastercard actively collaborates with external partners and stakeholders to enhance data quality and stewardship. The company participates in industry forums and working groups focused on data standards and best practices, contributing to the development of industry-wide data management frameworks. These collaborations enable Mastercard to stay at the forefront of data management innovation and to incorporate emerging trends and technologies into its operations.</w:t>
        <w:br/>
        <w:br/>
        <w:t>Mastercard's data quality and stewardship efforts are also supported by a robust technological infrastructure. The company utilizes state-of-the-art data management platforms that integrate seamlessly with its existing systems, providing a unified view of data across the enterprise. These platforms are equipped with advanced data governance and quality management tools that facilitate data lineage tracking, metadata management, and data cataloging. This technological backbone ensures that data is managed efficiently and effectively, supporting Mastercard's strategic objectives and enabling informed decision-making.</w:t>
        <w:br/>
        <w:br/>
        <w:t>The impact of Mastercard's data quality and stewardship initiatives is evident in the company's operational performance and customer satisfaction levels. By maintaining high data quality standards, Mastercard is able to deliver accurate and timely insights to its clients, enhancing the value of its products and services. Moreover, the company's commitment to data stewardship fosters trust and confidence among stakeholders, reinforcing its reputation as a responsible and ethical data custodian.</w:t>
        <w:br/>
        <w:br/>
        <w:t>Looking ahead, Mastercard continues to evolve its data management practices in response to changing regulatory landscapes and technological advancements. The company is exploring the use of emerging technologies such as blockchain and distributed ledger technology to further enhance data integrity and security. Additionally, Mastercard is committed to advancing its data stewardship efforts by promoting greater transparency and accountability in data management practices.</w:t>
        <w:br/>
        <w:br/>
        <w:t>In conclusion, Mastercard's data quality and stewardship framework is a critical component of its operational strategy, enabling the company to leverage data as a strategic asset. Through robust governance structures, advanced technological solutions, and a strong culture of data stewardship, Mastercard ensures the integrity and reliability of its data assets, driving business success and maintaining stakeholder trust.</w:t>
      </w:r>
    </w:p>
    <w:p>
      <w:pPr>
        <w:pStyle w:val="Heading2"/>
      </w:pPr>
      <w:r>
        <w:t>9.5 Analytics, AI, and Data Science</w:t>
      </w:r>
    </w:p>
    <w:p>
      <w:pPr/>
      <w:r>
        <w:t>Mastercard's approach to analytics, AI, and data science is a cornerstone of its strategy to drive innovation, enhance customer experiences, and maintain competitive advantage. The company leverages a robust data infrastructure that integrates vast amounts of transactional data, customer insights, and market trends to inform strategic decisions and operational efficiencies.</w:t>
        <w:br/>
        <w:br/>
        <w:t>Mastercard has invested significantly in building a state-of-the-art analytics platform that supports real-time data processing and advanced analytics capabilities. This platform is designed to handle the scale and complexity of global payment transactions, providing Mastercard with the ability to deliver personalized solutions and predictive insights to its clients. The platform's architecture is modular, allowing for seamless integration with new data sources and technologies, ensuring scalability and adaptability to evolving business needs.</w:t>
        <w:br/>
        <w:br/>
        <w:t>Artificial intelligence (AI) and machine learning (ML) are integral to Mastercard's data strategy. These technologies are employed to enhance fraud detection, optimize marketing campaigns, and improve customer service. For instance, Mastercard's AI-driven fraud detection systems analyze transaction patterns in real-time, identifying anomalies and potential fraudulent activities with high accuracy. This proactive approach not only protects consumers and merchants but also minimizes financial losses and enhances trust in Mastercard's network.</w:t>
        <w:br/>
        <w:br/>
        <w:t>In marketing, AI and data science enable Mastercard to segment customers more effectively and tailor marketing efforts to individual preferences and behaviors. By leveraging machine learning algorithms, Mastercard can predict customer needs and recommend products and services that align with their interests, thereby increasing engagement and conversion rates. This level of personalization is crucial in a competitive market where customer expectations are continually rising.</w:t>
        <w:br/>
        <w:br/>
        <w:t>Data science also plays a pivotal role in Mastercard's product development and innovation processes. By analyzing consumer and market data, Mastercard can identify emerging trends and opportunities for new product offerings. This data-driven approach ensures that Mastercard remains at the forefront of innovation, consistently delivering products that meet the evolving needs of its customers and partners.</w:t>
        <w:br/>
        <w:br/>
        <w:t>Mastercard's commitment to data privacy and security is paramount in its analytics and AI initiatives. The company adheres to stringent data governance frameworks and complies with global data protection regulations, such as GDPR and CCPA. This ensures that all data processing activities are conducted transparently and ethically, safeguarding customer information and maintaining trust.</w:t>
        <w:br/>
        <w:br/>
        <w:t>The company also fosters a culture of data literacy and innovation among its workforce. Mastercard invests in training programs and workshops to equip employees with the skills needed to leverage data analytics and AI effectively. This not only enhances individual capabilities but also drives organizational efficiency and innovation.</w:t>
        <w:br/>
        <w:br/>
        <w:t>Furthermore, Mastercard collaborates with academic institutions, technology partners, and industry consortia to advance its analytics and AI capabilities. These collaborations provide access to cutting-edge research and technologies, enabling Mastercard to stay ahead of industry trends and incorporate the latest advancements into its operations.</w:t>
        <w:br/>
        <w:br/>
        <w:t>In summary, Mastercard's analytics, AI, and data science initiatives are integral to its business strategy, driving innovation, enhancing customer experiences, and maintaining a competitive edge. By leveraging advanced technologies and maintaining a strong focus on data privacy and security, Mastercard is well-positioned to navigate the complexities of the digital economy and deliver value to its stakeholders.</w:t>
      </w:r>
    </w:p>
    <w:p>
      <w:pPr>
        <w:pStyle w:val="Heading2"/>
      </w:pPr>
      <w:r>
        <w:t>9.6 Open Data and Ecosystem Sharing</w:t>
      </w:r>
    </w:p>
    <w:p>
      <w:pPr/>
      <w:r>
        <w:t>Mastercard's approach to open data and ecosystem sharing is a cornerstone of its strategy to foster innovation, enhance customer experiences, and drive new revenue streams. By leveraging open data frameworks and promoting ecosystem collaboration, Mastercard aims to create a more interconnected financial services landscape that benefits consumers, businesses, and financial institutions alike.</w:t>
        <w:br/>
        <w:br/>
        <w:t>The open data paradigm at Mastercard is built on the principles of transparency, security, and user empowerment. Mastercard recognizes the potential of open data to unlock new insights and drive efficiencies across the financial ecosystem. To this end, the company has developed a robust framework that governs how data is shared and utilized within its ecosystem, ensuring compliance with global data protection regulations such as GDPR and CCPA.</w:t>
        <w:br/>
        <w:br/>
        <w:t>Central to Mastercard’s open data strategy is the Mastercard Developers platform, which provides a suite of APIs that enable third-party developers to build innovative solutions on top of Mastercard’s infrastructure. This platform facilitates seamless integration with Mastercard’s payment networks, allowing developers to access a wide range of services, including payment processing, fraud detection, and financial insights. By opening its APIs to external developers, Mastercard not only accelerates the pace of innovation but also expands its reach into new markets and customer segments.</w:t>
        <w:br/>
        <w:br/>
        <w:t>Mastercard’s ecosystem sharing initiatives are also evident in its partnerships with fintechs, banks, and technology companies. These collaborations are designed to harness the collective strengths of different players in the financial services industry, driving the development of new products and services that meet the evolving needs of consumers. For instance, Mastercard has partnered with leading fintech companies to co-create digital payment solutions that enhance the user experience and provide greater financial inclusion.</w:t>
        <w:br/>
        <w:br/>
        <w:t>In addition to fostering innovation, Mastercard’s open data and ecosystem sharing efforts are focused on enhancing security and trust in the digital economy. The company employs advanced data analytics and machine learning techniques to monitor and analyze transaction data, identifying potential fraud and security threats in real-time. By sharing insights and best practices with its partners, Mastercard helps to create a more secure and resilient financial ecosystem.</w:t>
        <w:br/>
        <w:br/>
        <w:t>Mastercard’s commitment to open data and ecosystem sharing is also reflected in its participation in industry consortia and standards bodies. The company actively contributes to the development of open banking standards and interoperability frameworks, advocating for policies that promote data portability and consumer choice. Through these efforts, Mastercard aims to create a level playing field where all participants in the financial ecosystem can thrive.</w:t>
        <w:br/>
        <w:br/>
        <w:t>Moreover, Mastercard is exploring the potential of emerging technologies such as blockchain and artificial intelligence to further enhance its open data and ecosystem sharing capabilities. By leveraging blockchain’s decentralized architecture, Mastercard aims to create more transparent and efficient data-sharing mechanisms that reduce friction and improve trust among participants. Similarly, artificial intelligence is being used to develop predictive analytics tools that provide actionable insights to businesses and consumers alike.</w:t>
        <w:br/>
        <w:br/>
        <w:t>The implications of Mastercard’s open data and ecosystem sharing strategy are far-reaching. For consumers, it means access to more personalized and convenient financial services that are tailored to their individual needs. For businesses, it offers new opportunities to innovate and differentiate themselves in a competitive marketplace. For the broader financial ecosystem, it fosters collaboration and co-creation, driving economic growth and financial inclusion.</w:t>
        <w:br/>
        <w:br/>
        <w:t>In conclusion, Mastercard’s open data and ecosystem sharing initiatives represent a strategic commitment to building a more connected and collaborative financial services landscape. By embracing open data principles and fostering partnerships across the ecosystem, Mastercard is not only enhancing its own capabilities but also contributing to the development of a more inclusive and innovative financial system. As the financial services industry continues to evolve, Mastercard’s open data strategy will remain a key driver of its growth and success.</w:t>
      </w:r>
    </w:p>
    <w:p/>
    <w:p>
      <w:pPr>
        <w:pStyle w:val="Heading1"/>
      </w:pPr>
      <w:r>
        <w:t>10. IT Organization</w:t>
      </w:r>
    </w:p>
    <w:p>
      <w:pPr>
        <w:pStyle w:val="Heading2"/>
      </w:pPr>
      <w:r>
        <w:t>Overview</w:t>
      </w:r>
    </w:p>
    <w:p>
      <w:pPr/>
      <w:r>
        <w:t>Mastercard's IT organization is a pivotal component of the company's operational framework, underpinning its role as a global leader in payment processing technology. The IT division is structured to support Mastercard's strategic objectives, focusing on innovation, security, scalability, and reliability. This overview delves into the organizational structure, strategic priorities, technological infrastructure, and key initiatives that define Mastercard's IT operations.</w:t>
        <w:br/>
        <w:br/>
        <w:t>**Organizational Structure**</w:t>
        <w:br/>
        <w:t>Mastercard's IT organization is led by the Chief Information Officer (CIO), who reports directly to the CEO. The CIO is responsible for overseeing the global IT strategy, ensuring alignment with corporate goals, and managing a diverse team of IT professionals. The IT division is segmented into several core areas:</w:t>
        <w:br/>
        <w:br/>
        <w:t>- **Infrastructure and Operations**: This team manages the global data centers, cloud services, and network infrastructure. They ensure the seamless operation of Mastercard's payment processing systems, focusing on uptime, resilience, and disaster recovery.</w:t>
        <w:br/>
        <w:t>- **Application Development**: Responsible for the design, development, and maintenance of software applications that support Mastercard's payment solutions. This team works closely with business units to deliver customer-centric solutions and drive innovation.</w:t>
        <w:br/>
        <w:t>- **Information Security**: Tasked with safeguarding Mastercard's data assets, this team implements robust cybersecurity measures, monitors threats, and ensures compliance with global regulations.</w:t>
        <w:br/>
        <w:t>- **Data and Analytics**: This unit harnesses data to drive insights and decision-making across the organization. They focus on big data analytics, machine learning, and AI to enhance product offerings and operational efficiency.</w:t>
        <w:br/>
        <w:t>- **IT Governance and Compliance**: Ensures that IT operations adhere to regulatory requirements and internal policies, mitigating risks and enhancing accountability.</w:t>
        <w:br/>
        <w:br/>
        <w:t>**Strategic Priorities**</w:t>
        <w:br/>
        <w:t>Mastercard's IT strategy is centered around several key priorities that align with the company's broader business objectives:</w:t>
        <w:br/>
        <w:br/>
        <w:t>- **Digital Transformation**: Embracing digital technologies to enhance customer experiences, streamline operations, and foster innovation. This includes the adoption of cloud computing, AI, and blockchain technologies.</w:t>
        <w:br/>
        <w:t>- **Security and Compliance**: Maintaining the highest standards of security and compliance to protect customer data and ensure trust in Mastercard's systems. This involves continuous investment in cybersecurity technologies and practices.</w:t>
        <w:br/>
        <w:t>- **Scalability and Reliability**: Ensuring that Mastercard's IT infrastructure can scale efficiently to accommodate growth and handle peak transaction volumes without compromising performance.</w:t>
        <w:br/>
        <w:t>- **Innovation and Agility**: Fostering a culture of innovation to rapidly respond to market changes and customer needs. This includes agile development practices and partnerships with fintech companies.</w:t>
        <w:br/>
        <w:br/>
        <w:t>**Technological Infrastructure**</w:t>
        <w:br/>
        <w:t>Mastercard's technological infrastructure is designed to support its global operations and deliver seamless payment experiences. Key components include:</w:t>
        <w:br/>
        <w:br/>
        <w:t>- **Global Data Centers**: Strategically located data centers that provide redundancy and ensure high availability of services. These facilities are equipped with state-of-the-art technology to support Mastercard's processing needs.</w:t>
        <w:br/>
        <w:t>- **Cloud Computing**: Adoption of cloud services to enhance flexibility, reduce costs, and improve scalability. Mastercard leverages both public and private cloud solutions to optimize its IT operations.</w:t>
        <w:br/>
        <w:t>- **Network Connectivity**: A robust global network that connects Mastercard's systems with financial institutions, merchants, and consumers worldwide. This network is designed for high-speed, secure, and reliable data transmission.</w:t>
        <w:br/>
        <w:t>- **Cybersecurity Framework**: A comprehensive cybersecurity framework that includes advanced threat detection, incident response, and continuous monitoring to protect against cyber threats.</w:t>
        <w:br/>
        <w:br/>
        <w:t>**Key Initiatives**</w:t>
        <w:br/>
        <w:t>Mastercard's IT organization is driving several key initiatives to advance its strategic goals:</w:t>
        <w:br/>
        <w:br/>
        <w:t>- **Next-Generation Payment Platforms**: Developing and deploying cutting-edge payment platforms that leverage AI, machine learning, and blockchain technologies to enhance transaction security and efficiency.</w:t>
        <w:br/>
        <w:t>- **Open Banking and APIs**: Expanding the use of open banking and APIs to foster innovation and collaboration with third-party developers, enabling new payment solutions and services.</w:t>
        <w:br/>
        <w:t>- **Sustainability in IT**: Implementing sustainable IT practices to reduce environmental impact, such as energy-efficient data centers and green IT initiatives.</w:t>
        <w:br/>
        <w:t>- **Talent Development**: Investing in talent development programs to attract, retain, and upskill IT professionals, ensuring that Mastercard remains at the forefront of technological innovation.</w:t>
        <w:br/>
        <w:br/>
        <w:t>**Conclusion**</w:t>
        <w:br/>
        <w:t>Mastercard's IT organization is a cornerstone of its operational success, driving innovation and ensuring the security and reliability of its payment systems. By aligning its IT strategy with corporate objectives, Mastercard is well-positioned to navigate the evolving digital landscape and continue delivering value to its stakeholders. The organization's focus on digital transformation, security, scalability, and innovation underscores its commitment to maintaining leadership in the payment processing industry.</w:t>
      </w:r>
    </w:p>
    <w:p>
      <w:pPr>
        <w:pStyle w:val="Heading2"/>
      </w:pPr>
      <w:r>
        <w:t>10.1 Global IT Leadership</w:t>
      </w:r>
    </w:p>
    <w:p>
      <w:pPr/>
      <w:r>
        <w:t>Mastercard's Global IT Leadership is structured to drive innovation, ensure robust operational resilience, and support the company's strategic objectives through technology. The leadership team is composed of seasoned professionals who bring a wealth of experience from various industries, ensuring that Mastercard remains at the forefront of technological advancement in the payments industry.</w:t>
        <w:br/>
        <w:br/>
        <w:t>The Chief Information Officer (CIO) leads the Global IT Leadership team and is responsible for setting the overall technology strategy, aligning it with Mastercard's business goals. The CIO oversees the development and implementation of technology initiatives that enhance the company's competitive position, improve customer experience, and ensure compliance with regulatory requirements. Under the CIO's guidance, the IT organization focuses on scalability, security, and innovation.</w:t>
        <w:br/>
        <w:br/>
        <w:t>Supporting the CIO are several key leaders, each responsible for critical areas within the IT organization:</w:t>
        <w:br/>
        <w:br/>
        <w:t>- **Chief Technology Officer (CTO):** The CTO is responsible for the architecture and infrastructure that support Mastercard's global operations. This role involves overseeing the design and implementation of scalable, secure, and efficient technology solutions that enable Mastercard's payment processing capabilities. The CTO works closely with other business units to ensure that the technology infrastructure aligns with the company's strategic objectives.</w:t>
        <w:br/>
        <w:br/>
        <w:t>- **Chief Information Security Officer (CISO):** The CISO leads the cybersecurity strategy, ensuring that Mastercard's data and systems are protected against evolving threats. This role involves developing and implementing security policies, conducting risk assessments, and overseeing incident response efforts. The CISO collaborates with other leaders to integrate security into all aspects of the technology lifecycle.</w:t>
        <w:br/>
        <w:br/>
        <w:t>- **Head of IT Operations:** This leader is responsible for the day-to-day operations of Mastercard's IT systems, ensuring high availability and performance. The Head of IT Operations manages a global team that monitors and maintains the company's technology infrastructure, addressing any issues that arise to minimize downtime and disruptions.</w:t>
        <w:br/>
        <w:br/>
        <w:t>- **Head of Enterprise Architecture:** The Head of Enterprise Architecture is tasked with defining the technology roadmap and ensuring that all IT initiatives are aligned with Mastercard's long-term strategic goals. This role involves evaluating emerging technologies, guiding technology investments, and ensuring that the architecture supports business agility and innovation.</w:t>
        <w:br/>
        <w:br/>
        <w:t>- **Head of Application Development:** This leader oversees the development and maintenance of Mastercard's software applications, ensuring they meet the needs of the business and its customers. The Head of Application Development manages a team of developers and engineers who work on a range of projects, from enhancing existing applications to developing new solutions that drive business growth.</w:t>
        <w:br/>
        <w:br/>
        <w:t>- **Head of Data and Analytics:** The Head of Data and Analytics is responsible for leveraging data to drive decision-making and innovation across the organization. This role involves managing Mastercard's data infrastructure, ensuring data quality and accessibility, and developing analytics capabilities that provide insights into customer behavior and market trends.</w:t>
        <w:br/>
        <w:br/>
        <w:t>Mastercard's Global IT Leadership is committed to fostering a culture of innovation and continuous improvement. The team encourages collaboration and knowledge sharing across the organization, leveraging best practices and emerging technologies to deliver cutting-edge solutions. They prioritize agility and responsiveness, ensuring that Mastercard can quickly adapt to changing market conditions and customer needs.</w:t>
        <w:br/>
        <w:br/>
        <w:t>The leadership team also places a strong emphasis on talent development, recognizing that the success of Mastercard's IT organization depends on the skills and expertise of its people. They invest in training and development programs to enhance the capabilities of their teams, ensuring that employees are equipped to meet the challenges of a rapidly evolving technology landscape.</w:t>
        <w:br/>
        <w:br/>
        <w:t>In addition to their internal responsibilities, Mastercard's IT leaders actively engage with external stakeholders, including technology partners, industry groups, and regulatory bodies. They participate in industry forums and collaborate with other organizations to shape the future of payments technology. This external engagement helps Mastercard stay ahead of industry trends and ensures that its technology strategy is aligned with global standards and best practices.</w:t>
        <w:br/>
        <w:br/>
        <w:t>Overall, Mastercard's Global IT Leadership plays a critical role in driving the company's success. By aligning technology initiatives with business objectives, ensuring operational resilience, and fostering a culture of innovation, the leadership team helps Mastercard maintain its position as a leader in the payments industry.</w:t>
      </w:r>
    </w:p>
    <w:p>
      <w:pPr>
        <w:pStyle w:val="Heading2"/>
      </w:pPr>
      <w:r>
        <w:t>10.2 Organizational Model</w:t>
      </w:r>
    </w:p>
    <w:p>
      <w:pPr/>
      <w:r>
        <w:t>Mastercard's IT organizational model is structured to support its global operations, drive innovation, and ensure robust security and compliance. The organization is designed to be agile, scalable, and responsive to the rapidly changing landscape of digital payments and financial technology. The IT function is divided into several key segments, each with distinct responsibilities and mandates, yet all aligned under a cohesive strategy that prioritizes technological excellence and customer-centric solutions.</w:t>
        <w:br/>
        <w:br/>
        <w:t>At the helm of Mastercard's IT organization is the Chief Information Officer (CIO), who reports directly to the CEO and is a member of the executive leadership team. The CIO is responsible for setting the strategic direction of the IT function, overseeing major technology initiatives, and ensuring alignment with Mastercard's broader business objectives. The CIO is supported by a team of senior IT executives, each leading specific domains within the IT organization.</w:t>
        <w:br/>
        <w:br/>
        <w:t>The IT organization is structured into the following primary segments:</w:t>
        <w:br/>
        <w:br/>
        <w:t>1. **Enterprise Architecture and Strategy**: This segment is responsible for defining the overarching technology architecture and ensuring that all IT initiatives align with Mastercard's strategic objectives. It focuses on long-term technology planning, innovation scouting, and the integration of new technologies into Mastercard's ecosystem. Key responsibilities include developing technology roadmaps, setting architectural standards, and overseeing the adoption of emerging technologies such as AI, blockchain, and cloud computing.</w:t>
        <w:br/>
        <w:br/>
        <w:t>2. **Infrastructure and Operations**: This segment manages Mastercard's global IT infrastructure, ensuring high availability, performance, and security across all systems and networks. It includes data centers, network operations, and cloud services, with a focus on scalability and resilience. The team is tasked with maintaining operational excellence, optimizing infrastructure costs, and implementing best practices in IT service management.</w:t>
        <w:br/>
        <w:br/>
        <w:t>3. **Application Development and Delivery**: Responsible for the development, deployment, and maintenance of Mastercard's software applications, this segment ensures that all applications meet the highest standards of quality, security, and user experience. The team employs agile methodologies and DevOps practices to accelerate development cycles and improve collaboration between development and operations teams. Key areas include payment processing systems, customer-facing applications, and internal business tools.</w:t>
        <w:br/>
        <w:br/>
        <w:t>4. **Cybersecurity and Risk Management**: This critical segment focuses on protecting Mastercard's digital assets and ensuring compliance with global security standards and regulations. The team implements comprehensive security frameworks, conducts regular risk assessments, and responds to security incidents. It also collaborates with external partners and regulatory bodies to stay ahead of emerging threats and ensure robust data protection measures are in place.</w:t>
        <w:br/>
        <w:br/>
        <w:t>5. **Data and Analytics**: This segment leverages Mastercard's vast data assets to generate insights and drive data-driven decision-making across the organization. It focuses on building advanced analytics capabilities, developing data governance frameworks, and ensuring data quality and integrity. The team supports various business units by providing actionable insights that enhance customer experiences, optimize operations, and identify new growth opportunities.</w:t>
        <w:br/>
        <w:br/>
        <w:t>6. **Innovation and Emerging Technologies**: Dedicated to exploring and incubating new technologies, this segment drives Mastercard's innovation agenda. It collaborates with startups, academia, and industry partners to pilot and scale new solutions that enhance Mastercard's product offerings and competitive edge. The team is responsible for exploring technologies such as quantum computing, IoT, and next-generation payment solutions.</w:t>
        <w:br/>
        <w:br/>
        <w:t>The IT organization operates with a strong emphasis on collaboration and cross-functional integration. Each segment works closely with business units to ensure that technology initiatives are aligned with business needs and deliver tangible value. Regular communication and feedback loops are established to foster a culture of continuous improvement and innovation.</w:t>
        <w:br/>
        <w:br/>
        <w:t>Mastercard's IT organizational model also incorporates regional IT teams that tailor global strategies to local market needs. These teams ensure that Mastercard's technology solutions are relevant and effective in diverse geographic regions, taking into account local regulatory requirements and customer preferences.</w:t>
        <w:br/>
        <w:br/>
        <w:t>To support its strategic objectives, Mastercard invests significantly in talent development and upskilling. The IT organization prioritizes attracting and retaining top talent, fostering a culture of learning and innovation, and providing opportunities for career advancement. Training programs, mentorship, and collaboration with leading technology institutions are integral to maintaining a skilled and motivated workforce.</w:t>
        <w:br/>
        <w:br/>
        <w:t>In summary, Mastercard's IT organizational model is designed to be dynamic, innovative, and customer-focused. By aligning technology strategies with business goals, fostering a culture of collaboration and innovation, and investing in talent and emerging technologies, Mastercard positions itself as a leader in the digital payments industry, ready to meet the challenges and opportunities of the future.</w:t>
      </w:r>
    </w:p>
    <w:p>
      <w:pPr>
        <w:pStyle w:val="Heading2"/>
      </w:pPr>
      <w:r>
        <w:t>10.3 Security and Compliance Organization</w:t>
      </w:r>
    </w:p>
    <w:p>
      <w:pPr/>
      <w:r>
        <w:t>Mastercard's Security and Compliance Organization is a critical component of its IT framework, tasked with safeguarding the integrity, confidentiality, and availability of the company's vast data resources. This organization operates under the broader IT division, aligning closely with Mastercard's strategic objectives of maintaining trust and ensuring regulatory compliance across its global operations.</w:t>
        <w:br/>
        <w:br/>
        <w:t>The Security and Compliance Organization is structured to address the multifaceted nature of cybersecurity threats and compliance requirements. It is led by the Chief Information Security Officer (CISO), who reports directly to the Chief Technology Officer (CTO). The CISO is responsible for developing and implementing Mastercard's cybersecurity strategy, ensuring that the organization remains resilient against evolving cyber threats.</w:t>
        <w:br/>
        <w:br/>
        <w:t>Under the CISO, the organization is divided into several key functional areas:</w:t>
        <w:br/>
        <w:br/>
        <w:t>- **Cybersecurity Operations**: This team is responsible for the day-to-day monitoring and management of Mastercard's security posture. It operates a Security Operations Center (SOC) that provides 24/7 surveillance and incident response capabilities. The SOC utilizes advanced threat detection technologies, including machine learning and artificial intelligence, to identify and mitigate potential threats in real-time.</w:t>
        <w:br/>
        <w:br/>
        <w:t>- **Compliance and Risk Management**: This function ensures that Mastercard adheres to all relevant regulatory requirements, including PCI-DSS, GDPR, and various national cybersecurity regulations. The team conducts regular audits and assessments to identify compliance gaps and works closely with legal and regulatory bodies to align Mastercard's practices with industry standards.</w:t>
        <w:br/>
        <w:br/>
        <w:t>- **Identity and Access Management (IAM)**: The IAM team manages user identities and access privileges across Mastercard's systems. It implements robust authentication mechanisms and enforces the principle of least privilege to minimize unauthorized access risks. This team also oversees the integration of multi-factor authentication (MFA) and single sign-on (SSO) solutions to enhance security without compromising user experience.</w:t>
        <w:br/>
        <w:br/>
        <w:t>- **Data Protection and Privacy**: Focused on safeguarding sensitive customer and corporate data, this team develops and enforces data protection policies. It ensures that data encryption, anonymization, and other protective measures are in place to prevent data breaches. The team also leads initiatives to promote privacy by design, embedding privacy considerations into Mastercard's product development lifecycle.</w:t>
        <w:br/>
        <w:br/>
        <w:t>- **Security Architecture and Engineering**: Responsible for designing and implementing secure IT infrastructures, this team collaborates with other IT and business units to integrate security into the architecture of Mastercard's systems. They evaluate new technologies and provide guidance on secure software development practices, ensuring that security is a foundational component of all technological advancements.</w:t>
        <w:br/>
        <w:br/>
        <w:t>- **Threat Intelligence and Research**: This group focuses on understanding the threat landscape and anticipating potential security challenges. They conduct research on emerging threats and vulnerabilities, sharing insights with other teams to proactively defend against attacks. The team also collaborates with external partners, including industry consortia and government agencies, to enhance Mastercard's threat intelligence capabilities.</w:t>
        <w:br/>
        <w:br/>
        <w:t>The Security and Compliance Organization employs a risk-based approach to security management, prioritizing resources and efforts based on the potential impact and likelihood of threats. This approach is supported by a comprehensive set of Key Risk Indicators (KRIs) and Key Control Indicators (KCIs) that provide ongoing visibility into the organization's security posture. Regular scenario testing and tabletop exercises are conducted to evaluate the effectiveness of incident response plans and to ensure readiness for various threat scenarios.</w:t>
        <w:br/>
        <w:br/>
        <w:t>Mastercard's commitment to security and compliance is further demonstrated through its investment in cutting-edge technologies and talent development. The organization continuously explores innovative solutions such as blockchain for secure transactions and quantum-resistant cryptography to future-proof its security measures. Additionally, Mastercard fosters a culture of security awareness across the company, offering training programs and resources to employees at all levels to reinforce the importance of security and compliance in their daily activities.</w:t>
        <w:br/>
        <w:br/>
        <w:t>In summary, Mastercard's Security and Compliance Organization is a dynamic and integral part of its IT operations. By maintaining a proactive and adaptive security posture, the organization not only protects Mastercard's assets and reputation but also supports its mission to connect and power an inclusive, digital economy that benefits everyone, everywhere.</w:t>
      </w:r>
    </w:p>
    <w:p>
      <w:pPr>
        <w:pStyle w:val="Heading2"/>
      </w:pPr>
      <w:r>
        <w:t>10.4 Project Delivery and Governance</w:t>
      </w:r>
    </w:p>
    <w:p>
      <w:pPr/>
      <w:r>
        <w:t>Mastercard's project delivery and governance framework is a cornerstone of its IT organization, ensuring that technology initiatives align with strategic business objectives and deliver value efficiently and effectively. This framework is designed to manage the complexity and scale of Mastercard's global operations, supporting a wide array of projects from infrastructure upgrades to innovative product launches.</w:t>
        <w:br/>
        <w:br/>
        <w:t>The project delivery process at Mastercard is structured around a well-defined lifecycle that includes initiation, planning, execution, monitoring, and closure. Each phase is governed by specific criteria and deliverables that must be met before progressing to the next stage. This structured approach ensures that projects are delivered on time, within scope, and on budget, while also maintaining high-quality standards.</w:t>
        <w:br/>
        <w:br/>
        <w:t>Key components of Mastercard's project delivery framework include:</w:t>
        <w:br/>
        <w:br/>
        <w:t>- **Project Management Office (PMO):** The PMO plays a critical role in overseeing the project portfolio, ensuring alignment with corporate strategy, and providing governance and support throughout the project lifecycle. It establishes project management standards, methodologies, and best practices, and acts as a central hub for project-related information and resources.</w:t>
        <w:br/>
        <w:br/>
        <w:t>- **Agile and Waterfall Methodologies:** Mastercard employs a hybrid approach to project management, utilizing both Agile and Waterfall methodologies depending on the nature of the project. Agile is favored for projects requiring flexibility and iterative development, such as software development and digital transformation initiatives. Waterfall is used for projects with well-defined requirements and dependencies, such as infrastructure upgrades and regulatory compliance.</w:t>
        <w:br/>
        <w:br/>
        <w:t>- **Governance Committees:** Mastercard has established several governance committees to provide oversight and guidance on project delivery. These committees include senior executives and key stakeholders who review project proposals, monitor progress, and make decisions on resource allocation and prioritization. The committees ensure that projects align with Mastercard's strategic goals and risk appetite.</w:t>
        <w:br/>
        <w:br/>
        <w:t>- **Risk Management:** Risk management is integrated into every stage of the project lifecycle. Risk assessments are conducted during the initiation phase, and risk mitigation plans are developed and monitored throughout the project. This proactive approach helps to identify potential issues early and implement corrective actions to minimize impact.</w:t>
        <w:br/>
        <w:br/>
        <w:t>- **Performance Metrics and KPIs:** Mastercard uses a comprehensive set of performance metrics and KPIs to track project progress and measure success. These metrics include time-to-market, budget adherence, quality of deliverables, and stakeholder satisfaction. Regular reporting and dashboards provide visibility into project performance and enable data-driven decision-making.</w:t>
        <w:br/>
        <w:br/>
        <w:t>- **Change Management:** Effective change management is crucial for successful project delivery, particularly for projects that involve significant organizational or technological change. Mastercard employs structured change management processes to ensure that changes are communicated effectively, stakeholders are engaged, and adoption is facilitated.</w:t>
        <w:br/>
        <w:br/>
        <w:t>- **Vendor and Partner Management:** Given the global scale of its operations, Mastercard often collaborates with external vendors and partners to deliver projects. The governance framework includes processes for vendor selection, contract management, and performance monitoring to ensure that external partners meet Mastercard's standards and deliver value.</w:t>
        <w:br/>
        <w:br/>
        <w:t>The governance framework is underpinned by a strong culture of accountability and continuous improvement. Lessons learned from completed projects are systematically captured and analyzed to identify areas for improvement and refine processes. This commitment to learning and adaptation helps Mastercard to enhance its project delivery capabilities and maintain its competitive edge.</w:t>
        <w:br/>
        <w:br/>
        <w:t>Mastercard's project delivery and governance framework also emphasizes the importance of stakeholder engagement and communication. Regular updates and transparent communication channels ensure that stakeholders are informed of project progress, challenges, and achievements. This engagement fosters collaboration and alignment across the organization, helping to drive successful project outcomes.</w:t>
        <w:br/>
        <w:br/>
        <w:t>In conclusion, Mastercard's project delivery and governance framework is a robust system that supports the organization's strategic objectives and drives operational excellence. By integrating best practices in project management, risk management, and change management, Mastercard ensures that its technology initiatives are delivered effectively and efficiently, contributing to the company's overall success.</w:t>
      </w:r>
    </w:p>
    <w:p>
      <w:pPr>
        <w:pStyle w:val="Heading2"/>
      </w:pPr>
      <w:r>
        <w:t>10.5 Talent and Capability Development</w:t>
      </w:r>
    </w:p>
    <w:p>
      <w:pPr/>
      <w:r>
        <w:t>Mastercard's IT organization places a strong emphasis on talent and capability development as a cornerstone of its strategic objectives. This focus ensures that the company remains at the forefront of technological innovation and maintains its competitive advantage in the rapidly evolving payments industry. The organization has implemented a multifaceted approach to talent development, which encompasses recruitment, training, career progression, and retention strategies tailored to meet the needs of a diverse and dynamic workforce.</w:t>
        <w:br/>
        <w:br/>
        <w:t>Mastercard's recruitment strategy is designed to attract top talent from a global pool, emphasizing diversity and inclusion. The company actively partners with leading universities and participates in technology conferences to identify and engage with potential candidates. Mastercard's commitment to diversity is reflected in its recruitment practices, which aim to build a workforce that mirrors the global customer base it serves.</w:t>
        <w:br/>
        <w:br/>
        <w:t>Once onboarded, employees are immersed in a culture of continuous learning. Mastercard's IT organization offers a comprehensive suite of training programs that cater to various levels of expertise and career stages. These programs include:</w:t>
        <w:br/>
        <w:br/>
        <w:t>- **Technical Skill Development**: Focused on enhancing employees' proficiency in cutting-edge technologies such as artificial intelligence, machine learning, blockchain, and cybersecurity. The organization provides access to online courses, workshops, and certifications to ensure that employees remain well-versed in the latest technological advancements.</w:t>
        <w:br/>
        <w:br/>
        <w:t>- **Leadership and Management Training**: Designed to equip employees with the skills necessary to assume leadership roles within the organization. This includes training in project management, strategic thinking, and decision-making, as well as soft skills such as communication and team building.</w:t>
        <w:br/>
        <w:br/>
        <w:t>- **Innovation and Creativity Workshops**: Encouraging employees to think outside the box and develop innovative solutions to complex problems. These workshops foster a culture of creativity and experimentation, enabling Mastercard to remain agile and responsive to market changes.</w:t>
        <w:br/>
        <w:br/>
        <w:t>Career progression at Mastercard is supported by a robust framework that offers employees clear pathways for advancement. The organization employs a performance management system that aligns individual goals with organizational objectives, ensuring that employees are recognized and rewarded for their contributions. Regular performance reviews and feedback sessions provide employees with the guidance needed to achieve their career aspirations.</w:t>
        <w:br/>
        <w:br/>
        <w:t>Retention of top talent is a critical focus for Mastercard's IT organization. The company offers competitive compensation packages, comprehensive benefits, and a supportive work environment that promotes work-life balance. Mastercard's commitment to employee well-being is evident in its flexible work arrangements, wellness programs, and initiatives that support mental health and resilience.</w:t>
        <w:br/>
        <w:br/>
        <w:t>Moreover, Mastercard fosters a culture of collaboration and knowledge sharing. The organization encourages cross-functional teams and promotes a sense of community among employees. This collaborative environment is further enhanced by the use of digital platforms that facilitate communication and information exchange across different geographies and time zones.</w:t>
        <w:br/>
        <w:br/>
        <w:t>Mastercard also invests in its talent through strategic partnerships with leading technology companies and academic institutions. These partnerships provide employees with opportunities to engage in joint research projects, attend industry conferences, and participate in collaborative innovation initiatives. Such engagements not only enhance employees' technical skills but also expand their professional networks and industry insights.</w:t>
        <w:br/>
        <w:br/>
        <w:t>In summary, Mastercard's approach to talent and capability development is comprehensive and forward-thinking. By prioritizing recruitment, continuous learning, career progression, and retention, the organization ensures that its IT workforce is equipped to meet the challenges of a dynamic and competitive industry. This strategic focus on talent development not only enhances employee satisfaction and engagement but also drives Mastercard's innovation and growth in the global payments landscape.</w:t>
      </w:r>
    </w:p>
    <w:p>
      <w:pPr>
        <w:pStyle w:val="Heading2"/>
      </w:pPr>
      <w:r>
        <w:t>10.6 Centralized IT vs. Decentralized IT</w:t>
      </w:r>
    </w:p>
    <w:p>
      <w:pPr/>
      <w:r>
        <w:t>Mastercard's IT organization is a critical enabler of its global operations, supporting a vast network of financial transactions and data management. The strategic choice between centralized and decentralized IT structures significantly impacts operational efficiency, innovation, and responsiveness to market changes. Mastercard has historically leaned towards a centralized IT model, which offers several advantages, such as consistency, economies of scale, and streamlined governance. However, the company also recognizes the need for localized agility and responsiveness, leading to a hybrid approach that balances central control with regional flexibility.</w:t>
        <w:br/>
        <w:br/>
        <w:t>**Centralized IT Model**</w:t>
        <w:br/>
        <w:br/>
        <w:t>In a centralized IT model, decision-making authority, infrastructure management, and strategic planning are concentrated within a single, cohesive unit. This approach allows Mastercard to maintain a uniform IT environment across its global operations, ensuring that all systems and processes adhere to the same standards and protocols. The centralized model offers several key benefits:</w:t>
        <w:br/>
        <w:br/>
        <w:t>- **Economies of Scale**: By consolidating IT resources, Mastercard can reduce costs through bulk purchasing, shared services, and standardized processes.</w:t>
        <w:br/>
        <w:t>- **Consistency and Standardization**: Centralized control ensures uniformity in technology deployment, data management, and security protocols, reducing the risk of discrepancies and enhancing overall system reliability.</w:t>
        <w:br/>
        <w:t>- **Enhanced Security**: A centralized IT structure allows for more robust security measures, with a unified approach to threat detection, incident response, and compliance with regulatory requirements.</w:t>
        <w:br/>
        <w:t>- **Streamlined Governance**: Centralized IT governance facilitates better oversight and control, enabling Mastercard to align its IT strategy with broader corporate objectives and regulatory mandates.</w:t>
        <w:br/>
        <w:br/>
        <w:t>Despite these advantages, a purely centralized approach can also present challenges, particularly in terms of agility and responsiveness to local market needs.</w:t>
        <w:br/>
        <w:br/>
        <w:t>**Decentralized IT Model**</w:t>
        <w:br/>
        <w:br/>
        <w:t>A decentralized IT model, by contrast, distributes IT resources and decision-making authority across various regional or business units. This approach can enhance flexibility and innovation, allowing Mastercard to tailor its IT solutions to the specific needs of different markets. Key benefits of a decentralized IT structure include:</w:t>
        <w:br/>
        <w:br/>
        <w:t>- **Local Responsiveness**: Decentralized IT teams can quickly adapt to regional market demands and regulatory changes, providing tailored solutions that meet local customer needs.</w:t>
        <w:br/>
        <w:t>- **Innovation and Agility**: By empowering regional teams, Mastercard can foster a culture of innovation, encouraging the development of new technologies and services that address unique market challenges.</w:t>
        <w:br/>
        <w:t>- **Closer Alignment with Business Units**: Decentralized IT structures enable closer collaboration between IT and business units, ensuring that technology initiatives are closely aligned with business strategies and objectives.</w:t>
        <w:br/>
        <w:br/>
        <w:t>However, decentralization can also lead to challenges such as increased complexity, potential duplication of efforts, and difficulties in maintaining consistent standards and security protocols across the organization.</w:t>
        <w:br/>
        <w:br/>
        <w:t>**Hybrid IT Approach**</w:t>
        <w:br/>
        <w:br/>
        <w:t>To leverage the strengths of both centralized and decentralized models, Mastercard has adopted a hybrid IT approach. This strategy allows the company to maintain centralized control over core infrastructure and strategic initiatives while granting regional teams the autonomy to address local needs. Key elements of Mastercard's hybrid IT strategy include:</w:t>
        <w:br/>
        <w:br/>
        <w:t>- **Core Infrastructure Centralization**: Mastercard centralizes critical infrastructure components, such as data centers, network management, and cybersecurity, ensuring consistency and reliability across its global operations.</w:t>
        <w:br/>
        <w:t>- **Regional Autonomy**: Regional IT teams are empowered to develop and implement solutions that address specific market requirements, fostering innovation and agility.</w:t>
        <w:br/>
        <w:t>- **Collaborative Governance**: Mastercard employs a collaborative governance model, where centralized and regional IT teams work together to align technology initiatives with corporate objectives and regulatory requirements.</w:t>
        <w:br/>
        <w:t>- **Shared Services and Platforms**: The company utilizes shared services and platforms to streamline operations and reduce duplication, allowing regional teams to focus on value-added activities.</w:t>
        <w:br/>
        <w:br/>
        <w:t>**Implications of Hybrid IT Approach**</w:t>
        <w:br/>
        <w:br/>
        <w:t>Mastercard's hybrid IT approach offers several strategic advantages, positioning the company to effectively navigate the complexities of the global financial services landscape:</w:t>
        <w:br/>
        <w:br/>
        <w:t>- **Balanced Control and Flexibility**: By balancing centralized control with regional flexibility, Mastercard can ensure consistency and reliability while remaining responsive to local market dynamics.</w:t>
        <w:br/>
        <w:t>- **Enhanced Innovation**: The hybrid model fosters a culture of innovation, encouraging regional teams to develop new solutions that address unique market challenges and opportunities.</w:t>
        <w:br/>
        <w:t>- **Improved Risk Management**: Centralized oversight of core infrastructure and security protocols enhances Mastercard's ability to manage risks and comply with regulatory requirements, while regional autonomy allows for rapid response to local threats and incidents.</w:t>
        <w:br/>
        <w:t>- **Operational Efficiency**: Shared services and platforms reduce duplication and streamline operations, enabling Mastercard to allocate resources more effectively and focus on strategic priorities.</w:t>
        <w:br/>
        <w:br/>
        <w:t>In conclusion, Mastercard's hybrid IT approach reflects a strategic balance between the benefits of centralized control and the need for regional agility. This model enables the company to maintain consistency and reliability across its global operations while fostering innovation and responsiveness to local market needs. As Mastercard continues to evolve its IT strategy, the hybrid approach will remain a critical enabler of its global growth and competitiveness.</w:t>
      </w:r>
    </w:p>
    <w:p>
      <w:pPr>
        <w:pStyle w:val="Heading2"/>
      </w:pPr>
      <w:r>
        <w:t>10.7 Centralized IT and Shared Services Departments and Functions</w:t>
      </w:r>
    </w:p>
    <w:p>
      <w:pPr/>
      <w:r>
        <w:t>Mastercard's IT organization is structured to leverage centralized and shared services that drive efficiency, innovation, and scalability across its global operations. The centralized IT and shared services departments are designed to support Mastercard's strategic objectives by providing robust technology infrastructure, facilitating agile development practices, and ensuring consistent service delivery across all regions.</w:t>
        <w:br/>
        <w:br/>
        <w:t>The centralized IT function at Mastercard is responsible for overseeing the company's technology strategy, architecture, and governance. It includes several key departments, each with distinct roles and responsibilities:</w:t>
        <w:br/>
        <w:br/>
        <w:t>- **Enterprise Architecture**: This department is tasked with defining the technology roadmap and ensuring alignment with Mastercard's business strategy. It plays a critical role in evaluating emerging technologies and integrating them into the existing IT landscape to enhance operational efficiency and customer experience.</w:t>
        <w:br/>
        <w:br/>
        <w:t>- **IT Governance and Compliance**: This function ensures that all IT activities comply with internal policies, industry regulations, and legal requirements. It oversees risk management frameworks, conducts regular audits, and implements best practices to maintain the integrity and security of Mastercard's IT systems.</w:t>
        <w:br/>
        <w:br/>
        <w:t>- **Infrastructure and Operations**: Responsible for maintaining the company's IT infrastructure, this department ensures the reliability and availability of Mastercard's global network. It manages data centers, cloud services, and network operations, focusing on optimizing performance and minimizing downtime.</w:t>
        <w:br/>
        <w:br/>
        <w:t>- **Application Development and Maintenance**: This team is dedicated to developing and maintaining Mastercard's suite of applications. It employs agile methodologies to deliver high-quality software solutions that meet the evolving needs of customers and partners. The department also focuses on continuous improvement through regular updates and enhancements.</w:t>
        <w:br/>
        <w:br/>
        <w:t>- **Data and Analytics**: Central to Mastercard's data-driven decision-making, this department manages data governance, analytics, and business intelligence initiatives. It provides insights that drive strategic planning and operational improvements, leveraging advanced analytics and machine learning techniques.</w:t>
        <w:br/>
        <w:br/>
        <w:t>- **Cybersecurity**: Given the critical nature of Mastercard's operations, cybersecurity is a top priority. This department is responsible for protecting the company's digital assets from cyber threats. It implements robust security protocols, conducts vulnerability assessments, and responds to incidents to safeguard customer data and maintain trust.</w:t>
        <w:br/>
        <w:br/>
        <w:t>In addition to these centralized functions, Mastercard's shared services model supports operational efficiency by consolidating common processes and resources. Key shared services include:</w:t>
        <w:br/>
        <w:br/>
        <w:t>- **IT Service Management**: This service provides a standardized approach to managing IT services, ensuring consistent delivery and support across the organization. It includes incident management, problem resolution, and service request fulfillment.</w:t>
        <w:br/>
        <w:br/>
        <w:t>- **Procurement and Vendor Management**: By centralizing procurement activities, Mastercard achieves cost efficiencies and strengthens vendor relationships. This function manages contracts, negotiates terms, and ensures that vendors meet performance standards.</w:t>
        <w:br/>
        <w:br/>
        <w:t>- **Human Resources and Talent Development**: Shared HR services support the IT organization by managing recruitment, onboarding, and professional development. This ensures that Mastercard attracts and retains top talent, fostering a culture of innovation and excellence.</w:t>
        <w:br/>
        <w:br/>
        <w:t>- **Finance and Budgeting**: Centralized financial services provide budgeting, forecasting, and financial analysis support to the IT organization. This ensures that technology investments align with strategic priorities and deliver value to the business.</w:t>
        <w:br/>
        <w:br/>
        <w:t>The centralized IT and shared services departments at Mastercard are integral to the company's ability to innovate and respond to market changes. By leveraging a centralized approach, Mastercard ensures that its technology investments are strategic, scalable, and aligned with business objectives. This structure enables the company to maintain a competitive edge in the fast-paced payments industry, delivering secure, reliable, and innovative solutions to its customers worldwide.</w:t>
        <w:br/>
        <w:br/>
        <w:t>The implications of this centralized IT and shared services model for Mastercard include:</w:t>
        <w:br/>
        <w:br/>
        <w:t>- **Enhanced Efficiency**: By consolidating IT functions and resources, Mastercard reduces redundancy and improves operational efficiency, leading to cost savings and streamlined processes.</w:t>
        <w:br/>
        <w:br/>
        <w:t>- **Scalability**: A centralized IT structure allows Mastercard to scale its operations quickly and efficiently, supporting growth initiatives and expanding into new markets.</w:t>
        <w:br/>
        <w:br/>
        <w:t>- **Improved Security**: Centralized cybersecurity efforts ensure a consistent approach to threat management and data protection, enhancing the company's ability to respond to emerging threats.</w:t>
        <w:br/>
        <w:br/>
        <w:t>- **Innovation Enablement**: By aligning technology strategy with business goals, Mastercard fosters innovation, enabling the development of new products and services that meet customer needs.</w:t>
        <w:br/>
        <w:br/>
        <w:t>- **Consistent Service Delivery**: Shared services ensure that all regions receive the same level of IT support and service quality, promoting a unified customer experience globally.</w:t>
      </w:r>
    </w:p>
    <w:p>
      <w:pPr>
        <w:pStyle w:val="Heading2"/>
      </w:pPr>
      <w:r>
        <w:t>10.8 Business Unit Aligned IT Departments and Functions</w:t>
      </w:r>
    </w:p>
    <w:p>
      <w:pPr/>
      <w:r>
        <w:t>Mastercard's IT organization is intricately aligned with its business units to ensure that technology initiatives directly support business goals and drive competitive advantage. This alignment is achieved through a structured framework that integrates IT functions with business unit strategies, enabling Mastercard to respond swiftly to market changes and customer needs.</w:t>
        <w:br/>
        <w:br/>
        <w:t>At the core of Mastercard's IT alignment strategy are dedicated IT departments that work closely with specific business units. These departments are tasked with understanding the unique technological needs of their respective business areas, ensuring that IT solutions are tailored to enhance operational efficiency and innovation. The alignment is structured as follows:</w:t>
        <w:br/>
        <w:br/>
        <w:t>1. **Consumer Solutions IT Department**: This department focuses on developing and maintaining technology solutions that enhance consumer payment experiences. Key functions include:</w:t>
        <w:br/>
        <w:t xml:space="preserve">   - **Digital Payment Platforms**: Responsible for the development and maintenance of digital wallets and contactless payment solutions.</w:t>
        <w:br/>
        <w:t xml:space="preserve">   - **Consumer Analytics**: Utilizes data analytics to understand consumer behavior and preferences, informing product development.</w:t>
        <w:br/>
        <w:t xml:space="preserve">   - **User Experience Design**: Ensures that all consumer-facing technologies offer seamless and intuitive user experiences.</w:t>
        <w:br/>
        <w:br/>
        <w:t>2. **Commercial Solutions IT Department**: Dedicated to supporting Mastercard's commercial clients, this department provides technology solutions that streamline business payments and enhance corporate financial management. Key functions include:</w:t>
        <w:br/>
        <w:t xml:space="preserve">   - **B2B Payment Solutions**: Develops platforms for efficient business-to-business transactions.</w:t>
        <w:br/>
        <w:t xml:space="preserve">   - **Expense Management Tools**: Provides technology to help businesses manage and optimize their expense reporting processes.</w:t>
        <w:br/>
        <w:t xml:space="preserve">   - **Commercial Data Services**: Offers data-driven insights to help businesses make informed financial decisions.</w:t>
        <w:br/>
        <w:br/>
        <w:t>3. **Cyber &amp; Intelligence Solutions IT Department**: This department is crucial for safeguarding Mastercard's network and enhancing transaction security. Key functions include:</w:t>
        <w:br/>
        <w:t xml:space="preserve">   - **Fraud Prevention Technologies**: Develops systems to detect and prevent fraudulent activities in real-time.</w:t>
        <w:br/>
        <w:t xml:space="preserve">   - **Cybersecurity Operations**: Manages the security infrastructure to protect against cyber threats.</w:t>
        <w:br/>
        <w:t xml:space="preserve">   - **Identity Solutions**: Provides authentication technologies to ensure secure access to Mastercard's services.</w:t>
        <w:br/>
        <w:br/>
        <w:t>4. **Processing Solutions IT Department**: Focuses on the infrastructure that supports transaction processing. This department ensures that Mastercard's processing capabilities are robust and scalable. Key functions include:</w:t>
        <w:br/>
        <w:t xml:space="preserve">   - **Transaction Processing Systems**: Maintains and upgrades the systems that handle billions of transactions globally.</w:t>
        <w:br/>
        <w:t xml:space="preserve">   - **Network Operations**: Manages the global network infrastructure to ensure high availability and reliability.</w:t>
        <w:br/>
        <w:t xml:space="preserve">   - **Settlement and Clearing Systems**: Develops and maintains the systems that facilitate the clearing and settlement of transactions.</w:t>
        <w:br/>
        <w:br/>
        <w:t>5. **Data &amp; Services IT Department**: This department leverages Mastercard's vast data resources to provide insights and analytics services. Key functions include:</w:t>
        <w:br/>
        <w:t xml:space="preserve">   - **Data Analytics Platforms**: Develops tools that analyze transaction data to provide actionable insights for clients.</w:t>
        <w:br/>
        <w:t xml:space="preserve">   - **Consulting Services Support**: Provides technology support for Mastercard's consulting services, helping clients solve complex business challenges.</w:t>
        <w:br/>
        <w:t xml:space="preserve">   - **Loyalty and Rewards Solutions**: Develops platforms that enhance customer loyalty through personalized rewards programs.</w:t>
        <w:br/>
        <w:br/>
        <w:t>To ensure seamless collaboration between IT and business units, Mastercard employs a governance model that includes:</w:t>
        <w:br/>
        <w:t>- **Business-IT Steering Committees**: These committees are composed of senior leaders from both IT and business units, tasked with aligning IT initiatives with business strategies and priorities.</w:t>
        <w:br/>
        <w:t>- **Agile Development Practices**: Mastercard adopts agile methodologies to ensure rapid development and deployment of technology solutions, allowing for quick adaptation to changing business needs.</w:t>
        <w:br/>
        <w:t>- **Cross-Functional Teams**: IT teams work in tandem with business unit stakeholders to co-create solutions, ensuring that technology initiatives are aligned with business objectives from inception.</w:t>
        <w:br/>
        <w:br/>
        <w:t>Mastercard's approach to aligning IT with business units not only enhances operational efficiency but also fosters innovation by enabling the rapid deployment of new technologies. This alignment is critical in maintaining Mastercard's competitive edge in the fast-evolving payments industry, as it allows the company to quickly respond to new opportunities and challenges in the marketplace.</w:t>
        <w:br/>
        <w:br/>
        <w:t>In conclusion, Mastercard's business unit-aligned IT departments and functions are integral to the company's ability to deliver innovative payment solutions and maintain its position as a leader in the global payments ecosystem. By closely integrating IT with business strategies, Mastercard ensures that its technology investments directly contribute to achieving business goals and driving growth.</w:t>
      </w:r>
    </w:p>
    <w:p/>
    <w:p>
      <w:pPr>
        <w:pStyle w:val="Heading1"/>
      </w:pPr>
      <w:r>
        <w:t>11. IT Organization Innovation Themes and Strategic Initiatives</w:t>
      </w:r>
    </w:p>
    <w:p>
      <w:pPr>
        <w:pStyle w:val="Heading2"/>
      </w:pPr>
      <w:r>
        <w:t>11.1 Data and AI</w:t>
      </w:r>
    </w:p>
    <w:p>
      <w:pPr/>
      <w:r>
        <w:t>Mastercard's strategic initiatives in Data and AI are pivotal to its vision of transforming into a technology-driven company that leverages data to enhance customer experiences, optimize operations, and drive innovation. This section outlines the current state, strategic initiatives, and future trajectory of Mastercard's Data and AI endeavors.</w:t>
        <w:br/>
        <w:br/>
        <w:t>**Current State and Challenges**</w:t>
        <w:br/>
        <w:br/>
        <w:t>Mastercard operates in a highly competitive and rapidly evolving financial services landscape where data is a critical asset. The company manages vast amounts of transaction data across global markets, which presents both opportunities and challenges. The primary challenges include ensuring data privacy and security, integrating disparate data sources, and extracting actionable insights in real-time. Mastercard's commitment to ethical data use and compliance with global regulations such as GDPR is foundational to its data strategy.</w:t>
        <w:br/>
        <w:br/>
        <w:t>**Strategic Initiatives**</w:t>
        <w:br/>
        <w:br/>
        <w:t>To address these challenges and harness the potential of data, Mastercard has embarked on several strategic initiatives:</w:t>
        <w:br/>
        <w:br/>
        <w:t>1. **Unified Data Platform**: Mastercard is developing a unified data platform that consolidates data from various sources, including transaction data, customer interactions, and third-party data. This platform aims to provide a single source of truth, enabling better data governance, quality, and accessibility. It supports advanced analytics and AI applications by ensuring that data is clean, consistent, and readily available.</w:t>
        <w:br/>
        <w:br/>
        <w:t>2. **AI-Driven Insights and Personalization**: Mastercard is leveraging AI to generate insights that drive personalized customer experiences. By analyzing transaction patterns and customer behaviors, Mastercard can offer tailored recommendations and services, enhancing customer satisfaction and loyalty. AI models are employed to predict customer needs and preferences, enabling proactive engagement.</w:t>
        <w:br/>
        <w:br/>
        <w:t>3. **Fraud Detection and Prevention**: AI plays a crucial role in Mastercard's fraud detection and prevention efforts. Machine learning algorithms analyze transaction data in real-time to identify suspicious activities and potential fraud. These AI systems continuously learn and adapt to emerging threats, improving the accuracy and speed of fraud detection.</w:t>
        <w:br/>
        <w:br/>
        <w:t>4. **Data Monetization**: Mastercard is exploring data monetization opportunities by developing data-driven products and services for its partners and clients. This includes offering insights and analytics solutions that help businesses understand market trends, customer segments, and competitive landscapes. These offerings are designed to empower businesses to make informed decisions and drive growth.</w:t>
        <w:br/>
        <w:br/>
        <w:t>5. **Ethical AI and Data Privacy**: As AI becomes more integrated into Mastercard's operations, the company is committed to ethical AI practices and data privacy. Mastercard has established guidelines and frameworks to ensure that AI applications are transparent, fair, and accountable. Data privacy is a top priority, with robust measures in place to protect customer information and comply with global regulations.</w:t>
        <w:br/>
        <w:br/>
        <w:t>6. **Talent and Capability Building**: Mastercard recognizes the importance of building a strong talent pool and capabilities in data science and AI. The company invests in training and development programs to upskill its workforce and attract top talent in the field. Partnerships with academic institutions and industry experts are also leveraged to foster innovation and knowledge sharing.</w:t>
        <w:br/>
        <w:br/>
        <w:t>**Future Trajectory**</w:t>
        <w:br/>
        <w:br/>
        <w:t>Looking ahead, Mastercard aims to further integrate AI into its core business processes and expand its data-driven offerings. Key focus areas include:</w:t>
        <w:br/>
        <w:br/>
        <w:t>- **Enhanced Customer Experience**: Mastercard plans to deepen its use of AI to enhance customer interactions across all touchpoints. This includes developing AI-powered chatbots and virtual assistants that provide seamless support and personalized services.</w:t>
        <w:br/>
        <w:br/>
        <w:t>- **Predictive Analytics and Decision-Making**: Mastercard is investing in predictive analytics to anticipate market trends and customer behaviors. These insights will inform strategic decisions and help Mastercard stay ahead of competitors.</w:t>
        <w:br/>
        <w:br/>
        <w:t>- **AI in Risk Management**: The company is expanding its use of AI in risk management to improve credit risk assessments and compliance monitoring. AI models will be used to identify potential risks and automate compliance processes, ensuring timely and accurate reporting.</w:t>
        <w:br/>
        <w:br/>
        <w:t>- **Innovation in Payments**: Mastercard is exploring AI applications in payment innovations, such as biometric authentication and voice-activated payments. These technologies aim to enhance security and convenience for customers.</w:t>
        <w:br/>
        <w:br/>
        <w:t>- **Global Data Ecosystem**: Mastercard envisions creating a global data ecosystem that connects partners, clients, and stakeholders. This ecosystem will facilitate data sharing and collaboration, driving innovation and value creation across the financial services industry.</w:t>
        <w:br/>
        <w:br/>
        <w:t>**Conclusion**</w:t>
        <w:br/>
        <w:br/>
        <w:t>Mastercard's Data and AI strategy is a cornerstone of its transformation into a technology-driven company. By leveraging data and AI, Mastercard aims to deliver superior customer experiences, optimize operations, and drive innovation. The company's commitment to ethical AI practices and data privacy ensures that these initiatives are implemented responsibly and sustainably. As Mastercard continues to invest in data and AI, it is well-positioned to lead the financial services industry into a new era of digital transformation.</w:t>
      </w:r>
    </w:p>
    <w:p>
      <w:pPr>
        <w:pStyle w:val="Heading2"/>
      </w:pPr>
      <w:r>
        <w:t>11.2 Modernization</w:t>
      </w:r>
    </w:p>
    <w:p>
      <w:pPr/>
      <w:r>
        <w:t>Mastercard's modernization strategy is a multifaceted approach aimed at transforming its IT infrastructure to support the company's evolving business needs and to maintain its competitive edge in the digital payments landscape. This initiative is driven by the need to enhance operational efficiency, improve customer experiences, and ensure robust security measures in response to increasing cyber threats.</w:t>
        <w:br/>
        <w:br/>
        <w:t>The modernization efforts are centered around several key pillars:</w:t>
        <w:br/>
        <w:br/>
        <w:t>1. **Cloud Adoption and Integration**: Mastercard is aggressively pursuing a cloud-first strategy to enhance scalability, flexibility, and cost efficiency. By migrating legacy systems to cloud-based platforms, Mastercard aims to reduce infrastructure costs and increase agility. The integration of cloud services enables the company to leverage advanced analytics and machine learning capabilities, facilitating real-time data processing and decision-making.</w:t>
        <w:br/>
        <w:br/>
        <w:t>2. **Microservices Architecture**: Transitioning from monolithic applications to a microservices architecture is a critical component of Mastercard's modernization efforts. This approach allows for independent deployment and scaling of services, reducing downtime and improving system resilience. Microservices enable Mastercard to innovate faster by allowing teams to work on different components concurrently, fostering a culture of continuous delivery and integration.</w:t>
        <w:br/>
        <w:br/>
        <w:t>3. **API Ecosystem Expansion**: Mastercard is expanding its API ecosystem to enhance connectivity and interoperability with partners and third-party developers. This initiative supports the creation of new products and services by allowing external developers to build on Mastercard's platform. The open API strategy is designed to foster innovation and collaboration, driving growth through new revenue streams and enhanced customer engagement.</w:t>
        <w:br/>
        <w:br/>
        <w:t>4. **Data and Analytics Enhancement**: As part of its modernization strategy, Mastercard is investing heavily in data analytics capabilities. The focus is on building a robust data infrastructure that supports advanced analytics and artificial intelligence. By harnessing big data, Mastercard aims to deliver personalized customer experiences, optimize fraud detection, and improve operational efficiencies. The use of predictive analytics is particularly emphasized to anticipate market trends and customer needs.</w:t>
        <w:br/>
        <w:br/>
        <w:t>5. **Cybersecurity and Risk Management**: In response to the growing threat landscape, Mastercard is prioritizing cybersecurity within its modernization agenda. The company is implementing advanced security protocols and investing in cutting-edge technologies such as AI-driven threat detection and blockchain for secure transactions. Strengthening cybersecurity measures is crucial for maintaining customer trust and safeguarding sensitive financial data.</w:t>
        <w:br/>
        <w:br/>
        <w:t>6. **Legacy System Transformation**: A significant aspect of Mastercard's modernization is the transformation of legacy systems. The company is undertaking a phased approach to decommission outdated systems and replace them with modern, scalable solutions. This transformation is essential for reducing technical debt and enabling the integration of new technologies that support Mastercard's strategic objectives.</w:t>
        <w:br/>
        <w:br/>
        <w:t>7. **Agile Transformation**: Mastercard is adopting agile methodologies across its IT organization to enhance responsiveness and adaptability. By fostering a culture of agility, the company aims to accelerate product development cycles and improve collaboration between cross-functional teams. Agile practices are being implemented to streamline processes, reduce time-to-market, and enhance customer satisfaction.</w:t>
        <w:br/>
        <w:br/>
        <w:t>8. **Digital Payments Innovation**: As a leader in the payments industry, Mastercard is focused on driving innovation in digital payments. The modernization strategy includes the development of new payment solutions such as contactless payments, digital wallets, and blockchain-based services. These innovations are designed to meet the changing preferences of consumers and merchants, ensuring Mastercard remains at the forefront of the digital payments revolution.</w:t>
        <w:br/>
        <w:br/>
        <w:t>9. **Sustainability and Environmental Considerations**: In alignment with global sustainability goals, Mastercard is integrating environmental considerations into its IT modernization efforts. The company is exploring green IT practices, such as optimizing data center energy efficiency and reducing electronic waste. Sustainability is becoming a key criterion in the selection of technology partners and solutions.</w:t>
        <w:br/>
        <w:br/>
        <w:t>10. **Talent and Skill Development**: To support its modernization initiatives, Mastercard is investing in talent development and upskilling its workforce. The focus is on equipping employees with the necessary skills in areas such as cloud computing, cybersecurity, and data analytics. Mastercard is also fostering a culture of continuous learning and innovation, encouraging employees to pursue certifications and training programs.</w:t>
        <w:br/>
        <w:br/>
        <w:t>**Strategic Implications and Future Outlook**:</w:t>
        <w:br/>
        <w:br/>
        <w:t>- **Enhanced Competitive Positioning**: By modernizing its IT infrastructure, Mastercard is positioning itself to better compete in the rapidly evolving payments landscape. The ability to quickly adapt to market changes and customer demands is a key competitive advantage.</w:t>
        <w:br/>
        <w:br/>
        <w:t>- **Improved Customer Experience**: Modernization efforts are expected to lead to significant improvements in customer experience. Faster transaction processing, enhanced security, and personalized services will drive customer satisfaction and loyalty.</w:t>
        <w:br/>
        <w:br/>
        <w:t>- **Operational Efficiency and Cost Reduction**: The shift to cloud-based solutions and the adoption of microservices architecture are anticipated to result in substantial cost savings and operational efficiencies. These efficiencies will enable Mastercard to reinvest in strategic growth initiatives.</w:t>
        <w:br/>
        <w:br/>
        <w:t>- **Innovation and Growth Opportunities**: The expansion of Mastercard's API ecosystem and the focus on digital payments innovation will open new avenues for growth. By fostering partnerships and collaborations, Mastercard can tap into new markets and customer segments.</w:t>
        <w:br/>
        <w:br/>
        <w:t>- **Risk Mitigation and Compliance**: Strengthening cybersecurity measures and transforming legacy systems are critical for mitigating risks and ensuring compliance with regulatory requirements. Mastercard's proactive approach to risk management will safeguard its reputation and financial stability.</w:t>
        <w:br/>
        <w:br/>
        <w:t>In conclusion, Mastercard's IT modernization strategy is a comprehensive effort to transform its technology landscape and align with its strategic objectives. By focusing on cloud adoption, microservices, data analytics, and cybersecurity, Mastercard is well-positioned to navigate the challenges and opportunities of the digital era. The ongoing investment in talent development and sustainability further underscores Mastercard's commitment to innovation and responsible growth.</w:t>
      </w:r>
    </w:p>
    <w:p>
      <w:pPr>
        <w:pStyle w:val="Heading2"/>
      </w:pPr>
      <w:r>
        <w:t>11.3 Observability</w:t>
      </w:r>
    </w:p>
    <w:p>
      <w:pPr>
        <w:pStyle w:val="Heading3"/>
      </w:pPr>
      <w:r>
        <w:t>Narrative</w:t>
      </w:r>
    </w:p>
    <w:p>
      <w:pPr/>
      <w:r>
        <w:t>In the rapidly evolving landscape of financial services, Mastercard's approach to observability is a cornerstone of its IT strategy, designed to enhance operational resilience, improve customer experience, and drive innovation. Observability, as a discipline, extends beyond traditional monitoring by providing comprehensive insights into the internal states of systems through the collection, correlation, and analysis of telemetry data. Mastercard's observability strategy is built on three primary pillars: comprehensive data collection, advanced analytics, and actionable insights.</w:t>
        <w:br/>
        <w:br/>
        <w:t>Mastercard's observability framework is predicated on the principle of comprehensive data collection across its entire IT ecosystem. This involves the systematic gathering of logs, metrics, traces, and events from a multitude of sources, including applications, infrastructure, and network components. By leveraging a unified data platform, Mastercard ensures that all telemetry data is centralized, standardized, and accessible for analysis. This holistic approach allows for the seamless integration of data across different environments, whether on-premises, in the cloud, or in hybrid configurations.</w:t>
        <w:br/>
        <w:br/>
        <w:t>Advanced analytics form the second pillar of Mastercard's observability strategy. The organization employs cutting-edge machine learning algorithms and artificial intelligence to process and analyze vast amounts of telemetry data. These technologies enable Mastercard to detect patterns, anomalies, and trends that would be imperceptible to human analysts. For instance, predictive analytics are used to forecast potential system failures or performance degradation, allowing for proactive interventions. Additionally, real-time analytics facilitate rapid incident response by providing IT teams with immediate insights into the root causes of issues, thus minimizing downtime and service disruptions.</w:t>
        <w:br/>
        <w:br/>
        <w:t>The third pillar, actionable insights, is where Mastercard's observability efforts translate into tangible business outcomes. By transforming raw telemetry data into meaningful insights, Mastercard empowers its IT and business teams to make informed decisions that enhance operational efficiency and customer satisfaction. For example, insights derived from observability data can inform capacity planning, optimize resource allocation, and guide the development of new features and services. Furthermore, these insights are crucial for maintaining compliance with regulatory requirements and ensuring the security and integrity of Mastercard's IT infrastructure.</w:t>
        <w:br/>
        <w:br/>
        <w:t>Mastercard's observability strategy is underpinned by a robust governance framework that ensures alignment with organizational goals and regulatory standards. This framework includes clearly defined roles and responsibilities, standardized processes for data collection and analysis, and mechanisms for continuous improvement. Regular audits and reviews are conducted to assess the effectiveness of observability practices and identify areas for enhancement.</w:t>
        <w:br/>
        <w:br/>
        <w:t>To support its observability initiatives, Mastercard has invested in a suite of advanced tools and technologies. These include distributed tracing systems, log aggregation platforms, and real-time dashboards that provide a comprehensive view of system performance and health. By leveraging these tools, Mastercard can achieve end-to-end visibility across its IT landscape, enabling faster identification and resolution of issues.</w:t>
        <w:br/>
        <w:br/>
        <w:t>Furthermore, Mastercard fosters a culture of collaboration and knowledge sharing among its IT teams to maximize the benefits of observability. Cross-functional teams are encouraged to work together to analyze telemetry data and derive insights that can drive innovation and improve service delivery. Training programs and workshops are regularly conducted to enhance the skills and expertise of IT personnel in the field of observability.</w:t>
        <w:br/>
        <w:br/>
        <w:t>Looking ahead, Mastercard is committed to further advancing its observability practices by exploring emerging technologies such as edge computing and the Internet of Things (IoT). These technologies present new opportunities for data collection and analysis, enabling Mastercard to extend its observability capabilities to the edge of its network. By doing so, Mastercard aims to enhance its ability to monitor and manage distributed systems, ensuring optimal performance and reliability.</w:t>
        <w:br/>
        <w:br/>
        <w:t>In summary, Mastercard's observability strategy is a critical component of its IT organization, driving operational excellence and innovation. Through comprehensive data collection, advanced analytics, and actionable insights, Mastercard is able to enhance system reliability, improve customer experience, and maintain a competitive edge in the financial services industry. The organization's commitment to continuous improvement and adoption of emerging technologies ensures that its observability practices remain at the forefront of industry standards.</w:t>
      </w:r>
    </w:p>
    <w:p>
      <w:pPr>
        <w:pStyle w:val="Heading3"/>
      </w:pPr>
      <w:r>
        <w:t>Pillars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Comprehensive Data Collection</w:t>
            </w:r>
          </w:p>
        </w:tc>
        <w:tc>
          <w:tcPr>
            <w:tcW w:type="dxa" w:w="4320"/>
          </w:tcPr>
          <w:p>
            <w:r>
              <w:t>Systematic gathering of logs, metrics, traces, and events from applications, infrastructure, and network components.</w:t>
            </w:r>
          </w:p>
        </w:tc>
      </w:tr>
      <w:tr>
        <w:tc>
          <w:tcPr>
            <w:tcW w:type="dxa" w:w="4320"/>
          </w:tcPr>
          <w:p>
            <w:r>
              <w:t>Advanced Analytics</w:t>
            </w:r>
          </w:p>
        </w:tc>
        <w:tc>
          <w:tcPr>
            <w:tcW w:type="dxa" w:w="4320"/>
          </w:tcPr>
          <w:p>
            <w:r>
              <w:t>Utilization of machine learning and AI to process and analyze telemetry data for pattern detection, anomaly identification, and trend analysis.</w:t>
            </w:r>
          </w:p>
        </w:tc>
      </w:tr>
      <w:tr>
        <w:tc>
          <w:tcPr>
            <w:tcW w:type="dxa" w:w="4320"/>
          </w:tcPr>
          <w:p>
            <w:r>
              <w:t>Actionable Insights</w:t>
            </w:r>
          </w:p>
        </w:tc>
        <w:tc>
          <w:tcPr>
            <w:tcW w:type="dxa" w:w="4320"/>
          </w:tcPr>
          <w:p>
            <w:r>
              <w:t>Transformation of raw telemetry data into meaningful insights to inform decision-making and enhance operational efficiency.</w:t>
            </w:r>
          </w:p>
        </w:tc>
      </w:tr>
    </w:tbl>
    <w:p/>
    <w:p>
      <w:pPr>
        <w:pStyle w:val="Heading3"/>
      </w:pPr>
      <w:r>
        <w:t>ToolsAndTechnologies</w:t>
      </w:r>
    </w:p>
    <w:p>
      <w:pPr>
        <w:pStyle w:val="ListBullet"/>
      </w:pPr>
      <w:r>
        <w:t>Distributed tracing systems</w:t>
      </w:r>
    </w:p>
    <w:p>
      <w:pPr>
        <w:pStyle w:val="ListBullet"/>
      </w:pPr>
      <w:r>
        <w:t>Log aggregation platforms</w:t>
      </w:r>
    </w:p>
    <w:p>
      <w:pPr>
        <w:pStyle w:val="ListBullet"/>
      </w:pPr>
      <w:r>
        <w:t>Real-time dashboards</w:t>
      </w:r>
    </w:p>
    <w:p>
      <w:pPr>
        <w:pStyle w:val="Heading3"/>
      </w:pPr>
      <w:r>
        <w:t>FutureInitiatives</w:t>
      </w:r>
    </w:p>
    <w:p>
      <w:pPr>
        <w:pStyle w:val="ListBullet"/>
      </w:pPr>
      <w:r>
        <w:t>Exploration of edge computing and IoT for enhanced data collection and analysis</w:t>
      </w:r>
    </w:p>
    <w:p>
      <w:pPr>
        <w:pStyle w:val="ListBullet"/>
      </w:pPr>
      <w:r>
        <w:t>Extension of observability capabilities to the edge of the network</w:t>
      </w:r>
    </w:p>
    <w:p>
      <w:pPr>
        <w:pStyle w:val="Heading3"/>
      </w:pPr>
      <w:r>
        <w:t>GovernanceFramework</w:t>
      </w:r>
    </w:p>
    <w:p>
      <w:r>
        <w:rPr>
          <w:b/>
        </w:rPr>
        <w:t xml:space="preserve">RolesAndResponsibilities: </w:t>
      </w:r>
    </w:p>
    <w:p>
      <w:pPr/>
      <w:r>
        <w:t>Defined roles and responsibilities for observability practices</w:t>
      </w:r>
    </w:p>
    <w:p>
      <w:r>
        <w:rPr>
          <w:b/>
        </w:rPr>
        <w:t xml:space="preserve">StandardizedProcesses: </w:t>
      </w:r>
    </w:p>
    <w:p>
      <w:pPr/>
      <w:r>
        <w:t>Standardized processes for data collection and analysis</w:t>
      </w:r>
    </w:p>
    <w:p>
      <w:r>
        <w:rPr>
          <w:b/>
        </w:rPr>
        <w:t xml:space="preserve">ContinuousImprovement: </w:t>
      </w:r>
    </w:p>
    <w:p>
      <w:pPr/>
      <w:r>
        <w:t>Mechanisms for continuous improvement, including regular audits and reviews</w:t>
      </w:r>
    </w:p>
    <w:p>
      <w:pPr>
        <w:pStyle w:val="Heading3"/>
      </w:pPr>
      <w:r>
        <w:t>CulturalInitiatives</w:t>
      </w:r>
    </w:p>
    <w:p>
      <w:pPr>
        <w:pStyle w:val="ListBullet"/>
      </w:pPr>
      <w:r>
        <w:t>Promotion of collaboration and knowledge sharing among IT teams</w:t>
      </w:r>
    </w:p>
    <w:p>
      <w:pPr>
        <w:pStyle w:val="ListBullet"/>
      </w:pPr>
      <w:r>
        <w:t>Training programs and workshops to enhance skills in observability</w:t>
      </w:r>
    </w:p>
    <w:p>
      <w:pPr>
        <w:pStyle w:val="Heading2"/>
      </w:pPr>
      <w:r>
        <w:t>11.4 Security, Risk and Compliance</w:t>
      </w:r>
    </w:p>
    <w:p>
      <w:pPr/>
      <w:r>
        <w:t>In the rapidly evolving landscape of global payments, Mastercard has prioritized security, risk management, and compliance as foundational pillars of its IT organization. These elements are critical not only for safeguarding the integrity of transactions but also for maintaining trust with customers, partners, and regulators. Mastercard's approach to security, risk, and compliance is comprehensive, integrating advanced technologies, robust governance frameworks, and proactive risk management strategies to address both current and emerging threats.</w:t>
        <w:br/>
        <w:br/>
        <w:t>Mastercard's security strategy is anchored in a layered defense model that incorporates multiple levels of protection to mitigate risks across its network. This model includes perimeter defense mechanisms such as firewalls and intrusion detection systems, as well as internal controls like data encryption and access management. The company continuously invests in state-of-the-art cybersecurity technologies, including artificial intelligence and machine learning, to enhance its ability to detect and respond to threats in real time. These technologies enable Mastercard to analyze vast amounts of data quickly, identifying patterns and anomalies that may indicate potential security breaches.</w:t>
        <w:br/>
        <w:br/>
        <w:t>Risk management at Mastercard is a dynamic process that involves identifying, assessing, and prioritizing risks across the enterprise. The company employs a risk-based approach to decision-making, ensuring that resources are allocated efficiently to address the most significant risks. This approach is supported by a robust risk governance framework that includes regular risk assessments, scenario analysis, and stress testing. Mastercard's risk management strategy also emphasizes the importance of collaboration with stakeholders, including regulators, industry groups, and technology partners, to share intelligence and best practices.</w:t>
        <w:br/>
        <w:br/>
        <w:t>Compliance is another critical component of Mastercard's IT organization, ensuring that the company adheres to all relevant laws, regulations, and industry standards. Mastercard has established a comprehensive compliance program that includes policies and procedures designed to prevent, detect, and respond to compliance issues. This program is supported by regular training and awareness initiatives to ensure that all employees understand their responsibilities and the importance of compliance in maintaining the company's reputation and operational integrity.</w:t>
        <w:br/>
        <w:br/>
        <w:t>Mastercard's commitment to security, risk, and compliance is reflected in its participation in global initiatives aimed at enhancing the security of the payments ecosystem. The company is actively involved in the development of industry standards and best practices, such as the Payment Card Industry Data Security Standard (PCI DSS) and the European Union's General Data Protection Regulation (GDPR). Mastercard also collaborates with law enforcement agencies and cybersecurity organizations to combat fraud and cybercrime, leveraging its expertise and resources to support broader efforts to secure the digital economy.</w:t>
        <w:br/>
        <w:br/>
        <w:t>To ensure the effectiveness of its security, risk, and compliance initiatives, Mastercard employs a continuous improvement approach, regularly reviewing and updating its strategies in response to changes in the threat landscape and regulatory environment. This approach includes conducting regular audits and assessments to evaluate the effectiveness of existing controls and identify areas for improvement. Mastercard also invests in ongoing research and development to explore new technologies and methodologies that can enhance its security posture.</w:t>
        <w:br/>
        <w:br/>
        <w:t>Key Risk Indicators (KRIs) and Key Control Indicators (KCIs) are integral to Mastercard's risk management framework, providing valuable insights into the effectiveness of its controls and the overall risk environment. These indicators are monitored continuously, enabling the company to identify emerging risks and take proactive measures to mitigate them. Mastercard also employs scenario testing and simulation exercises to evaluate its readiness to respond to potential security incidents and ensure that its incident response plans are robust and effective.</w:t>
        <w:br/>
        <w:br/>
        <w:t>Evidence flows and reporting are essential components of Mastercard's compliance program, ensuring transparency and accountability in its operations. The company maintains detailed records of its compliance activities, including documentation of risk assessments, control testing, and incident response efforts. These records are subject to regular review by internal and external auditors, providing assurance that Mastercard's compliance program is effective and aligned with industry standards.</w:t>
        <w:br/>
        <w:br/>
        <w:t>Scenario-testing narratives are used by Mastercard to evaluate its preparedness for various security and compliance challenges. These narratives outline potential threat scenarios, detailing the steps that the company would take to respond to and recover from such incidents. By simulating real-world scenarios, Mastercard can identify potential weaknesses in its defenses and make necessary adjustments to its strategies and controls.</w:t>
        <w:br/>
        <w:br/>
        <w:t>Mastercard's security, risk, and compliance initiatives are supported by a strong organizational culture that emphasizes the importance of these elements in achieving the company's strategic objectives. Leadership at all levels is committed to fostering a culture of security and compliance, with clear accountability for risk management and compliance outcomes. This commitment is reinforced through regular communication and engagement with employees, ensuring that everyone understands their role in maintaining the security and integrity of Mastercard's operations.</w:t>
        <w:br/>
        <w:br/>
        <w:t>In conclusion, Mastercard's approach to security, risk, and compliance is comprehensive and proactive, leveraging advanced technologies, robust governance frameworks, and strategic partnerships to address the challenges of the digital payments landscape. By prioritizing these elements, Mastercard not only protects its own operations but also contributes to the security and stability of the global payments ecosystem.</w:t>
      </w:r>
    </w:p>
    <w:p>
      <w:pPr>
        <w:pStyle w:val="Heading2"/>
      </w:pPr>
      <w:r>
        <w:t>11.5 Cloud Computing</w:t>
      </w:r>
    </w:p>
    <w:p>
      <w:pPr/>
      <w:r>
        <w:t>Mastercard's strategic emphasis on cloud computing represents a pivotal shift in its IT infrastructure and service delivery model, aligning with broader industry trends towards increased flexibility, scalability, and innovation. As a global payments technology company, Mastercard recognizes the transformative potential of cloud computing in enhancing operational efficiency, driving innovation, and delivering superior customer experiences.</w:t>
        <w:br/>
        <w:br/>
        <w:t>**Current State and Strategic Vision**</w:t>
        <w:br/>
        <w:br/>
        <w:t>Mastercard's current cloud strategy is characterized by a hybrid approach, leveraging both public and private cloud environments to optimize performance, security, and cost-efficiency. This strategy is underpinned by a commitment to modernizing legacy systems, integrating advanced analytics, and fostering a culture of continuous innovation. The company's vision is to transition towards a cloud-first paradigm, where the majority of its applications and services are cloud-native, thereby enabling rapid deployment, seamless scalability, and enhanced resilience.</w:t>
        <w:br/>
        <w:br/>
        <w:t>**Key Strategic Initiatives**</w:t>
        <w:br/>
        <w:br/>
        <w:t>1. **Cloud-Native Application Development**: Mastercard is investing heavily in developing cloud-native applications that are designed to leverage the full potential of cloud environments. This involves adopting microservices architectures, containerization, and DevOps practices to enhance agility and reduce time-to-market for new products and features.</w:t>
        <w:br/>
        <w:br/>
        <w:t>2. **Data and Analytics Modernization**: By migrating data warehouses and analytics platforms to the cloud, Mastercard aims to harness the power of big data and advanced analytics. This initiative supports real-time data processing, improved data accessibility, and the ability to derive actionable insights that drive business decisions.</w:t>
        <w:br/>
        <w:br/>
        <w:t>3. **Security and Compliance**: Ensuring robust security and compliance in the cloud is a top priority for Mastercard. The company is implementing advanced security frameworks and leveraging cloud-native security tools to protect sensitive data and maintain compliance with global regulatory standards.</w:t>
        <w:br/>
        <w:br/>
        <w:t>4. **Cost Optimization and Efficiency**: Mastercard is focused on optimizing cloud expenditures through strategic vendor partnerships, workload management, and the adoption of cost-effective cloud services. This initiative aims to maximize return on investment and drive operational efficiencies.</w:t>
        <w:br/>
        <w:br/>
        <w:t>5. **Workforce Transformation**: To support its cloud strategy, Mastercard is investing in upskilling its workforce, fostering a culture of innovation, and attracting top talent with expertise in cloud technologies. This includes training programs, certifications, and partnerships with leading technology providers.</w:t>
        <w:br/>
        <w:br/>
        <w:t>**Implementation and Migration Waves**</w:t>
        <w:br/>
        <w:br/>
        <w:t>Mastercard's cloud migration strategy is structured into multiple waves, each targeting specific applications, services, and business units. This phased approach ensures minimal disruption to operations and allows for iterative improvements based on learnings from each wave.</w:t>
        <w:br/>
        <w:br/>
        <w:t>- **Wave 1: Foundational Services**: The initial phase focuses on migrating foundational services, such as email, collaboration tools, and basic data storage, to the cloud. This sets the groundwork for more complex migrations and establishes best practices for future waves.</w:t>
        <w:br/>
        <w:br/>
        <w:t>- **Wave 2: Core Business Applications**: The second wave targets core business applications, including transaction processing systems and customer relationship management platforms. This phase emphasizes the re-architecture of applications to be cloud-native, ensuring they are optimized for performance and scalability.</w:t>
        <w:br/>
        <w:br/>
        <w:t>- **Wave 3: Advanced Analytics and AI**: The third wave involves the migration of advanced analytics and artificial intelligence platforms to the cloud. This enables Mastercard to leverage cutting-edge technologies for real-time data analysis, predictive modeling, and machine learning.</w:t>
        <w:br/>
        <w:br/>
        <w:t>- **Wave 4: Innovation and Experimentation**: The final wave focuses on enabling innovation and experimentation by providing cloud-based environments for research and development, prototyping, and testing new technologies and business models.</w:t>
        <w:br/>
        <w:br/>
        <w:t>**Challenges and Mitigation Strategies**</w:t>
        <w:br/>
        <w:br/>
        <w:t>Mastercard's cloud journey is not without challenges, including data privacy concerns, integration complexities, and the need for cultural change within the organization. To address these challenges, Mastercard is implementing the following mitigation strategies:</w:t>
        <w:br/>
        <w:br/>
        <w:t>- **Data Privacy and Sovereignty**: Mastercard is adopting a multi-cloud strategy to address data sovereignty requirements and ensure compliance with local regulations. This includes selecting cloud providers with a strong presence in key markets and implementing robust data encryption and access controls.</w:t>
        <w:br/>
        <w:br/>
        <w:t>- **Integration and Interoperability**: To ensure seamless integration between cloud and on-premises systems, Mastercard is investing in middleware solutions and APIs that facilitate interoperability and data exchange across different environments.</w:t>
        <w:br/>
        <w:br/>
        <w:t>- **Cultural Change and Adoption**: Mastercard is fostering a culture of innovation and agility by promoting cross-functional collaboration, encouraging experimentation, and recognizing and rewarding employees who embrace cloud technologies.</w:t>
        <w:br/>
        <w:br/>
        <w:t>**Future Outlook and Strategic Impact**</w:t>
        <w:br/>
        <w:br/>
        <w:t>Looking ahead, Mastercard's cloud strategy is expected to deliver significant strategic benefits, including enhanced agility, improved customer experiences, and the ability to rapidly scale operations in response to market demands. By embracing cloud computing, Mastercard is positioning itself as a leader in digital transformation within the payments industry, capable of delivering innovative solutions that meet the evolving needs of its customers and partners.</w:t>
        <w:br/>
        <w:br/>
        <w:t>In conclusion, Mastercard's cloud computing strategy is a critical enabler of its broader digital transformation agenda. Through strategic initiatives focused on cloud-native development, data modernization, security, cost optimization, and workforce transformation, Mastercard is poised to achieve its vision of becoming a cloud-first organization. This transformation not only enhances Mastercard's operational capabilities but also strengthens its competitive position in the global payments landscape.</w:t>
      </w:r>
    </w:p>
    <w:p>
      <w:pPr>
        <w:pStyle w:val="Heading2"/>
      </w:pPr>
      <w:r>
        <w:t>11.6 Agile and DevOps</w:t>
      </w:r>
    </w:p>
    <w:p>
      <w:pPr/>
      <w:r>
        <w:t>Mastercard's adoption of Agile and DevOps methodologies represents a pivotal shift in its IT operational paradigm, aimed at fostering a culture of continuous improvement, rapid iteration, and enhanced collaboration across its global technology teams. This transformation is driven by the need to accelerate product development cycles, improve software quality, and respond more swiftly to market demands and customer needs.</w:t>
        <w:br/>
        <w:br/>
        <w:t>### Agile Transformation</w:t>
        <w:br/>
        <w:br/>
        <w:t>Mastercard's Agile transformation journey began with a comprehensive assessment of its existing processes and organizational culture. Recognizing the limitations of traditional waterfall methodologies, Mastercard embarked on a structured transition to Agile, emphasizing the principles of flexibility, customer-centricity, and iterative progress. This shift involved:</w:t>
        <w:br/>
        <w:br/>
        <w:t>- **Training and Development**: Extensive training programs were rolled out to upskill employees in Agile practices, including Scrum, Kanban, and Lean methodologies. These programs were designed to equip teams with the necessary skills to manage Agile projects effectively.</w:t>
        <w:br/>
        <w:t>- **Cross-Functional Teams**: Mastercard restructured its teams to be cross-functional, bringing together diverse skill sets from development, testing, operations, and business analysis. This restructuring aimed to enhance collaboration and ensure that all aspects of product development were aligned with customer needs.</w:t>
        <w:br/>
        <w:t>- **Agile Coaches and Champions**: To support the transition, Agile coaches and champions were appointed across the organization. Their role is to mentor teams, facilitate Agile ceremonies, and ensure adherence to Agile principles.</w:t>
        <w:br/>
        <w:br/>
        <w:t>### DevOps Integration</w:t>
        <w:br/>
        <w:br/>
        <w:t>Parallel to its Agile transformation, Mastercard has integrated DevOps practices to streamline the software development lifecycle. DevOps emphasizes the unification of development and operations teams to improve collaboration and productivity, with a focus on automating and monitoring all steps of software construction, from integration, testing, releasing to deployment and infrastructure management. Key initiatives include:</w:t>
        <w:br/>
        <w:br/>
        <w:t>- **Continuous Integration/Continuous Deployment (CI/CD)**: Mastercard has implemented CI/CD pipelines to automate the testing and deployment of code changes. This automation reduces manual errors, accelerates release cycles, and ensures that software updates are delivered consistently and reliably.</w:t>
        <w:br/>
        <w:t>- **Infrastructure as Code (IaC)**: By adopting IaC, Mastercard has been able to manage and provision infrastructure through code, making it easier to scale environments and maintain consistency across deployments. This approach also enhances disaster recovery capabilities and reduces the risk of configuration drift.</w:t>
        <w:br/>
        <w:t>- **Monitoring and Feedback Loops**: Robust monitoring systems have been established to provide real-time insights into application performance and user experience. Feedback loops are integrated into the development process to ensure that issues are identified and addressed promptly, facilitating a culture of continuous improvement.</w:t>
        <w:br/>
        <w:br/>
        <w:t>### Cultural and Organizational Impact</w:t>
        <w:br/>
        <w:br/>
        <w:t>The adoption of Agile and DevOps has had a profound impact on Mastercard's organizational culture and operational effectiveness. Key outcomes include:</w:t>
        <w:br/>
        <w:br/>
        <w:t>- **Enhanced Collaboration**: The breakdown of silos between development and operations teams has led to improved communication and collaboration, fostering a more cohesive and productive work environment.</w:t>
        <w:br/>
        <w:t>- **Increased Innovation**: With faster iteration cycles and the ability to rapidly test and deploy new ideas, Mastercard has seen an increase in innovation and the ability to respond quickly to market changes.</w:t>
        <w:br/>
        <w:t>- **Improved Quality and Reliability**: The integration of automated testing and deployment processes has led to higher software quality and reliability, reducing the incidence of defects and downtime.</w:t>
        <w:br/>
        <w:br/>
        <w:t>### Challenges and Lessons Learned</w:t>
        <w:br/>
        <w:br/>
        <w:t>While the transition to Agile and DevOps has been largely successful, Mastercard has encountered several challenges along the way:</w:t>
        <w:br/>
        <w:br/>
        <w:t>- **Cultural Resistance**: Shifting to a new way of working required a significant cultural change, and some teams were initially resistant to adopting Agile and DevOps practices. Overcoming this resistance required strong leadership, clear communication of the benefits, and ongoing support and training.</w:t>
        <w:br/>
        <w:t>- **Scaling Agile**: Implementing Agile at scale across a large, global organization presented challenges in maintaining consistency and alignment. Mastercard addressed this by establishing a centralized Agile Center of Excellence to standardize practices and share best practices across teams.</w:t>
        <w:br/>
        <w:t>- **Balancing Speed and Risk**: While Agile and DevOps emphasize speed and agility, Mastercard had to ensure that these did not come at the expense of security and compliance. Rigorous risk management processes were integrated into the Agile framework to balance these priorities effectively.</w:t>
        <w:br/>
        <w:br/>
        <w:t>### Future Directions</w:t>
        <w:br/>
        <w:br/>
        <w:t>Looking ahead, Mastercard plans to further refine its Agile and DevOps practices to drive even greater efficiencies and innovation. Future initiatives include:</w:t>
        <w:br/>
        <w:br/>
        <w:t>- **Advanced Automation**: Mastercard is exploring the use of artificial intelligence and machine learning to enhance automation capabilities, particularly in areas such as predictive analytics and automated testing.</w:t>
        <w:br/>
        <w:t>- **DevSecOps**: Security is being integrated into every stage of the DevOps pipeline, with a focus on building security practices into the development process from the outset.</w:t>
        <w:br/>
        <w:t>- **Continuous Learning and Improvement**: Mastercard is committed to fostering a culture of continuous learning, with ongoing training and development programs to keep teams up-to-date with the latest Agile and DevOps practices.</w:t>
        <w:br/>
        <w:br/>
        <w:t>In conclusion, Mastercard's Agile and DevOps initiatives are central to its strategy of becoming a more nimble, customer-focused organization. By embedding these practices into its IT operations, Mastercard is well-positioned to deliver innovative solutions that meet the evolving needs of its customers and drive long-term growth.</w:t>
      </w:r>
    </w:p>
    <w:p>
      <w:pPr>
        <w:pStyle w:val="Heading2"/>
      </w:pPr>
      <w:r>
        <w:t>11.7 Automation and Orchestration</w:t>
      </w:r>
    </w:p>
    <w:p>
      <w:pPr/>
      <w:r>
        <w:t>Mastercard's strategic focus on automation and orchestration is a critical pillar in its broader digital transformation agenda, aimed at enhancing operational efficiency, reducing costs, and improving customer experience. As the financial services industry continues to evolve, Mastercard is leveraging automation to streamline processes, reduce manual intervention, and enhance the reliability and scalability of its operations.</w:t>
        <w:br/>
        <w:br/>
        <w:t>Automation at Mastercard is driven by a multi-pronged strategy that encompasses robotic process automation (RPA), artificial intelligence (AI), machine learning (ML), and advanced data analytics. These technologies are being deployed across various business functions to automate routine tasks, optimize workflows, and enable data-driven decision-making. The automation strategy is designed to not only improve internal efficiencies but also to enhance the service delivery to Mastercard's global network of customers and partners.</w:t>
        <w:br/>
        <w:br/>
        <w:t>### Key Initiatives in Automation</w:t>
        <w:br/>
        <w:br/>
        <w:t>1. **Robotic Process Automation (RPA):**</w:t>
        <w:br/>
        <w:t xml:space="preserve">   - Mastercard is implementing RPA to automate repetitive, rule-based tasks across its back-office operations. This includes processes such as data entry, transaction processing, and compliance reporting.</w:t>
        <w:br/>
        <w:t xml:space="preserve">   - RPA bots are being used to handle high-volume, low-complexity tasks, freeing up human resources to focus on more strategic activities.</w:t>
        <w:br/>
        <w:t xml:space="preserve">   - The deployment of RPA has resulted in significant time savings and error reduction, contributing to improved operational efficiency.</w:t>
        <w:br/>
        <w:br/>
        <w:t>2. **Artificial Intelligence and Machine Learning:**</w:t>
        <w:br/>
        <w:t xml:space="preserve">   - AI and ML are being integrated into Mastercard's fraud detection and prevention systems, enhancing the company's ability to identify and mitigate fraudulent activities in real-time.</w:t>
        <w:br/>
        <w:t xml:space="preserve">   - These technologies are also being used to personalize customer interactions, offering tailored recommendations and services based on individual customer behavior and preferences.</w:t>
        <w:br/>
        <w:t xml:space="preserve">   - AI-driven chatbots and virtual assistants are being deployed to improve customer service, providing instant support and resolving queries without human intervention.</w:t>
        <w:br/>
        <w:br/>
        <w:t>3. **Advanced Data Analytics:**</w:t>
        <w:br/>
        <w:t xml:space="preserve">   - Mastercard is leveraging advanced data analytics to gain deeper insights into customer behavior, market trends, and operational performance.</w:t>
        <w:br/>
        <w:t xml:space="preserve">   - Predictive analytics models are being used to forecast demand, optimize pricing strategies, and enhance supply chain management.</w:t>
        <w:br/>
        <w:t xml:space="preserve">   - Data analytics is also playing a crucial role in risk management, helping Mastercard to identify potential risks and develop proactive mitigation strategies.</w:t>
        <w:br/>
        <w:br/>
        <w:t>4. **Orchestration of IT Processes:**</w:t>
        <w:br/>
        <w:t xml:space="preserve">   - Mastercard is focusing on the orchestration of IT processes to ensure seamless integration and coordination between different systems and applications.</w:t>
        <w:br/>
        <w:t xml:space="preserve">   - This involves the use of orchestration tools and platforms that enable automated workflows, ensuring that processes are executed in a coordinated and efficient manner.</w:t>
        <w:br/>
        <w:t xml:space="preserve">   - Orchestration is critical for maintaining the agility and responsiveness of Mastercard's IT infrastructure, allowing the company to quickly adapt to changing business needs and market conditions.</w:t>
        <w:br/>
        <w:br/>
        <w:t>### Strategic Benefits and Outcomes</w:t>
        <w:br/>
        <w:br/>
        <w:t>The automation and orchestration initiatives at Mastercard are yielding significant strategic benefits, including:</w:t>
        <w:br/>
        <w:br/>
        <w:t>- **Enhanced Operational Efficiency:** Automation reduces manual intervention, accelerates process execution, and minimizes errors, leading to improved operational efficiency and productivity.</w:t>
        <w:br/>
        <w:t>- **Cost Reduction:** By automating routine tasks, Mastercard is able to reduce labor costs and allocate resources more effectively, leading to cost savings across the organization.</w:t>
        <w:br/>
        <w:t>- **Improved Customer Experience:** Automation enables faster and more accurate service delivery, enhancing customer satisfaction and loyalty.</w:t>
        <w:br/>
        <w:t>- **Scalability and Flexibility:** Automated and orchestrated processes are more scalable and flexible, allowing Mastercard to quickly respond to changes in demand and market conditions.</w:t>
        <w:br/>
        <w:t>- **Innovation Enablement:** By freeing up human resources from routine tasks, Mastercard is able to focus more on innovation and strategic initiatives that drive business growth.</w:t>
        <w:br/>
        <w:br/>
        <w:t>### Challenges and Considerations</w:t>
        <w:br/>
        <w:br/>
        <w:t>While the benefits of automation and orchestration are significant, Mastercard faces several challenges and considerations in implementing these initiatives:</w:t>
        <w:br/>
        <w:br/>
        <w:t>- **Change Management:** Successfully implementing automation requires effective change management strategies to address employee resistance and ensure a smooth transition.</w:t>
        <w:br/>
        <w:t>- **Data Security and Privacy:** As automation involves handling large volumes of data, ensuring data security and privacy is a critical concern for Mastercard.</w:t>
        <w:br/>
        <w:t>- **Technology Integration:** Integrating new automation technologies with existing systems can be complex and requires careful planning and execution.</w:t>
        <w:br/>
        <w:t>- **Skill Development:** As automation changes the nature of work, Mastercard must invest in upskilling its workforce to equip employees with the skills needed to work alongside automated systems.</w:t>
        <w:br/>
        <w:br/>
        <w:t>### Future Outlook</w:t>
        <w:br/>
        <w:br/>
        <w:t>Looking ahead, Mastercard plans to continue expanding its automation and orchestration efforts, with a focus on:</w:t>
        <w:br/>
        <w:br/>
        <w:t>- **Expanding AI and ML Capabilities:** Mastercard aims to further integrate AI and ML into its operations, exploring new use cases and applications to enhance decision-making and operational efficiency.</w:t>
        <w:br/>
        <w:t>- **Enhancing Orchestration Tools:** The company plans to invest in advanced orchestration tools and platforms to improve the coordination and integration of IT processes.</w:t>
        <w:br/>
        <w:t>- **Exploring New Automation Technologies:** Mastercard is actively exploring emerging automation technologies, such as blockchain and the Internet of Things (IoT), to identify new opportunities for innovation and efficiency.</w:t>
        <w:br/>
        <w:t>- **Fostering a Culture of Innovation:** Mastercard is committed to fostering a culture of innovation, encouraging employees to embrace new technologies and approaches to problem-solving.</w:t>
        <w:br/>
        <w:br/>
        <w:t>In conclusion, Mastercard's focus on automation and orchestration is a key component of its digital transformation strategy, enabling the company to enhance operational efficiency, reduce costs, and improve customer experience. By leveraging cutting-edge technologies and fostering a culture of innovation, Mastercard is well-positioned to navigate the evolving landscape of the financial services industry and drive sustainable growth.</w:t>
      </w:r>
    </w:p>
    <w:p>
      <w:pPr>
        <w:pStyle w:val="Heading2"/>
      </w:pPr>
      <w:r>
        <w:t>11.8 Mainframe Evolution</w:t>
      </w:r>
    </w:p>
    <w:p>
      <w:pPr/>
      <w:r>
        <w:t>Mastercard's mainframe evolution strategy is a critical component of its broader IT transformation agenda, aimed at enhancing operational efficiency, scalability, and agility in response to the rapidly changing payments landscape. As a global leader in payment technology, Mastercard relies on robust and reliable mainframe systems to process millions of transactions daily. However, the traditional mainframe infrastructure, while reliable, presents challenges in terms of flexibility, cost, and integration with modern cloud-native architectures.</w:t>
        <w:br/>
        <w:br/>
        <w:t>**Strategic Objectives**</w:t>
        <w:br/>
        <w:br/>
        <w:t>Mastercard's mainframe evolution is guided by several strategic objectives:</w:t>
        <w:br/>
        <w:br/>
        <w:t>- **Cost Optimization**: Reducing the total cost of ownership (TCO) of mainframe operations by optimizing resource utilization, renegotiating vendor contracts, and exploring alternative licensing models.</w:t>
        <w:br/>
        <w:t>- **Scalability and Flexibility**: Enhancing the scalability of mainframe systems to handle increasing transaction volumes without compromising performance, while also introducing greater flexibility to adapt to new business requirements and technological advancements.</w:t>
        <w:br/>
        <w:t>- **Integration with Cloud and Modern Architectures**: Seamlessly integrating mainframe systems with cloud environments and microservices architectures to enable hybrid IT operations and facilitate the development of new digital services.</w:t>
        <w:br/>
        <w:t>- **Operational Resilience**: Ensuring high availability and disaster recovery capabilities to maintain uninterrupted service delivery and protect against potential threats and disruptions.</w:t>
        <w:br/>
        <w:t>- **Skill Transformation**: Upskilling and reskilling the workforce to manage and innovate on modernized mainframe platforms, fostering a culture of continuous learning and adaptation.</w:t>
        <w:br/>
        <w:br/>
        <w:t>**Key Initiatives**</w:t>
        <w:br/>
        <w:br/>
        <w:t>To achieve these objectives, Mastercard has embarked on several key initiatives:</w:t>
        <w:br/>
        <w:br/>
        <w:t>1. **Mainframe Modernization**: This involves upgrading existing mainframe hardware and software to the latest versions, adopting containerization technologies, and implementing automation tools to streamline operations and reduce manual intervention.</w:t>
        <w:br/>
        <w:br/>
        <w:t>2. **Hybrid Cloud Integration**: Mastercard is actively working on integrating mainframe workloads with cloud platforms, leveraging APIs and middleware solutions to enable seamless data exchange and service orchestration across environments.</w:t>
        <w:br/>
        <w:br/>
        <w:t>3. **DevOps and Agile Practices**: The adoption of DevOps and agile methodologies is central to accelerating the development and deployment of mainframe applications. This includes implementing continuous integration and continuous deployment (CI/CD) pipelines tailored for mainframe environments.</w:t>
        <w:br/>
        <w:br/>
        <w:t>4. **Security Enhancements**: Strengthening security measures is paramount, with a focus on implementing advanced encryption techniques, identity and access management solutions, and real-time monitoring to safeguard sensitive data and transactions.</w:t>
        <w:br/>
        <w:br/>
        <w:t>5. **Vendor Collaboration and Ecosystem Development**: Mastercard is fostering partnerships with leading technology vendors and participating in industry consortia to drive innovation and share best practices in mainframe modernization.</w:t>
        <w:br/>
        <w:br/>
        <w:t>**Challenges and Considerations**</w:t>
        <w:br/>
        <w:br/>
        <w:t>The evolution of Mastercard's mainframe systems is not without challenges. Key considerations include:</w:t>
        <w:br/>
        <w:br/>
        <w:t>- **Legacy System Complexity**: The complexity of existing legacy systems can pose significant challenges in terms of integration, requiring meticulous planning and execution to avoid disruptions.</w:t>
        <w:br/>
        <w:t>- **Cost-Benefit Analysis**: Balancing the costs associated with modernization against the anticipated benefits in terms of performance improvements and cost savings is critical.</w:t>
        <w:br/>
        <w:t>- **Change Management**: Successfully managing organizational change, including cultural shifts and workforce transformation, is essential to ensure the successful adoption of new technologies and processes.</w:t>
        <w:br/>
        <w:t>- **Regulatory Compliance**: Ensuring compliance with industry regulations and standards throughout the modernization process is crucial to maintaining trust and avoiding potential legal and financial repercussions.</w:t>
        <w:br/>
        <w:br/>
        <w:t>**Future Outlook**</w:t>
        <w:br/>
        <w:br/>
        <w:t>Looking ahead, Mastercard's mainframe evolution is expected to yield significant benefits, including:</w:t>
        <w:br/>
        <w:br/>
        <w:t>- **Enhanced Performance and Efficiency**: Modernized mainframe systems will deliver improved processing speeds and efficiency, enabling Mastercard to handle higher transaction volumes with lower latency.</w:t>
        <w:br/>
        <w:t>- **Increased Agility and Innovation**: By integrating mainframe systems with cloud and microservices architectures, Mastercard will be better positioned to rapidly develop and deploy innovative payment solutions.</w:t>
        <w:br/>
        <w:t>- **Improved Cost Structure**: Cost savings from optimized resource utilization and reduced licensing fees will contribute to a more favorable cost structure, enhancing Mastercard's competitive position.</w:t>
        <w:br/>
        <w:t>- **Strengthened Security and Compliance**: Advanced security measures and compliance frameworks will bolster Mastercard's ability to protect sensitive data and maintain regulatory compliance.</w:t>
        <w:br/>
        <w:br/>
        <w:t>In conclusion, Mastercard's mainframe evolution is a strategic imperative that aligns with its broader IT transformation goals. By modernizing its mainframe infrastructure, Mastercard is poised to achieve greater operational efficiency, scalability, and innovation, ensuring its continued leadership in the global payments industry.</w:t>
      </w:r>
    </w:p>
    <w:p/>
    <w:p>
      <w:pPr>
        <w:pStyle w:val="Heading1"/>
      </w:pPr>
      <w:r>
        <w:t>12. News and Recent Developments</w:t>
      </w:r>
    </w:p>
    <w:p>
      <w:pPr>
        <w:pStyle w:val="Heading2"/>
      </w:pPr>
      <w:r>
        <w:t>Overview</w:t>
      </w:r>
    </w:p>
    <w:p>
      <w:pPr/>
      <w:r>
        <w:t>Mastercard, a global leader in payment technology, has been at the forefront of numerous strategic initiatives and developments over the past year. As the financial services industry continues to evolve rapidly, Mastercard has focused on expanding its digital capabilities, enhancing its cybersecurity measures, and forging strategic partnerships to drive growth and innovation.</w:t>
        <w:br/>
        <w:br/>
        <w:t>One of the most significant developments for Mastercard has been its commitment to advancing digital payments. With the global shift towards cashless transactions accelerated by the COVID-19 pandemic, Mastercard has invested heavily in digital payment solutions. The company has expanded its contactless payment options, which have become increasingly popular due to their convenience and safety. Mastercard's Tap &amp; Go technology, which allows consumers to make payments by simply tapping their card or device, has seen widespread adoption across various markets.</w:t>
        <w:br/>
        <w:br/>
        <w:t>In addition to enhancing its digital payment offerings, Mastercard has also prioritized cybersecurity and fraud prevention. As cyber threats become more sophisticated, Mastercard has strengthened its security infrastructure to protect consumers and businesses. The company has introduced advanced authentication technologies, such as biometric verification, to enhance transaction security. Furthermore, Mastercard has invested in artificial intelligence and machine learning to detect and prevent fraudulent activities in real-time, thereby safeguarding the integrity of its payment network.</w:t>
        <w:br/>
        <w:br/>
        <w:t>Mastercard's strategic partnerships have also played a crucial role in its recent developments. The company has collaborated with fintech companies, technology firms, and financial institutions to expand its reach and offer innovative solutions. For instance, Mastercard has partnered with leading digital wallet providers to integrate its payment solutions into their platforms, enabling seamless transactions for consumers worldwide. Additionally, Mastercard has joined forces with technology giants to develop new payment technologies and enhance the consumer experience.</w:t>
        <w:br/>
        <w:br/>
        <w:t>Sustainability and financial inclusion have been central themes in Mastercard's recent initiatives. The company is committed to creating a more inclusive digital economy by providing access to financial services for underserved communities. Mastercard has launched various programs aimed at empowering small businesses and entrepreneurs, particularly in emerging markets. These initiatives include providing digital tools and resources to help small businesses thrive in the digital age. Moreover, Mastercard has set ambitious sustainability goals, focusing on reducing its carbon footprint and promoting environmentally friendly practices across its operations.</w:t>
        <w:br/>
        <w:br/>
        <w:t>Regulatory developments have also impacted Mastercard's operations. The company has navigated complex regulatory environments in different regions, adapting its strategies to comply with local regulations. Mastercard has been proactive in engaging with regulators and policymakers to shape the future of digital payments and ensure a fair and competitive landscape. This proactive approach has enabled Mastercard to maintain its leadership position in the industry while fostering trust and transparency with stakeholders.</w:t>
        <w:br/>
        <w:br/>
        <w:t>In terms of financial performance, Mastercard has demonstrated resilience in the face of economic challenges. The company's revenue streams have diversified, with significant contributions from its digital and services segments. Despite the uncertainties posed by the global economic environment, Mastercard has maintained strong financial health, driven by its strategic focus on innovation and operational efficiency.</w:t>
        <w:br/>
        <w:br/>
        <w:t>Looking ahead, Mastercard is poised to continue its growth trajectory by leveraging its technological capabilities and expanding its global footprint. The company is exploring new markets and opportunities, particularly in regions with high growth potential. Mastercard's vision for the future includes further integration of digital and physical payment ecosystems, enhancing the consumer experience, and driving financial inclusion on a global scale.</w:t>
        <w:br/>
        <w:br/>
        <w:t>In summary, Mastercard's recent developments reflect its commitment to innovation, security, and sustainability. By investing in digital transformation, forging strategic partnerships, and prioritizing financial inclusion, Mastercard is well-positioned to navigate the evolving landscape of the payment industry and deliver value to its stakeholders.</w:t>
      </w:r>
    </w:p>
    <w:p>
      <w:pPr>
        <w:pStyle w:val="Heading2"/>
      </w:pPr>
      <w:r>
        <w:t>12.1 Technology and Innovation</w:t>
      </w:r>
    </w:p>
    <w:p>
      <w:pPr/>
      <w:r>
        <w:t>Mastercard has consistently positioned itself at the forefront of technology and innovation within the financial services industry. The company’s strategic focus on digital transformation and technological advancement is evident through its continued investment in cutting-edge solutions aimed at enhancing payment security, improving customer experience, and expanding access to financial services globally.</w:t>
        <w:br/>
        <w:br/>
        <w:t>In recent years, Mastercard has made significant strides in the realm of digital payments, leveraging artificial intelligence (AI) and machine learning (ML) to enhance transaction security and fraud detection. The implementation of AI-driven solutions has enabled Mastercard to analyze vast amounts of transaction data in real-time, identifying anomalous patterns that may indicate fraudulent activity. This proactive approach not only mitigates risk but also enhances the trust and confidence of consumers and merchants alike.</w:t>
        <w:br/>
        <w:br/>
        <w:t>Mastercard's innovation strategy also emphasizes the development of open banking platforms. By facilitating secure data sharing between financial institutions, open banking initiatives aim to foster a more competitive and inclusive financial ecosystem. Mastercard has been instrumental in advancing open banking infrastructure, providing the necessary tools and frameworks to enable seamless integration and data exchange across diverse financial entities. This initiative is particularly impactful in regions where financial inclusion remains a challenge, as it empowers consumers with greater control over their financial data and access to a broader range of financial products and services.</w:t>
        <w:br/>
        <w:br/>
        <w:t>Blockchain technology represents another key area of focus for Mastercard's innovation agenda. The company has been actively exploring blockchain applications that extend beyond cryptocurrencies, focusing on enhancing supply chain transparency and efficiency. By leveraging blockchain's immutable ledger capabilities, Mastercard aims to streamline complex supply chain processes, reduce fraud, and improve traceability. This technology is particularly beneficial in industries such as pharmaceuticals and agriculture, where provenance and authenticity are critical.</w:t>
        <w:br/>
        <w:br/>
        <w:t>Moreover, Mastercard has been pioneering the development of digital identity solutions. Recognizing the growing importance of secure and verifiable digital identities in an increasingly digital world, Mastercard is working on creating a universal digital identity framework. This framework aims to provide individuals with a secure, portable, and privacy-centric way to verify their identity online, thereby facilitating seamless digital interactions across various platforms and services.</w:t>
        <w:br/>
        <w:br/>
        <w:t>The company’s commitment to innovation is also reflected in its strategic partnerships and acquisitions. Mastercard has been actively collaborating with fintech startups and technology firms to co-develop innovative solutions that address emerging market needs. These partnerships often focus on areas such as cybersecurity, data analytics, and mobile payments, enabling Mastercard to stay ahead of technological trends and deliver enhanced value to its stakeholders.</w:t>
        <w:br/>
        <w:br/>
        <w:t>In addition to partnerships, Mastercard has pursued strategic acquisitions to bolster its technological capabilities. Recent acquisitions include companies specializing in AI, cybersecurity, and real-time payments, which have strengthened Mastercard’s position in these critical areas. These acquisitions not only provide Mastercard with access to new technologies and talent but also accelerate the integration of innovative solutions into its existing product offerings.</w:t>
        <w:br/>
        <w:br/>
        <w:t>Mastercard’s innovation efforts are supported by a robust research and development (R&amp;D) framework. The company invests significantly in R&amp;D to explore emerging technologies and develop new products and services. Mastercard Labs, the company’s dedicated R&amp;D arm, plays a pivotal role in driving innovation, experimenting with new ideas, and bringing them to market. Through Mastercard Labs, the company fosters a culture of innovation and agility, encouraging employees to think creatively and challenge the status quo.</w:t>
        <w:br/>
        <w:br/>
        <w:t>Furthermore, Mastercard's commitment to sustainability is intertwined with its innovation strategy. The company is leveraging technology to promote sustainable practices across its operations and the broader financial ecosystem. Initiatives such as the Priceless Planet Coalition exemplify Mastercard’s dedication to environmental sustainability, using technology to track and reduce carbon footprints and promote reforestation efforts globally.</w:t>
        <w:br/>
        <w:br/>
        <w:t>In conclusion, Mastercard’s technology and innovation strategy is characterized by a proactive approach to embracing emerging technologies and fostering strategic collaborations. By investing in AI, blockchain, digital identity, and open banking, Mastercard is not only enhancing its competitive edge but also contributing to the broader goal of building a more secure, inclusive, and sustainable financial future. As the digital landscape continues to evolve, Mastercard remains committed to driving innovation that meets the changing needs of consumers and businesses worldwide.</w:t>
      </w:r>
    </w:p>
    <w:p>
      <w:pPr>
        <w:pStyle w:val="Heading2"/>
      </w:pPr>
      <w:r>
        <w:t>12.2 Sustainability and ESG</w:t>
      </w:r>
    </w:p>
    <w:p>
      <w:pPr/>
      <w:r>
        <w:t>Mastercard has been increasingly recognized as a leader in sustainability and Environmental, Social, and Governance (ESG) initiatives, reflecting its commitment to integrating responsible practices into its core business strategy. The company has articulated a comprehensive ESG framework that aligns with global standards and stakeholder expectations, focusing on three primary pillars: People, Planet, and Prosperity.</w:t>
        <w:br/>
        <w:br/>
        <w:t>**People**</w:t>
        <w:br/>
        <w:t>Mastercard's approach to the 'People' pillar emphasizes diversity, equity, and inclusion (DEI) as well as employee well-being. The company has implemented a range of initiatives aimed at fostering a diverse and inclusive workplace. These include unconscious bias training, mentorship programs for underrepresented groups, and setting ambitious targets for gender and ethnic diversity across all levels of the organization. Mastercard's commitment to DEI is further evidenced by its participation in the CEO Action for Diversity &amp; Inclusion pledge and its recognition by the Human Rights Campaign as one of the 'Best Places to Work for LGBTQ Equality.'</w:t>
        <w:br/>
        <w:br/>
        <w:t>In addition to DEI, Mastercard prioritizes employee health and wellness. The company offers comprehensive health benefits, mental health resources, and flexible work arrangements to support work-life balance. During the COVID-19 pandemic, Mastercard expanded its employee assistance programs and introduced new initiatives to support remote working conditions, ensuring that employee well-being remained a top priority.</w:t>
        <w:br/>
        <w:br/>
        <w:t>**Planet**</w:t>
        <w:br/>
        <w:t>Under the 'Planet' pillar, Mastercard is committed to reducing its environmental footprint and promoting sustainability across its operations and supply chain. The company has set science-based targets to achieve net-zero greenhouse gas emissions by 2050, with interim goals to reduce emissions by 50% by 2030. To reach these targets, Mastercard is investing in renewable energy, enhancing energy efficiency in its facilities, and optimizing its data centers to reduce energy consumption.</w:t>
        <w:br/>
        <w:br/>
        <w:t>Mastercard's sustainability efforts extend beyond its own operations to include its partners and customers. The company has launched the Priceless Planet Coalition, a global initiative aimed at restoring 100 million trees by 2025. This coalition brings together businesses, consumers, and environmental organizations to drive collective action towards reforestation and climate resilience. Mastercard also offers sustainable payment solutions, such as cards made from recycled or bio-sourced materials, to encourage eco-friendly consumer behavior.</w:t>
        <w:br/>
        <w:br/>
        <w:t>**Prosperity**</w:t>
        <w:br/>
        <w:t>The 'Prosperity' pillar focuses on fostering economic growth and financial inclusion. Mastercard is dedicated to building a more inclusive economy by leveraging its technology and expertise to connect individuals and small businesses to the digital economy. The company has set a goal to bring 1 billion people and 50 million small businesses into the digital economy by 2025, with a particular focus on underserved communities.</w:t>
        <w:br/>
        <w:br/>
        <w:t>To achieve this, Mastercard has developed a range of financial inclusion programs and partnerships. These initiatives include digital payment solutions for micro and small enterprises, financial literacy programs, and partnerships with governments and NGOs to expand access to financial services. Mastercard's efforts in this area are guided by its Center for Inclusive Growth, which focuses on advancing equitable and sustainable economic growth through research, philanthropy, and programs that empower individuals and communities.</w:t>
        <w:br/>
        <w:br/>
        <w:t>**Governance and Reporting**</w:t>
        <w:br/>
        <w:t>Mastercard's ESG strategy is underpinned by robust governance practices and transparent reporting. The company has established an ESG Committee within its Board of Directors to oversee its sustainability initiatives and ensure alignment with its strategic objectives. This committee is responsible for reviewing and guiding the company's ESG policies, practices, and performance.</w:t>
        <w:br/>
        <w:br/>
        <w:t>Mastercard is committed to transparent reporting and accountability. The company publishes an annual Sustainability Report, which outlines its ESG goals, progress, and performance metrics. This report is aligned with global reporting standards, including the Global Reporting Initiative (GRI) and the Sustainability Accounting Standards Board (SASB), providing stakeholders with comprehensive insights into Mastercard's sustainability journey.</w:t>
        <w:br/>
        <w:br/>
        <w:t>**Implications and Future Outlook**</w:t>
        <w:br/>
        <w:t>Mastercard's commitment to sustainability and ESG is not only a reflection of its corporate values but also a strategic imperative in today's business environment. As stakeholders increasingly demand responsible business practices, Mastercard's proactive approach to ESG positions it as a leader in the financial services industry. The company's focus on diversity, environmental stewardship, and financial inclusion not only enhances its brand reputation but also drives long-term value creation.</w:t>
        <w:br/>
        <w:br/>
        <w:t>Looking ahead, Mastercard is likely to continue expanding its ESG initiatives, with a focus on innovation and collaboration. The company is expected to leverage its technological capabilities to develop new solutions that address global challenges, such as climate change and economic inequality. By embedding sustainability into its business model, Mastercard aims to create a positive impact on society and the environment while delivering sustainable growth for its stakeholders.</w:t>
      </w:r>
    </w:p>
    <w:p>
      <w:pPr>
        <w:pStyle w:val="Heading2"/>
      </w:pPr>
      <w:r>
        <w:t>12.3 Cybersecurity and Resilience</w:t>
      </w:r>
    </w:p>
    <w:p>
      <w:pPr/>
      <w:r>
        <w:t>In recent years, Mastercard has significantly enhanced its cybersecurity and resilience capabilities, recognizing the critical importance of safeguarding its extensive digital ecosystem against evolving threats. As a global leader in payment technology, Mastercard processes billions of transactions annually, making it a prime target for cyberattacks. The company's approach to cybersecurity is multifaceted, focusing on prevention, detection, response, and recovery, underpinned by a robust governance framework.</w:t>
        <w:br/>
        <w:br/>
        <w:t>Mastercard's cybersecurity strategy is built on several key pillars:</w:t>
        <w:br/>
        <w:br/>
        <w:t>- **Proactive Threat Intelligence and Monitoring**: Mastercard employs advanced threat intelligence platforms to monitor and analyze potential threats in real-time. By leveraging artificial intelligence and machine learning, the company can identify anomalies and potential threats quickly, allowing for swift action to mitigate risks. This proactive approach helps in anticipating cyber threats before they materialize, thus enhancing the overall security posture.</w:t>
        <w:br/>
        <w:br/>
        <w:t>- **Comprehensive Incident Response and Recovery Plans**: Mastercard has developed detailed incident response and recovery plans to ensure rapid and effective responses to cyber incidents. These plans are regularly tested through simulations and drills, which involve key stakeholders across the organization. The goal is to minimize the impact of any cyber incident and ensure business continuity. Mastercard's incident response teams are equipped with the latest tools and technologies to manage and contain incidents efficiently.</w:t>
        <w:br/>
        <w:br/>
        <w:t>- **Collaboration with Industry Partners and Law Enforcement**: Recognizing that cybersecurity is a collective effort, Mastercard actively collaborates with industry partners, government agencies, and law enforcement to share intelligence and best practices. The company participates in various industry forums and working groups dedicated to enhancing cybersecurity standards and practices. This collaboration extends to sharing threat intelligence and coordinating responses to cyber threats, thereby strengthening the overall resilience of the payment ecosystem.</w:t>
        <w:br/>
        <w:br/>
        <w:t>- **Investment in Cutting-edge Technologies**: Mastercard continually invests in cutting-edge technologies to enhance its cybersecurity defenses. This includes the deployment of blockchain technology for secure data sharing and the use of biometric authentication to enhance user security. Additionally, Mastercard has embraced cloud security solutions to protect its data and applications hosted in the cloud. These investments are part of a broader strategy to leverage technology as a key enabler of cybersecurity.</w:t>
        <w:br/>
        <w:br/>
        <w:t>- **Employee Training and Awareness**: Recognizing that employees are the first line of defense against cyber threats, Mastercard has implemented comprehensive training and awareness programs. These programs are designed to educate employees about the latest cyber threats and best practices for safeguarding information. Regular training sessions, phishing simulations, and awareness campaigns are conducted to ensure that employees remain vigilant and informed about potential cyber risks.</w:t>
        <w:br/>
        <w:br/>
        <w:t>- **Robust Governance and Compliance Framework**: Mastercard's cybersecurity efforts are supported by a robust governance and compliance framework. The company's cybersecurity policies and procedures are aligned with international standards such as ISO 27001 and NIST. Regular audits and assessments are conducted to ensure compliance with regulatory requirements and to identify areas for improvement. The company's board of directors and executive management are actively involved in overseeing cybersecurity initiatives, reflecting the strategic importance of cybersecurity to Mastercard's operations.</w:t>
        <w:br/>
        <w:br/>
        <w:t>Recent developments in Mastercard's cybersecurity and resilience efforts include the launch of new cybersecurity products and services aimed at enhancing the security of its customers and partners. For instance, Mastercard has introduced cybersecurity solutions that provide real-time threat intelligence and risk assessment for financial institutions and merchants. These solutions are designed to help customers identify and mitigate cyber risks more effectively.</w:t>
        <w:br/>
        <w:br/>
        <w:t>Moreover, Mastercard has expanded its cybersecurity capabilities through strategic acquisitions and partnerships. By acquiring companies with specialized expertise in cybersecurity, Mastercard has strengthened its ability to offer comprehensive security solutions to its customers. Partnerships with leading technology firms have also enabled Mastercard to integrate advanced security features into its payment solutions, further enhancing the security and resilience of its offerings.</w:t>
        <w:br/>
        <w:br/>
        <w:t>In conclusion, Mastercard's commitment to cybersecurity and resilience is evident in its comprehensive strategy and proactive measures to protect its digital ecosystem. By investing in advanced technologies, fostering collaboration, and maintaining a strong governance framework, Mastercard is well-positioned to address the evolving cyber threat landscape and ensure the security of its operations and stakeholders.</w:t>
      </w:r>
    </w:p>
    <w:p>
      <w:pPr>
        <w:pStyle w:val="Heading2"/>
      </w:pPr>
      <w:r>
        <w:t>12.4 Workforce and Talent</w:t>
      </w:r>
    </w:p>
    <w:p>
      <w:pPr/>
      <w:r>
        <w:t>Mastercard's workforce and talent strategy has been a cornerstone of its operational success, particularly in the rapidly evolving landscape of digital payments and financial technology. The company has consistently focused on building a diverse, inclusive, and agile workforce to drive innovation and sustain its competitive edge. This section explores Mastercard's recent initiatives, strategic priorities, and the implications for its talent management framework.</w:t>
        <w:br/>
        <w:br/>
        <w:t>**Diversity and Inclusion Initiatives**</w:t>
        <w:br/>
        <w:t>Mastercard has long recognized the value of diversity and inclusion as critical drivers of innovation and business performance. In recent years, the company has intensified its efforts to create a more inclusive workplace. This is reflected in its commitment to gender parity, with a target to achieve equal representation of women in management roles by 2025. Additionally, Mastercard has launched several programs aimed at increasing the representation of underrepresented minorities across its global operations. These initiatives include partnerships with organizations that focus on career development for minority groups and the implementation of unconscious bias training for all employees.</w:t>
        <w:br/>
        <w:br/>
        <w:t>Moreover, Mastercard's Employee Resource Groups (ERGs) play a pivotal role in fostering a culture of inclusion. These groups provide a platform for employees to connect, share experiences, and contribute to the company's diversity agenda. The ERGs are instrumental in driving awareness and engagement around key issues such as racial equality, LGBTQ+ rights, and gender equity.</w:t>
        <w:br/>
        <w:br/>
        <w:t>**Talent Acquisition and Development**</w:t>
        <w:br/>
        <w:t>In response to the growing demand for digital and technological expertise, Mastercard has revamped its talent acquisition strategy. The company is increasingly leveraging data analytics and AI-driven tools to identify and attract top talent. This approach not only enhances the efficiency of the recruitment process but also ensures a better alignment of skills and roles.</w:t>
        <w:br/>
        <w:br/>
        <w:t>Mastercard's commitment to talent development is equally robust. The company has invested significantly in learning and development programs that equip employees with the skills needed to thrive in a digital-first world. These programs include leadership development courses, technical training workshops, and cross-functional rotational assignments. Mastercard also encourages a culture of continuous learning, where employees are empowered to pursue further education and certifications relevant to their roles.</w:t>
        <w:br/>
        <w:br/>
        <w:t>**Remote Work and Flexibility**</w:t>
        <w:br/>
        <w:t>The COVID-19 pandemic has fundamentally reshaped the way organizations operate, and Mastercard has been at the forefront of embracing remote work and flexible work arrangements. Recognizing the importance of work-life balance, Mastercard has implemented a hybrid work model that allows employees to work from home or other remote locations while maintaining access to office spaces for collaboration and team-building activities.</w:t>
        <w:br/>
        <w:br/>
        <w:t>This shift has been supported by investments in digital collaboration tools and infrastructure, ensuring that employees remain connected and productive regardless of their location. Mastercard's approach to remote work not only enhances employee satisfaction and retention but also expands the company's talent pool by enabling it to tap into a broader geographic market.</w:t>
        <w:br/>
        <w:br/>
        <w:t>**Employee Well-being and Engagement**</w:t>
        <w:br/>
        <w:t>Employee well-being has become a top priority for Mastercard, particularly in light of the challenges posed by the pandemic. The company has introduced a range of initiatives designed to support the physical, mental, and emotional health of its workforce. These include wellness programs, mental health resources, and flexible work arrangements that accommodate personal and family needs.</w:t>
        <w:br/>
        <w:br/>
        <w:t>Mastercard also places a strong emphasis on employee engagement, recognizing that an engaged workforce is essential for driving innovation and achieving business objectives. Regular employee surveys, feedback mechanisms, and open communication channels are integral to Mastercard's engagement strategy. These tools enable the company to gauge employee sentiment, identify areas for improvement, and implement targeted actions to enhance the overall employee experience.</w:t>
        <w:br/>
        <w:br/>
        <w:t>**Implications and Future Directions**</w:t>
        <w:br/>
        <w:t>Mastercard's workforce and talent strategy is poised to deliver significant benefits as the company navigates the complexities of the digital economy. By fostering a diverse and inclusive culture, Mastercard not only enhances its reputation as an employer of choice but also drives innovation through diverse perspectives and ideas.</w:t>
        <w:br/>
        <w:br/>
        <w:t>The focus on talent acquisition and development ensures that Mastercard remains competitive in attracting the best and brightest minds in the industry. As the company continues to expand its global footprint, the ability to cultivate a skilled and adaptable workforce will be critical to sustaining its growth trajectory.</w:t>
        <w:br/>
        <w:br/>
        <w:t>The adoption of remote work and flexible arrangements reflects Mastercard's commitment to modernizing its work environment in line with evolving employee expectations. This flexibility not only improves employee satisfaction but also positions Mastercard as a leader in workplace innovation.</w:t>
        <w:br/>
        <w:br/>
        <w:t>In conclusion, Mastercard's workforce and talent initiatives are integral to its strategic vision of leading the digital payments landscape. By prioritizing diversity, development, and well-being, Mastercard is well-positioned to harness the full potential of its human capital and drive long-term business success.</w:t>
      </w:r>
    </w:p>
    <w:p>
      <w:pPr>
        <w:pStyle w:val="Heading2"/>
      </w:pPr>
      <w:r>
        <w:t>12.5 Strategic and Financial</w:t>
      </w:r>
    </w:p>
    <w:p>
      <w:pPr/>
      <w:r>
        <w:t>In recent years, Mastercard has strategically positioned itself to capitalize on the evolving financial landscape, leveraging its global network, innovative technology, and strategic partnerships to drive growth and enhance shareholder value. The company has focused on several key areas to strengthen its competitive position and expand its market presence.</w:t>
        <w:br/>
        <w:br/>
        <w:t>**1. Expansion of Digital Payment Solutions**</w:t>
        <w:br/>
        <w:t>Mastercard has been at the forefront of digital payment innovation, recognizing the shift towards cashless transactions and the increasing demand for seamless, secure payment solutions. The company has invested heavily in enhancing its digital payment capabilities, including the development of contactless payment technologies and digital wallets. This strategic focus has enabled Mastercard to capture a significant share of the growing digital payments market, particularly in regions where mobile and online payments are rapidly gaining traction.</w:t>
        <w:br/>
        <w:br/>
        <w:t>**2. Strategic Acquisitions and Partnerships**</w:t>
        <w:br/>
        <w:t>To bolster its product offerings and expand its geographic footprint, Mastercard has pursued a series of strategic acquisitions and partnerships. Notable acquisitions include Vocalink, a UK-based payment systems company, which has strengthened Mastercard's real-time payment capabilities, and Finicity, a leading provider of financial data and insights, enhancing its open banking strategy. Additionally, partnerships with fintech companies and financial institutions have allowed Mastercard to integrate cutting-edge technologies and expand its reach into new markets, particularly in Asia and Africa.</w:t>
        <w:br/>
        <w:br/>
        <w:t>**3. Focus on Cybersecurity and Fraud Prevention**</w:t>
        <w:br/>
        <w:t>As the threat of cybercrime continues to grow, Mastercard has prioritized cybersecurity and fraud prevention as critical components of its strategic agenda. The company has invested in advanced security technologies, including artificial intelligence and machine learning, to enhance its fraud detection and prevention capabilities. Mastercard's commitment to security not only protects its customers but also strengthens its reputation as a trusted leader in the payments industry.</w:t>
        <w:br/>
        <w:br/>
        <w:t>**4. Commitment to Sustainability and Inclusion**</w:t>
        <w:br/>
        <w:t>Mastercard has made significant strides in integrating sustainability and inclusion into its business strategy. The company has set ambitious environmental goals, including achieving net-zero emissions by 2050 and reducing its carbon footprint across its operations. Furthermore, Mastercard is dedicated to promoting financial inclusion, with initiatives aimed at bringing underserved communities into the digital economy. This includes partnerships with governments and NGOs to provide access to financial services for the unbanked and underbanked populations.</w:t>
        <w:br/>
        <w:br/>
        <w:t>**5. Financial Performance and Growth**</w:t>
        <w:br/>
        <w:t>Mastercard's strategic initiatives have translated into robust financial performance, with consistent revenue growth and strong profitability. The company's focus on high-growth areas such as digital payments, cybersecurity, and financial inclusion has driven double-digit revenue increases in recent years. Despite the challenges posed by the COVID-19 pandemic, Mastercard has demonstrated resilience, with a swift recovery in transaction volumes and continued expansion in key markets.</w:t>
        <w:br/>
        <w:br/>
        <w:t>**6. Navigating Regulatory Changes**</w:t>
        <w:br/>
        <w:t>In the face of an evolving regulatory landscape, Mastercard has proactively engaged with regulators and policymakers to ensure compliance and advocate for favorable policies. The company has adapted its business practices to align with new regulations, such as the European Union's Payment Services Directive 2 (PSD2) and the General Data Protection Regulation (GDPR). By maintaining a collaborative approach with regulators, Mastercard aims to mitigate regulatory risks and support the development of a secure and efficient payments ecosystem.</w:t>
        <w:br/>
        <w:br/>
        <w:t>**7. Technological Innovation and Digital Transformation**</w:t>
        <w:br/>
        <w:t>Mastercard continues to invest in technological innovation and digital transformation to enhance its product offerings and improve operational efficiency. The company has embraced emerging technologies such as blockchain, artificial intelligence, and the Internet of Things (IoT) to develop innovative payment solutions and streamline its operations. These investments are designed to position Mastercard as a leader in the next generation of payment technologies, enabling it to capture new opportunities in the rapidly evolving digital economy.</w:t>
        <w:br/>
        <w:br/>
        <w:t>**8. Enhancing Customer Experience**</w:t>
        <w:br/>
        <w:t>A key component of Mastercard's strategic focus is enhancing the customer experience through personalized and seamless payment solutions. The company has leveraged data analytics and customer insights to tailor its products and services to meet the evolving needs of consumers and businesses. By prioritizing customer satisfaction and engagement, Mastercard aims to build long-term loyalty and drive sustained growth.</w:t>
        <w:br/>
        <w:br/>
        <w:t>In conclusion, Mastercard's strategic and financial initiatives have positioned the company for continued success in the dynamic payments industry. By focusing on digital innovation, strategic partnerships, cybersecurity, sustainability, and customer experience, Mastercard is well-equipped to navigate the challenges and opportunities of the future, delivering value to its stakeholders and maintaining its leadership position in the global payments landscape.</w:t>
      </w:r>
    </w:p>
    <w:p>
      <w:pPr>
        <w:pStyle w:val="Heading2"/>
      </w:pPr>
      <w:r>
        <w:t>12.6 Forward Outlook</w:t>
      </w:r>
    </w:p>
    <w:p>
      <w:pPr/>
      <w:r>
        <w:t>Mastercard's forward outlook is shaped by a confluence of macroeconomic trends, technological advancements, regulatory changes, and evolving consumer behaviors. As a leading global payments technology company, Mastercard is strategically positioned to capitalize on these dynamics, leveraging its expansive network, innovative solutions, and strategic partnerships to drive growth and enhance shareholder value.</w:t>
        <w:br/>
        <w:br/>
        <w:t>**Macroeconomic and Market Trends**</w:t>
        <w:br/>
        <w:t>The global economic landscape is expected to continue its recovery trajectory post-pandemic, albeit with regional variations. Mastercard anticipates a gradual normalization of cross-border travel and consumer spending, which are critical drivers of its transaction volumes. Inflationary pressures and interest rate adjustments in various regions could impact consumer spending patterns, but Mastercard's diversified portfolio across geographies and sectors provides resilience.</w:t>
        <w:br/>
        <w:br/>
        <w:t>Emerging markets present significant growth opportunities due to increasing digital adoption and financial inclusion initiatives. Mastercard is focused on expanding its footprint in regions such as Asia-Pacific, Latin America, and Africa, where digital payment penetration is still in its nascent stages. The company aims to leverage its partnerships with local financial institutions, fintechs, and governments to accelerate digital transformation and capture market share.</w:t>
        <w:br/>
        <w:br/>
        <w:t>**Technological Advancements and Innovation**</w:t>
        <w:br/>
        <w:t>Technology continues to be a cornerstone of Mastercard's growth strategy. The company is investing heavily in artificial intelligence, cybersecurity, and blockchain to enhance its product offerings and secure its network. Mastercard's focus on open banking and API-driven ecosystems is expected to foster innovation and create new revenue streams. By enabling seamless integration with third-party platforms, Mastercard aims to offer personalized and contextually relevant payment solutions to its customers.</w:t>
        <w:br/>
        <w:br/>
        <w:t>The rise of digital wallets and contactless payments, accelerated by the pandemic, is expected to persist. Mastercard is expanding its digital payment capabilities, including its tokenization services, to ensure secure and frictionless transactions. The company's recent acquisition of digital identity verification firms underscores its commitment to enhancing security and trust in digital transactions.</w:t>
        <w:br/>
        <w:br/>
        <w:t>**Regulatory Environment and Compliance**</w:t>
        <w:br/>
        <w:t>Navigating the complex regulatory landscape remains a priority for Mastercard. The company is proactively engaging with regulators to shape policies that promote innovation while ensuring consumer protection. Compliance with data privacy regulations, such as GDPR and CCPA, is integral to maintaining trust with consumers and partners.</w:t>
        <w:br/>
        <w:br/>
        <w:t>Mastercard is also focused on adhering to evolving antitrust regulations, particularly in key markets like the European Union and the United States. The company's efforts to collaborate with regulators and industry stakeholders aim to foster a competitive and fair payments ecosystem.</w:t>
        <w:br/>
        <w:br/>
        <w:t>**Sustainability and Corporate Responsibility**</w:t>
        <w:br/>
        <w:t>Sustainability is increasingly becoming a focal point for Mastercard's strategic initiatives. The company is committed to achieving net-zero emissions and is investing in sustainable practices across its operations and supply chain. Mastercard's focus on financial inclusion aligns with its sustainability goals, as it seeks to empower underserved communities through access to digital financial services.</w:t>
        <w:br/>
        <w:br/>
        <w:t>The company's Priceless Planet Coalition, which aims to restore 100 million trees by 2025, exemplifies its commitment to environmental stewardship. Mastercard's efforts to integrate sustainability into its core business strategy are expected to enhance its brand reputation and attract socially conscious consumers and investors.</w:t>
        <w:br/>
        <w:br/>
        <w:t>**Strategic Partnerships and Acquisitions**</w:t>
        <w:br/>
        <w:t>Mastercard's growth strategy is underpinned by strategic partnerships and acquisitions that enhance its capabilities and market reach. The company continues to forge alliances with fintechs, technology firms, and financial institutions to drive innovation and expand its ecosystem. Recent partnerships with leading technology companies aim to integrate Mastercard's payment solutions into emerging platforms and technologies, such as the Internet of Things (IoT) and 5G networks.</w:t>
        <w:br/>
        <w:br/>
        <w:t>Acquisitions remain a key component of Mastercard's strategy to accelerate growth and diversify its offerings. The company's acquisition of data analytics and cybersecurity firms is expected to bolster its capabilities in these critical areas, providing a competitive edge in the rapidly evolving payments landscape.</w:t>
        <w:br/>
        <w:br/>
        <w:t>**Financial Outlook and Performance Metrics**</w:t>
        <w:br/>
        <w:t>Mastercard's financial outlook remains robust, with expectations of continued revenue growth driven by increased transaction volumes and value-added services. The company is targeting mid-to-high single-digit revenue growth over the next few years, supported by its strategic initiatives and market expansion efforts.</w:t>
        <w:br/>
        <w:br/>
        <w:t>Operating margins are projected to remain strong, reflecting Mastercard's disciplined cost management and operational efficiencies. The company's focus on optimizing its capital structure and returning value to shareholders through dividends and share buybacks is expected to enhance shareholder returns.</w:t>
        <w:br/>
        <w:br/>
        <w:t>In summary, Mastercard's forward outlook is characterized by a strategic focus on innovation, market expansion, and sustainability. By leveraging its strengths and addressing emerging challenges, Mastercard aims to maintain its leadership position in the global payments industry and deliver long-term value to its stakeholders.</w:t>
      </w:r>
    </w:p>
    <w:p/>
    <w:p>
      <w:pPr>
        <w:pStyle w:val="Heading1"/>
      </w:pPr>
      <w:r>
        <w:t>13. Governance</w:t>
      </w:r>
    </w:p>
    <w:p>
      <w:pPr>
        <w:pStyle w:val="Heading2"/>
      </w:pPr>
      <w:r>
        <w:t>13.1 Statutory basis</w:t>
      </w:r>
    </w:p>
    <w:p>
      <w:pPr/>
      <w:r>
        <w:t>Mastercard Incorporated operates under a robust statutory framework that is designed to ensure compliance with regulatory requirements across the multiple jurisdictions in which it operates. The company is incorporated under the laws of the State of Delaware and is subject to the regulatory oversight of the U.S. Securities and Exchange Commission (SEC). As a publicly traded company on the New York Stock Exchange (NYSE), Mastercard adheres to stringent disclosure and corporate governance requirements mandated by the SEC, including the Sarbanes-Oxley Act of 2002, which imposes strict auditing and financial regulations to protect shareholders and the general public from accounting errors and fraudulent practices.</w:t>
        <w:br/>
        <w:br/>
        <w:t>In addition to U.S. federal regulations, Mastercard is subject to various state laws and regulations, which can impact its operations and governance structures. The company's statutory obligations extend beyond the United States, reflecting its global footprint. Mastercard must comply with the European Union's General Data Protection Regulation (GDPR), which governs data protection and privacy in the EU and the European Economic Area. This regulation has significant implications for how Mastercard manages, processes, and transfers personal data across its operations.</w:t>
        <w:br/>
        <w:br/>
        <w:t>Furthermore, Mastercard is subject to the Payment Services Directive 2 (PSD2) in the EU, which aims to increase competition and innovation in the financial services industry while enhancing consumer protections. PSD2 requires Mastercard to implement strong customer authentication measures and to facilitate open banking by enabling third-party providers access to customer account information, with customer consent.</w:t>
        <w:br/>
        <w:br/>
        <w:t>In Asia, Mastercard's operations are influenced by country-specific regulations, such as the Personal Data Protection Act in Singapore and the Banking Regulation Act in India. These regulations necessitate that Mastercard maintain high standards of data security and privacy, and ensure compliance with local financial regulations.</w:t>
        <w:br/>
        <w:br/>
        <w:t>Mastercard's governance framework is also shaped by international standards and best practices. The company aligns its governance practices with the principles set forth by the Organization for Economic Co-operation and Development (OECD) on corporate governance. These principles emphasize the importance of shareholder rights, equitable treatment of shareholders, the role of stakeholders in corporate governance, disclosure and transparency, and the responsibilities of the board.</w:t>
        <w:br/>
        <w:br/>
        <w:t>The governance structure of Mastercard includes a Board of Directors responsible for overseeing the company's management and ensuring that it acts in the best interests of shareholders. The Board is composed of a majority of independent directors, which is consistent with NYSE listing standards that require listed companies to have a majority of independent board members. The Board's committees, including the Audit Committee, Compensation Committee, and Nominating and Corporate Governance Committee, play critical roles in maintaining statutory compliance and governance oversight.</w:t>
        <w:br/>
        <w:br/>
        <w:t>The Audit Committee is tasked with overseeing the integrity of Mastercard's financial statements, compliance with legal and regulatory requirements, the qualifications and independence of the company's independent auditors, and the performance of the internal audit function. This committee ensures that Mastercard's financial reporting is accurate and transparent, thereby maintaining investor confidence.</w:t>
        <w:br/>
        <w:br/>
        <w:t>The Compensation Committee is responsible for reviewing and approving the compensation of the company's executive officers and ensuring that the compensation structure aligns with shareholder interests and company performance. This committee also oversees the development and implementation of executive compensation policies that comply with statutory requirements and support the company's strategic objectives.</w:t>
        <w:br/>
        <w:br/>
        <w:t>The Nominating and Corporate Governance Committee is charged with identifying and recommending candidates for election to the Board, developing and recommending corporate governance principles, and overseeing the evaluation of the Board and its committees. This committee ensures that the Board is composed of individuals with the diverse skills and experience necessary to govern a complex, global financial services company effectively.</w:t>
        <w:br/>
        <w:br/>
        <w:t>Mastercard's statutory basis also includes adherence to anti-money laundering (AML) and counter-terrorism financing (CTF) regulations. The company implements comprehensive compliance programs that include risk assessments, customer due diligence, transaction monitoring, and reporting of suspicious activities to relevant authorities. These programs are critical in maintaining Mastercard's reputation and its ability to operate in regulated markets.</w:t>
        <w:br/>
        <w:br/>
        <w:t>In summary, Mastercard's statutory basis is a complex framework that integrates U.S. federal and state laws, international regulations, and best practices in corporate governance. This framework ensures that Mastercard not only complies with legal requirements but also upholds the highest standards of corporate responsibility and ethical conduct. The company's governance structures and processes are designed to provide effective oversight, promote transparency, and protect the interests of shareholders and other stakeholders.</w:t>
      </w:r>
    </w:p>
    <w:p>
      <w:pPr>
        <w:pStyle w:val="Heading2"/>
      </w:pPr>
      <w:r>
        <w:t>13.2 Corporate governance structure</w:t>
      </w:r>
    </w:p>
    <w:p>
      <w:pPr/>
      <w:r>
        <w:t>Mastercard's corporate governance structure is designed to ensure accountability, transparency, and long-term value creation for its stakeholders. The governance framework is anchored by a board of directors, which provides strategic oversight and direction, and is supported by various committees that focus on specific aspects of governance and operational performance.</w:t>
        <w:br/>
        <w:br/>
        <w:t>At the core of Mastercard's governance is its Board of Directors, which is composed of a diverse group of individuals with a wide range of expertise and experience. The board is responsible for overseeing the company's strategic direction, risk management, and financial performance. It also ensures that the company adheres to high standards of corporate ethics and compliance. The board is led by an independent Chairperson, who is responsible for facilitating board meetings and ensuring that the board operates effectively.</w:t>
        <w:br/>
        <w:br/>
        <w:t>The board is structured to include a majority of independent directors, which is critical for maintaining objectivity and protecting the interests of shareholders. These independent directors bring valuable perspectives from various industries, including finance, technology, and consumer services. The board meets regularly to discuss key issues and make decisions that impact the company's strategic direction and operational performance.</w:t>
        <w:br/>
        <w:br/>
        <w:t>Supporting the board are several committees, each with a specific mandate to address different areas of governance. The Audit Committee is tasked with overseeing the integrity of financial statements, compliance with legal and regulatory requirements, and the performance of the internal audit function. It works closely with the company's external auditors to ensure that financial reporting is accurate and transparent.</w:t>
        <w:br/>
        <w:br/>
        <w:t>The Compensation and Talent Committee is responsible for overseeing executive compensation and ensuring that it aligns with the company's performance and strategic goals. This committee also focuses on talent management, succession planning, and leadership development to ensure that Mastercard has the right people in place to execute its strategy.</w:t>
        <w:br/>
        <w:br/>
        <w:t>The Risk Committee plays a critical role in identifying and managing risks that could impact the company's operations and reputation. It is responsible for overseeing the company's risk management framework and ensuring that appropriate controls are in place to mitigate risks. This committee works closely with the executive team to ensure that risk management is integrated into the company's strategic planning and decision-making processes.</w:t>
        <w:br/>
        <w:br/>
        <w:t>The Nominating and Governance Committee is responsible for identifying and recommending candidates for board membership. This committee also oversees the company's corporate governance practices and ensures that they are aligned with best practices and regulatory requirements. It is tasked with evaluating the performance of the board and its committees and making recommendations for improvements.</w:t>
        <w:br/>
        <w:br/>
        <w:t>Mastercard's governance structure also emphasizes the importance of stakeholder engagement. The company regularly engages with shareholders, customers, employees, and other stakeholders to understand their perspectives and incorporate their feedback into its governance practices. This engagement is facilitated through regular communications, meetings, and surveys.</w:t>
        <w:br/>
        <w:br/>
        <w:t>In addition to these formal structures, Mastercard has implemented several governance policies and practices to promote ethical behavior and compliance. These include a code of conduct, anti-corruption policies, and procedures for reporting and addressing ethical concerns. The company also conducts regular training and awareness programs to ensure that employees understand and adhere to these policies.</w:t>
        <w:br/>
        <w:br/>
        <w:t>Overall, Mastercard's corporate governance structure is designed to support its strategic objectives and ensure that it operates in a responsible and sustainable manner. By maintaining a strong governance framework, the company is able to build trust with its stakeholders and create long-term value for its shareholders.</w:t>
      </w:r>
    </w:p>
    <w:p>
      <w:pPr>
        <w:pStyle w:val="Heading2"/>
      </w:pPr>
      <w:r>
        <w:t>13.3 Risk and compliance governance</w:t>
      </w:r>
    </w:p>
    <w:p>
      <w:pPr/>
      <w:r>
        <w:t>Mastercard's risk and compliance governance framework is a cornerstone of its operational integrity, ensuring that the organization not only meets regulatory requirements but also anticipates and mitigates potential risks in a rapidly evolving global financial landscape. This framework is structured around several key components, each designed to address specific areas of risk and compliance, and is aligned with industry standards such as those set forth by the Federal Financial Institutions Examination Council (FFIEC) and the National Institute of Standards and Technology (NIST).</w:t>
        <w:br/>
        <w:br/>
        <w:t>At the highest level, Mastercard's Board of Directors plays a critical oversight role in risk management and compliance. The Board is responsible for approving the risk management framework and ensuring that it is effectively integrated into the company's strategic objectives. This oversight is facilitated through the Board's Risk Committee, which is tasked with reviewing and approving risk management policies, assessing the company's risk profile, and monitoring the effectiveness of risk mitigation strategies.</w:t>
        <w:br/>
        <w:br/>
        <w:t>The Chief Risk Officer (CRO) leads the risk management function, reporting directly to the CEO and the Board's Risk Committee. The CRO is responsible for developing and implementing a comprehensive risk management strategy that encompasses all areas of the business, including financial, operational, strategic, and reputational risks. This strategy is supported by a robust risk assessment process that identifies, evaluates, and prioritizes risks based on their potential impact on the organization.</w:t>
        <w:br/>
        <w:br/>
        <w:t>Mastercard employs a three-lines-of-defense model to manage risk and compliance effectively. The first line of defense consists of business units that own and manage risks as part of their daily operations. These units are responsible for implementing risk management policies and procedures and for maintaining effective internal controls. The second line of defense is comprised of the Risk Management and Compliance functions, which provide oversight and guidance to the business units. These functions are responsible for developing risk management frameworks, conducting risk assessments, and monitoring compliance with regulatory requirements. The third line of defense is the Internal Audit function, which provides independent assurance on the effectiveness of the risk management and compliance processes.</w:t>
        <w:br/>
        <w:br/>
        <w:t>To ensure comprehensive risk coverage, Mastercard categorizes risks into several domains, including credit risk, market risk, operational risk, compliance risk, and strategic risk. Each domain is managed by specialized teams that possess the expertise necessary to identify and mitigate risks effectively. For instance, the Operational Risk Management team focuses on risks related to business processes, technology, and cybersecurity, while the Compliance team ensures adherence to legal and regulatory requirements across all jurisdictions in which Mastercard operates.</w:t>
        <w:br/>
        <w:br/>
        <w:t>Key Risk Indicators (KRIs) and Key Control Indicators (KCIs) are integral components of Mastercard's risk management framework. These metrics provide early warning signals of potential risk exposures and help in assessing the effectiveness of controls. KRIs are used to track the likelihood and impact of risks, while KCIs measure the performance of controls in mitigating those risks. Regular monitoring and reporting of these indicators enable Mastercard to maintain a proactive approach to risk management.</w:t>
        <w:br/>
        <w:br/>
        <w:t>Scenario testing and stress testing are also critical elements of Mastercard's risk management strategy. These exercises simulate adverse conditions to evaluate the resilience of the company's risk management framework and to identify potential vulnerabilities. The results of these tests inform strategic decision-making and help in refining risk mitigation strategies.</w:t>
        <w:br/>
        <w:br/>
        <w:t>In terms of compliance, Mastercard has established a comprehensive compliance program that includes policies, procedures, and training designed to promote ethical behavior and ensure adherence to legal and regulatory requirements. The program is overseen by the Chief Compliance Officer (CCO), who reports to the Board's Audit Committee. The CCO is responsible for developing and implementing compliance policies, conducting compliance risk assessments, and providing training and guidance to employees.</w:t>
        <w:br/>
        <w:br/>
        <w:t>Mastercard's commitment to a strong risk and compliance culture is reflected in its continuous investment in technology and data analytics. Advanced analytics and machine learning tools are employed to enhance risk detection and prevention capabilities, enabling Mastercard to identify emerging risks and respond swiftly. Additionally, the company leverages data analytics to optimize compliance processes and improve the accuracy and efficiency of reporting.</w:t>
        <w:br/>
        <w:br/>
        <w:t>In conclusion, Mastercard's risk and compliance governance framework is designed to ensure that the company operates with integrity and resilience in an increasingly complex global environment. Through robust oversight, comprehensive risk management strategies, and a commitment to continuous improvement, Mastercard is well-positioned to navigate the challenges of the financial services industry while maintaining the trust of its stakeholders.</w:t>
      </w:r>
    </w:p>
    <w:p>
      <w:pPr>
        <w:pStyle w:val="Heading2"/>
      </w:pPr>
      <w:r>
        <w:t>13.4 Technology and data governance</w:t>
      </w:r>
    </w:p>
    <w:p>
      <w:pPr/>
      <w:r>
        <w:t>Mastercard's technology and data governance framework is a cornerstone of its operational integrity and strategic growth. As a global leader in payment technology, Mastercard recognizes that robust governance mechanisms are essential to manage the complexities of its extensive digital ecosystem, which spans across multiple jurisdictions and regulatory environments. The governance framework is designed to ensure that technology and data assets are managed efficiently, securely, and in compliance with applicable laws and standards.</w:t>
        <w:br/>
        <w:br/>
        <w:t>**Strategic Framework and Objectives**</w:t>
        <w:br/>
        <w:br/>
        <w:t>The strategic objectives of Mastercard's technology and data governance are aligned with its broader corporate goals of innovation, security, and customer trust. The governance framework is structured to support the following key objectives:</w:t>
        <w:br/>
        <w:br/>
        <w:t>- **Data Security and Privacy:** Ensuring the protection of sensitive data across all platforms and services, in compliance with global data protection regulations such as GDPR and CCPA.</w:t>
        <w:br/>
        <w:t>- **Operational Resilience:** Maintaining high availability and reliability of payment systems and services, with a focus on minimizing downtime and ensuring business continuity.</w:t>
        <w:br/>
        <w:t>- **Innovation Enablement:** Facilitating the development and deployment of new technologies and services, while managing associated risks and ensuring alignment with strategic priorities.</w:t>
        <w:br/>
        <w:t>- **Regulatory Compliance:** Adhering to industry standards and regulatory requirements, including PCI-DSS, to maintain trust with stakeholders and avoid legal and financial penalties.</w:t>
        <w:br/>
        <w:br/>
        <w:t>**Governance Structure and Roles**</w:t>
        <w:br/>
        <w:br/>
        <w:t>Mastercard's technology and data governance is overseen by a dedicated committee within the Board of Directors, which provides strategic direction and oversight. This committee is supported by several sub-committees and working groups that focus on specific areas such as cybersecurity, data privacy, and technology innovation. Key roles within the governance structure include:</w:t>
        <w:br/>
        <w:br/>
        <w:t>- **Chief Information Officer (CIO):** Responsible for the overall technology strategy, ensuring alignment with business objectives, and overseeing the implementation of technology initiatives.</w:t>
        <w:br/>
        <w:t>- **Chief Data Officer (CDO):** Leads data governance and management efforts, focusing on data quality, privacy, and analytics to drive business insights and innovation.</w:t>
        <w:br/>
        <w:t>- **Chief Information Security Officer (CISO):** Oversees cybersecurity strategy and operations, ensuring the protection of Mastercard's digital assets from threats and vulnerabilities.</w:t>
        <w:br/>
        <w:t>- **Data Protection Officer (DPO):** Ensures compliance with data protection regulations and manages data privacy risks across the organization.</w:t>
        <w:br/>
        <w:br/>
        <w:t>**Policies and Procedures**</w:t>
        <w:br/>
        <w:br/>
        <w:t>Mastercard has established a comprehensive set of policies and procedures to guide technology and data governance. These include:</w:t>
        <w:br/>
        <w:br/>
        <w:t>- **Information Security Policy:** Outlines the principles and practices for safeguarding information assets, including access controls, encryption, and incident response protocols.</w:t>
        <w:br/>
        <w:t>- **Data Governance Policy:** Defines the roles, responsibilities, and processes for managing data assets, ensuring data quality, and protecting data privacy.</w:t>
        <w:br/>
        <w:t>- **Technology Risk Management Framework:** Provides a structured approach to identifying, assessing, and mitigating technology-related risks, including those associated with new technology deployments and third-party partnerships.</w:t>
        <w:br/>
        <w:t>- **Business Continuity and Disaster Recovery Plan:** Ensures preparedness for unexpected disruptions, with detailed procedures for maintaining operations and recovering critical systems.</w:t>
        <w:br/>
        <w:br/>
        <w:t>**Technology and Data Governance Practices**</w:t>
        <w:br/>
        <w:br/>
        <w:t>Mastercard employs a range of practices to support effective technology and data governance, including:</w:t>
        <w:br/>
        <w:br/>
        <w:t>- **Regular Audits and Assessments:** Conducting internal and external audits to evaluate compliance with policies and standards, identify areas for improvement, and ensure accountability.</w:t>
        <w:br/>
        <w:t>- **Training and Awareness Programs:** Providing ongoing education and training to employees on technology and data governance topics, fostering a culture of security and compliance.</w:t>
        <w:br/>
        <w:t>- **Metrics and Reporting:** Utilizing key performance indicators (KPIs) and metrics to monitor governance effectiveness, track progress against objectives, and report to senior management and the Board.</w:t>
        <w:br/>
        <w:t>- **Stakeholder Engagement:** Collaborating with regulators, industry groups, and other stakeholders to stay informed of emerging trends, share best practices, and influence policy development.</w:t>
        <w:br/>
        <w:br/>
        <w:t>**Challenges and Future Directions**</w:t>
        <w:br/>
        <w:br/>
        <w:t>Despite its robust governance framework, Mastercard faces ongoing challenges in managing technology and data governance. These include keeping pace with rapidly evolving technology landscapes, addressing increasing cybersecurity threats, and navigating complex regulatory environments. To address these challenges, Mastercard is focused on:</w:t>
        <w:br/>
        <w:br/>
        <w:t>- **Enhancing Cybersecurity Capabilities:** Investing in advanced security technologies and practices to protect against sophisticated cyber threats and ensure the integrity of payment systems.</w:t>
        <w:br/>
        <w:t>- **Leveraging Artificial Intelligence and Machine Learning:** Utilizing AI and ML to improve data analytics, enhance decision-making, and automate governance processes.</w:t>
        <w:br/>
        <w:t>- **Strengthening Third-Party Risk Management:** Implementing rigorous due diligence and monitoring processes for third-party vendors and partners to mitigate risks associated with outsourcing and supply chain dependencies.</w:t>
        <w:br/>
        <w:t>- **Promoting Global Standards and Interoperability:** Advocating for harmonized regulatory frameworks and industry standards to facilitate cross-border operations and innovation.</w:t>
        <w:br/>
        <w:br/>
        <w:t>In conclusion, Mastercard's technology and data governance framework is a critical enabler of its strategic objectives, providing the foundation for secure, compliant, and innovative operations in a dynamic and competitive landscape. By continuously refining its governance practices and adapting to emerging challenges, Mastercard aims to maintain its leadership position in the global payments industry.</w:t>
      </w:r>
    </w:p>
    <w:p>
      <w:pPr>
        <w:pStyle w:val="Heading2"/>
      </w:pPr>
      <w:r>
        <w:t>13.5 ESG and ethical governance</w:t>
      </w:r>
    </w:p>
    <w:p>
      <w:pPr/>
      <w:r>
        <w:t>Mastercard has established a robust framework for Environmental, Social, and Governance (ESG) and ethical governance, reflecting its commitment to sustainable and responsible business practices. This framework is integral to Mastercard's overarching corporate strategy and is designed to align with global standards and stakeholder expectations.</w:t>
        <w:br/>
        <w:br/>
        <w:t>**Environmental Stewardship**</w:t>
        <w:br/>
        <w:t>Mastercard's environmental governance focuses on reducing its carbon footprint, promoting sustainable practices, and leading initiatives to combat climate change. The company has committed to achieving net-zero emissions by 2050, aligning with the Science Based Targets initiative. This commitment is supported by interim goals, including a 50% reduction in greenhouse gas emissions by 2030. Mastercard's environmental strategy encompasses:</w:t>
        <w:br/>
        <w:br/>
        <w:t>- **Sustainable Operations**: Implementing energy-efficient practices across its global operations, including the use of renewable energy sources and optimizing data centers for energy conservation.</w:t>
        <w:br/>
        <w:t>- **Supply Chain Management**: Engaging with suppliers to ensure they adhere to sustainable practices and reduce their environmental impact.</w:t>
        <w:br/>
        <w:t>- **Innovative Solutions**: Developing products and services that help consumers and businesses track and reduce their carbon footprints, such as the Mastercard Carbon Calculator.</w:t>
        <w:br/>
        <w:br/>
        <w:t>**Social Responsibility**</w:t>
        <w:br/>
        <w:t>Social governance at Mastercard is centered on promoting financial inclusion, diversity, and community engagement. The company's initiatives aim to empower individuals and communities, particularly those underserved by traditional financial systems. Key areas of focus include:</w:t>
        <w:br/>
        <w:br/>
        <w:t>- **Financial Inclusion**: Mastercard has pledged to bring one billion people and 50 million micro and small businesses into the digital economy by 2025. This includes initiatives like the Mastercard Center for Inclusive Growth and partnerships with NGOs and governments.</w:t>
        <w:br/>
        <w:t>- **Diversity and Inclusion**: The company prioritizes creating a diverse and inclusive workplace. It has set targets to increase the representation of women and underrepresented minorities in leadership roles, supported by employee resource groups and inclusive hiring practices.</w:t>
        <w:br/>
        <w:t>- **Community Engagement**: Mastercard supports various philanthropic efforts and community programs, focusing on education, health, and disaster relief.</w:t>
        <w:br/>
        <w:br/>
        <w:t>**Governance and Ethical Practices**</w:t>
        <w:br/>
        <w:t>Mastercard's governance structure is designed to uphold ethical standards and ensure accountability across its operations. The Board of Directors plays a critical role in overseeing ESG initiatives, supported by dedicated committees and policies.</w:t>
        <w:br/>
        <w:br/>
        <w:t>- **Board Oversight**: The Board's Nominating and Corporate Governance Committee is responsible for overseeing ESG strategies and ensuring alignment with corporate objectives. Regular updates and reports are provided to the Board to facilitate informed decision-making.</w:t>
        <w:br/>
        <w:t>- **Ethical Standards**: Mastercard's Code of Conduct outlines the ethical standards expected of all employees and partners. This code emphasizes integrity, transparency, and respect in all business dealings.</w:t>
        <w:br/>
        <w:t>- **Risk Management**: ESG risks are integrated into Mastercard's enterprise risk management framework. This includes assessing and mitigating potential impacts on the environment, society, and governance structures.</w:t>
        <w:br/>
        <w:br/>
        <w:t>**Transparency and Reporting**</w:t>
        <w:br/>
        <w:t>Mastercard is committed to transparency in its ESG efforts, regularly publishing detailed reports that outline progress, challenges, and future goals. These reports are aligned with international frameworks such as the Global Reporting Initiative (GRI) and the Task Force on Climate-related Financial Disclosures (TCFD).</w:t>
        <w:br/>
        <w:br/>
        <w:t>- **Annual Sustainability Report**: This report provides stakeholders with insights into Mastercard's ESG performance, including metrics on environmental impact, social initiatives, and governance practices.</w:t>
        <w:br/>
        <w:t>- **Stakeholder Engagement**: Mastercard actively engages with stakeholders, including investors, customers, and NGOs, to gather feedback and refine its ESG strategies.</w:t>
        <w:br/>
        <w:br/>
        <w:t>**Future Outlook**</w:t>
        <w:br/>
        <w:t>Looking ahead, Mastercard aims to further integrate ESG considerations into its business model and decision-making processes. This includes exploring new technologies and partnerships that enhance sustainability and social impact. The company recognizes that ESG is not only a moral imperative but also a driver of long-term business success, helping to mitigate risks and unlock new opportunities.</w:t>
        <w:br/>
        <w:br/>
        <w:t>In conclusion, Mastercard's ESG and ethical governance framework demonstrates a comprehensive and proactive approach to addressing global challenges and fostering a sustainable future. By embedding these principles into its core operations, Mastercard is well-positioned to contribute positively to society and the environment while delivering value to its stakeholders.</w:t>
      </w:r>
    </w:p>
    <w:p>
      <w:pPr>
        <w:pStyle w:val="Heading2"/>
      </w:pPr>
      <w:r>
        <w:t>13.6 Reporting and oversight</w:t>
      </w:r>
    </w:p>
    <w:p>
      <w:pPr/>
      <w:r>
        <w:t>Mastercard's governance framework for reporting and oversight is designed to ensure transparency, accountability, and alignment with regulatory requirements across all jurisdictions in which it operates. This framework is structured around several key components, including board oversight, management reporting, internal audit, and compliance functions, each playing a critical role in maintaining the integrity and effectiveness of Mastercard's operations.</w:t>
        <w:br/>
        <w:br/>
        <w:t>**Board Oversight**</w:t>
        <w:br/>
        <w:t>The Board of Directors at Mastercard is responsible for the overall governance of the company, setting strategic directions, and ensuring that management acts in the best interests of shareholders and stakeholders. The board is composed of independent directors, who provide diverse perspectives and expertise, enhancing the board's ability to oversee complex global operations. Key committees within the board, such as the Audit Committee, Risk Committee, and Governance Committee, focus on specific areas of oversight, ensuring detailed attention to financial integrity, risk management, and ethical governance practices.</w:t>
        <w:br/>
        <w:br/>
        <w:t>The Audit Committee, in particular, plays a pivotal role in overseeing financial reporting processes, internal controls, and the integrity of financial statements. It is tasked with reviewing the company's audited financial statements, engaging with external auditors, and ensuring compliance with accounting standards and regulatory requirements. The Risk Committee, on the other hand, focuses on identifying and managing risks that could impact the company's ability to achieve its strategic objectives. This includes overseeing risk management frameworks, assessing risk appetite, and ensuring that risk mitigation strategies are effectively implemented.</w:t>
        <w:br/>
        <w:br/>
        <w:t>**Management Reporting**</w:t>
        <w:br/>
        <w:t>At the management level, Mastercard has established robust reporting mechanisms to ensure that information flows seamlessly from operational units to executive leadership and the board. This involves regular reporting cycles where key performance indicators (KPIs), financial results, and strategic initiatives are reviewed. These reports provide insights into the operational health of the company, highlight areas of concern, and facilitate informed decision-making.</w:t>
        <w:br/>
        <w:br/>
        <w:t>The Chief Financial Officer (CFO) and the finance team are instrumental in preparing and presenting financial reports, ensuring accuracy, and aligning them with regulatory standards. Additionally, the Chief Risk Officer (CRO) provides regular updates on risk exposures and mitigation strategies, ensuring that the board and executive management are aware of potential threats and opportunities.</w:t>
        <w:br/>
        <w:br/>
        <w:t>**Internal Audit Function**</w:t>
        <w:br/>
        <w:t>Mastercard's internal audit function operates independently from management, providing an objective assessment of the company's internal controls, risk management, and governance processes. The internal audit team conducts regular audits across various business units and functions, identifying areas for improvement and ensuring compliance with internal policies and external regulations.</w:t>
        <w:br/>
        <w:br/>
        <w:t>The audit findings are reported directly to the Audit Committee, ensuring that any significant issues are promptly addressed. This function not only helps in maintaining compliance but also in enhancing operational efficiency and effectiveness by identifying best practices and recommending improvements.</w:t>
        <w:br/>
        <w:br/>
        <w:t>**Compliance Function**</w:t>
        <w:br/>
        <w:t>The compliance function at Mastercard is responsible for ensuring that the company adheres to all applicable laws, regulations, and internal policies. This includes anti-money laundering (AML) measures, data protection regulations, and industry-specific compliance requirements. The Chief Compliance Officer (CCO) leads a dedicated team that monitors regulatory developments, assesses compliance risks, and implements policies and procedures to mitigate these risks.</w:t>
        <w:br/>
        <w:br/>
        <w:t>Regular compliance reports are submitted to the board and executive management, highlighting compliance status, emerging regulatory challenges, and the effectiveness of compliance programs. Training and awareness programs are also conducted to ensure that employees understand their compliance obligations and the importance of ethical conduct.</w:t>
        <w:br/>
        <w:br/>
        <w:t>**Technology and Data Oversight**</w:t>
        <w:br/>
        <w:t>Given the critical role of technology and data in Mastercard's operations, there is a strong focus on overseeing technology infrastructure and data management practices. The Technology and Operations Committee, a sub-committee of the board, is tasked with overseeing the company's technology strategy, cybersecurity measures, and data governance frameworks.</w:t>
        <w:br/>
        <w:br/>
        <w:t>This committee reviews technology investments, assesses cybersecurity threats, and ensures that data management practices align with regulatory requirements and industry standards. Regular updates on technology initiatives and cybersecurity posture are provided to the board, ensuring that Mastercard remains at the forefront of technological innovation while safeguarding its digital assets.</w:t>
        <w:br/>
        <w:br/>
        <w:t>**Conclusion**</w:t>
        <w:br/>
        <w:t>Overall, Mastercard's reporting and oversight mechanisms are designed to foster a culture of accountability and transparency, ensuring that the company can effectively manage risks, comply with regulations, and achieve its strategic objectives. By integrating robust governance practices across all levels of the organization, Mastercard is well-positioned to navigate the complexities of the global financial landscape and deliver value to its stakeholders.</w:t>
      </w:r>
    </w:p>
    <w:p/>
    <w:p>
      <w:pPr>
        <w:pStyle w:val="Heading1"/>
      </w:pPr>
      <w:r>
        <w:t>14. Organizational Structure Charts and Diagrams</w:t>
      </w:r>
    </w:p>
    <w:p>
      <w:pPr>
        <w:pStyle w:val="Heading2"/>
      </w:pPr>
      <w:r>
        <w:t>14.1 C-Suite and Direct Reports</w:t>
      </w:r>
    </w:p>
    <w:p>
      <w:pPr>
        <w:pStyle w:val="Heading3"/>
      </w:pPr>
      <w:r>
        <w:t>Narrative</w:t>
      </w:r>
    </w:p>
    <w:p>
      <w:pPr/>
      <w:r>
        <w:t>Mastercard's organizational structure is designed to support its strategic objectives of innovation, global expansion, and operational efficiency. The C-Suite is composed of seasoned executives who bring a wealth of experience from diverse backgrounds, ensuring robust governance and strategic oversight. This structure facilitates agile decision-making and fosters a culture of accountability and performance.</w:t>
        <w:br/>
        <w:br/>
        <w:t>The Chief Executive Officer (CEO) leads the C-Suite, setting the strategic direction and overseeing the execution of Mastercard's global initiatives. The CEO is supported by a team of direct reports, each responsible for critical business functions and regions, ensuring alignment with the company's vision and goals.</w:t>
        <w:br/>
        <w:br/>
        <w:t>The Chief Financial Officer (CFO) manages the company's financial health, including budgeting, forecasting, and financial reporting. The CFO works closely with the CEO to drive financial strategy and ensure sustainable growth. The CFO's team is tasked with optimizing capital allocation, managing investor relations, and maintaining financial discipline across the organization.</w:t>
        <w:br/>
        <w:br/>
        <w:t>The Chief Operating Officer (COO) oversees Mastercard's global operations, ensuring efficiency and effectiveness in service delivery. The COO is responsible for streamlining processes, enhancing customer experience, and driving operational excellence. This role involves close collaboration with regional heads to ensure consistent execution of operational strategies across all markets.</w:t>
        <w:br/>
        <w:br/>
        <w:t>The Chief Technology Officer (CTO) leads Mastercard's technology strategy, focusing on innovation and digital transformation. The CTO is responsible for advancing Mastercard's technological capabilities, including cybersecurity, data analytics, and platform development. The CTO's team works on integrating cutting-edge technologies to enhance product offerings and improve operational resilience.</w:t>
        <w:br/>
        <w:br/>
        <w:t>The Chief Marketing Officer (CMO) drives Mastercard's brand strategy and marketing initiatives. The CMO's role is pivotal in positioning Mastercard as a leader in the payments industry, enhancing brand equity, and driving customer engagement. The CMO's team develops and executes marketing campaigns that align with Mastercard's strategic priorities and resonate with diverse customer segments.</w:t>
        <w:br/>
        <w:br/>
        <w:t>The Chief Human Resources Officer (CHRO) oversees talent management and organizational development. The CHRO is responsible for fostering a culture of inclusivity and diversity, ensuring that Mastercard attracts, develops, and retains top talent. The CHRO's team implements HR strategies that support the company's growth objectives and enhance employee engagement.</w:t>
        <w:br/>
        <w:br/>
        <w:t>The Chief Risk Officer (CRO) is tasked with identifying, assessing, and mitigating risks across Mastercard's operations. The CRO ensures robust risk management frameworks are in place, safeguarding the company's assets and reputation. This role involves close collaboration with other C-Suite members to integrate risk considerations into strategic decision-making.</w:t>
        <w:br/>
        <w:br/>
        <w:t>The General Counsel provides legal oversight and ensures compliance with regulatory requirements. This role involves advising the CEO and the Board on legal matters, managing litigation, and overseeing corporate governance. The General Counsel's team works to protect Mastercard's legal interests and uphold its ethical standards.</w:t>
        <w:br/>
        <w:br/>
        <w:t>The C-Suite is complemented by regional and functional heads who report directly to the CEO or relevant C-Suite members. Regional heads are responsible for driving business performance in their respective geographies, adapting global strategies to local markets, and ensuring compliance with regional regulations. Functional heads lead specific business units or support functions, such as product development, customer service, and corporate communications, ensuring alignment with Mastercard's strategic objectives.</w:t>
        <w:br/>
        <w:br/>
        <w:t>This organizational structure supports Mastercard's strategic priorities by fostering collaboration across functions and geographies. It enables the company to respond swiftly to market changes and capitalize on growth opportunities, while maintaining a strong focus on governance and risk management.</w:t>
      </w:r>
    </w:p>
    <w:p>
      <w:pPr>
        <w:pStyle w:val="Heading3"/>
      </w:pPr>
      <w:r>
        <w:t>OrgChart</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Description</w:t>
            </w:r>
          </w:p>
        </w:tc>
      </w:tr>
      <w:tr>
        <w:tc>
          <w:tcPr>
            <w:tcW w:type="dxa" w:w="4320"/>
          </w:tcPr>
          <w:p>
            <w:r>
              <w:t>Chief Executive Officer</w:t>
            </w:r>
          </w:p>
        </w:tc>
        <w:tc>
          <w:tcPr>
            <w:tcW w:type="dxa" w:w="4320"/>
          </w:tcPr>
          <w:p>
            <w:r>
              <w:t>Leads the company, setting strategic direction and overseeing global operations.</w:t>
            </w:r>
          </w:p>
        </w:tc>
      </w:tr>
      <w:tr>
        <w:tc>
          <w:tcPr>
            <w:tcW w:type="dxa" w:w="4320"/>
          </w:tcPr>
          <w:p>
            <w:r>
              <w:t>Chief Financial Officer</w:t>
            </w:r>
          </w:p>
        </w:tc>
        <w:tc>
          <w:tcPr>
            <w:tcW w:type="dxa" w:w="4320"/>
          </w:tcPr>
          <w:p>
            <w:r>
              <w:t>Manages financial strategy, budgeting, and investor relations.</w:t>
            </w:r>
          </w:p>
        </w:tc>
      </w:tr>
      <w:tr>
        <w:tc>
          <w:tcPr>
            <w:tcW w:type="dxa" w:w="4320"/>
          </w:tcPr>
          <w:p>
            <w:r>
              <w:t>Chief Operating Officer</w:t>
            </w:r>
          </w:p>
        </w:tc>
        <w:tc>
          <w:tcPr>
            <w:tcW w:type="dxa" w:w="4320"/>
          </w:tcPr>
          <w:p>
            <w:r>
              <w:t>Oversees global operations, ensuring efficiency and operational excellence.</w:t>
            </w:r>
          </w:p>
        </w:tc>
      </w:tr>
      <w:tr>
        <w:tc>
          <w:tcPr>
            <w:tcW w:type="dxa" w:w="4320"/>
          </w:tcPr>
          <w:p>
            <w:r>
              <w:t>Chief Technology Officer</w:t>
            </w:r>
          </w:p>
        </w:tc>
        <w:tc>
          <w:tcPr>
            <w:tcW w:type="dxa" w:w="4320"/>
          </w:tcPr>
          <w:p>
            <w:r>
              <w:t>Leads technology strategy, focusing on innovation and digital transformation.</w:t>
            </w:r>
          </w:p>
        </w:tc>
      </w:tr>
      <w:tr>
        <w:tc>
          <w:tcPr>
            <w:tcW w:type="dxa" w:w="4320"/>
          </w:tcPr>
          <w:p>
            <w:r>
              <w:t>Chief Marketing Officer</w:t>
            </w:r>
          </w:p>
        </w:tc>
        <w:tc>
          <w:tcPr>
            <w:tcW w:type="dxa" w:w="4320"/>
          </w:tcPr>
          <w:p>
            <w:r>
              <w:t>Drives brand strategy and marketing initiatives.</w:t>
            </w:r>
          </w:p>
        </w:tc>
      </w:tr>
      <w:tr>
        <w:tc>
          <w:tcPr>
            <w:tcW w:type="dxa" w:w="4320"/>
          </w:tcPr>
          <w:p>
            <w:r>
              <w:t>Chief Human Resources Officer</w:t>
            </w:r>
          </w:p>
        </w:tc>
        <w:tc>
          <w:tcPr>
            <w:tcW w:type="dxa" w:w="4320"/>
          </w:tcPr>
          <w:p>
            <w:r>
              <w:t>Oversees talent management and organizational development.</w:t>
            </w:r>
          </w:p>
        </w:tc>
      </w:tr>
      <w:tr>
        <w:tc>
          <w:tcPr>
            <w:tcW w:type="dxa" w:w="4320"/>
          </w:tcPr>
          <w:p>
            <w:r>
              <w:t>Chief Risk Officer</w:t>
            </w:r>
          </w:p>
        </w:tc>
        <w:tc>
          <w:tcPr>
            <w:tcW w:type="dxa" w:w="4320"/>
          </w:tcPr>
          <w:p>
            <w:r>
              <w:t>Manages risk identification, assessment, and mitigation.</w:t>
            </w:r>
          </w:p>
        </w:tc>
      </w:tr>
      <w:tr>
        <w:tc>
          <w:tcPr>
            <w:tcW w:type="dxa" w:w="4320"/>
          </w:tcPr>
          <w:p>
            <w:r>
              <w:t>General Counsel</w:t>
            </w:r>
          </w:p>
        </w:tc>
        <w:tc>
          <w:tcPr>
            <w:tcW w:type="dxa" w:w="4320"/>
          </w:tcPr>
          <w:p>
            <w:r>
              <w:t>Provides legal oversight and ensures compliance with regulatory requirements.</w:t>
            </w:r>
          </w:p>
        </w:tc>
      </w:tr>
    </w:tbl>
    <w:p/>
    <w:p>
      <w:pPr>
        <w:pStyle w:val="Heading2"/>
      </w:pPr>
      <w:r>
        <w:t>14.2 CIO Office</w:t>
      </w:r>
    </w:p>
    <w:p>
      <w:pPr>
        <w:pStyle w:val="Heading3"/>
      </w:pPr>
      <w:r>
        <w:t>Narrative</w:t>
      </w:r>
    </w:p>
    <w:p>
      <w:pPr/>
      <w:r>
        <w:t>The Chief Information Officer (CIO) Office at Mastercard plays a pivotal role in driving the company’s technology strategy and execution. The CIO is responsible for overseeing the global technology infrastructure, ensuring the security and reliability of Mastercard’s payment processing systems, and spearheading innovation in digital payment solutions. The office is structured to support Mastercard’s strategic objectives of enhancing digital capabilities, expanding into new markets, and maintaining robust cybersecurity measures.</w:t>
        <w:br/>
        <w:br/>
        <w:t>The CIO Office is organized into several key segments, each led by a senior executive who reports directly to the CIO. These segments include Technology Infrastructure, Cybersecurity, Digital Innovation, Data Management, and IT Operations. Each segment is further divided into specialized functions that focus on specific aspects of Mastercard’s technology landscape.</w:t>
        <w:br/>
        <w:br/>
        <w:t>1. Technology Infrastructure: This segment is responsible for managing Mastercard’s global network of data centers and cloud services. It ensures that the company’s payment processing systems are highly available, scalable, and resilient. Key functions within this segment include Network Engineering, Cloud Services, and Data Center Operations.</w:t>
        <w:br/>
        <w:t xml:space="preserve">   - Network Engineering: Focuses on designing and maintaining Mastercard’s global network infrastructure to support seamless transaction processing.</w:t>
        <w:br/>
        <w:t xml:space="preserve">   - Cloud Services: Manages the integration and operation of cloud-based platforms to enhance agility and scalability.</w:t>
        <w:br/>
        <w:t xml:space="preserve">   - Data Center Operations: Oversees the physical and virtual environments where Mastercard’s critical systems are housed.</w:t>
        <w:br/>
        <w:br/>
        <w:t>2. Cybersecurity: This segment is tasked with protecting Mastercard’s digital assets from cyber threats. It implements advanced security protocols and conducts regular assessments to mitigate risks. Key functions include Threat Intelligence, Incident Response, and Security Architecture.</w:t>
        <w:br/>
        <w:t xml:space="preserve">   - Threat Intelligence: Monitors global cyber threats and provides actionable insights to preempt potential attacks.</w:t>
        <w:br/>
        <w:t xml:space="preserve">   - Incident Response: Coordinates the company’s response to cybersecurity incidents, minimizing impact and restoring services.</w:t>
        <w:br/>
        <w:t xml:space="preserve">   - Security Architecture: Designs security frameworks that align with industry standards and regulatory requirements.</w:t>
        <w:br/>
        <w:br/>
        <w:t>3. Digital Innovation: This segment drives Mastercard’s efforts in developing cutting-edge digital payment solutions. It focuses on leveraging emerging technologies to enhance customer experiences and expand product offerings. Key functions include Product Development, Innovation Labs, and Strategic Partnerships.</w:t>
        <w:br/>
        <w:t xml:space="preserve">   - Product Development: Works on creating new digital payment products and features that meet evolving consumer needs.</w:t>
        <w:br/>
        <w:t xml:space="preserve">   - Innovation Labs: Explores emerging technologies such as blockchain, AI, and IoT to identify new business opportunities.</w:t>
        <w:br/>
        <w:t xml:space="preserve">   - Strategic Partnerships: Collaborates with fintech companies and other partners to co-create innovative solutions.</w:t>
        <w:br/>
        <w:br/>
        <w:t>4. Data Management: This segment ensures that Mastercard effectively utilizes data to drive business insights and decision-making. It oversees data governance, analytics, and privacy compliance. Key functions include Data Analytics, Data Governance, and Privacy Compliance.</w:t>
        <w:br/>
        <w:t xml:space="preserve">   - Data Analytics: Provides analytical insights to support strategic initiatives and operational efficiencies.</w:t>
        <w:br/>
        <w:t xml:space="preserve">   - Data Governance: Establishes policies and standards for data quality, integrity, and usage.</w:t>
        <w:br/>
        <w:t xml:space="preserve">   - Privacy Compliance: Ensures that data handling practices comply with global privacy regulations.</w:t>
        <w:br/>
        <w:br/>
        <w:t>5. IT Operations: This segment manages the day-to-day operations of Mastercard’s IT environment, ensuring seamless service delivery and support. Key functions include Service Management, IT Support, and Vendor Management.</w:t>
        <w:br/>
        <w:t xml:space="preserve">   - Service Management: Oversees the delivery of IT services, ensuring alignment with business needs and performance targets.</w:t>
        <w:br/>
        <w:t xml:space="preserve">   - IT Support: Provides technical assistance and support to internal and external stakeholders.</w:t>
        <w:br/>
        <w:t xml:space="preserve">   - Vendor Management: Manages relationships with technology vendors to optimize service delivery and cost efficiency.</w:t>
        <w:br/>
        <w:br/>
        <w:t>The CIO Office also plays a critical role in Mastercard’s strategic planning and governance processes. It collaborates with business units across the organization to align technology initiatives with corporate goals. The CIO is a member of the executive leadership team and participates in key decision-making forums, ensuring that technology considerations are integrated into the company’s overall strategy.</w:t>
        <w:br/>
        <w:br/>
        <w:t>In summary, the CIO Office at Mastercard is a central pillar in the company’s efforts to harness technology as a competitive advantage. By fostering innovation, ensuring security, and optimizing operations, the CIO Office supports Mastercard’s mission to connect and power an inclusive digital economy.</w:t>
      </w:r>
    </w:p>
    <w:p>
      <w:pPr>
        <w:pStyle w:val="Heading3"/>
      </w:pPr>
      <w:r>
        <w:t>OrgChart</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Description</w:t>
            </w:r>
          </w:p>
        </w:tc>
      </w:tr>
      <w:tr>
        <w:tc>
          <w:tcPr>
            <w:tcW w:type="dxa" w:w="4320"/>
          </w:tcPr>
          <w:p>
            <w:r>
              <w:t>Chief Information Officer</w:t>
            </w:r>
          </w:p>
        </w:tc>
        <w:tc>
          <w:tcPr>
            <w:tcW w:type="dxa" w:w="4320"/>
          </w:tcPr>
          <w:p>
            <w:r>
              <w:t>Leads the global technology strategy and execution, overseeing all technology functions and initiatives.</w:t>
            </w:r>
          </w:p>
        </w:tc>
      </w:tr>
      <w:tr>
        <w:tc>
          <w:tcPr>
            <w:tcW w:type="dxa" w:w="4320"/>
          </w:tcPr>
          <w:p>
            <w:r>
              <w:t>Head of Technology Infrastructure</w:t>
            </w:r>
          </w:p>
        </w:tc>
        <w:tc>
          <w:tcPr>
            <w:tcW w:type="dxa" w:w="4320"/>
          </w:tcPr>
          <w:p>
            <w:r>
              <w:t>Manages global data centers and cloud services to ensure system availability and scalability.</w:t>
            </w:r>
          </w:p>
        </w:tc>
      </w:tr>
      <w:tr>
        <w:tc>
          <w:tcPr>
            <w:tcW w:type="dxa" w:w="4320"/>
          </w:tcPr>
          <w:p>
            <w:r>
              <w:t>Chief Information Security Officer</w:t>
            </w:r>
          </w:p>
        </w:tc>
        <w:tc>
          <w:tcPr>
            <w:tcW w:type="dxa" w:w="4320"/>
          </w:tcPr>
          <w:p>
            <w:r>
              <w:t>Oversees cybersecurity strategies to protect digital assets and mitigate risks.</w:t>
            </w:r>
          </w:p>
        </w:tc>
      </w:tr>
      <w:tr>
        <w:tc>
          <w:tcPr>
            <w:tcW w:type="dxa" w:w="4320"/>
          </w:tcPr>
          <w:p>
            <w:r>
              <w:t>Head of Digital Innovation</w:t>
            </w:r>
          </w:p>
        </w:tc>
        <w:tc>
          <w:tcPr>
            <w:tcW w:type="dxa" w:w="4320"/>
          </w:tcPr>
          <w:p>
            <w:r>
              <w:t>Drives the development of digital payment solutions and explores emerging technologies.</w:t>
            </w:r>
          </w:p>
        </w:tc>
      </w:tr>
      <w:tr>
        <w:tc>
          <w:tcPr>
            <w:tcW w:type="dxa" w:w="4320"/>
          </w:tcPr>
          <w:p>
            <w:r>
              <w:t>Head of Data Management</w:t>
            </w:r>
          </w:p>
        </w:tc>
        <w:tc>
          <w:tcPr>
            <w:tcW w:type="dxa" w:w="4320"/>
          </w:tcPr>
          <w:p>
            <w:r>
              <w:t>Ensures effective data utilization for business insights and compliance with privacy regulations.</w:t>
            </w:r>
          </w:p>
        </w:tc>
      </w:tr>
      <w:tr>
        <w:tc>
          <w:tcPr>
            <w:tcW w:type="dxa" w:w="4320"/>
          </w:tcPr>
          <w:p>
            <w:r>
              <w:t>Head of IT Operations</w:t>
            </w:r>
          </w:p>
        </w:tc>
        <w:tc>
          <w:tcPr>
            <w:tcW w:type="dxa" w:w="4320"/>
          </w:tcPr>
          <w:p>
            <w:r>
              <w:t>Manages daily IT operations, service delivery, and vendor relationships.</w:t>
            </w:r>
          </w:p>
        </w:tc>
      </w:tr>
    </w:tbl>
    <w:p/>
    <w:p>
      <w:pPr>
        <w:pStyle w:val="Heading2"/>
      </w:pPr>
      <w:r>
        <w:t>14.3 Chief Procurement Office</w:t>
      </w:r>
    </w:p>
    <w:p>
      <w:pPr>
        <w:pStyle w:val="Heading3"/>
      </w:pPr>
      <w:r>
        <w:t>Narrative</w:t>
      </w:r>
    </w:p>
    <w:p>
      <w:pPr/>
      <w:r>
        <w:t>The Chief Procurement Office (CPO) at Mastercard is a pivotal function designed to optimize the procurement process, manage supplier relationships, and ensure cost efficiencies across the organization. The CPO plays a critical role in aligning procurement strategies with Mastercard's overarching business objectives, ensuring that the procurement processes support the company's growth and innovation goals.</w:t>
        <w:br/>
        <w:br/>
        <w:t>The CPO is structured to handle the complexities of a global supply chain, leveraging technology and strategic partnerships to drive value. It operates under the leadership of the Chief Procurement Officer, who reports directly to the Chief Financial Officer (CFO) and collaborates closely with other C-suite executives to align procurement strategies with the company's financial and operational goals.</w:t>
        <w:br/>
        <w:br/>
        <w:t>The CPO is organized into several key segments, each responsible for distinct aspects of procurement and supplier management:</w:t>
        <w:br/>
        <w:br/>
        <w:t>1. **Strategic Sourcing**: This segment focuses on developing and executing sourcing strategies that align with Mastercard's business needs. It involves identifying and evaluating potential suppliers, negotiating contracts, and ensuring that procurement activities deliver maximum value. The team works closely with business units to understand their requirements and tailor sourcing strategies accordingly.</w:t>
        <w:br/>
        <w:br/>
        <w:t>2. **Supplier Relationship Management (SRM)**: The SRM team is responsible for maintaining and enhancing relationships with key suppliers. This involves regular performance reviews, risk assessments, and collaboration to drive innovation and continuous improvement. The SRM team ensures that suppliers meet Mastercard’s standards for quality, reliability, and sustainability.</w:t>
        <w:br/>
        <w:br/>
        <w:t>3. **Procurement Operations**: This function manages the day-to-day procurement activities, ensuring that processes are efficient, compliant, and aligned with best practices. It includes purchase order management, invoice processing, and compliance monitoring. The operations team is also responsible for maintaining procurement systems and tools, ensuring they support the needs of the business.</w:t>
        <w:br/>
        <w:br/>
        <w:t>4. **Risk and Compliance**: This segment focuses on identifying and mitigating risks associated with procurement activities. It involves ensuring compliance with regulatory requirements, internal policies, and industry standards. The team conducts regular audits and assessments to ensure that procurement practices are robust and resilient.</w:t>
        <w:br/>
        <w:br/>
        <w:t>5. **Technology and Innovation**: This team is tasked with leveraging technology to enhance procurement processes. It involves implementing procurement software, automating routine tasks, and exploring new technologies such as artificial intelligence and blockchain to drive efficiencies and transparency. The team also looks for innovative solutions to procurement challenges and explores partnerships with technology providers.</w:t>
        <w:br/>
        <w:br/>
        <w:t>6. **Sustainability and Corporate Social Responsibility (CSR)**: This segment ensures that procurement activities align with Mastercard's sustainability and CSR goals. It involves working with suppliers to reduce environmental impact, promote ethical sourcing, and support community initiatives. The team also tracks and reports on sustainability metrics to ensure transparency and accountability.</w:t>
        <w:br/>
        <w:br/>
        <w:t>The CPO's organizational structure is designed to facilitate collaboration and communication across these segments, ensuring that procurement strategies are cohesive and aligned with Mastercard's strategic objectives. Regular meetings and cross-functional teams are used to share insights, address challenges, and drive continuous improvement.</w:t>
        <w:br/>
        <w:br/>
        <w:t>The CPO also plays a key role in Mastercard's strategic initiatives, such as digital transformation and market expansion. By aligning procurement strategies with these initiatives, the CPO helps ensure that Mastercard can achieve its growth and innovation goals while managing costs and risks effectively.</w:t>
      </w:r>
    </w:p>
    <w:p>
      <w:pPr>
        <w:pStyle w:val="Heading3"/>
      </w:pPr>
      <w:r>
        <w:t>OrgChart</w:t>
      </w:r>
    </w:p>
    <w:p>
      <w:r>
        <w:rPr>
          <w:b/>
        </w:rPr>
        <w:t xml:space="preserve">Chief Procurement Officer: </w:t>
      </w:r>
    </w:p>
    <w:p>
      <w:r>
        <w:rPr>
          <w:b/>
        </w:rPr>
        <w:t xml:space="preserve">RoleDescription: </w:t>
      </w:r>
    </w:p>
    <w:p>
      <w:pPr/>
      <w:r>
        <w:t>Leads the overall procurement strategy and operations, reporting to the CFO.</w:t>
      </w:r>
    </w:p>
    <w:p>
      <w:r>
        <w:rPr>
          <w:b/>
        </w:rPr>
        <w:t xml:space="preserve">Segments: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RoleDescription</w:t>
            </w:r>
          </w:p>
        </w:tc>
      </w:tr>
      <w:tr>
        <w:tc>
          <w:tcPr>
            <w:tcW w:type="dxa" w:w="4320"/>
          </w:tcPr>
          <w:p>
            <w:r>
              <w:t>Strategic Sourcing</w:t>
            </w:r>
          </w:p>
        </w:tc>
        <w:tc>
          <w:tcPr>
            <w:tcW w:type="dxa" w:w="4320"/>
          </w:tcPr>
          <w:p>
            <w:r>
              <w:t>Develops sourcing strategies and manages supplier negotiations.</w:t>
            </w:r>
          </w:p>
        </w:tc>
      </w:tr>
      <w:tr>
        <w:tc>
          <w:tcPr>
            <w:tcW w:type="dxa" w:w="4320"/>
          </w:tcPr>
          <w:p>
            <w:r>
              <w:t>Supplier Relationship Management</w:t>
            </w:r>
          </w:p>
        </w:tc>
        <w:tc>
          <w:tcPr>
            <w:tcW w:type="dxa" w:w="4320"/>
          </w:tcPr>
          <w:p>
            <w:r>
              <w:t>Manages relationships with key suppliers and conducts performance reviews.</w:t>
            </w:r>
          </w:p>
        </w:tc>
      </w:tr>
      <w:tr>
        <w:tc>
          <w:tcPr>
            <w:tcW w:type="dxa" w:w="4320"/>
          </w:tcPr>
          <w:p>
            <w:r>
              <w:t>Procurement Operations</w:t>
            </w:r>
          </w:p>
        </w:tc>
        <w:tc>
          <w:tcPr>
            <w:tcW w:type="dxa" w:w="4320"/>
          </w:tcPr>
          <w:p>
            <w:r>
              <w:t>Oversees daily procurement activities and ensures process efficiency.</w:t>
            </w:r>
          </w:p>
        </w:tc>
      </w:tr>
      <w:tr>
        <w:tc>
          <w:tcPr>
            <w:tcW w:type="dxa" w:w="4320"/>
          </w:tcPr>
          <w:p>
            <w:r>
              <w:t>Risk and Compliance</w:t>
            </w:r>
          </w:p>
        </w:tc>
        <w:tc>
          <w:tcPr>
            <w:tcW w:type="dxa" w:w="4320"/>
          </w:tcPr>
          <w:p>
            <w:r>
              <w:t>Ensures procurement activities comply with regulations and internal policies.</w:t>
            </w:r>
          </w:p>
        </w:tc>
      </w:tr>
      <w:tr>
        <w:tc>
          <w:tcPr>
            <w:tcW w:type="dxa" w:w="4320"/>
          </w:tcPr>
          <w:p>
            <w:r>
              <w:t>Technology and Innovation</w:t>
            </w:r>
          </w:p>
        </w:tc>
        <w:tc>
          <w:tcPr>
            <w:tcW w:type="dxa" w:w="4320"/>
          </w:tcPr>
          <w:p>
            <w:r>
              <w:t>Leverages technology to enhance procurement processes and explores new solutions.</w:t>
            </w:r>
          </w:p>
        </w:tc>
      </w:tr>
      <w:tr>
        <w:tc>
          <w:tcPr>
            <w:tcW w:type="dxa" w:w="4320"/>
          </w:tcPr>
          <w:p>
            <w:r>
              <w:t>Sustainability and CSR</w:t>
            </w:r>
          </w:p>
        </w:tc>
        <w:tc>
          <w:tcPr>
            <w:tcW w:type="dxa" w:w="4320"/>
          </w:tcPr>
          <w:p>
            <w:r>
              <w:t>Aligns procurement activities with sustainability and corporate social responsibility goals.</w:t>
            </w:r>
          </w:p>
        </w:tc>
      </w:tr>
    </w:tbl>
    <w:p/>
    <w:p>
      <w:pPr>
        <w:pStyle w:val="Heading2"/>
      </w:pPr>
      <w:r>
        <w:t>14.4 Data Processing Organization</w:t>
      </w:r>
    </w:p>
    <w:p>
      <w:pPr>
        <w:pStyle w:val="Heading3"/>
      </w:pPr>
      <w:r>
        <w:t>Overview</w:t>
      </w:r>
    </w:p>
    <w:p>
      <w:pPr/>
      <w:r>
        <w:t>Mastercard's Data Processing Organization is a critical component of its operational infrastructure, responsible for the seamless processing of billions of transactions globally. This organization ensures that Mastercard's network operates with high efficiency, security, and reliability, supporting the company's mission to connect and power an inclusive digital economy that benefits everyone, everywhere.</w:t>
      </w:r>
    </w:p>
    <w:p>
      <w:pPr>
        <w:pStyle w:val="Heading3"/>
      </w:pPr>
      <w:r>
        <w:t>Structure</w:t>
      </w:r>
    </w:p>
    <w:p>
      <w:r>
        <w:rPr>
          <w:b/>
        </w:rPr>
        <w:t xml:space="preserve">SegmentHeads: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RoleDescription</w:t>
            </w:r>
          </w:p>
        </w:tc>
      </w:tr>
      <w:tr>
        <w:tc>
          <w:tcPr>
            <w:tcW w:type="dxa" w:w="4320"/>
          </w:tcPr>
          <w:p>
            <w:r>
              <w:t>Global Data Processing Lead</w:t>
            </w:r>
          </w:p>
        </w:tc>
        <w:tc>
          <w:tcPr>
            <w:tcW w:type="dxa" w:w="4320"/>
          </w:tcPr>
          <w:p>
            <w:r>
              <w:t>Oversees the entire data processing function, ensuring alignment with Mastercard's strategic goals and compliance with global regulatory standards.</w:t>
            </w:r>
          </w:p>
        </w:tc>
      </w:tr>
    </w:tbl>
    <w:p/>
    <w:p>
      <w:r>
        <w:rPr>
          <w:b/>
        </w:rPr>
        <w:t xml:space="preserve">SubBusinesses: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RoleDescription</w:t>
            </w:r>
          </w:p>
        </w:tc>
      </w:tr>
      <w:tr>
        <w:tc>
          <w:tcPr>
            <w:tcW w:type="dxa" w:w="4320"/>
          </w:tcPr>
          <w:p>
            <w:r>
              <w:t>Transaction Processing</w:t>
            </w:r>
          </w:p>
        </w:tc>
        <w:tc>
          <w:tcPr>
            <w:tcW w:type="dxa" w:w="4320"/>
          </w:tcPr>
          <w:p>
            <w:r>
              <w:t>Responsible for the core processing of payment transactions, including authorization, clearing, and settlement processes.</w:t>
            </w:r>
          </w:p>
        </w:tc>
      </w:tr>
      <w:tr>
        <w:tc>
          <w:tcPr>
            <w:tcW w:type="dxa" w:w="4320"/>
          </w:tcPr>
          <w:p>
            <w:r>
              <w:t>Fraud Prevention and Security</w:t>
            </w:r>
          </w:p>
        </w:tc>
        <w:tc>
          <w:tcPr>
            <w:tcW w:type="dxa" w:w="4320"/>
          </w:tcPr>
          <w:p>
            <w:r>
              <w:t>Focuses on implementing advanced security measures and fraud detection systems to protect transaction integrity.</w:t>
            </w:r>
          </w:p>
        </w:tc>
      </w:tr>
      <w:tr>
        <w:tc>
          <w:tcPr>
            <w:tcW w:type="dxa" w:w="4320"/>
          </w:tcPr>
          <w:p>
            <w:r>
              <w:t>Data Analytics and Insights</w:t>
            </w:r>
          </w:p>
        </w:tc>
        <w:tc>
          <w:tcPr>
            <w:tcW w:type="dxa" w:w="4320"/>
          </w:tcPr>
          <w:p>
            <w:r>
              <w:t>Leverages transaction data to provide insights and analytics that drive business decisions and enhance customer experiences.</w:t>
            </w:r>
          </w:p>
        </w:tc>
      </w:tr>
      <w:tr>
        <w:tc>
          <w:tcPr>
            <w:tcW w:type="dxa" w:w="4320"/>
          </w:tcPr>
          <w:p>
            <w:r>
              <w:t>Network Operations</w:t>
            </w:r>
          </w:p>
        </w:tc>
        <w:tc>
          <w:tcPr>
            <w:tcW w:type="dxa" w:w="4320"/>
          </w:tcPr>
          <w:p>
            <w:r>
              <w:t>Ensures the continuous and reliable operation of Mastercard's global payment network, managing infrastructure and connectivity.</w:t>
            </w:r>
          </w:p>
        </w:tc>
      </w:tr>
    </w:tbl>
    <w:p/>
    <w:p>
      <w:r>
        <w:rPr>
          <w:b/>
        </w:rPr>
        <w:t xml:space="preserve">SubFunctions: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RoleDescription</w:t>
            </w:r>
          </w:p>
        </w:tc>
      </w:tr>
      <w:tr>
        <w:tc>
          <w:tcPr>
            <w:tcW w:type="dxa" w:w="4320"/>
          </w:tcPr>
          <w:p>
            <w:r>
              <w:t>Authorization Systems</w:t>
            </w:r>
          </w:p>
        </w:tc>
        <w:tc>
          <w:tcPr>
            <w:tcW w:type="dxa" w:w="4320"/>
          </w:tcPr>
          <w:p>
            <w:r>
              <w:t>Manages the systems that authorize transactions in real-time, ensuring speed and accuracy.</w:t>
            </w:r>
          </w:p>
        </w:tc>
      </w:tr>
      <w:tr>
        <w:tc>
          <w:tcPr>
            <w:tcW w:type="dxa" w:w="4320"/>
          </w:tcPr>
          <w:p>
            <w:r>
              <w:t>Clearing and Settlement</w:t>
            </w:r>
          </w:p>
        </w:tc>
        <w:tc>
          <w:tcPr>
            <w:tcW w:type="dxa" w:w="4320"/>
          </w:tcPr>
          <w:p>
            <w:r>
              <w:t>Handles the end-to-end process of clearing and settling transactions between financial institutions.</w:t>
            </w:r>
          </w:p>
        </w:tc>
      </w:tr>
      <w:tr>
        <w:tc>
          <w:tcPr>
            <w:tcW w:type="dxa" w:w="4320"/>
          </w:tcPr>
          <w:p>
            <w:r>
              <w:t>Fraud Detection Algorithms</w:t>
            </w:r>
          </w:p>
        </w:tc>
        <w:tc>
          <w:tcPr>
            <w:tcW w:type="dxa" w:w="4320"/>
          </w:tcPr>
          <w:p>
            <w:r>
              <w:t>Develops and maintains sophisticated algorithms to detect and prevent fraudulent activities.</w:t>
            </w:r>
          </w:p>
        </w:tc>
      </w:tr>
      <w:tr>
        <w:tc>
          <w:tcPr>
            <w:tcW w:type="dxa" w:w="4320"/>
          </w:tcPr>
          <w:p>
            <w:r>
              <w:t>Cybersecurity Operations</w:t>
            </w:r>
          </w:p>
        </w:tc>
        <w:tc>
          <w:tcPr>
            <w:tcW w:type="dxa" w:w="4320"/>
          </w:tcPr>
          <w:p>
            <w:r>
              <w:t>Oversees the protection of data and systems from cyber threats, ensuring robust security protocols.</w:t>
            </w:r>
          </w:p>
        </w:tc>
      </w:tr>
      <w:tr>
        <w:tc>
          <w:tcPr>
            <w:tcW w:type="dxa" w:w="4320"/>
          </w:tcPr>
          <w:p>
            <w:r>
              <w:t>Data Warehousing</w:t>
            </w:r>
          </w:p>
        </w:tc>
        <w:tc>
          <w:tcPr>
            <w:tcW w:type="dxa" w:w="4320"/>
          </w:tcPr>
          <w:p>
            <w:r>
              <w:t>Manages the storage and retrieval of large volumes of transaction data for analysis and reporting.</w:t>
            </w:r>
          </w:p>
        </w:tc>
      </w:tr>
      <w:tr>
        <w:tc>
          <w:tcPr>
            <w:tcW w:type="dxa" w:w="4320"/>
          </w:tcPr>
          <w:p>
            <w:r>
              <w:t>Business Intelligence</w:t>
            </w:r>
          </w:p>
        </w:tc>
        <w:tc>
          <w:tcPr>
            <w:tcW w:type="dxa" w:w="4320"/>
          </w:tcPr>
          <w:p>
            <w:r>
              <w:t>Transforms data into actionable intelligence to support strategic initiatives and operational efficiencies.</w:t>
            </w:r>
          </w:p>
        </w:tc>
      </w:tr>
      <w:tr>
        <w:tc>
          <w:tcPr>
            <w:tcW w:type="dxa" w:w="4320"/>
          </w:tcPr>
          <w:p>
            <w:r>
              <w:t>Network Infrastructure Management</w:t>
            </w:r>
          </w:p>
        </w:tc>
        <w:tc>
          <w:tcPr>
            <w:tcW w:type="dxa" w:w="4320"/>
          </w:tcPr>
          <w:p>
            <w:r>
              <w:t>Maintains and upgrades the physical and digital infrastructure that supports Mastercard's payment network.</w:t>
            </w:r>
          </w:p>
        </w:tc>
      </w:tr>
      <w:tr>
        <w:tc>
          <w:tcPr>
            <w:tcW w:type="dxa" w:w="4320"/>
          </w:tcPr>
          <w:p>
            <w:r>
              <w:t>Connectivity Services</w:t>
            </w:r>
          </w:p>
        </w:tc>
        <w:tc>
          <w:tcPr>
            <w:tcW w:type="dxa" w:w="4320"/>
          </w:tcPr>
          <w:p>
            <w:r>
              <w:t>Facilitates seamless connectivity between Mastercard's network and its global partners and customers.</w:t>
            </w:r>
          </w:p>
        </w:tc>
      </w:tr>
    </w:tbl>
    <w:p/>
    <w:p>
      <w:pPr>
        <w:pStyle w:val="Heading3"/>
      </w:pPr>
      <w:r>
        <w:t>Operational Narrative</w:t>
      </w:r>
    </w:p>
    <w:p>
      <w:pPr/>
      <w:r>
        <w:t>The Data Processing Organization at Mastercard is structured to optimize the efficiency and security of transaction processing across its global network. At the helm is the Global Data Processing Lead, who ensures that all activities align with Mastercard's strategic objectives and regulatory requirements. This leadership role involves coordinating with various sub-businesses and sub-functions to maintain the integrity and performance of the network.</w:t>
        <w:br/>
        <w:br/>
        <w:t>Transaction Processing is the backbone of Mastercard's operations, handling the authorization, clearing, and settlement of transactions. This sub-business is tasked with ensuring that transactions are processed swiftly and accurately, minimizing downtime and errors. The Authorization Systems sub-function plays a critical role here, managing real-time transaction approvals with precision.</w:t>
        <w:br/>
        <w:br/>
        <w:t>Fraud Prevention and Security is another pivotal area, focusing on safeguarding transactions from fraudulent activities. This sub-business employs advanced fraud detection algorithms and cybersecurity operations to protect Mastercard's network. These systems are continuously updated to counter evolving threats, ensuring that Mastercard remains a leader in payment security.</w:t>
        <w:br/>
        <w:br/>
        <w:t>Data Analytics and Insights leverages Mastercard's vast transaction data to generate valuable insights that inform business strategies and enhance customer experiences. This sub-business encompasses data warehousing and business intelligence functions, which store and analyze data to provide actionable intelligence.</w:t>
        <w:br/>
        <w:br/>
        <w:t>Network Operations is responsible for the seamless operation of Mastercard's payment network, managing both physical and digital infrastructure. Network Infrastructure Management and Connectivity Services ensure that the network remains robust and reliable, facilitating uninterrupted connectivity for Mastercard's global partners and customers.</w:t>
        <w:br/>
        <w:br/>
        <w:t>This organizational structure is designed to support Mastercard's commitment to innovation and security in the digital payments space. By integrating advanced technologies and maintaining a focus on operational excellence, the Data Processing Organization plays a crucial role in Mastercard's ability to deliver secure, efficient, and innovative payment solutions worldwide.</w:t>
      </w:r>
    </w:p>
    <w:p>
      <w:pPr>
        <w:pStyle w:val="Heading2"/>
      </w:pPr>
      <w:r>
        <w:t>14.5 Centralized Mainframe Operations</w:t>
      </w:r>
    </w:p>
    <w:p>
      <w:pPr>
        <w:pStyle w:val="Heading3"/>
      </w:pPr>
      <w:r>
        <w:t>Narrative</w:t>
      </w:r>
    </w:p>
    <w:p>
      <w:pPr/>
      <w:r>
        <w:t>Mastercard's centralized mainframe operations are integral to its global transaction processing capabilities, supporting the company's mission to facilitate secure, reliable, and efficient payment solutions worldwide. The mainframe operations are strategically centralized to optimize performance, enhance security, and streamline management across Mastercard's extensive network. This centralization allows for a unified approach to handling vast volumes of transactions, ensuring consistency and reliability in service delivery.</w:t>
        <w:br/>
        <w:br/>
        <w:t>The organizational structure of Mastercard's mainframe operations is designed to support its core functions, including transaction processing, data management, and system security. At the top of this structure is the Chief Information Officer (CIO), who oversees all technology operations, including the mainframe systems. Reporting to the CIO is the Vice President of Mainframe Operations, who is responsible for the strategic direction and operational management of the mainframe infrastructure.</w:t>
        <w:br/>
        <w:br/>
        <w:t>Under the Vice President of Mainframe Operations, there are several key teams and roles that ensure the smooth functioning of the mainframe systems:</w:t>
        <w:br/>
        <w:br/>
        <w:t>- **Mainframe Systems Engineering Team**: This team is tasked with the design, implementation, and maintenance of the mainframe infrastructure. They ensure that the systems are optimized for performance and scalability, and they work closely with other technology teams to integrate new technologies and solutions.</w:t>
        <w:br/>
        <w:br/>
        <w:t>- **Data Management and Storage Team**: Responsible for managing the vast amounts of data processed by Mastercard's systems, this team ensures data integrity, availability, and security. They implement data governance policies and work to optimize storage solutions to meet the company's needs.</w:t>
        <w:br/>
        <w:br/>
        <w:t>- **Security and Compliance Team**: This team focuses on maintaining the security of the mainframe operations, implementing robust security protocols, and ensuring compliance with industry standards and regulations. They conduct regular audits and assessments to identify and mitigate potential risks.</w:t>
        <w:br/>
        <w:br/>
        <w:t>- **Operations and Monitoring Team**: This team is responsible for the day-to-day monitoring of the mainframe systems, ensuring that any issues are quickly identified and resolved. They use advanced monitoring tools to track system performance and availability, and they coordinate with other teams to address any operational challenges.</w:t>
        <w:br/>
        <w:br/>
        <w:t>- **Disaster Recovery and Business Continuity Team**: This team develops and maintains the disaster recovery and business continuity plans for the mainframe operations. They ensure that there are robust plans in place to recover from potential disruptions and that these plans are regularly tested and updated.</w:t>
        <w:br/>
        <w:br/>
        <w:t>The centralized mainframe operations at Mastercard are supported by a robust governance framework that ensures alignment with the company's strategic objectives. Regular reviews and audits are conducted to assess the effectiveness of the operations and to identify areas for improvement. This governance framework also includes key performance indicators (KPIs) that measure the efficiency, reliability, and security of the mainframe systems.</w:t>
        <w:br/>
        <w:br/>
        <w:t>Mastercard's mainframe operations are continuously evolving to meet the demands of a rapidly changing technology landscape. The company invests in research and development to explore new technologies and methodologies that can enhance the performance and capabilities of its mainframe systems. This includes exploring cloud-based solutions and hybrid models that can complement the centralized mainframe infrastructure.</w:t>
        <w:br/>
        <w:br/>
        <w:t>The centralized approach to mainframe operations provides several benefits to Mastercard. It allows for greater control over the technology environment, enabling the company to implement consistent security policies and procedures across its operations. It also facilitates the efficient allocation of resources, as centralized management allows for better coordination and utilization of technology assets.</w:t>
        <w:br/>
        <w:br/>
        <w:t>However, the centralized model also presents challenges, particularly in terms of scalability and flexibility. As the volume of transactions continues to grow, Mastercard must ensure that its mainframe systems can scale to meet increased demand without compromising performance or security. The company is actively working to address these challenges through strategic investments in technology and infrastructure.</w:t>
        <w:br/>
        <w:br/>
        <w:t>In conclusion, Mastercard's centralized mainframe operations are a critical component of its global technology strategy. By maintaining a centralized approach, the company is able to deliver reliable and secure payment solutions to its customers while continuously adapting to the evolving technology landscape. The organizational structure supporting these operations is designed to optimize performance, enhance security, and ensure compliance with industry standards, positioning Mastercard for continued success in the payments industry.</w:t>
      </w:r>
    </w:p>
    <w:p>
      <w:pPr>
        <w:pStyle w:val="Heading2"/>
      </w:pPr>
      <w:r>
        <w:t>14.6 Business Unit Embedded Departments and Functions</w:t>
      </w:r>
    </w:p>
    <w:p>
      <w:pPr>
        <w:pStyle w:val="Heading3"/>
      </w:pPr>
      <w:r>
        <w:t>Narrative</w:t>
      </w:r>
    </w:p>
    <w:p>
      <w:pPr/>
      <w:r>
        <w:t>Mastercard's organizational structure is designed to facilitate its strategic goals of innovation, customer-centricity, and operational efficiency. The company operates through a matrix structure that integrates business units with embedded departments and functions, ensuring agility and responsiveness to market dynamics. Each business unit is focused on specific product lines or geographic regions, and within these units, various departments and functions are embedded to support the overarching strategic objectives.</w:t>
        <w:br/>
        <w:br/>
        <w:t>The primary business units at Mastercard include Consumer Solutions, Commercial Solutions, and Digital Partnerships. Each of these units is structured to address distinct market segments and customer needs. Within these business units, departments such as Product Development, Marketing, Sales, and Customer Service are embedded to ensure that each unit can operate with a high degree of autonomy while still aligning with Mastercard's global strategy.</w:t>
        <w:br/>
        <w:br/>
        <w:t>1. **Consumer Solutions**: This business unit focuses on individual consumers and encompasses a wide range of products including credit, debit, and prepaid cards. Embedded within Consumer Solutions are:</w:t>
        <w:br/>
        <w:t xml:space="preserve">   - **Product Development**: Responsible for innovating new card products and features, ensuring Mastercard remains competitive in the consumer finance market.</w:t>
        <w:br/>
        <w:t xml:space="preserve">   - **Marketing**: Develops and executes marketing strategies to enhance brand recognition and consumer engagement.</w:t>
        <w:br/>
        <w:t xml:space="preserve">   - **Sales**: Works closely with financial institutions and retailers to drive card issuance and acceptance.</w:t>
        <w:br/>
        <w:t xml:space="preserve">   - **Customer Service**: Provides support to cardholders, addressing inquiries and resolving issues to maintain high levels of customer satisfaction.</w:t>
        <w:br/>
        <w:br/>
        <w:t>2. **Commercial Solutions**: Targeting businesses of all sizes, this unit offers payment solutions that streamline financial operations and improve cash flow. Key embedded departments include:</w:t>
        <w:br/>
        <w:t xml:space="preserve">   - **Product Management**: Oversees the development of commercial card products and services, ensuring they meet the evolving needs of businesses.</w:t>
        <w:br/>
        <w:t xml:space="preserve">   - **Business Development**: Focuses on expanding Mastercard's presence in the commercial sector through strategic partnerships and alliances.</w:t>
        <w:br/>
        <w:t xml:space="preserve">   - **Risk Management**: Implements risk assessment and mitigation strategies to protect against fraud and financial loss.</w:t>
        <w:br/>
        <w:t xml:space="preserve">   - **Customer Support**: Dedicated to assisting business clients with product usage and troubleshooting.</w:t>
        <w:br/>
        <w:br/>
        <w:t>3. **Digital Partnerships**: This unit is tasked with forging alliances with digital and fintech companies to drive innovation and expand Mastercard's digital footprint. Embedded functions include:</w:t>
        <w:br/>
        <w:t xml:space="preserve">   - **Innovation Lab**: A hub for developing cutting-edge technologies and solutions in collaboration with digital partners.</w:t>
        <w:br/>
        <w:t xml:space="preserve">   - **Strategic Alliances**: Manages relationships with key digital players, ensuring mutual growth and success.</w:t>
        <w:br/>
        <w:t xml:space="preserve">   - **Technology Integration**: Works on integrating Mastercard's payment solutions with digital platforms and ecosystems.</w:t>
        <w:br/>
        <w:t xml:space="preserve">   - **Data Analytics**: Utilizes data-driven insights to enhance product offerings and customer experiences.</w:t>
        <w:br/>
        <w:br/>
        <w:t>Across these business units, Mastercard embeds several cross-functional teams to ensure coherence and efficiency in operations. These include:</w:t>
        <w:br/>
        <w:br/>
        <w:t>- **Legal and Compliance**: Ensures all business activities adhere to regulatory requirements and industry standards, minimizing legal risks.</w:t>
        <w:br/>
        <w:t>- **Finance and Accounting**: Manages financial planning, reporting, and analysis to support strategic decision-making and resource allocation.</w:t>
        <w:br/>
        <w:t>- **Human Resources**: Focuses on talent acquisition, development, and retention to maintain a skilled and motivated workforce.</w:t>
        <w:br/>
        <w:t>- **IT and Cybersecurity**: Provides technological support and safeguards against cyber threats, ensuring secure and reliable operations.</w:t>
        <w:br/>
        <w:br/>
        <w:t>The matrix structure allows for a high degree of specialization within business units while fostering collaboration across different functions. This organizational design supports Mastercard's ability to innovate rapidly, respond to customer needs, and maintain operational excellence in a competitive and dynamic market environment.</w:t>
      </w:r>
    </w:p>
    <w:p>
      <w:pPr>
        <w:pStyle w:val="Heading3"/>
      </w:pPr>
      <w:r>
        <w:t>Implications</w:t>
      </w:r>
    </w:p>
    <w:p>
      <w:pPr>
        <w:pStyle w:val="ListBullet"/>
      </w:pPr>
      <w:r>
        <w:t>The matrix structure enhances flexibility and responsiveness, allowing Mastercard to quickly adapt to market changes and customer demands.</w:t>
      </w:r>
    </w:p>
    <w:p>
      <w:pPr>
        <w:pStyle w:val="ListBullet"/>
      </w:pPr>
      <w:r>
        <w:t>Embedded departments within business units ensure that each unit can operate independently while aligning with the company's strategic objectives.</w:t>
      </w:r>
    </w:p>
    <w:p>
      <w:pPr>
        <w:pStyle w:val="ListBullet"/>
      </w:pPr>
      <w:r>
        <w:t>Cross-functional teams promote collaboration and knowledge sharing, driving innovation and operational efficiency.</w:t>
      </w:r>
    </w:p>
    <w:p>
      <w:pPr>
        <w:pStyle w:val="ListBullet"/>
      </w:pPr>
      <w:r>
        <w:t>The integration of digital partnerships within the organizational structure positions Mastercard to capitalize on emerging technologies and digital trends.</w:t>
      </w:r>
    </w:p>
    <w:p>
      <w:pPr>
        <w:pStyle w:val="ListBullet"/>
      </w:pPr>
      <w:r>
        <w:t>A focus on risk management and compliance embedded within each unit ensures robust governance and minimizes operational risks.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