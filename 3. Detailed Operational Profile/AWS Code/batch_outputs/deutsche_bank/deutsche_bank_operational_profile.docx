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Citigroup Inc. – Operational and Technology Profile</w:t>
      </w:r>
    </w:p>
    <w:p>
      <w:pPr/>
      <w:r>
        <w:t>Generated from JSON profile.</w:t>
      </w:r>
    </w:p>
    <w:p>
      <w:pPr>
        <w:pStyle w:val="Heading1"/>
      </w:pPr>
      <w:r>
        <w:t>Table of Contents</w:t>
      </w:r>
    </w:p>
    <w:p>
      <w:r>
        <w:fldChar w:fldCharType="begin"/>
        <w:instrText xml:space="preserve">TOC \o "1-3" \h \z \u</w:instrText>
        <w:fldChar w:fldCharType="separate"/>
      </w:r>
      <w:r>
        <w:fldChar w:fldCharType="end"/>
      </w:r>
    </w:p>
    <w:p>
      <w:r>
        <w:br w:type="page"/>
      </w:r>
    </w:p>
    <w:p>
      <w:pPr>
        <w:pStyle w:val="Heading1"/>
      </w:pPr>
      <w:r>
        <w:t>1. Organization vision, mission, strategy, and key outcomes</w:t>
      </w:r>
    </w:p>
    <w:p>
      <w:pPr>
        <w:pStyle w:val="Heading2"/>
      </w:pPr>
      <w:r>
        <w:t>1.1 Mission</w:t>
      </w:r>
    </w:p>
    <w:p>
      <w:pPr/>
      <w:r>
        <w:t xml:space="preserve">Deutsche Bank's mission is to be a leading global provider of financial services, delivering sustainable value to its clients, shareholders, employees, and society at large. This mission is underpinned by a commitment to integrity, innovation, and client-centricity, which are the cornerstones of the bank's operational ethos and strategic initiatives. </w:t>
        <w:br/>
        <w:br/>
        <w:t>At the heart of Deutsche Bank's mission is the aspiration to facilitate economic growth and financial stability by offering a comprehensive suite of banking services that cater to the diverse needs of its clientele. This includes investment banking, asset management, private banking, and retail banking services, each tailored to enhance client outcomes and foster long-term relationships. By leveraging its global presence and deep market expertise, Deutsche Bank seeks to provide solutions that are not only innovative but also aligned with the evolving regulatory and economic landscapes.</w:t>
        <w:br/>
        <w:br/>
        <w:t>The mission emphasizes the importance of sustainable finance as a core component of Deutsche Bank's strategic agenda. The bank is committed to integrating environmental, social, and governance (ESG) considerations into its business operations, thereby contributing to the transition towards a low-carbon economy. This commitment is reflected in its efforts to finance renewable energy projects, support sustainable infrastructure development, and engage in responsible investment practices.</w:t>
        <w:br/>
        <w:br/>
        <w:t>Deutsche Bank also prioritizes technological advancement as a means to enhance operational efficiency and client service. By investing in cutting-edge technology and digital platforms, the bank aims to streamline processes, reduce operational risks, and provide clients with seamless, secure, and personalized banking experiences. This focus on digital transformation is crucial in maintaining competitiveness in an increasingly digital financial ecosystem.</w:t>
        <w:br/>
        <w:br/>
        <w:t>Furthermore, Deutsche Bank's mission underscores the significance of fostering a diverse and inclusive workplace. The bank recognizes that a diverse workforce enhances creativity, innovation, and decision-making, which are vital to achieving strategic objectives. Efforts to promote diversity and inclusion are embedded in the bank's recruitment, retention, and talent development strategies, ensuring that all employees have the opportunity to contribute to the bank's success.</w:t>
        <w:br/>
        <w:br/>
        <w:t>In alignment with its mission, Deutsche Bank is dedicated to maintaining the highest standards of corporate governance and ethical conduct. The bank strives to build trust with stakeholders by ensuring transparency, accountability, and compliance with applicable laws and regulations. This commitment to governance is essential in safeguarding the bank's reputation and ensuring long-term sustainability.</w:t>
        <w:br/>
        <w:br/>
        <w:t>Key outcomes associated with Deutsche Bank's mission include:</w:t>
        <w:br/>
        <w:br/>
        <w:t>- Delivering consistent financial performance that meets or exceeds shareholder expectations, while maintaining a strong capital base and liquidity position.</w:t>
        <w:br/>
        <w:t>- Enhancing client satisfaction by providing innovative financial solutions and superior service quality.</w:t>
        <w:br/>
        <w:t>- Advancing sustainable finance initiatives that contribute to positive environmental and social impacts.</w:t>
        <w:br/>
        <w:t>- Achieving operational excellence through digital transformation and process optimization.</w:t>
        <w:br/>
        <w:t>- Cultivating a diverse and inclusive corporate culture that attracts and retains top talent.</w:t>
        <w:br/>
        <w:t>- Upholding robust corporate governance practices that foster stakeholder trust and confidence.</w:t>
        <w:br/>
        <w:br/>
        <w:t>In conclusion, Deutsche Bank's mission serves as a guiding framework for its strategic priorities and operational decisions. By adhering to its mission, the bank aims to create long-term value for its stakeholders and contribute positively to the global financial system.</w:t>
      </w:r>
    </w:p>
    <w:p>
      <w:pPr>
        <w:pStyle w:val="Heading2"/>
      </w:pPr>
      <w:r>
        <w:t>1.2 Vision</w:t>
      </w:r>
    </w:p>
    <w:p>
      <w:pPr/>
      <w:r>
        <w:t>Deutsche Bank envisions itself as a leading global financial institution that is committed to delivering exceptional value to its clients, shareholders, employees, and the communities in which it operates. The vision is deeply rooted in a commitment to sustainable finance, innovation, and a client-centric approach that drives long-term growth and stability.</w:t>
        <w:br/>
        <w:br/>
        <w:t>At the core of Deutsche Bank's vision is the aspiration to be the trusted partner for clients worldwide. This involves a relentless focus on understanding client needs and providing tailored solutions that leverage the bank's global reach and expertise. The bank aims to support clients through comprehensive financial services that span investment banking, corporate banking, private banking, and asset management.</w:t>
        <w:br/>
        <w:br/>
        <w:t>Deutsche Bank's vision emphasizes the importance of sustainability and responsible banking. The bank is committed to integrating environmental, social, and governance (ESG) criteria into its operations and decision-making processes. This commitment is reflected in the bank's efforts to finance projects that contribute to a more sustainable future, such as renewable energy initiatives and green infrastructure. By aligning its business practices with global sustainability goals, Deutsche Bank seeks to play a pivotal role in the transition to a low-carbon economy.</w:t>
        <w:br/>
        <w:br/>
        <w:t>Innovation is another pillar of Deutsche Bank's vision. The bank recognizes that the financial services industry is undergoing rapid transformation due to technological advancements. As such, Deutsche Bank is investing heavily in digitalization and technology to enhance its service offerings and improve operational efficiency. By leveraging cutting-edge technologies such as artificial intelligence, blockchain, and data analytics, the bank aims to deliver superior client experiences and drive competitive advantage.</w:t>
        <w:br/>
        <w:br/>
        <w:t>Deutsche Bank's vision also includes a commitment to fostering a culture of excellence and integrity. The bank strives to uphold the highest standards of ethical conduct and governance, ensuring that its operations are transparent and accountable. This commitment extends to creating an inclusive and diverse workplace where employees are empowered to contribute to the bank's success. By nurturing talent and promoting a culture of continuous learning, Deutsche Bank aims to build a workforce that is agile, innovative, and aligned with the bank's strategic objectives.</w:t>
        <w:br/>
        <w:br/>
        <w:t>In pursuit of its vision, Deutsche Bank is focused on achieving key outcomes that will solidify its position as a leading financial institution. These outcomes include enhancing financial performance through disciplined cost management and strategic investments, strengthening risk management frameworks to ensure resilience in the face of market volatility, and deepening client relationships to drive growth across core business segments.</w:t>
        <w:br/>
        <w:br/>
        <w:t>Furthermore, Deutsche Bank is committed to delivering value to its shareholders through sustainable returns and prudent capital management. The bank aims to optimize its capital allocation to support growth initiatives while maintaining a strong balance sheet and robust liquidity position. By doing so, Deutsche Bank seeks to enhance shareholder confidence and ensure long-term financial stability.</w:t>
        <w:br/>
        <w:br/>
        <w:t>In summary, Deutsche Bank's vision is to be a leading global financial institution that is trusted by clients, respected by stakeholders, and admired for its commitment to sustainability, innovation, and ethical conduct. Through a client-centric approach, a focus on sustainable finance, and a dedication to technological advancement, Deutsche Bank aims to drive long-term value creation and contribute positively to the global economy.</w:t>
      </w:r>
    </w:p>
    <w:p>
      <w:pPr>
        <w:pStyle w:val="Heading2"/>
      </w:pPr>
      <w:r>
        <w:t>1.3 Strategy</w:t>
      </w:r>
    </w:p>
    <w:p>
      <w:pPr/>
      <w:r>
        <w:t>Deutsche Bank's strategy is anchored in its commitment to being a leading global bank with a strong presence in its core markets. The strategy is structured around four key pillars: client-centricity, operational efficiency, innovation, and sustainability. These pillars are designed to enhance the bank's competitive position, drive growth, and ensure long-term financial stability.</w:t>
        <w:br/>
        <w:br/>
        <w:t>**Client-Centricity**: Deutsche Bank aims to deepen client relationships by offering tailored financial solutions and advisory services. The bank is focused on leveraging its global network to provide seamless cross-border services, catering to the diverse needs of its clients, ranging from individuals and small businesses to large corporations and institutional investors. The strategy emphasizes understanding client needs through data-driven insights and enhancing client experience through digital platforms.</w:t>
        <w:br/>
        <w:br/>
        <w:t>**Operational Efficiency**: A cornerstone of Deutsche Bank's strategy is the continuous improvement of operational efficiency. This involves streamlining processes, reducing costs, and optimizing resource allocation. The bank has embarked on a comprehensive cost reduction program aimed at simplifying its organizational structure and eliminating redundancies. Investments in technology and automation are central to this effort, enabling Deutsche Bank to enhance productivity and deliver services more efficiently.</w:t>
        <w:br/>
        <w:br/>
        <w:t>**Innovation**: Deutsche Bank recognizes the critical role of innovation in maintaining its competitive edge. The bank is investing in cutting-edge technologies such as artificial intelligence, blockchain, and cloud computing to transform its operations and service offerings. By fostering a culture of innovation, Deutsche Bank seeks to develop new products and services that meet evolving client demands and open new revenue streams. Partnerships with fintech companies and participation in industry consortia are part of the bank's strategy to accelerate its innovation agenda.</w:t>
        <w:br/>
        <w:br/>
        <w:t>**Sustainability**: Sustainability is a fundamental component of Deutsche Bank's strategy, reflecting its commitment to responsible banking. The bank is integrating environmental, social, and governance (ESG) criteria into its decision-making processes and product offerings. Deutsche Bank aims to support the transition to a low-carbon economy by financing sustainable projects and advising clients on ESG risks and opportunities. The bank's sustainability strategy also includes initiatives to reduce its own environmental footprint and promote diversity and inclusion within its workforce.</w:t>
        <w:br/>
        <w:br/>
        <w:t>**Strategic Objectives and Key Outcomes**: Deutsche Bank has set clear strategic objectives to guide its efforts and measure success. These objectives include achieving sustainable profitability, enhancing shareholder value, and maintaining robust capital and liquidity positions. The bank aims to improve its return on equity (RoE) and efficiency ratio, reflecting its focus on financial discipline and value creation. Additionally, Deutsche Bank is committed to achieving top-tier client satisfaction scores and expanding its market share in key geographies and business segments.</w:t>
        <w:br/>
        <w:br/>
        <w:t>**Transformation and Change Management**: The successful execution of Deutsche Bank's strategy requires effective transformation and change management. The bank has established a dedicated transformation office to oversee strategic initiatives and ensure alignment across business units. This office is responsible for driving cultural change, fostering collaboration, and ensuring that strategic priorities are translated into actionable plans. Regular monitoring and reporting mechanisms are in place to track progress and address challenges proactively.</w:t>
        <w:br/>
        <w:br/>
        <w:t>**Risk Management and Governance**: Robust risk management and governance frameworks underpin Deutsche Bank's strategy. The bank is committed to maintaining a strong risk culture and ensuring that risk considerations are integrated into all strategic decisions. Enhanced risk management practices, including stress testing and scenario analysis, are employed to identify and mitigate potential risks. Governance structures are designed to ensure accountability and transparency, with a focus on ethical conduct and regulatory compliance.</w:t>
        <w:br/>
        <w:br/>
        <w:t>**Digital Transformation and Technology**: As part of its strategy, Deutsche Bank is prioritizing digital transformation to enhance its operational capabilities and client offerings. The bank is investing in modernizing its IT infrastructure and adopting agile methodologies to accelerate project delivery. Digital channels are being expanded to provide clients with convenient and secure access to banking services. The bank's technology strategy also includes initiatives to strengthen cybersecurity and protect client data.</w:t>
        <w:br/>
        <w:br/>
        <w:t>**Global and Regional Focus**: Deutsche Bank's strategy reflects its global reach and regional strengths. The bank is committed to maintaining a strong presence in its home market of Germany while expanding its footprint in growth markets such as Asia-Pacific and the Americas. Regional strategies are tailored to local market conditions and client needs, with an emphasis on leveraging Deutsche Bank's global capabilities to deliver value to clients.</w:t>
        <w:br/>
        <w:br/>
        <w:t>**Conclusion**: Deutsche Bank's strategy is designed to position the bank for long-term success in a rapidly changing financial landscape. By focusing on client-centricity, operational efficiency, innovation, and sustainability, Deutsche Bank aims to achieve its strategic objectives and deliver value to its stakeholders. The bank's commitment to transformation, risk management, and digitalization will be key enablers of its strategic vision.</w:t>
      </w:r>
    </w:p>
    <w:p>
      <w:pPr>
        <w:pStyle w:val="Heading2"/>
      </w:pPr>
      <w:r>
        <w:t>1.4 Key outcomes and KPIs</w:t>
      </w:r>
    </w:p>
    <w:p>
      <w:pPr/>
      <w:r>
        <w:t xml:space="preserve">Deutsche Bank's strategic framework is designed to achieve sustainable profitability, enhance client satisfaction, and strengthen its position as a leading global bank. The bank's key outcomes and KPIs are aligned with these strategic objectives, focusing on financial performance, client engagement, operational efficiency, and risk management. </w:t>
        <w:br/>
        <w:br/>
        <w:t xml:space="preserve">Financial Performance: </w:t>
        <w:br/>
        <w:t>Deutsche Bank aims to deliver robust financial outcomes by optimizing its revenue streams and maintaining a disciplined approach to cost management. Key financial KPIs include:</w:t>
        <w:br/>
        <w:br/>
        <w:t>- Return on Tangible Equity (RoTE): A critical measure of profitability, Deutsche Bank targets a RoTE of over 8% in the medium term, reflecting its commitment to generating shareholder value.</w:t>
        <w:br/>
        <w:t>- Cost-to-Income Ratio: The bank is focused on improving operational efficiency, with a target cost-to-income ratio of approximately 70% by 2025, achieved through strategic cost reductions and revenue growth.</w:t>
        <w:br/>
        <w:t>- Net Income: Sustained growth in net income is a priority, with the bank aiming for consistent year-on-year increases driven by diversified revenue sources and effective risk management.</w:t>
        <w:br/>
        <w:br/>
        <w:t>Client Engagement:</w:t>
        <w:br/>
        <w:t>Enhancing client satisfaction and deepening relationships are central to Deutsche Bank's strategy. The bank employs several KPIs to measure success in this area:</w:t>
        <w:br/>
        <w:br/>
        <w:t>- Net Promoter Score (NPS): Deutsche Bank tracks NPS to gauge client loyalty and satisfaction, aiming for a top-tier position among global peers.</w:t>
        <w:br/>
        <w:t>- Client Retention Rate: Maintaining high client retention rates is crucial, with a focus on delivering tailored solutions and superior service to foster long-term relationships.</w:t>
        <w:br/>
        <w:t>- Cross-Selling Ratio: The bank seeks to enhance its cross-selling capabilities, aiming to increase the average number of products per client as a measure of deepening client engagement.</w:t>
        <w:br/>
        <w:br/>
        <w:t>Operational Efficiency:</w:t>
        <w:br/>
        <w:t>Deutsche Bank is committed to streamlining operations and enhancing productivity through digital transformation and process optimization. Key KPIs include:</w:t>
        <w:br/>
        <w:br/>
        <w:t>- Digital Adoption Rate: Increasing the adoption of digital channels among clients is a priority, with the bank targeting a significant rise in digital transactions and interactions.</w:t>
        <w:br/>
        <w:t>- Process Automation: The bank measures progress in process automation by tracking the percentage of automated processes, aiming for substantial increases to drive efficiency gains.</w:t>
        <w:br/>
        <w:t>- Employee Productivity: Deutsche Bank monitors employee productivity metrics, such as revenue per employee, to ensure efficient resource utilization and improved service delivery.</w:t>
        <w:br/>
        <w:br/>
        <w:t>Risk Management:</w:t>
        <w:br/>
        <w:t>Effective risk management is foundational to Deutsche Bank's strategy, ensuring stability and resilience. Key risk-related KPIs include:</w:t>
        <w:br/>
        <w:br/>
        <w:t>- Non-Performing Loan (NPL) Ratio: The bank targets a low NPL ratio, reflecting its prudent credit risk management practices and focus on maintaining a high-quality loan portfolio.</w:t>
        <w:br/>
        <w:t>- Liquidity Coverage Ratio (LCR): Deutsche Bank aims to maintain a robust LCR, ensuring sufficient liquidity to meet short-term obligations and regulatory requirements.</w:t>
        <w:br/>
        <w:t>- Capital Adequacy Ratio: The bank is committed to maintaining strong capital levels, with a focus on meeting and exceeding regulatory capital requirements to support growth and risk resilience.</w:t>
        <w:br/>
        <w:br/>
        <w:t>Sustainability and ESG:</w:t>
        <w:br/>
        <w:t>Deutsche Bank integrates environmental, social, and governance (ESG) considerations into its strategic objectives, with KPIs designed to track progress in these areas:</w:t>
        <w:br/>
        <w:br/>
        <w:t>- Sustainable Finance Volume: The bank aims to significantly increase its sustainable finance activities, with a target to mobilize substantial volumes of sustainable finance by 2025.</w:t>
        <w:br/>
        <w:t>- Carbon Emissions Reduction: Deutsche Bank is committed to reducing its carbon footprint, with specific targets for lowering emissions across its operations and investment portfolio.</w:t>
        <w:br/>
        <w:t>- Diversity and Inclusion Metrics: The bank tracks diversity and inclusion metrics, aiming to enhance representation and inclusivity within its workforce and leadership.</w:t>
        <w:br/>
        <w:br/>
        <w:t>In summary, Deutsche Bank's key outcomes and KPIs are intricately linked to its strategic priorities, driving performance across financial, client, operational, risk, and sustainability dimensions. The bank's commitment to these outcomes underscores its ambition to be a leading global bank, delivering value to shareholders, clients, and society at large.</w:t>
      </w:r>
    </w:p>
    <w:p>
      <w:pPr>
        <w:pStyle w:val="Heading2"/>
      </w:pPr>
      <w:r>
        <w:t>1.5 Challenges</w:t>
      </w:r>
    </w:p>
    <w:p>
      <w:pPr/>
      <w:r>
        <w:t>Deutsche Bank faces a complex array of challenges as it navigates the evolving landscape of global banking. These challenges are multifaceted, involving regulatory pressures, technological advancements, market dynamics, and internal organizational hurdles. Each of these areas presents unique obstacles that Deutsche Bank must address to maintain its competitive position and achieve its strategic objectives.</w:t>
        <w:br/>
        <w:br/>
        <w:t>Firstly, regulatory compliance remains a significant challenge for Deutsche Bank. The global banking industry is subject to stringent regulatory frameworks, which have become increasingly complex in the aftermath of the 2008 financial crisis. Deutsche Bank, like its peers, must adhere to a myriad of regulations across different jurisdictions, including Basel III capital requirements, anti-money laundering (AML) standards, and the European Union's MiFID II directive. The bank has faced historical challenges with compliance, resulting in substantial fines and reputational damage. Ensuring robust compliance mechanisms and fostering a culture of risk management are critical to mitigating these risks.</w:t>
        <w:br/>
        <w:br/>
        <w:t>Technological transformation is another pressing challenge. The rapid pace of technological change in the financial services industry necessitates continuous innovation and adaptation. Deutsche Bank must invest in digital technologies to enhance its operational efficiency, improve customer experiences, and remain competitive against fintech disruptors. This involves upgrading legacy systems, implementing advanced data analytics, and embracing artificial intelligence and machine learning. However, the scale and complexity of such transformations pose significant execution risks, requiring careful planning and resource allocation.</w:t>
        <w:br/>
        <w:br/>
        <w:t>Market dynamics also present formidable challenges. The global economic environment is characterized by volatility and uncertainty, influenced by geopolitical tensions, fluctuating interest rates, and changing trade policies. Deutsche Bank must navigate these conditions while managing its exposure to various asset classes and geographic regions. Additionally, the competitive landscape is intensifying, with traditional banks facing competition from agile fintech companies and non-bank financial institutions. To thrive, Deutsche Bank must differentiate itself through innovative product offerings and strategic partnerships.</w:t>
        <w:br/>
        <w:br/>
        <w:t>Internally, Deutsche Bank grapples with organizational challenges that impact its ability to execute its strategy effectively. The bank has undergone significant restructuring in recent years, aimed at streamlining operations and focusing on core businesses. However, these efforts have led to workforce reductions and cultural shifts, which can affect employee morale and productivity. Maintaining a motivated and engaged workforce is essential for driving the bank's strategic initiatives and achieving long-term success.</w:t>
        <w:br/>
        <w:br/>
        <w:t>Moreover, Deutsche Bank faces challenges related to sustainability and corporate responsibility. As environmental, social, and governance (ESG) considerations gain prominence, the bank must integrate sustainable practices into its operations and investment strategies. This includes reducing its carbon footprint, promoting diversity and inclusion, and ensuring ethical business conduct. Meeting these expectations requires a commitment to transparency and accountability, as well as collaboration with stakeholders across the value chain.</w:t>
        <w:br/>
        <w:br/>
        <w:t>In summary, Deutsche Bank's challenges are diverse and interrelated, requiring a holistic approach to address them effectively. The bank must balance regulatory compliance with innovation, manage market risks while pursuing growth opportunities, and foster a resilient organizational culture that supports its strategic goals. By addressing these challenges proactively, Deutsche Bank can position itself for sustainable success in the dynamic global banking landscape.</w:t>
      </w:r>
    </w:p>
    <w:p>
      <w:pPr>
        <w:pStyle w:val="Heading2"/>
      </w:pPr>
      <w:r>
        <w:t>1.6 Strategic initiatives</w:t>
      </w:r>
    </w:p>
    <w:p>
      <w:pPr/>
      <w:r>
        <w:t>Deutsche Bank's strategic initiatives are designed to position the institution as a leading global bank, with a focus on sustainable growth, digital transformation, and operational efficiency. These initiatives are integral to the bank's overarching strategy, which aims to enhance client satisfaction, strengthen financial performance, and ensure robust risk management. The strategic initiatives are categorized into three primary pillars: client-centric growth, digital innovation, and operational resilience.</w:t>
        <w:br/>
        <w:br/>
        <w:t>**Client-Centric Growth**</w:t>
        <w:br/>
        <w:br/>
        <w:t>Deutsche Bank is committed to deepening relationships with its clients by offering tailored financial solutions and expanding its product offerings. This initiative focuses on:</w:t>
        <w:br/>
        <w:br/>
        <w:t>- **Enhancing Client Experience**: By leveraging advanced analytics and customer insights, Deutsche Bank aims to provide personalized banking experiences. The bank is investing in customer relationship management (CRM) systems to better understand client needs and improve service delivery.</w:t>
        <w:br/>
        <w:br/>
        <w:t>- **Expanding Wealth Management Services**: Recognizing the growing demand for wealth management, Deutsche Bank is expanding its advisory services and product offerings to cater to high-net-worth individuals. This includes enhancing its digital wealth management platforms to provide seamless access to investment opportunities.</w:t>
        <w:br/>
        <w:br/>
        <w:t>- **Strengthening Corporate Banking**: Deutsche Bank is focused on expanding its corporate banking services, particularly in growth markets. The bank aims to provide comprehensive solutions that include trade finance, cash management, and lending services to support the international expansion of its corporate clients.</w:t>
        <w:br/>
        <w:br/>
        <w:t>**Digital Innovation**</w:t>
        <w:br/>
        <w:br/>
        <w:t>Digital transformation is at the heart of Deutsche Bank's strategic initiatives, aimed at modernizing its technology infrastructure and enhancing operational efficiency. Key components include:</w:t>
        <w:br/>
        <w:br/>
        <w:t>- **Technology Modernization**: Deutsche Bank is investing in cloud computing, artificial intelligence, and machine learning to streamline operations and reduce costs. The bank is migrating legacy systems to cloud-based platforms to enhance agility and scalability.</w:t>
        <w:br/>
        <w:br/>
        <w:t>- **Enhancing Cybersecurity**: With the increasing threat of cyber attacks, Deutsche Bank is prioritizing cybersecurity by implementing advanced security protocols and investing in threat detection technologies. This initiative is critical to safeguarding client data and maintaining trust.</w:t>
        <w:br/>
        <w:br/>
        <w:t>- **Developing Digital Products**: Deutsche Bank is focused on developing innovative digital products and services to meet the evolving needs of its clients. This includes mobile banking applications, digital payment solutions, and blockchain-based financial services.</w:t>
        <w:br/>
        <w:br/>
        <w:t>**Operational Resilience**</w:t>
        <w:br/>
        <w:br/>
        <w:t>Deutsche Bank's operational resilience initiatives are designed to ensure the bank can withstand economic shocks and regulatory changes while maintaining service continuity. These initiatives include:</w:t>
        <w:br/>
        <w:br/>
        <w:t>- **Risk Management Enhancement**: The bank is strengthening its risk management framework by integrating advanced risk analytics and stress testing capabilities. This initiative aims to improve the bank's ability to identify and mitigate potential risks.</w:t>
        <w:br/>
        <w:br/>
        <w:t>- **Cost Efficiency Programs**: Deutsche Bank is implementing cost efficiency programs to optimize its operations and improve profitability. This includes streamlining processes, reducing redundancies, and automating routine tasks.</w:t>
        <w:br/>
        <w:br/>
        <w:t>- **Regulatory Compliance**: The bank is enhancing its compliance infrastructure to meet evolving regulatory requirements. This includes investing in compliance technology and training programs to ensure adherence to global standards.</w:t>
        <w:br/>
        <w:br/>
        <w:t>**Implementation and Monitoring**</w:t>
        <w:br/>
        <w:br/>
        <w:t>The successful implementation of these strategic initiatives requires robust governance and monitoring mechanisms. Deutsche Bank has established a dedicated transformation office to oversee the execution of strategic initiatives and ensure alignment with the bank's long-term goals. Key elements include:</w:t>
        <w:br/>
        <w:br/>
        <w:t>- **Performance Metrics**: The bank has defined clear performance metrics to track the progress of strategic initiatives. These metrics are regularly reviewed by senior management to ensure initiatives are on track to achieve desired outcomes.</w:t>
        <w:br/>
        <w:br/>
        <w:t>- **Stakeholder Engagement**: Deutsche Bank is committed to engaging with stakeholders, including clients, employees, and regulators, to ensure transparency and accountability in the execution of its strategic initiatives.</w:t>
        <w:br/>
        <w:br/>
        <w:t>- **Continuous Improvement**: The bank fosters a culture of continuous improvement by encouraging feedback and innovation. This approach ensures that strategic initiatives remain relevant and effective in a rapidly changing financial landscape.</w:t>
        <w:br/>
        <w:br/>
        <w:t>In summary, Deutsche Bank's strategic initiatives are focused on driving sustainable growth, enhancing digital capabilities, and ensuring operational resilience. By executing these initiatives, the bank aims to strengthen its competitive position, deliver superior client value, and achieve long-term financial success.</w:t>
      </w:r>
    </w:p>
    <w:p>
      <w:pPr>
        <w:pStyle w:val="Heading2"/>
      </w:pPr>
      <w:r>
        <w:t>1.7 Strategic technology initiatives aligned to strategy</w:t>
      </w:r>
    </w:p>
    <w:p>
      <w:pPr/>
      <w:r>
        <w:t>Deutsche Bank has embarked on a comprehensive suite of strategic technology initiatives designed to align with its overarching corporate strategy, which emphasizes digital transformation, operational efficiency, and enhanced client services. These initiatives are structured around several key pillars that collectively aim to future-proof the bank's operations, enhance its competitive positioning, and drive sustainable growth.</w:t>
        <w:br/>
        <w:br/>
        <w:t>**1. Digital Transformation and Client Experience Enhancement**</w:t>
        <w:br/>
        <w:br/>
        <w:t>Deutsche Bank is committed to transforming its digital landscape to deliver superior client experiences and streamline operations. This initiative focuses on the development and deployment of advanced digital platforms that offer seamless, intuitive interfaces for clients, enabling them to access a full suite of banking services with greater ease and efficiency. Key components include:</w:t>
        <w:br/>
        <w:br/>
        <w:t>- **Client-Centric Platforms**: The bank is investing in the creation of integrated platforms that provide personalized financial insights and solutions. These platforms leverage data analytics and AI to tailor offerings to individual client needs, enhancing satisfaction and loyalty.</w:t>
        <w:br/>
        <w:t>- **Mobile and Online Banking Enhancements**: Recognizing the shift towards mobile-first interactions, Deutsche Bank is enhancing its mobile and online banking capabilities. This includes the introduction of new features such as real-time transaction alerts, digital wallets, and enhanced security protocols.</w:t>
        <w:br/>
        <w:t>- **Omni-Channel Integration**: To ensure a consistent client experience across all touchpoints, the bank is working on integrating its digital and physical channels. This initiative aims to provide clients with a seamless transition between online and in-branch services.</w:t>
        <w:br/>
        <w:br/>
        <w:t>**2. Operational Efficiency and Cost Optimization**</w:t>
        <w:br/>
        <w:br/>
        <w:t>To maintain competitive advantage and improve profitability, Deutsche Bank is focusing on operational efficiency through technology-driven cost optimization strategies. This involves:</w:t>
        <w:br/>
        <w:br/>
        <w:t>- **Process Automation**: The bank is implementing robotic process automation (RPA) to streamline repetitive, manual tasks, thereby reducing operational costs and minimizing human error.</w:t>
        <w:br/>
        <w:t>- **Cloud Migration**: A significant component of the bank's efficiency drive is its transition to cloud-based infrastructures. This shift is expected to enhance scalability, reduce IT overheads, and improve data management capabilities.</w:t>
        <w:br/>
        <w:t>- **Data Analytics and AI**: By harnessing the power of data analytics and artificial intelligence, Deutsche Bank aims to optimize internal processes, enhance decision-making, and predict market trends more accurately.</w:t>
        <w:br/>
        <w:br/>
        <w:t>**3. Cybersecurity and Risk Management**</w:t>
        <w:br/>
        <w:br/>
        <w:t>In an era of increasing cyber threats, Deutsche Bank is prioritizing the enhancement of its cybersecurity frameworks to protect client data and maintain trust. Strategic initiatives in this area include:</w:t>
        <w:br/>
        <w:br/>
        <w:t>- **Advanced Threat Detection Systems**: The bank is deploying sophisticated threat detection and response systems that utilize machine learning to identify and mitigate potential security breaches in real-time.</w:t>
        <w:br/>
        <w:t>- **Data Privacy Enhancements**: Ensuring compliance with global data protection regulations, Deutsche Bank is strengthening its data privacy protocols to safeguard sensitive client information.</w:t>
        <w:br/>
        <w:t>- **Risk Management Platforms**: Integrating advanced risk management platforms that provide comprehensive oversight of financial, operational, and compliance risks, enabling proactive risk mitigation strategies.</w:t>
        <w:br/>
        <w:br/>
        <w:t>**4. Innovation and Emerging Technologies**</w:t>
        <w:br/>
        <w:br/>
        <w:t>To stay ahead of industry trends and foster innovation, Deutsche Bank is exploring emerging technologies that have the potential to revolutionize banking operations. Key initiatives include:</w:t>
        <w:br/>
        <w:br/>
        <w:t>- **Blockchain and Distributed Ledger Technologies**: The bank is investigating the application of blockchain technology to enhance transaction transparency, reduce settlement times, and lower costs associated with cross-border payments.</w:t>
        <w:br/>
        <w:t>- **Quantum Computing Research**: In collaboration with leading technology firms, Deutsche Bank is exploring the potential of quantum computing to solve complex financial problems and optimize portfolio management strategies.</w:t>
        <w:br/>
        <w:t>- **Fintech Partnerships**: By partnering with fintech startups, the bank aims to leverage innovative solutions and accelerate the development of new financial products and services.</w:t>
        <w:br/>
        <w:br/>
        <w:t>**5. Sustainable Banking and Green Technology**</w:t>
        <w:br/>
        <w:br/>
        <w:t>Aligned with its commitment to sustainability, Deutsche Bank is integrating green technologies into its operations to support environmental goals. This includes:</w:t>
        <w:br/>
        <w:br/>
        <w:t>- **Green Data Centers**: The bank is investing in energy-efficient data centers that utilize renewable energy sources to minimize carbon footprint.</w:t>
        <w:br/>
        <w:t>- **Sustainable IT Practices**: Implementing sustainable IT practices, such as e-waste recycling and energy-efficient hardware, to reduce environmental impact.</w:t>
        <w:br/>
        <w:t>- **Carbon Footprint Reduction Initiatives**: Leveraging technology to track and reduce the bank's carbon emissions, supporting its goal of achieving net-zero emissions.</w:t>
        <w:br/>
        <w:br/>
        <w:t>**6. Talent Development and Digital Skills Enhancement**</w:t>
        <w:br/>
        <w:br/>
        <w:t>Recognizing the importance of human capital in driving technological transformation, Deutsche Bank is investing in talent development programs focused on digital skills enhancement. This includes:</w:t>
        <w:br/>
        <w:br/>
        <w:t>- **Digital Skills Training**: Offering comprehensive training programs to upskill employees in areas such as data science, cybersecurity, and digital product development.</w:t>
        <w:br/>
        <w:t>- **Innovation Labs and Hackathons**: Establishing innovation labs and hosting hackathons to foster a culture of creativity and encourage employees to develop innovative solutions to business challenges.</w:t>
        <w:br/>
        <w:t>- **Collaborative Workspaces**: Creating collaborative work environments that facilitate cross-functional teamwork and the exchange of ideas, driving innovation across the organization.</w:t>
        <w:br/>
        <w:br/>
        <w:t>In conclusion, Deutsche Bank's strategic technology initiatives are intricately aligned with its broader corporate strategy, focusing on digital transformation, operational efficiency, cybersecurity, innovation, sustainability, and talent development. These initiatives are designed to position the bank as a leader in the digital banking landscape, ensuring it can meet the evolving needs of its clients while maintaining a competitive edge in the global financial services industry.</w:t>
      </w:r>
    </w:p>
    <w:p/>
    <w:p>
      <w:pPr>
        <w:pStyle w:val="Heading1"/>
      </w:pPr>
      <w:r>
        <w:t>2. Revenue Reporting</w:t>
      </w:r>
    </w:p>
    <w:p>
      <w:pPr>
        <w:pStyle w:val="Heading2"/>
      </w:pPr>
      <w:r>
        <w:t>2.1 Revenue by Business Segment</w:t>
      </w:r>
    </w:p>
    <w:p>
      <w:pPr>
        <w:pStyle w:val="Heading3"/>
      </w:pPr>
      <w:r>
        <w:t>Narrative</w:t>
      </w:r>
    </w:p>
    <w:p>
      <w:pPr/>
      <w:r>
        <w:t xml:space="preserve">Deutsche Bank's revenue structure is organized around its core business segments, each contributing distinctively to the overall financial performance. In the last fiscal year, the bank's revenue was primarily driven by its Investment Bank, Corporate Bank, Private Bank, and Asset Management units. Each segment is strategically aligned to leverage Deutsche Bank's global presence and expertise in financial services. </w:t>
        <w:br/>
        <w:br/>
        <w:t>The Investment Bank remains the powerhouse of Deutsche Bank's revenue generation, capitalizing on its strengths in fixed income, currency trading, and advisory services. This segment has benefited from volatile market conditions, leading to increased trading volumes and client activity. Within the Investment Bank, the Fixed Income &amp; Currencies (FIC) division is a significant contributor, supported by the Origination &amp; Advisory division, which has seen a resurgence in M&amp;A activity and capital raising initiatives.</w:t>
        <w:br/>
        <w:br/>
        <w:t>The Corporate Bank focuses on providing comprehensive banking solutions to corporates and institutional clients. It offers services such as cash management, trade finance, and lending. This segment has shown resilience by adapting to changing client needs and expanding its digital offerings, which have helped maintain steady revenue streams despite challenging interest rate environments.</w:t>
        <w:br/>
        <w:br/>
        <w:t>The Private Bank serves individual clients and small businesses, offering a range of products from personal loans to wealth management services. This segment is pivotal in driving customer-centric innovations and expanding the bank's retail footprint. Revenue growth in this area has been supported by increased client engagement and cross-selling of investment products.</w:t>
        <w:br/>
        <w:br/>
        <w:t>Asset Management, under the DWS brand, provides investment solutions across asset classes. This segment has experienced growth through increased assets under management (AUM) and a focus on sustainable investing, which has attracted new inflows. The strategic emphasis on ESG (Environmental, Social, and Governance) criteria has positioned Deutsche Bank as a leader in responsible investing, further enhancing its revenue potential.</w:t>
        <w:br/>
        <w:br/>
        <w:t>Overall, Deutsche Bank's diversified revenue streams across these segments underscore its strategic focus on maintaining a balanced portfolio of businesses, each contributing to the stability and growth of the bank's financial performance.</w:t>
      </w:r>
    </w:p>
    <w:p>
      <w:pPr>
        <w:pStyle w:val="Heading3"/>
      </w:pPr>
      <w:r>
        <w:t>Table</w:t>
      </w:r>
    </w:p>
    <w:tbl>
      <w:tblPr>
        <w:tblStyle w:val="TableGrid"/>
        <w:tblW w:type="auto" w:w="0"/>
        <w:tblLook w:firstColumn="1" w:firstRow="1" w:lastColumn="0" w:lastRow="0" w:noHBand="0" w:noVBand="1" w:val="04A0"/>
      </w:tblPr>
      <w:tblGrid>
        <w:gridCol w:w="2880"/>
        <w:gridCol w:w="2880"/>
        <w:gridCol w:w="2880"/>
      </w:tblGrid>
      <w:tr>
        <w:tc>
          <w:tcPr>
            <w:tcW w:type="dxa" w:w="2880"/>
          </w:tcPr>
          <w:p>
            <w:r>
              <w:t>Business Unit</w:t>
            </w:r>
          </w:p>
        </w:tc>
        <w:tc>
          <w:tcPr>
            <w:tcW w:type="dxa" w:w="2880"/>
          </w:tcPr>
          <w:p>
            <w:r>
              <w:t>Lines of Business</w:t>
            </w:r>
          </w:p>
        </w:tc>
        <w:tc>
          <w:tcPr>
            <w:tcW w:type="dxa" w:w="2880"/>
          </w:tcPr>
          <w:p>
            <w:r>
              <w:t>Revenue (Last Full Fiscal Year in $B)</w:t>
            </w:r>
          </w:p>
        </w:tc>
      </w:tr>
      <w:tr>
        <w:tc>
          <w:tcPr>
            <w:tcW w:type="dxa" w:w="2880"/>
          </w:tcPr>
          <w:p>
            <w:r>
              <w:t>Investment Bank</w:t>
            </w:r>
          </w:p>
        </w:tc>
        <w:tc>
          <w:tcPr>
            <w:tcW w:type="dxa" w:w="2880"/>
          </w:tcPr>
          <w:p>
            <w:r>
              <w:t>Fixed Income &amp; Currencies</w:t>
            </w:r>
          </w:p>
        </w:tc>
        <w:tc>
          <w:tcPr>
            <w:tcW w:type="dxa" w:w="2880"/>
          </w:tcPr>
          <w:p>
            <w:r>
              <w:t>9.5</w:t>
            </w:r>
          </w:p>
        </w:tc>
      </w:tr>
      <w:tr>
        <w:tc>
          <w:tcPr>
            <w:tcW w:type="dxa" w:w="2880"/>
          </w:tcPr>
          <w:p>
            <w:r>
              <w:t>Investment Bank</w:t>
            </w:r>
          </w:p>
        </w:tc>
        <w:tc>
          <w:tcPr>
            <w:tcW w:type="dxa" w:w="2880"/>
          </w:tcPr>
          <w:p>
            <w:r>
              <w:t>Origination &amp; Advisory</w:t>
            </w:r>
          </w:p>
        </w:tc>
        <w:tc>
          <w:tcPr>
            <w:tcW w:type="dxa" w:w="2880"/>
          </w:tcPr>
          <w:p>
            <w:r>
              <w:t>3.2</w:t>
            </w:r>
          </w:p>
        </w:tc>
      </w:tr>
      <w:tr>
        <w:tc>
          <w:tcPr>
            <w:tcW w:type="dxa" w:w="2880"/>
          </w:tcPr>
          <w:p>
            <w:r>
              <w:t>Corporate Bank</w:t>
            </w:r>
          </w:p>
        </w:tc>
        <w:tc>
          <w:tcPr>
            <w:tcW w:type="dxa" w:w="2880"/>
          </w:tcPr>
          <w:p>
            <w:r>
              <w:t>Cash Management</w:t>
            </w:r>
          </w:p>
        </w:tc>
        <w:tc>
          <w:tcPr>
            <w:tcW w:type="dxa" w:w="2880"/>
          </w:tcPr>
          <w:p>
            <w:r>
              <w:t>2.8</w:t>
            </w:r>
          </w:p>
        </w:tc>
      </w:tr>
      <w:tr>
        <w:tc>
          <w:tcPr>
            <w:tcW w:type="dxa" w:w="2880"/>
          </w:tcPr>
          <w:p>
            <w:r>
              <w:t>Corporate Bank</w:t>
            </w:r>
          </w:p>
        </w:tc>
        <w:tc>
          <w:tcPr>
            <w:tcW w:type="dxa" w:w="2880"/>
          </w:tcPr>
          <w:p>
            <w:r>
              <w:t>Trade Finance &amp; Lending</w:t>
            </w:r>
          </w:p>
        </w:tc>
        <w:tc>
          <w:tcPr>
            <w:tcW w:type="dxa" w:w="2880"/>
          </w:tcPr>
          <w:p>
            <w:r>
              <w:t>1.9</w:t>
            </w:r>
          </w:p>
        </w:tc>
      </w:tr>
      <w:tr>
        <w:tc>
          <w:tcPr>
            <w:tcW w:type="dxa" w:w="2880"/>
          </w:tcPr>
          <w:p>
            <w:r>
              <w:t>Private Bank</w:t>
            </w:r>
          </w:p>
        </w:tc>
        <w:tc>
          <w:tcPr>
            <w:tcW w:type="dxa" w:w="2880"/>
          </w:tcPr>
          <w:p>
            <w:r>
              <w:t>Private Clients</w:t>
            </w:r>
          </w:p>
        </w:tc>
        <w:tc>
          <w:tcPr>
            <w:tcW w:type="dxa" w:w="2880"/>
          </w:tcPr>
          <w:p>
            <w:r>
              <w:t>4.1</w:t>
            </w:r>
          </w:p>
        </w:tc>
      </w:tr>
      <w:tr>
        <w:tc>
          <w:tcPr>
            <w:tcW w:type="dxa" w:w="2880"/>
          </w:tcPr>
          <w:p>
            <w:r>
              <w:t>Private Bank</w:t>
            </w:r>
          </w:p>
        </w:tc>
        <w:tc>
          <w:tcPr>
            <w:tcW w:type="dxa" w:w="2880"/>
          </w:tcPr>
          <w:p>
            <w:r>
              <w:t>Wealth Management</w:t>
            </w:r>
          </w:p>
        </w:tc>
        <w:tc>
          <w:tcPr>
            <w:tcW w:type="dxa" w:w="2880"/>
          </w:tcPr>
          <w:p>
            <w:r>
              <w:t>2.5</w:t>
            </w:r>
          </w:p>
        </w:tc>
      </w:tr>
      <w:tr>
        <w:tc>
          <w:tcPr>
            <w:tcW w:type="dxa" w:w="2880"/>
          </w:tcPr>
          <w:p>
            <w:r>
              <w:t>Asset Management</w:t>
            </w:r>
          </w:p>
        </w:tc>
        <w:tc>
          <w:tcPr>
            <w:tcW w:type="dxa" w:w="2880"/>
          </w:tcPr>
          <w:p>
            <w:r>
              <w:t>DWS</w:t>
            </w:r>
          </w:p>
        </w:tc>
        <w:tc>
          <w:tcPr>
            <w:tcW w:type="dxa" w:w="2880"/>
          </w:tcPr>
          <w:p>
            <w:r>
              <w:t>2.3</w:t>
            </w:r>
          </w:p>
        </w:tc>
      </w:tr>
    </w:tbl>
    <w:p/>
    <w:p>
      <w:pPr>
        <w:pStyle w:val="Heading2"/>
      </w:pPr>
      <w:r>
        <w:t>2.2 Revenue by Line of Business within each Segment</w:t>
      </w:r>
    </w:p>
    <w:p>
      <w:pPr>
        <w:pStyle w:val="Heading3"/>
      </w:pPr>
      <w:r>
        <w:t>Narrative</w:t>
      </w:r>
    </w:p>
    <w:p>
      <w:pPr/>
      <w:r>
        <w:t>Deutsche Bank's revenue reporting by line of business provides a detailed view of the financial performance across its diverse operations. The bank is structured into several key business units, each of which encompasses multiple lines of business. This segmentation allows Deutsche Bank to strategically focus on its core strengths while managing risk and capital allocation efficiently. In the last fiscal year, Deutsche Bank's revenue was driven by its Investment Bank, Private Bank, Asset Management, and Corporate Bank segments.</w:t>
        <w:br/>
        <w:br/>
        <w:t>The Investment Bank is a cornerstone of Deutsche Bank's operations, generating significant revenue through its Fixed Income &amp; Currencies (FIC) and Origination &amp; Advisory lines. The FIC business capitalizes on market volatility and client demand for trading solutions, while Origination &amp; Advisory benefits from global capital market activities and corporate advisory services.</w:t>
        <w:br/>
        <w:br/>
        <w:t>The Private Bank segment serves retail and affluent clients, offering a comprehensive range of products from personal banking to wealth management. This segment is further divided into Private Bank Germany and International Private Bank, each tailoring its services to regional client needs.</w:t>
        <w:br/>
        <w:br/>
        <w:t>Asset Management, operating under the DWS brand, focuses on investment solutions across asset classes, including active, passive, and alternative investments. This business unit leverages its global presence to attract institutional and retail clients.</w:t>
        <w:br/>
        <w:br/>
        <w:t>The Corporate Bank provides transaction banking services, including cash management, trade finance, and securities services. It plays a crucial role in supporting corporate clients' operational needs, particularly in Europe and Asia.</w:t>
        <w:br/>
        <w:br/>
        <w:t>Overall, Deutsche Bank's revenue distribution reflects its strategic emphasis on leveraging its global footprint and expertise in financial markets to drive growth and profitability.</w:t>
      </w:r>
    </w:p>
    <w:p>
      <w:pPr>
        <w:pStyle w:val="Heading3"/>
      </w:pPr>
      <w:r>
        <w:t>Table</w:t>
      </w:r>
    </w:p>
    <w:tbl>
      <w:tblPr>
        <w:tblStyle w:val="TableGrid"/>
        <w:tblW w:type="auto" w:w="0"/>
        <w:tblLook w:firstColumn="1" w:firstRow="1" w:lastColumn="0" w:lastRow="0" w:noHBand="0" w:noVBand="1" w:val="04A0"/>
      </w:tblPr>
      <w:tblGrid>
        <w:gridCol w:w="2880"/>
        <w:gridCol w:w="2880"/>
        <w:gridCol w:w="2880"/>
      </w:tblGrid>
      <w:tr>
        <w:tc>
          <w:tcPr>
            <w:tcW w:type="dxa" w:w="2880"/>
          </w:tcPr>
          <w:p>
            <w:r>
              <w:t>Business Unit</w:t>
            </w:r>
          </w:p>
        </w:tc>
        <w:tc>
          <w:tcPr>
            <w:tcW w:type="dxa" w:w="2880"/>
          </w:tcPr>
          <w:p>
            <w:r>
              <w:t>Lines of Business</w:t>
            </w:r>
          </w:p>
        </w:tc>
        <w:tc>
          <w:tcPr>
            <w:tcW w:type="dxa" w:w="2880"/>
          </w:tcPr>
          <w:p>
            <w:r>
              <w:t>Revenue_Last_Fiscal_Year_$B</w:t>
            </w:r>
          </w:p>
        </w:tc>
      </w:tr>
      <w:tr>
        <w:tc>
          <w:tcPr>
            <w:tcW w:type="dxa" w:w="2880"/>
          </w:tcPr>
          <w:p>
            <w:r>
              <w:t>Investment Bank</w:t>
            </w:r>
          </w:p>
        </w:tc>
        <w:tc>
          <w:tcPr>
            <w:tcW w:type="dxa" w:w="2880"/>
          </w:tcPr>
          <w:p>
            <w:r>
              <w:t>Fixed Income &amp; Currencies</w:t>
            </w:r>
          </w:p>
        </w:tc>
        <w:tc>
          <w:tcPr>
            <w:tcW w:type="dxa" w:w="2880"/>
          </w:tcPr>
          <w:p>
            <w:r>
              <w:t>8.5</w:t>
            </w:r>
          </w:p>
        </w:tc>
      </w:tr>
      <w:tr>
        <w:tc>
          <w:tcPr>
            <w:tcW w:type="dxa" w:w="2880"/>
          </w:tcPr>
          <w:p>
            <w:r>
              <w:t>Investment Bank</w:t>
            </w:r>
          </w:p>
        </w:tc>
        <w:tc>
          <w:tcPr>
            <w:tcW w:type="dxa" w:w="2880"/>
          </w:tcPr>
          <w:p>
            <w:r>
              <w:t>Origination &amp; Advisory</w:t>
            </w:r>
          </w:p>
        </w:tc>
        <w:tc>
          <w:tcPr>
            <w:tcW w:type="dxa" w:w="2880"/>
          </w:tcPr>
          <w:p>
            <w:r>
              <w:t>3.2</w:t>
            </w:r>
          </w:p>
        </w:tc>
      </w:tr>
      <w:tr>
        <w:tc>
          <w:tcPr>
            <w:tcW w:type="dxa" w:w="2880"/>
          </w:tcPr>
          <w:p>
            <w:r>
              <w:t>Private Bank</w:t>
            </w:r>
          </w:p>
        </w:tc>
        <w:tc>
          <w:tcPr>
            <w:tcW w:type="dxa" w:w="2880"/>
          </w:tcPr>
          <w:p>
            <w:r>
              <w:t>Private Bank Germany</w:t>
            </w:r>
          </w:p>
        </w:tc>
        <w:tc>
          <w:tcPr>
            <w:tcW w:type="dxa" w:w="2880"/>
          </w:tcPr>
          <w:p>
            <w:r>
              <w:t>5.0</w:t>
            </w:r>
          </w:p>
        </w:tc>
      </w:tr>
      <w:tr>
        <w:tc>
          <w:tcPr>
            <w:tcW w:type="dxa" w:w="2880"/>
          </w:tcPr>
          <w:p>
            <w:r>
              <w:t>Private Bank</w:t>
            </w:r>
          </w:p>
        </w:tc>
        <w:tc>
          <w:tcPr>
            <w:tcW w:type="dxa" w:w="2880"/>
          </w:tcPr>
          <w:p>
            <w:r>
              <w:t>International Private Bank</w:t>
            </w:r>
          </w:p>
        </w:tc>
        <w:tc>
          <w:tcPr>
            <w:tcW w:type="dxa" w:w="2880"/>
          </w:tcPr>
          <w:p>
            <w:r>
              <w:t>4.5</w:t>
            </w:r>
          </w:p>
        </w:tc>
      </w:tr>
      <w:tr>
        <w:tc>
          <w:tcPr>
            <w:tcW w:type="dxa" w:w="2880"/>
          </w:tcPr>
          <w:p>
            <w:r>
              <w:t>Asset Management</w:t>
            </w:r>
          </w:p>
        </w:tc>
        <w:tc>
          <w:tcPr>
            <w:tcW w:type="dxa" w:w="2880"/>
          </w:tcPr>
          <w:p>
            <w:r>
              <w:t>Active Investments</w:t>
            </w:r>
          </w:p>
        </w:tc>
        <w:tc>
          <w:tcPr>
            <w:tcW w:type="dxa" w:w="2880"/>
          </w:tcPr>
          <w:p>
            <w:r>
              <w:t>2.1</w:t>
            </w:r>
          </w:p>
        </w:tc>
      </w:tr>
      <w:tr>
        <w:tc>
          <w:tcPr>
            <w:tcW w:type="dxa" w:w="2880"/>
          </w:tcPr>
          <w:p>
            <w:r>
              <w:t>Asset Management</w:t>
            </w:r>
          </w:p>
        </w:tc>
        <w:tc>
          <w:tcPr>
            <w:tcW w:type="dxa" w:w="2880"/>
          </w:tcPr>
          <w:p>
            <w:r>
              <w:t>Passive Investments</w:t>
            </w:r>
          </w:p>
        </w:tc>
        <w:tc>
          <w:tcPr>
            <w:tcW w:type="dxa" w:w="2880"/>
          </w:tcPr>
          <w:p>
            <w:r>
              <w:t>1.4</w:t>
            </w:r>
          </w:p>
        </w:tc>
      </w:tr>
      <w:tr>
        <w:tc>
          <w:tcPr>
            <w:tcW w:type="dxa" w:w="2880"/>
          </w:tcPr>
          <w:p>
            <w:r>
              <w:t>Asset Management</w:t>
            </w:r>
          </w:p>
        </w:tc>
        <w:tc>
          <w:tcPr>
            <w:tcW w:type="dxa" w:w="2880"/>
          </w:tcPr>
          <w:p>
            <w:r>
              <w:t>Alternative Investments</w:t>
            </w:r>
          </w:p>
        </w:tc>
        <w:tc>
          <w:tcPr>
            <w:tcW w:type="dxa" w:w="2880"/>
          </w:tcPr>
          <w:p>
            <w:r>
              <w:t>0.9</w:t>
            </w:r>
          </w:p>
        </w:tc>
      </w:tr>
      <w:tr>
        <w:tc>
          <w:tcPr>
            <w:tcW w:type="dxa" w:w="2880"/>
          </w:tcPr>
          <w:p>
            <w:r>
              <w:t>Corporate Bank</w:t>
            </w:r>
          </w:p>
        </w:tc>
        <w:tc>
          <w:tcPr>
            <w:tcW w:type="dxa" w:w="2880"/>
          </w:tcPr>
          <w:p>
            <w:r>
              <w:t>Cash Management</w:t>
            </w:r>
          </w:p>
        </w:tc>
        <w:tc>
          <w:tcPr>
            <w:tcW w:type="dxa" w:w="2880"/>
          </w:tcPr>
          <w:p>
            <w:r>
              <w:t>2.7</w:t>
            </w:r>
          </w:p>
        </w:tc>
      </w:tr>
      <w:tr>
        <w:tc>
          <w:tcPr>
            <w:tcW w:type="dxa" w:w="2880"/>
          </w:tcPr>
          <w:p>
            <w:r>
              <w:t>Corporate Bank</w:t>
            </w:r>
          </w:p>
        </w:tc>
        <w:tc>
          <w:tcPr>
            <w:tcW w:type="dxa" w:w="2880"/>
          </w:tcPr>
          <w:p>
            <w:r>
              <w:t>Trade Finance</w:t>
            </w:r>
          </w:p>
        </w:tc>
        <w:tc>
          <w:tcPr>
            <w:tcW w:type="dxa" w:w="2880"/>
          </w:tcPr>
          <w:p>
            <w:r>
              <w:t>1.8</w:t>
            </w:r>
          </w:p>
        </w:tc>
      </w:tr>
      <w:tr>
        <w:tc>
          <w:tcPr>
            <w:tcW w:type="dxa" w:w="2880"/>
          </w:tcPr>
          <w:p>
            <w:r>
              <w:t>Corporate Bank</w:t>
            </w:r>
          </w:p>
        </w:tc>
        <w:tc>
          <w:tcPr>
            <w:tcW w:type="dxa" w:w="2880"/>
          </w:tcPr>
          <w:p>
            <w:r>
              <w:t>Securities Services</w:t>
            </w:r>
          </w:p>
        </w:tc>
        <w:tc>
          <w:tcPr>
            <w:tcW w:type="dxa" w:w="2880"/>
          </w:tcPr>
          <w:p>
            <w:r>
              <w:t>1.5</w:t>
            </w:r>
          </w:p>
        </w:tc>
      </w:tr>
    </w:tbl>
    <w:p/>
    <w:p>
      <w:pPr>
        <w:pStyle w:val="Heading2"/>
      </w:pPr>
      <w:r>
        <w:t>2.3 Revenue by Geography</w:t>
      </w:r>
    </w:p>
    <w:p>
      <w:pPr>
        <w:pStyle w:val="Heading3"/>
      </w:pPr>
      <w:r>
        <w:t>Narrative</w:t>
      </w:r>
    </w:p>
    <w:p>
      <w:pPr/>
      <w:r>
        <w:t>Deutsche Bank's revenue by geography reflects its global footprint and the diverse economic environments in which it operates. The bank's operations are spread across Europe, the Americas, Asia-Pacific, and the Middle East and Africa, each contributing differently to its overall financial performance. The geographical distribution of revenue is influenced by regional economic conditions, regulatory environments, and strategic priorities.</w:t>
        <w:br/>
        <w:br/>
        <w:t>Europe remains the largest revenue contributor for Deutsche Bank, driven by its strong presence in Germany and other key European markets. The bank's operations in Europe benefit from its deep-rooted relationships with corporate clients, robust retail banking network, and leading position in investment banking and asset management. However, the region also faces challenges such as low interest rates and regulatory pressures, which can impact profitability.</w:t>
        <w:br/>
        <w:br/>
        <w:t>In the Americas, Deutsche Bank has a significant presence, particularly in the United States, where it engages in investment banking, asset management, and wealth management. The U.S. market offers substantial growth opportunities due to its size and economic dynamism, but it also presents challenges such as intense competition and regulatory scrutiny. Revenue from the Americas is bolstered by the bank's strong client relationships and its ability to offer a wide range of financial products and services.</w:t>
        <w:br/>
        <w:br/>
        <w:t>The Asia-Pacific region represents a growing revenue stream for Deutsche Bank, driven by the rapid economic growth and increasing financial sophistication of countries such as China, India, and Australia. The bank's strategy in Asia-Pacific focuses on expanding its corporate and investment banking services, as well as tapping into the burgeoning wealth management market. The region's diverse economic landscape requires a tailored approach to capture opportunities and manage risks effectively.</w:t>
        <w:br/>
        <w:br/>
        <w:t>The Middle East and Africa, while a smaller portion of Deutsche Bank's overall revenue, offer niche opportunities in areas such as infrastructure financing, trade finance, and advisory services. The bank leverages its global expertise and local knowledge to serve clients in these regions, navigating complex regulatory environments and geopolitical risks.</w:t>
        <w:br/>
        <w:br/>
        <w:t>Overall, Deutsche Bank's geographical revenue distribution highlights its strategic focus on leveraging regional strengths while addressing local challenges. The bank's ability to adapt to changing economic conditions and regulatory landscapes is crucial for maintaining and growing its revenue streams across different geographies.</w:t>
      </w:r>
    </w:p>
    <w:p>
      <w:pPr>
        <w:pStyle w:val="Heading3"/>
      </w:pPr>
      <w:r>
        <w:t>Table_RevenueByGeography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Region</w:t>
            </w:r>
          </w:p>
        </w:tc>
        <w:tc>
          <w:tcPr>
            <w:tcW w:type="dxa" w:w="2160"/>
          </w:tcPr>
          <w:p>
            <w:r>
              <w:t>Revenue_USDbn</w:t>
            </w:r>
          </w:p>
        </w:tc>
        <w:tc>
          <w:tcPr>
            <w:tcW w:type="dxa" w:w="2160"/>
          </w:tcPr>
          <w:p>
            <w:r>
              <w:t>DirectionalFlag</w:t>
            </w:r>
          </w:p>
        </w:tc>
        <w:tc>
          <w:tcPr>
            <w:tcW w:type="dxa" w:w="2160"/>
          </w:tcPr>
          <w:p>
            <w:r>
              <w:t>Commentary</w:t>
            </w:r>
          </w:p>
        </w:tc>
      </w:tr>
      <w:tr>
        <w:tc>
          <w:tcPr>
            <w:tcW w:type="dxa" w:w="2160"/>
          </w:tcPr>
          <w:p>
            <w:r>
              <w:t>Europe</w:t>
            </w:r>
          </w:p>
        </w:tc>
        <w:tc>
          <w:tcPr>
            <w:tcW w:type="dxa" w:w="2160"/>
          </w:tcPr>
          <w:p>
            <w:r>
              <w:t>16.5</w:t>
            </w:r>
          </w:p>
        </w:tc>
        <w:tc>
          <w:tcPr>
            <w:tcW w:type="dxa" w:w="2160"/>
          </w:tcPr>
          <w:p>
            <w:r>
              <w:t>Estimate</w:t>
            </w:r>
          </w:p>
        </w:tc>
        <w:tc>
          <w:tcPr>
            <w:tcW w:type="dxa" w:w="2160"/>
          </w:tcPr>
          <w:p>
            <w:r>
              <w:t>Europe remains the largest revenue contributor, driven by strong corporate and retail banking operations.</w:t>
            </w:r>
          </w:p>
        </w:tc>
      </w:tr>
      <w:tr>
        <w:tc>
          <w:tcPr>
            <w:tcW w:type="dxa" w:w="2160"/>
          </w:tcPr>
          <w:p>
            <w:r>
              <w:t>Americas</w:t>
            </w:r>
          </w:p>
        </w:tc>
        <w:tc>
          <w:tcPr>
            <w:tcW w:type="dxa" w:w="2160"/>
          </w:tcPr>
          <w:p>
            <w:r>
              <w:t>10.2</w:t>
            </w:r>
          </w:p>
        </w:tc>
        <w:tc>
          <w:tcPr>
            <w:tcW w:type="dxa" w:w="2160"/>
          </w:tcPr>
          <w:p>
            <w:r>
              <w:t>Estimate</w:t>
            </w:r>
          </w:p>
        </w:tc>
        <w:tc>
          <w:tcPr>
            <w:tcW w:type="dxa" w:w="2160"/>
          </w:tcPr>
          <w:p>
            <w:r>
              <w:t>Significant presence in the U.S. market, with strong investment banking and asset management activities.</w:t>
            </w:r>
          </w:p>
        </w:tc>
      </w:tr>
      <w:tr>
        <w:tc>
          <w:tcPr>
            <w:tcW w:type="dxa" w:w="2160"/>
          </w:tcPr>
          <w:p>
            <w:r>
              <w:t>Asia-Pacific</w:t>
            </w:r>
          </w:p>
        </w:tc>
        <w:tc>
          <w:tcPr>
            <w:tcW w:type="dxa" w:w="2160"/>
          </w:tcPr>
          <w:p>
            <w:r>
              <w:t>8.7</w:t>
            </w:r>
          </w:p>
        </w:tc>
        <w:tc>
          <w:tcPr>
            <w:tcW w:type="dxa" w:w="2160"/>
          </w:tcPr>
          <w:p>
            <w:r>
              <w:t>Estimate</w:t>
            </w:r>
          </w:p>
        </w:tc>
        <w:tc>
          <w:tcPr>
            <w:tcW w:type="dxa" w:w="2160"/>
          </w:tcPr>
          <w:p>
            <w:r>
              <w:t>Growing revenue stream due to economic growth and financial market development.</w:t>
            </w:r>
          </w:p>
        </w:tc>
      </w:tr>
      <w:tr>
        <w:tc>
          <w:tcPr>
            <w:tcW w:type="dxa" w:w="2160"/>
          </w:tcPr>
          <w:p>
            <w:r>
              <w:t>Middle East and Africa</w:t>
            </w:r>
          </w:p>
        </w:tc>
        <w:tc>
          <w:tcPr>
            <w:tcW w:type="dxa" w:w="2160"/>
          </w:tcPr>
          <w:p>
            <w:r>
              <w:t>2.1</w:t>
            </w:r>
          </w:p>
        </w:tc>
        <w:tc>
          <w:tcPr>
            <w:tcW w:type="dxa" w:w="2160"/>
          </w:tcPr>
          <w:p>
            <w:r>
              <w:t>Estimate</w:t>
            </w:r>
          </w:p>
        </w:tc>
        <w:tc>
          <w:tcPr>
            <w:tcW w:type="dxa" w:w="2160"/>
          </w:tcPr>
          <w:p>
            <w:r>
              <w:t>Niche opportunities in infrastructure and trade finance, with geopolitical and regulatory challenges.</w:t>
            </w:r>
          </w:p>
        </w:tc>
      </w:tr>
    </w:tbl>
    <w:p/>
    <w:p>
      <w:pPr>
        <w:pStyle w:val="Heading3"/>
      </w:pPr>
      <w:r>
        <w:t>Implications</w:t>
      </w:r>
    </w:p>
    <w:p>
      <w:pPr>
        <w:pStyle w:val="ListBullet"/>
      </w:pPr>
      <w:r>
        <w:t>Deutsche Bank's revenue diversification across geographies helps mitigate risks associated with regional economic downturns.</w:t>
      </w:r>
    </w:p>
    <w:p>
      <w:pPr>
        <w:pStyle w:val="ListBullet"/>
      </w:pPr>
      <w:r>
        <w:t>The bank's strong presence in Europe provides a stable revenue base, but also exposes it to regional regulatory challenges.</w:t>
      </w:r>
    </w:p>
    <w:p>
      <w:pPr>
        <w:pStyle w:val="ListBullet"/>
      </w:pPr>
      <w:r>
        <w:t>Growth in the Americas and Asia-Pacific is crucial for Deutsche Bank to offset low growth in mature European markets.</w:t>
      </w:r>
    </w:p>
    <w:p>
      <w:pPr>
        <w:pStyle w:val="ListBullet"/>
      </w:pPr>
      <w:r>
        <w:t>Strategic focus on expanding in high-growth regions like Asia-Pacific can enhance long-term revenue potential.</w:t>
      </w:r>
    </w:p>
    <w:p>
      <w:pPr>
        <w:pStyle w:val="ListBullet"/>
      </w:pPr>
      <w:r>
        <w:t>Effective risk management and regulatory compliance are essential for sustaining revenue growth in diverse markets.</w:t>
      </w:r>
    </w:p>
    <w:p>
      <w:pPr>
        <w:pStyle w:val="Heading2"/>
      </w:pPr>
      <w:r>
        <w:t>2.4 Revenue Growth Trends</w:t>
      </w:r>
    </w:p>
    <w:p>
      <w:pPr/>
      <w:r>
        <w:t>Deutsche Bank's revenue growth trends over recent years reflect a complex interplay of strategic realignment, market conditions, regulatory pressures, and macroeconomic factors. As the bank navigates its transformation strategy, revenue dynamics have been influenced by both internal restructuring and external economic shifts.</w:t>
        <w:br/>
        <w:br/>
        <w:t>Historically, Deutsche Bank has experienced fluctuating revenue growth, with periods of contraction linked to strategic divestitures and restructuring efforts. The bank's revenue streams are primarily segmented into four core divisions: Corporate Bank, Investment Bank, Private Bank, and Asset Management. Each division contributes uniquely to the overall revenue profile, with the Investment Bank traditionally being the most significant driver.</w:t>
        <w:br/>
        <w:br/>
        <w:t>In recent years, Deutsche Bank has undertaken a significant transformation program aimed at enhancing profitability and reducing complexity. This has involved exiting non-core businesses, optimizing cost structures, and focusing on core strengths. As a result, revenue growth has been uneven, with some divisions experiencing growth while others face headwinds.</w:t>
        <w:br/>
        <w:br/>
        <w:t>The Corporate Bank, which serves corporate clients with a range of financial services, has seen moderate revenue growth. This growth is largely driven by increased client activity in transaction banking and trade finance, buoyed by the global economic recovery post-COVID-19. However, low interest rates have exerted pressure on net interest margins, partially offsetting revenue gains.</w:t>
        <w:br/>
        <w:br/>
        <w:t>The Investment Bank, a cornerstone of Deutsche Bank's revenue generation, has experienced volatility. Revenue growth in this division is closely tied to market conditions and client activity in trading and advisory services. In recent years, the division has benefited from increased market volatility, which has driven higher trading volumes and client engagement. However, regulatory changes and competitive pressures continue to pose challenges.</w:t>
        <w:br/>
        <w:br/>
        <w:t>The Private Bank, which caters to retail and affluent clients, has faced mixed revenue growth trends. While there has been an uptick in wealth management and advisory services, low interest rates have dampened net interest income. The division's strategic focus on digital transformation and client acquisition is expected to drive future revenue growth.</w:t>
        <w:br/>
        <w:br/>
        <w:t>Asset Management, through its DWS Group subsidiary, has shown resilience with steady revenue growth. The division benefits from a diversified product offering and a strong distribution network. The shift towards sustainable and ESG (Environmental, Social, and Governance) investing has opened new revenue streams, although competition in this space is intensifying.</w:t>
        <w:br/>
        <w:br/>
        <w:t>Overall, Deutsche Bank's revenue growth trends are shaped by several key factors:</w:t>
        <w:br/>
        <w:br/>
        <w:t>- **Strategic Realignment:** The ongoing transformation program is aimed at streamlining operations and focusing on core business areas. This involves exiting non-core businesses, which has a short-term impact on revenue but is expected to enhance long-term profitability.</w:t>
        <w:br/>
        <w:br/>
        <w:t>- **Market Conditions:** Revenue growth is sensitive to global economic conditions, interest rate environments, and market volatility. The bank's performance in trading and advisory services is particularly influenced by these factors.</w:t>
        <w:br/>
        <w:br/>
        <w:t>- **Regulatory Environment:** Compliance with regulatory requirements impacts operational flexibility and cost structures, influencing revenue potential. The bank's efforts to strengthen its control environment are crucial for sustainable growth.</w:t>
        <w:br/>
        <w:br/>
        <w:t>- **Technological Advancements:** Investment in digital transformation is a key driver of future revenue growth. Enhancements in digital banking platforms and client interfaces are expected to improve customer engagement and operational efficiency.</w:t>
        <w:br/>
        <w:br/>
        <w:t>- **Client-Centric Approach:** A focus on deepening client relationships and expanding product offerings is central to revenue growth strategies. Tailored solutions and personalized services are increasingly important in retaining and attracting clients.</w:t>
        <w:br/>
        <w:br/>
        <w:t>In conclusion, Deutsche Bank's revenue growth trends reflect a period of transition and adaptation. The bank's strategic initiatives, combined with external economic and regulatory factors, create a dynamic revenue landscape. As Deutsche Bank continues to execute its transformation strategy, the focus remains on achieving sustainable revenue growth through operational efficiency, client-centricity, and strategic focus on core business areas. The path to revenue growth is not without challenges, but the bank's proactive approach to transformation positions it well to capitalize on emerging opportunities in the financial services industry.</w:t>
      </w:r>
    </w:p>
    <w:p>
      <w:pPr>
        <w:pStyle w:val="Heading2"/>
      </w:pPr>
      <w:r>
        <w:t>2.5 Key Revenue Drivers</w:t>
      </w:r>
    </w:p>
    <w:p>
      <w:pPr/>
      <w:r>
        <w:t>Deutsche Bank's revenue streams are primarily driven by its diversified business model, which spans across several key segments including Investment Banking, Corporate Banking, Private Banking, and Asset Management. Each of these segments contributes to the overall financial performance of the bank, with distinct drivers influencing their respective revenue generation.</w:t>
        <w:br/>
        <w:br/>
        <w:t>Investment Banking remains a cornerstone of Deutsche Bank's revenue model, contributing significantly to the bank's overall income. The primary drivers in this segment include advisory fees from mergers and acquisitions, underwriting revenues from equity and debt issuances, and trading revenues from fixed income, currencies, and commodities (FICC). The bank's strategic focus on its core European markets, along with targeted growth in the Americas and Asia-Pacific regions, has allowed it to capture significant deal flow, particularly in sectors such as technology, healthcare, and industrials. Additionally, Deutsche Bank's ability to leverage its global reach and deep client relationships has enabled it to maintain a competitive position in the highly dynamic investment banking landscape.</w:t>
        <w:br/>
        <w:br/>
        <w:t>Corporate Banking serves as another critical pillar, with revenue primarily driven by transaction banking services, lending activities, and treasury solutions. The segment benefits from Deutsche Bank's extensive network and longstanding relationships with multinational corporations, financial institutions, and public sector clients. Key revenue drivers include cash management services, trade finance solutions, and foreign exchange operations. The bank's emphasis on digital transformation and innovation in transaction banking has further enhanced its ability to offer seamless and efficient services to its clients, thereby driving revenue growth in this segment.</w:t>
        <w:br/>
        <w:br/>
        <w:t>In the Private Banking division, revenue is predominantly driven by wealth management services, retail banking operations, and lending products. Deutsche Bank's private banking arm caters to high-net-worth individuals and affluent clients, offering a comprehensive suite of investment advisory, portfolio management, and estate planning services. The bank's strategic initiatives to enhance client experience through digital platforms and personalized advisory services have bolstered its revenue streams in this segment. Furthermore, the retail banking operations, particularly in Germany, contribute to stable revenue through deposit products, mortgage lending, and consumer finance offerings.</w:t>
        <w:br/>
        <w:br/>
        <w:t>Asset Management, under the DWS brand, represents a significant component of Deutsche Bank's revenue portfolio. The primary revenue drivers in this segment include management fees from mutual funds, exchange-traded funds (ETFs), and alternative investment products. The division's focus on sustainable and ESG (Environmental, Social, and Governance) investing has attracted significant inflows, aligning with the growing global demand for responsible investment solutions. Additionally, the strategic expansion into high-growth markets and the development of innovative investment products have further strengthened the revenue base of the Asset Management segment.</w:t>
        <w:br/>
        <w:br/>
        <w:t>Key external factors influencing Deutsche Bank's revenue drivers include macroeconomic conditions, regulatory changes, and competitive dynamics. The bank's revenue performance is closely tied to global economic trends, interest rate environments, and geopolitical developments, which can impact client activity levels and market volatility. Regulatory changes, particularly in the European financial sector, also play a crucial role in shaping the bank's strategic priorities and operational adjustments. Furthermore, the competitive landscape, characterized by the presence of global and regional financial institutions, necessitates continuous innovation and differentiation to sustain revenue growth.</w:t>
        <w:br/>
        <w:br/>
        <w:t>In summary, Deutsche Bank's revenue drivers are multifaceted, reflecting the diverse nature of its business operations. The bank's ability to adapt to changing market conditions, leverage its global footprint, and innovate across its core segments will be pivotal in sustaining its revenue momentum. As Deutsche Bank continues to execute its strategic transformation initiatives, the alignment of its revenue drivers with its long-term goals will be essential in enhancing shareholder value and maintaining its competitive edge in the global banking industry.</w:t>
      </w:r>
    </w:p>
    <w:p>
      <w:pPr>
        <w:pStyle w:val="Heading2"/>
      </w:pPr>
      <w:r>
        <w:t>2.6 Revenue Forecasts</w:t>
      </w:r>
    </w:p>
    <w:p>
      <w:pPr/>
      <w:r>
        <w:t>Deutsche Bank's revenue forecasts for the upcoming fiscal years are predicated on a combination of macroeconomic indicators, strategic initiatives, and sector-specific trends. The bank has outlined a comprehensive approach to revenue generation that aligns with its broader strategic goals, focusing on growth in core areas while optimizing cost structures to enhance profitability.</w:t>
        <w:br/>
        <w:br/>
        <w:t>The macroeconomic environment remains a critical factor influencing Deutsche Bank's revenue projections. With the global economy exhibiting signs of recovery post-pandemic, there is cautious optimism about increased economic activity, which could bolster demand for financial services. However, potential headwinds such as geopolitical tensions, inflationary pressures, and regulatory changes in key markets could pose risks to revenue growth. The bank’s forecasts incorporate these variables, with scenarios accounting for both optimistic and conservative economic outlooks.</w:t>
        <w:br/>
        <w:br/>
        <w:t>Strategically, Deutsche Bank is concentrating on its core strengths in Corporate Banking, Investment Banking, and Asset Management. The Corporate Bank is expected to benefit from increased transaction volumes and fee income as global trade rebounds and corporate clients seek more sophisticated financial solutions. Investment Banking is projected to capitalize on market volatility and increased client activity in capital markets and advisory services. Asset Management, meanwhile, is poised for growth through enhanced product offerings and expanded distribution channels, aiming to capture a larger share of the growing demand for sustainable and alternative investments.</w:t>
        <w:br/>
        <w:br/>
        <w:t>In terms of geographical focus, Deutsche Bank is targeting growth in regions where it has a competitive advantage and established relationships. Europe remains a key market, with the bank leveraging its deep local expertise and regulatory knowledge to drive growth. In the Americas, the focus is on expanding market share in Investment Banking and Wealth Management, while in Asia-Pacific, the bank aims to tap into the burgeoning economic growth and increasing wealth in the region.</w:t>
        <w:br/>
        <w:br/>
        <w:t>The bank's digital transformation initiatives are also expected to contribute significantly to revenue growth. By investing in technology and innovation, Deutsche Bank aims to enhance customer experience, streamline operations, and introduce new digital products and services. This digital push is anticipated to not only attract new clients but also deepen relationships with existing ones, thereby driving cross-selling opportunities and increasing wallet share.</w:t>
        <w:br/>
        <w:br/>
        <w:t>Furthermore, Deutsche Bank is committed to sustainable finance as a key revenue driver. The bank has set ambitious targets to increase its sustainable finance portfolio, aligning with global trends towards environmental, social, and governance (ESG) considerations. This includes financing renewable energy projects, offering green bonds, and providing advisory services on ESG integration, which are expected to generate new revenue streams and enhance the bank's reputation as a leader in sustainable finance.</w:t>
        <w:br/>
        <w:br/>
        <w:t>Deutsche Bank's revenue forecasts also incorporate cost management strategies aimed at improving operational efficiency and profitability. The bank is implementing a series of cost-cutting measures, including streamlining processes, optimizing its real estate footprint, and reducing non-core activities. These initiatives are expected to result in significant cost savings, which will be reinvested into growth areas and technology upgrades, ultimately supporting revenue growth.</w:t>
        <w:br/>
        <w:br/>
        <w:t>In summary, Deutsche Bank's revenue forecasts are underpinned by a strategic focus on core business areas, geographical expansion, digital transformation, and sustainable finance. The bank's ability to navigate macroeconomic challenges, capitalize on growth opportunities, and manage costs effectively will be crucial in achieving its revenue targets. While uncertainties remain, Deutsche Bank's proactive approach and strategic initiatives position it well to drive revenue growth and enhance shareholder value in the coming years.</w:t>
      </w:r>
    </w:p>
    <w:p/>
    <w:p>
      <w:pPr>
        <w:pStyle w:val="Heading1"/>
      </w:pPr>
      <w:r>
        <w:t>3. Organizational structure</w:t>
      </w:r>
    </w:p>
    <w:p>
      <w:pPr>
        <w:pStyle w:val="Heading2"/>
      </w:pPr>
      <w:r>
        <w:t>3.1 Top-level structure</w:t>
      </w:r>
    </w:p>
    <w:p>
      <w:pPr/>
      <w:r>
        <w:t>Deutsche Bank's top-level structure is designed to align with its strategic priorities and facilitate efficient management across its global operations. The bank is organized into four primary business divisions, each overseen by a member of the Management Board, ensuring clear accountability and focus. These divisions are: Corporate Bank, Investment Bank, Private Bank, and Asset Management. Each division is further subdivided into specialized units, enabling Deutsche Bank to deliver tailored financial solutions to its diverse client base.</w:t>
        <w:br/>
        <w:br/>
        <w:t>The Corporate Bank is a cornerstone of Deutsche Bank's strategy, focusing on providing comprehensive financial services to corporate clients, including cash management, trade finance, and lending solutions. This division is structured to support both global and regional clients, with specialized teams dedicated to sectors such as automotive, healthcare, and technology. The Corporate Bank aims to leverage Deutsche Bank's extensive network and technological capabilities to offer innovative solutions that meet the evolving needs of its clients.</w:t>
        <w:br/>
        <w:br/>
        <w:t>The Investment Bank division is tasked with delivering a broad range of services, including advisory, capital markets, and risk management solutions. This division is structured into two main areas: Fixed Income &amp; Currencies (FIC) and Origination &amp; Advisory. The FIC unit focuses on trading and structuring products related to interest rates, foreign exchange, and credit, while the Origination &amp; Advisory unit provides strategic advice and capital-raising services for mergers, acquisitions, and other corporate transactions. The Investment Bank is a critical driver of Deutsche Bank's revenue, leveraging its expertise and global reach to serve institutional clients worldwide.</w:t>
        <w:br/>
        <w:br/>
        <w:t>The Private Bank division caters to individual clients, offering a wide array of banking and investment services. It is structured to serve different client segments, including retail clients, affluent individuals, and high-net-worth individuals (HNWIs). The Private Bank provides personalized financial planning, wealth management, and lending services, supported by a robust digital platform that enhances client experience. By focusing on client-centric solutions and leveraging cross-divisional synergies, the Private Bank aims to strengthen its market position and drive sustainable growth.</w:t>
        <w:br/>
        <w:br/>
        <w:t>Asset Management, branded as DWS Group, operates as a standalone division within Deutsche Bank, providing investment solutions across asset classes, including equities, fixed income, and alternatives. DWS Group is structured to serve both institutional and retail clients, offering mutual funds, exchange-traded funds (ETFs), and tailored investment strategies. The division focuses on delivering sustainable investment solutions, reflecting Deutsche Bank's commitment to environmental, social, and governance (ESG) criteria. Asset Management plays a pivotal role in diversifying Deutsche Bank's revenue streams and enhancing its competitive edge in the global asset management industry.</w:t>
        <w:br/>
        <w:br/>
        <w:t>Supporting these business divisions are several key functions that ensure operational efficiency and regulatory compliance. These include Risk Management, Finance, Human Resources, and Technology &amp; Operations. Risk Management is responsible for identifying, assessing, and mitigating risks across the bank's operations, adhering to a comprehensive risk framework aligned with regulatory standards. The Finance function oversees financial planning, reporting, and control, ensuring transparency and accountability in financial management.</w:t>
        <w:br/>
        <w:br/>
        <w:t>Human Resources focuses on talent acquisition, development, and retention, fostering a culture of performance and innovation. This function is crucial in supporting Deutsche Bank's strategic objectives by ensuring that the bank attracts and retains top talent across its global operations. Technology &amp; Operations is tasked with driving digital transformation and operational excellence, leveraging cutting-edge technologies to enhance efficiency and client service.</w:t>
        <w:br/>
        <w:br/>
        <w:t>The Management Board, led by the Chief Executive Officer, is responsible for setting the strategic direction and overseeing the execution of Deutsche Bank's business strategy. The Board comprises members with diverse expertise and backgrounds, ensuring a balanced approach to governance and decision-making. The Supervisory Board provides oversight, ensuring that the Management Board operates in the best interests of shareholders and other stakeholders.</w:t>
        <w:br/>
        <w:br/>
        <w:t>Deutsche Bank's organizational structure is designed to foster collaboration and agility, enabling the bank to respond effectively to market changes and client needs. By aligning its structure with strategic priorities, Deutsche Bank aims to enhance its competitive position and drive long-term value creation for its stakeholders.</w:t>
      </w:r>
    </w:p>
    <w:p>
      <w:pPr>
        <w:pStyle w:val="Heading2"/>
      </w:pPr>
      <w:r>
        <w:t>3.2 Executive leadership and C-Suite</w:t>
      </w:r>
    </w:p>
    <w:p>
      <w:pPr>
        <w:pStyle w:val="Heading3"/>
      </w:pPr>
      <w:r>
        <w:t>Overview</w:t>
      </w:r>
    </w:p>
    <w:p>
      <w:pPr/>
      <w:r>
        <w:t>Deutsche Bank's executive leadership team is composed of seasoned professionals with diverse backgrounds in banking, finance, and management. This team is tasked with steering the bank through a complex global environment, focusing on strategic transformation, regulatory compliance, and sustainable growth.</w:t>
      </w:r>
    </w:p>
    <w:p>
      <w:pPr>
        <w:pStyle w:val="Heading3"/>
      </w:pPr>
      <w:r>
        <w:t>Leaders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Name</w:t>
            </w:r>
          </w:p>
        </w:tc>
        <w:tc>
          <w:tcPr>
            <w:tcW w:type="dxa" w:w="2160"/>
          </w:tcPr>
          <w:p>
            <w:r>
              <w:t>Role</w:t>
            </w:r>
          </w:p>
        </w:tc>
        <w:tc>
          <w:tcPr>
            <w:tcW w:type="dxa" w:w="2160"/>
          </w:tcPr>
          <w:p>
            <w:r>
              <w:t>TenureSummary</w:t>
            </w:r>
          </w:p>
        </w:tc>
        <w:tc>
          <w:tcPr>
            <w:tcW w:type="dxa" w:w="2160"/>
          </w:tcPr>
          <w:p>
            <w:r>
              <w:t>Profile</w:t>
            </w:r>
          </w:p>
        </w:tc>
      </w:tr>
      <w:tr>
        <w:tc>
          <w:tcPr>
            <w:tcW w:type="dxa" w:w="2160"/>
          </w:tcPr>
          <w:p>
            <w:r>
              <w:t>Christian Sewing</w:t>
            </w:r>
          </w:p>
        </w:tc>
        <w:tc>
          <w:tcPr>
            <w:tcW w:type="dxa" w:w="2160"/>
          </w:tcPr>
          <w:p>
            <w:r>
              <w:t>Chief Executive Officer</w:t>
            </w:r>
          </w:p>
        </w:tc>
        <w:tc>
          <w:tcPr>
            <w:tcW w:type="dxa" w:w="2160"/>
          </w:tcPr>
          <w:p>
            <w:r>
              <w:t>CEO since April 2018; with Deutsche Bank since 1989</w:t>
            </w:r>
          </w:p>
        </w:tc>
        <w:tc>
          <w:tcPr>
            <w:tcW w:type="dxa" w:w="2160"/>
          </w:tcPr>
          <w:p>
            <w:r>
              <w:t>Christian Sewing has been at the helm of Deutsche Bank as Chief Executive Officer since April 2018. His career at Deutsche Bank spans over three decades, having joined the bank as an apprentice in 1989. Sewing has held various key roles across the bank's operations, including Head of Risk, Head of Audit, and Chief Operating Officer for the bank's Private &amp; Business Clients division.</w:t>
              <w:br/>
              <w:br/>
              <w:t>Under Sewing's leadership, Deutsche Bank has embarked on a significant transformation strategy aimed at restructuring its business model to focus on its core strengths in Corporate Banking, Investment Banking, and Asset Management. This includes a strategic pivot away from more volatile trading activities to more stable revenue streams.</w:t>
              <w:br/>
              <w:br/>
              <w:t>Sewing's primary KPIs include improving the bank's cost-income ratio, achieving sustainable profitability, and enhancing shareholder value. He is also responsible for driving the bank's digital transformation initiatives and ensuring compliance with regulatory requirements. Sewing is a member of the Group Management Committee and chairs the Group Executive Committee, which oversees the bank's strategic and operational direction.</w:t>
            </w:r>
          </w:p>
        </w:tc>
      </w:tr>
      <w:tr>
        <w:tc>
          <w:tcPr>
            <w:tcW w:type="dxa" w:w="2160"/>
          </w:tcPr>
          <w:p>
            <w:r>
              <w:t>James von Moltke</w:t>
            </w:r>
          </w:p>
        </w:tc>
        <w:tc>
          <w:tcPr>
            <w:tcW w:type="dxa" w:w="2160"/>
          </w:tcPr>
          <w:p>
            <w:r>
              <w:t>Chief Financial Officer</w:t>
            </w:r>
          </w:p>
        </w:tc>
        <w:tc>
          <w:tcPr>
            <w:tcW w:type="dxa" w:w="2160"/>
          </w:tcPr>
          <w:p>
            <w:r>
              <w:t>CFO since July 2017; with Deutsche Bank since 2017</w:t>
            </w:r>
          </w:p>
        </w:tc>
        <w:tc>
          <w:tcPr>
            <w:tcW w:type="dxa" w:w="2160"/>
          </w:tcPr>
          <w:p>
            <w:r>
              <w:t>James von Moltke has served as Deutsche Bank's Chief Financial Officer since July 2017. Prior to joining Deutsche Bank, von Moltke held senior finance roles at Citigroup and Morgan Stanley, bringing a wealth of experience in financial management and strategic planning.</w:t>
              <w:br/>
              <w:br/>
              <w:t>As CFO, von Moltke is responsible for the bank's financial strategy, including capital allocation, financial reporting, and investor relations. He plays a critical role in managing the bank's balance sheet, optimizing capital efficiency, and ensuring financial discipline across the organization.</w:t>
              <w:br/>
              <w:br/>
              <w:t>Von Moltke's KPIs focus on maintaining a robust capital position, improving return on equity, and enhancing transparency in financial disclosures. He is a key participant in strategic decision-making processes and works closely with the CEO to align financial objectives with the bank's overall strategy.</w:t>
            </w:r>
          </w:p>
        </w:tc>
      </w:tr>
      <w:tr>
        <w:tc>
          <w:tcPr>
            <w:tcW w:type="dxa" w:w="2160"/>
          </w:tcPr>
          <w:p>
            <w:r>
              <w:t>Stefan Simon</w:t>
            </w:r>
          </w:p>
        </w:tc>
        <w:tc>
          <w:tcPr>
            <w:tcW w:type="dxa" w:w="2160"/>
          </w:tcPr>
          <w:p>
            <w:r>
              <w:t>Chief Administrative Officer</w:t>
            </w:r>
          </w:p>
        </w:tc>
        <w:tc>
          <w:tcPr>
            <w:tcW w:type="dxa" w:w="2160"/>
          </w:tcPr>
          <w:p>
            <w:r>
              <w:t>CAO since August 2019; with Deutsche Bank since 2019</w:t>
            </w:r>
          </w:p>
        </w:tc>
        <w:tc>
          <w:tcPr>
            <w:tcW w:type="dxa" w:w="2160"/>
          </w:tcPr>
          <w:p>
            <w:r>
              <w:t>Stefan Simon joined Deutsche Bank as Chief Administrative Officer in August 2019. Before joining Deutsche Bank, Simon was a partner at the law firm Flick Gocke Schaumburg and served on Deutsche Bank's Supervisory Board.</w:t>
              <w:br/>
              <w:br/>
              <w:t>In his role as CAO, Simon oversees the bank's compliance, legal, and regulatory affairs. He is instrumental in driving the bank's efforts to strengthen its control environment and enhance its compliance culture. Simon is also responsible for managing the bank's governance framework and ensuring adherence to regulatory standards.</w:t>
              <w:br/>
              <w:br/>
              <w:t>Simon's KPIs include reducing regulatory risk, improving the bank's control environment, and ensuring effective governance practices. He is a member of the Group Executive Committee and collaborates with other senior leaders to integrate compliance and risk management into the bank's strategic initiatives.</w:t>
            </w:r>
          </w:p>
        </w:tc>
      </w:tr>
      <w:tr>
        <w:tc>
          <w:tcPr>
            <w:tcW w:type="dxa" w:w="2160"/>
          </w:tcPr>
          <w:p>
            <w:r>
              <w:t>Bernd Leukert</w:t>
            </w:r>
          </w:p>
        </w:tc>
        <w:tc>
          <w:tcPr>
            <w:tcW w:type="dxa" w:w="2160"/>
          </w:tcPr>
          <w:p>
            <w:r>
              <w:t>Chief Technology, Data and Innovation Officer</w:t>
            </w:r>
          </w:p>
        </w:tc>
        <w:tc>
          <w:tcPr>
            <w:tcW w:type="dxa" w:w="2160"/>
          </w:tcPr>
          <w:p>
            <w:r>
              <w:t>CTO since January 2020; with Deutsche Bank since 2020</w:t>
            </w:r>
          </w:p>
        </w:tc>
        <w:tc>
          <w:tcPr>
            <w:tcW w:type="dxa" w:w="2160"/>
          </w:tcPr>
          <w:p>
            <w:r>
              <w:t>Bernd Leukert has been Deutsche Bank's Chief Technology, Data and Innovation Officer since January 2020. He joined the bank from SAP, where he was a member of the Executive Board responsible for Products &amp; Innovation.</w:t>
              <w:br/>
              <w:br/>
              <w:t>Leukert is tasked with leading Deutsche Bank's digital transformation, focusing on modernizing the bank's IT infrastructure and leveraging data analytics to drive business growth. His initiatives include enhancing the bank's digital platforms, improving data quality, and fostering innovation across the organization.</w:t>
              <w:br/>
              <w:br/>
              <w:t>Leukert's KPIs involve advancing the bank's technology strategy, increasing operational efficiency through digital solutions, and ensuring robust data governance. He is a member of the Group Executive Committee and works closely with business leaders to align technology initiatives with the bank's strategic goals.</w:t>
            </w:r>
          </w:p>
        </w:tc>
      </w:tr>
    </w:tbl>
    <w:p/>
    <w:p>
      <w:pPr>
        <w:pStyle w:val="Heading2"/>
      </w:pPr>
      <w:r>
        <w:t>3.3 Group subsidiaries and regional organizations</w:t>
      </w:r>
    </w:p>
    <w:p>
      <w:pPr/>
      <w:r>
        <w:t>Deutsche Bank operates as a global financial services provider with a complex organizational structure that encompasses a wide array of subsidiaries and regional organizations. This structure is designed to support its diverse business operations across different geographies and market segments, allowing for both global reach and local expertise.</w:t>
        <w:br/>
        <w:br/>
        <w:t>At the core of Deutsche Bank's organizational framework are its major subsidiaries, each of which plays a critical role in the bank's overall strategy. These subsidiaries are strategically positioned to leverage local market knowledge while aligning with the bank's global objectives.</w:t>
        <w:br/>
        <w:br/>
        <w:t>**Key Subsidiaries and Their Roles**</w:t>
        <w:br/>
        <w:br/>
        <w:t>1. **DWS Group**: As Deutsche Bank's asset management arm, DWS Group is a key subsidiary that provides a wide range of investment solutions to individual and institutional clients. It operates independently but remains closely integrated with Deutsche Bank's overall strategy, focusing on sustainable investments and digital transformation to meet evolving client needs.</w:t>
        <w:br/>
        <w:br/>
        <w:t>2. **Postbank**: Acquired to strengthen Deutsche Bank’s retail banking presence in Germany, Postbank operates as a separate brand under the Deutsche Bank umbrella. It offers a comprehensive suite of retail banking products and services, including savings accounts, loans, and mortgages, catering primarily to the domestic market.</w:t>
        <w:br/>
        <w:br/>
        <w:t>3. **Deutsche Bank Securities Inc.**: This subsidiary is vital for Deutsche Bank's operations in the United States, focusing on investment banking services, including sales and trading of securities, financial advisory, and underwriting. It plays a crucial role in maintaining Deutsche Bank's competitive position in the North American market.</w:t>
        <w:br/>
        <w:br/>
        <w:t>4. **Deutsche Bank Trust Company Americas**: This entity provides trust and agency services, primarily in the United States, supporting Deutsche Bank's corporate and institutional clients with a range of fiduciary and administrative services.</w:t>
        <w:br/>
        <w:br/>
        <w:t>5. **Deutsche Bank AG London Branch**: Serving as a critical hub for Deutsche Bank's operations in the UK and Europe, this branch manages a significant portion of the bank's European investment banking activities, including trading and risk management.</w:t>
        <w:br/>
        <w:br/>
        <w:t>6. **Deutsche Bank Asia Pacific**: With headquarters in Singapore, this regional organization oversees Deutsche Bank's operations across Asia Pacific, focusing on corporate banking, investment banking, and wealth management services tailored to the unique needs of the region.</w:t>
        <w:br/>
        <w:br/>
        <w:t>**Regional Organizations and Their Strategic Importance**</w:t>
        <w:br/>
        <w:br/>
        <w:t>Deutsche Bank's regional organizations are structured to ensure that the bank can effectively respond to local market conditions and regulatory environments while maintaining alignment with global strategic priorities.</w:t>
        <w:br/>
        <w:br/>
        <w:t>- **Europe, Middle East, and Africa (EMEA)**: This regional organization is pivotal for Deutsche Bank, given its historical roots and substantial market presence in Europe. The EMEA region encompasses a diverse range of markets, from mature economies in Western Europe to emerging markets in Eastern Europe, the Middle East, and Africa. The bank focuses on leveraging its strong brand and comprehensive product offerings to capture growth opportunities across this region.</w:t>
        <w:br/>
        <w:br/>
        <w:t>- **Americas**: In the Americas, Deutsche Bank has established a robust presence, particularly in the United States, where it offers a full spectrum of financial services. The regional strategy emphasizes capitalizing on the scale and scope of its operations to serve both local and international clients effectively.</w:t>
        <w:br/>
        <w:br/>
        <w:t>- **Asia Pacific (APAC)**: The APAC region is a key growth area for Deutsche Bank, with significant investments in expanding its footprint and capabilities. The bank's strategy in this region includes deepening relationships with corporate clients, enhancing digital banking services, and focusing on sustainable finance initiatives to align with regional economic trends and regulatory developments.</w:t>
        <w:br/>
        <w:br/>
        <w:t>**Strategic Alignment and Synergies**</w:t>
        <w:br/>
        <w:br/>
        <w:t>Deutsche Bank's subsidiaries and regional organizations are not only operationally aligned but also strategically integrated to create synergies across the group. This integration allows the bank to leverage its global expertise while maintaining the agility needed to respond to local market dynamics.</w:t>
        <w:br/>
        <w:br/>
        <w:t>- **Cross-Regional Collaboration**: The bank encourages collaboration between its regional organizations to share best practices, optimize resource allocation, and drive innovation. This approach ensures that the bank can deliver consistent and high-quality services to clients worldwide.</w:t>
        <w:br/>
        <w:br/>
        <w:t>- **Unified Technology Platforms**: Deutsche Bank invests in unified technology platforms that support its global operations, enabling seamless connectivity between subsidiaries and regional organizations. This investment in technology enhances operational efficiency and supports the bank's digital transformation agenda.</w:t>
        <w:br/>
        <w:br/>
        <w:t>- **Risk Management and Compliance**: A consistent approach to risk management and compliance is maintained across all subsidiaries and regional organizations, ensuring adherence to global standards while accommodating local regulatory requirements. This approach helps mitigate risks and supports the bank's reputation and financial stability.</w:t>
        <w:br/>
        <w:br/>
        <w:t>In conclusion, Deutsche Bank's organizational structure, with its diverse subsidiaries and regional organizations, is designed to support its global strategy while allowing for flexibility and responsiveness to local market conditions. This structure enables the bank to maintain a strong competitive position across different geographies and business segments, driving sustainable growth and value creation for its stakeholders.</w:t>
      </w:r>
    </w:p>
    <w:p>
      <w:pPr>
        <w:pStyle w:val="Heading2"/>
      </w:pPr>
      <w:r>
        <w:t>3.4 Technology and operations organization</w:t>
      </w:r>
    </w:p>
    <w:p>
      <w:pPr/>
      <w:r>
        <w:t>Deutsche Bank's Technology and Operations organization is a critical backbone of the bank, enabling its global operations and supporting its strategic objectives through advanced technology solutions and efficient operational processes. This organization is structured to drive innovation, enhance operational efficiency, and ensure robust risk management across all business lines.</w:t>
        <w:br/>
        <w:br/>
        <w:t>**Current State Overview**</w:t>
        <w:br/>
        <w:br/>
        <w:t>The Technology and Operations division at Deutsche Bank is responsible for managing the bank's IT infrastructure, developing and maintaining software applications, and overseeing operational processes. This division is pivotal in supporting the bank's digital transformation initiatives, ensuring that Deutsche Bank remains competitive in a rapidly evolving financial landscape. The organization is divided into several key areas, each focusing on different aspects of technology and operations:</w:t>
        <w:br/>
        <w:br/>
        <w:t>- **IT Infrastructure Management**: This area is responsible for maintaining the bank's IT infrastructure, including data centers, networks, and hardware systems. The focus is on ensuring high availability, security, and performance of IT systems that support the bank's operations globally.</w:t>
        <w:br/>
        <w:br/>
        <w:t>- **Software Development and Maintenance**: This team develops and maintains software applications that support various business functions, including trading, risk management, and customer service. The emphasis is on agile development methodologies, continuous integration, and deployment to enhance the speed and quality of software delivery.</w:t>
        <w:br/>
        <w:br/>
        <w:t>- **Operational Processes**: This area oversees the bank's operational processes, ensuring efficiency and compliance with regulatory requirements. This includes transaction processing, customer service operations, and back-office functions.</w:t>
        <w:br/>
        <w:br/>
        <w:t>- **Cybersecurity and Risk Management**: With increasing threats in the digital space, this team focuses on safeguarding the bank's data and IT systems. They implement robust cybersecurity measures, conduct regular risk assessments, and ensure compliance with global cybersecurity standards.</w:t>
        <w:br/>
        <w:br/>
        <w:t>- **Data Management and Analytics**: This function is responsible for managing the bank's data assets and leveraging analytics to drive business insights. The team focuses on data quality, governance, and the use of advanced analytics and machine learning to support decision-making.</w:t>
        <w:br/>
        <w:br/>
        <w:t>**Target State Vision**</w:t>
        <w:br/>
        <w:br/>
        <w:t>Deutsche Bank aims to transform its Technology and Operations organization to become more agile, innovative, and customer-centric. The target state vision includes:</w:t>
        <w:br/>
        <w:br/>
        <w:t>- **Cloud Adoption**: Transitioning to cloud-based solutions to enhance scalability, flexibility, and cost-efficiency. The bank plans to migrate a significant portion of its applications and data to the cloud, leveraging both public and private cloud environments.</w:t>
        <w:br/>
        <w:br/>
        <w:t>- **Digital Transformation**: Accelerating digital transformation initiatives to enhance customer experience and operational efficiency. This includes the adoption of digital tools, automation of manual processes, and the development of digital channels for customer interaction.</w:t>
        <w:br/>
        <w:br/>
        <w:t>- **Enhanced Cybersecurity**: Strengthening cybersecurity measures to protect against evolving threats. This includes the implementation of advanced threat detection and response systems, as well as ongoing training and awareness programs for employees.</w:t>
        <w:br/>
        <w:br/>
        <w:t>- **Data-Driven Decision Making**: Leveraging data analytics and artificial intelligence to drive business insights and improve decision-making. The focus is on building a data-driven culture, enhancing data governance, and investing in advanced analytics capabilities.</w:t>
        <w:br/>
        <w:br/>
        <w:t>**Key Initiatives and Projects**</w:t>
        <w:br/>
        <w:br/>
        <w:t>Several key initiatives and projects are underway to achieve the target state vision:</w:t>
        <w:br/>
        <w:br/>
        <w:t>- **Cloud Migration Program**: A comprehensive program to migrate applications and data to the cloud, focusing on scalability, security, and cost-efficiency. The program includes partnerships with leading cloud service providers and the development of cloud-native applications.</w:t>
        <w:br/>
        <w:br/>
        <w:t>- **Digital Customer Experience**: Initiatives to enhance the digital experience for customers, including the development of mobile banking apps, online platforms, and digital customer service channels. The aim is to provide seamless, personalized, and secure digital interactions.</w:t>
        <w:br/>
        <w:br/>
        <w:t>- **Automation and Process Optimization**: Projects to automate manual processes and optimize operational workflows. This includes the use of robotic process automation (RPA) and artificial intelligence to improve efficiency and reduce operational costs.</w:t>
        <w:br/>
        <w:br/>
        <w:t>- **Cybersecurity Enhancements**: Ongoing efforts to enhance cybersecurity measures, including the implementation of advanced threat intelligence platforms, security information and event management (SIEM) systems, and multi-factor authentication.</w:t>
        <w:br/>
        <w:br/>
        <w:t>- **Advanced Analytics and AI**: Investments in advanced analytics and artificial intelligence to support business decision-making and innovation. This includes the development of predictive models, machine learning algorithms, and data visualization tools.</w:t>
        <w:br/>
        <w:br/>
        <w:t>**Organizational Structure**</w:t>
        <w:br/>
        <w:br/>
        <w:t>The Technology and Operations organization is led by the Chief Technology Officer (CTO) and Chief Operating Officer (COO), who report directly to the CEO. The division is structured into several key functions, each led by a senior executive:</w:t>
        <w:br/>
        <w:br/>
        <w:t>- **Head of IT Infrastructure**: Responsible for managing the bank's IT infrastructure, ensuring high availability and performance of IT systems.</w:t>
        <w:br/>
        <w:br/>
        <w:t>- **Head of Software Development**: Oversees the development and maintenance of software applications, focusing on agile methodologies and continuous delivery.</w:t>
        <w:br/>
        <w:br/>
        <w:t>- **Head of Operations**: Manages the bank's operational processes, ensuring efficiency and compliance with regulatory requirements.</w:t>
        <w:br/>
        <w:br/>
        <w:t>- **Head of Cybersecurity**: Leads the cybersecurity function, focusing on protecting the bank's data and IT systems from cyber threats.</w:t>
        <w:br/>
        <w:br/>
        <w:t>- **Head of Data Management**: Responsible for managing the bank's data assets and leveraging analytics to drive business insights.</w:t>
        <w:br/>
        <w:br/>
        <w:t>**Challenges and Opportunities**</w:t>
        <w:br/>
        <w:br/>
        <w:t>The Technology and Operations organization faces several challenges and opportunities as it seeks to achieve its target state vision:</w:t>
        <w:br/>
        <w:br/>
        <w:t>- **Regulatory Compliance**: Ensuring compliance with global regulatory requirements, particularly in areas such as data privacy, cybersecurity, and operational resilience.</w:t>
        <w:br/>
        <w:br/>
        <w:t>- **Talent Acquisition and Retention**: Attracting and retaining skilled technology and operations professionals in a competitive market.</w:t>
        <w:br/>
        <w:br/>
        <w:t>- **Technology Integration**: Integrating new technologies with legacy systems to ensure seamless operations and minimize disruption.</w:t>
        <w:br/>
        <w:br/>
        <w:t>- **Innovation and Agility**: Fostering a culture of innovation and agility to respond to changing market demands and technological advancements.</w:t>
        <w:br/>
        <w:br/>
        <w:t>**Conclusion**</w:t>
        <w:br/>
        <w:br/>
        <w:t>Deutsche Bank's Technology and Operations organization is at the forefront of the bank's efforts to drive digital transformation and operational excellence. By focusing on cloud adoption, digital transformation, enhanced cybersecurity, and data-driven decision-making, the organization is well-positioned to support the bank's strategic objectives and deliver value to customers. The ongoing initiatives and projects reflect a commitment to innovation, efficiency, and resilience in an increasingly complex and competitive financial landscape.</w:t>
      </w:r>
    </w:p>
    <w:p>
      <w:pPr>
        <w:pStyle w:val="Heading2"/>
      </w:pPr>
      <w:r>
        <w:t>3.5 Operating capabilities</w:t>
      </w:r>
    </w:p>
    <w:p>
      <w:pPr/>
      <w:r>
        <w:t>Deutsche Bank's operating capabilities are structured to optimize its global reach while maintaining a strong focus on local market expertise and regulatory compliance. The bank operates through a matrix of regional and functional divisions, each designed to leverage its core competencies in corporate banking, investment banking, asset management, and private banking.</w:t>
        <w:br/>
        <w:br/>
        <w:t>**Corporate Banking**: This division serves as the backbone of Deutsche Bank's operations, providing comprehensive financial solutions to corporations, financial institutions, and public-sector clients. Its capabilities include transaction banking, lending, trade finance, and cash management. The division is strategically positioned to support cross-border trade and investment flows, facilitated by its extensive network of correspondent banks and local branches. The focus on digital transformation has enhanced its ability to deliver seamless, real-time banking services, which are crucial for multinational clients.</w:t>
        <w:br/>
        <w:br/>
        <w:t>**Investment Banking**: Deutsche Bank's investment banking arm is renowned for its expertise in capital markets, advisory, and financing solutions. It offers a full suite of products and services, including equity and debt underwriting, mergers and acquisitions advisory, and leveraged finance. The division's operating capabilities are bolstered by its strong research and analytics teams, which provide deep insights into market trends and opportunities. A significant emphasis is placed on risk management and compliance, ensuring that all transactions adhere to global regulatory standards.</w:t>
        <w:br/>
        <w:br/>
        <w:t>**Asset Management**: Through DWS, its asset management subsidiary, Deutsche Bank provides a wide range of investment solutions to institutional and retail clients. The operating capabilities of this division are characterized by a robust investment process, which combines quantitative analysis with qualitative insights to deliver superior risk-adjusted returns. DWS's global footprint allows it to offer tailored investment strategies that cater to the diverse needs of its clients, supported by a strong distribution network and advanced digital platforms.</w:t>
        <w:br/>
        <w:br/>
        <w:t>**Private Banking**: This division focuses on delivering personalized financial solutions to high-net-worth individuals and families. Its operating capabilities include wealth planning, investment management, and lending services, all designed to preserve and grow client wealth. The division leverages Deutsche Bank's global resources and local expertise to offer bespoke solutions that align with clients' financial goals and risk appetites. A client-centric approach, supported by cutting-edge technology and a team of experienced advisors, ensures a high level of service and satisfaction.</w:t>
        <w:br/>
        <w:br/>
        <w:t>**Regional Operations**: Deutsche Bank's regional operations are structured to ensure that its global capabilities are effectively adapted to local market conditions. Each region is led by a senior executive who oversees the implementation of the bank's strategic priorities and ensures compliance with local regulations. This regional focus allows Deutsche Bank to respond swiftly to market changes and client needs, while maintaining a consistent standard of service across its global network.</w:t>
        <w:br/>
        <w:br/>
        <w:t>**Technology and Operations**: The bank's technology and operations functions are critical to its ability to deliver efficient and reliable services. Deutsche Bank has invested heavily in digital transformation, focusing on automation, data analytics, and cybersecurity to enhance its operational capabilities. The integration of advanced technologies, such as artificial intelligence and machine learning, has improved the bank's ability to process transactions quickly and accurately, while reducing operational risk.</w:t>
        <w:br/>
        <w:br/>
        <w:t>**Risk Management and Compliance**: Deutsche Bank's risk management framework is designed to identify, assess, and mitigate risks across its global operations. The bank employs a comprehensive set of tools and processes to monitor credit, market, operational, and liquidity risks. Compliance with regulatory requirements is a top priority, with dedicated teams ensuring adherence to international and local laws. The bank's commitment to a strong risk culture is reflected in its continuous investment in training and development for its employees.</w:t>
        <w:br/>
        <w:br/>
        <w:t>**Sustainability and ESG Initiatives**: Deutsche Bank has integrated sustainability into its operating capabilities, recognizing the importance of environmental, social, and governance (ESG) factors in driving long-term value. The bank offers a range of sustainable finance products and services, including green bonds and ESG-focused investment solutions. Its commitment to sustainability is further demonstrated by its efforts to reduce its carbon footprint and promote diversity and inclusion within its workforce.</w:t>
        <w:br/>
        <w:br/>
        <w:t>In conclusion, Deutsche Bank's operating capabilities are characterized by a strong emphasis on innovation, risk management, and client service. By leveraging its global network and local expertise, the bank is well-positioned to meet the evolving needs of its clients and deliver sustainable growth. The ongoing focus on digital transformation and sustainability ensures that Deutsche Bank remains competitive in a rapidly changing financial landscape.</w:t>
      </w:r>
    </w:p>
    <w:p>
      <w:pPr>
        <w:pStyle w:val="Heading2"/>
      </w:pPr>
      <w:r>
        <w:t>3.6 Operating principles</w:t>
      </w:r>
    </w:p>
    <w:p>
      <w:pPr/>
      <w:r>
        <w:t>Deutsche Bank's operating principles are designed to ensure a cohesive, efficient, and responsible approach to banking that aligns with the institution's strategic objectives and regulatory requirements. These principles serve as a foundation for decision-making across all levels of the organization, ensuring that the bank operates with integrity, transparency, and accountability.</w:t>
        <w:br/>
        <w:br/>
        <w:t>The first principle is **Client Centricity**. Deutsche Bank places its clients at the center of its operations, striving to deliver tailored financial solutions that meet their diverse needs. This client-first approach is embedded in the bank's culture and is reflected in its commitment to understanding client objectives, providing high-quality advice, and building long-term relationships. The bank employs a comprehensive client feedback mechanism to continuously refine its offerings and service delivery.</w:t>
        <w:br/>
        <w:br/>
        <w:t>Another core principle is **Risk Management and Control**. Deutsche Bank emphasizes a strong risk management culture, recognizing that effective risk management is critical to maintaining financial stability and protecting the interests of stakeholders. The bank employs a robust risk management framework that includes stringent risk assessment processes, continuous monitoring, and a proactive approach to risk mitigation. This framework is aligned with international regulatory standards and is regularly reviewed to adapt to the evolving financial landscape.</w:t>
        <w:br/>
        <w:br/>
        <w:t>**Operational Efficiency** is also a key operating principle. Deutsche Bank is committed to optimizing its operations to enhance productivity and reduce costs. This involves leveraging technology to streamline processes, improve service delivery, and foster innovation. The bank invests in digital transformation initiatives to enhance operational agility, such as automating routine tasks, implementing advanced data analytics, and adopting cloud-based solutions to improve scalability and flexibility.</w:t>
        <w:br/>
        <w:br/>
        <w:t>In alignment with its operating principles, Deutsche Bank prioritizes **Sustainability and Corporate Responsibility**. The bank recognizes its role in promoting sustainable development and is committed to integrating environmental, social, and governance (ESG) considerations into its business strategy. Deutsche Bank has set ambitious targets to reduce its carbon footprint, support sustainable finance initiatives, and promote diversity and inclusion within its workforce. This commitment is reflected in the bank's participation in global sustainability initiatives and its efforts to engage with stakeholders on ESG issues.</w:t>
        <w:br/>
        <w:br/>
        <w:t>**Transparency and Accountability** are fundamental to Deutsche Bank's operating principles. The bank is dedicated to maintaining high standards of corporate governance and ethical conduct. It ensures transparency in its financial reporting, decision-making processes, and interactions with regulators and stakeholders. Deutsche Bank fosters a culture of accountability by setting clear performance expectations, conducting regular audits, and implementing rigorous compliance programs to uphold the integrity of its operations.</w:t>
        <w:br/>
        <w:br/>
        <w:t>**Innovation and Adaptability** are essential to Deutsche Bank's ability to thrive in a rapidly changing financial environment. The bank encourages a culture of innovation, where employees are empowered to challenge the status quo and explore new ideas. Deutsche Bank invests in research and development to stay ahead of industry trends and adapt its business model to meet emerging client needs. This includes exploring new technologies such as artificial intelligence, blockchain, and fintech partnerships to enhance its service offerings and operational capabilities.</w:t>
        <w:br/>
        <w:br/>
        <w:t>Finally, **Collaboration and Teamwork** are emphasized as vital components of Deutsche Bank's operating principles. The bank fosters a collaborative work environment where employees are encouraged to work together across functions and geographies to achieve common goals. This collaborative approach is supported by a strong leadership framework that promotes open communication, mutual respect, and shared accountability. Deutsche Bank believes that teamwork and collaboration are key drivers of innovation and success, enabling the bank to deliver superior value to its clients and stakeholders.</w:t>
        <w:br/>
        <w:br/>
        <w:t>In summary, Deutsche Bank's operating principles provide a comprehensive framework that guides its strategic and operational decisions. By adhering to these principles, the bank aims to achieve sustainable growth, enhance its competitive position, and fulfill its commitment to stakeholders. These principles are not only integral to the bank's current operations but also serve as a foundation for its future endeavors, ensuring that Deutsche Bank remains a trusted and reliable partner in the global financial landscape.</w:t>
      </w:r>
    </w:p>
    <w:p>
      <w:pPr>
        <w:pStyle w:val="Heading2"/>
      </w:pPr>
      <w:r>
        <w:t>3.7 Leadership snapshots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Name</w:t>
            </w:r>
          </w:p>
        </w:tc>
        <w:tc>
          <w:tcPr>
            <w:tcW w:type="dxa" w:w="2160"/>
          </w:tcPr>
          <w:p>
            <w:r>
              <w:t>Role</w:t>
            </w:r>
          </w:p>
        </w:tc>
        <w:tc>
          <w:tcPr>
            <w:tcW w:type="dxa" w:w="2160"/>
          </w:tcPr>
          <w:p>
            <w:r>
              <w:t>TenureSummary</w:t>
            </w:r>
          </w:p>
        </w:tc>
        <w:tc>
          <w:tcPr>
            <w:tcW w:type="dxa" w:w="2160"/>
          </w:tcPr>
          <w:p>
            <w:r>
              <w:t>Profile</w:t>
            </w:r>
          </w:p>
        </w:tc>
      </w:tr>
      <w:tr>
        <w:tc>
          <w:tcPr>
            <w:tcW w:type="dxa" w:w="2160"/>
          </w:tcPr>
          <w:p>
            <w:r>
              <w:t>Christian Sewing</w:t>
            </w:r>
          </w:p>
        </w:tc>
        <w:tc>
          <w:tcPr>
            <w:tcW w:type="dxa" w:w="2160"/>
          </w:tcPr>
          <w:p>
            <w:r>
              <w:t>Chief Executive Officer</w:t>
            </w:r>
          </w:p>
        </w:tc>
        <w:tc>
          <w:tcPr>
            <w:tcW w:type="dxa" w:w="2160"/>
          </w:tcPr>
          <w:p>
            <w:r>
              <w:t>CEO since 2018; with Deutsche Bank since 1989</w:t>
            </w:r>
          </w:p>
        </w:tc>
        <w:tc>
          <w:tcPr>
            <w:tcW w:type="dxa" w:w="2160"/>
          </w:tcPr>
          <w:p>
            <w:r>
              <w:t>Christian Sewing has been at the helm of Deutsche Bank as Chief Executive Officer since April 2018. His tenure at the bank spans over three decades, beginning in 1989 when he joined as an apprentice. Sewing has held various leadership roles across the bank's divisions, including Head of Group Audit and Chief Risk Officer, which have equipped him with a deep understanding of the bank's operations and risk management landscape.</w:t>
              <w:br/>
              <w:br/>
              <w:t>Sewing's academic background includes a diploma from the Bankakademie Bielefeld and Hamburg, and he has furthered his education with executive programs at prestigious institutions such as the London Business School. His leadership is characterized by a strategic focus on transforming Deutsche Bank into a more focused and profitable institution. This involves a significant restructuring plan aimed at reducing the bank's reliance on volatile investment banking revenues and enhancing its core strengths in corporate banking, private banking, and asset management.</w:t>
              <w:br/>
              <w:br/>
              <w:t>Key initiatives under Sewing's leadership include the implementation of a comprehensive cost-cutting program to achieve a cost-income ratio below 70%, and a strategic pivot towards sustainable finance and digital transformation. His primary KPIs include return on equity, cost-income ratio, and progress on strategic transformation milestones. As CEO, Sewing is a member of the Management Board and chairs several key committees, including the Group Executive Committee, where he drives the bank's strategic agenda.</w:t>
              <w:br/>
              <w:br/>
              <w:t>Sewing is also committed to fostering a culture of accountability and transparency within the organization. He champions diversity and inclusion initiatives and is actively involved in governance and regulatory engagements, ensuring that Deutsche Bank meets its compliance and ethical standards.</w:t>
            </w:r>
          </w:p>
        </w:tc>
      </w:tr>
      <w:tr>
        <w:tc>
          <w:tcPr>
            <w:tcW w:type="dxa" w:w="2160"/>
          </w:tcPr>
          <w:p>
            <w:r>
              <w:t>James von Moltke</w:t>
            </w:r>
          </w:p>
        </w:tc>
        <w:tc>
          <w:tcPr>
            <w:tcW w:type="dxa" w:w="2160"/>
          </w:tcPr>
          <w:p>
            <w:r>
              <w:t>Chief Financial Officer</w:t>
            </w:r>
          </w:p>
        </w:tc>
        <w:tc>
          <w:tcPr>
            <w:tcW w:type="dxa" w:w="2160"/>
          </w:tcPr>
          <w:p>
            <w:r>
              <w:t>CFO since 2017; with Deutsche Bank since 2017</w:t>
            </w:r>
          </w:p>
        </w:tc>
        <w:tc>
          <w:tcPr>
            <w:tcW w:type="dxa" w:w="2160"/>
          </w:tcPr>
          <w:p>
            <w:r>
              <w:t>James von Moltke has served as Deutsche Bank's Chief Financial Officer since July 2017. His entry into Deutsche Bank marked a significant addition to the bank's executive leadership, bringing with him extensive experience from previous roles at Citigroup and Morgan Stanley. Von Moltke holds a Bachelor of Arts from New College, Oxford, and has completed executive education at the Harvard Business School.</w:t>
              <w:br/>
              <w:br/>
              <w:t>In his role as CFO, von Moltke is responsible for overseeing Deutsche Bank's financial strategy, including capital management, financial reporting, and investor relations. His tenure has been marked by efforts to stabilize the bank's financial position through rigorous cost management and capital optimization initiatives. He plays a critical role in the bank's strategic transformation, focusing on improving financial resilience and enhancing shareholder value.</w:t>
              <w:br/>
              <w:br/>
              <w:t>Von Moltke's primary KPIs include maintaining a robust capital adequacy ratio, optimizing the bank's funding structure, and ensuring transparency in financial disclosures. He is a member of the Management Board and the Group Executive Committee, where he contributes to shaping the bank's strategic direction. His governance responsibilities extend to chairing the Asset and Liability Committee, where he oversees balance sheet management and liquidity planning.</w:t>
              <w:br/>
              <w:br/>
              <w:t>A proponent of digital innovation, von Moltke is also involved in driving the bank's digital finance initiatives, aiming to enhance operational efficiency and customer experience. He is committed to fostering a culture of financial discipline and accountability within the finance function, aligning it with the bank's long-term strategic goals.</w:t>
            </w:r>
          </w:p>
        </w:tc>
      </w:tr>
      <w:tr>
        <w:tc>
          <w:tcPr>
            <w:tcW w:type="dxa" w:w="2160"/>
          </w:tcPr>
          <w:p>
            <w:r>
              <w:t>Stuart Lewis</w:t>
            </w:r>
          </w:p>
        </w:tc>
        <w:tc>
          <w:tcPr>
            <w:tcW w:type="dxa" w:w="2160"/>
          </w:tcPr>
          <w:p>
            <w:r>
              <w:t>Chief Risk Officer</w:t>
            </w:r>
          </w:p>
        </w:tc>
        <w:tc>
          <w:tcPr>
            <w:tcW w:type="dxa" w:w="2160"/>
          </w:tcPr>
          <w:p>
            <w:r>
              <w:t>CRO since 2012; with Deutsche Bank since 1996</w:t>
            </w:r>
          </w:p>
        </w:tc>
        <w:tc>
          <w:tcPr>
            <w:tcW w:type="dxa" w:w="2160"/>
          </w:tcPr>
          <w:p>
            <w:r>
              <w:t>Stuart Lewis has been Deutsche Bank's Chief Risk Officer since 2012, overseeing the bank's risk management framework during a period of significant regulatory and market changes. Lewis joined Deutsche Bank in 1996, following roles at Credit Suisse and Continental Illinois National Bank. He holds a Bachelor of Laws from the University of Exeter and a Master of Laws from the University of London.</w:t>
              <w:br/>
              <w:br/>
              <w:t>As CRO, Lewis is accountable for managing the bank's risk appetite and ensuring that risk management practices are aligned with regulatory requirements and strategic objectives. His leadership has been instrumental in enhancing the bank's risk culture and implementing robust risk assessment methodologies. Under his guidance, Deutsche Bank has strengthened its credit risk management and operational risk frameworks, focusing on stress testing and scenario analysis.</w:t>
              <w:br/>
              <w:br/>
              <w:t>Lewis's primary KPIs include maintaining a sound risk-weighted asset base, ensuring compliance with Basel III requirements, and reducing non-performing loans. He is a member of the Management Board and chairs the Risk Executive Committee, where he leads discussions on risk strategy and governance. His role involves close collaboration with regulators and stakeholders to ensure transparency and accountability in risk management practices.</w:t>
              <w:br/>
              <w:br/>
              <w:t>Committed to fostering a proactive risk culture, Lewis has championed initiatives to enhance risk awareness across the organization. He is actively involved in developing talent within the risk function, ensuring that the bank is equipped with the expertise needed to navigate complex risk environments. His strategic priorities include advancing the bank's capabilities in digital risk management and integrating environmental, social, and governance (ESG) considerations into the risk framework.</w:t>
            </w:r>
          </w:p>
        </w:tc>
      </w:tr>
    </w:tbl>
    <w:p/>
    <w:p/>
    <w:p>
      <w:pPr>
        <w:pStyle w:val="Heading1"/>
      </w:pPr>
      <w:r>
        <w:t>4. Workforce</w:t>
      </w:r>
    </w:p>
    <w:p>
      <w:pPr>
        <w:pStyle w:val="Heading2"/>
      </w:pPr>
      <w:r>
        <w:t>4.1 Global scale and composition</w:t>
      </w:r>
    </w:p>
    <w:p>
      <w:pPr/>
      <w:r>
        <w:t>Deutsche Bank's workforce is a critical enabler of its strategic objectives, reflecting a diverse and globally distributed talent pool. As of the latest reporting period, Deutsche Bank employs approximately 84,000 individuals across more than 50 countries, underscoring its expansive reach and influence in the global financial landscape.</w:t>
        <w:br/>
        <w:br/>
        <w:t>The workforce is strategically distributed to align with Deutsche Bank's operational and business priorities. In Europe, which remains the bank's largest market, the workforce is concentrated in key financial hubs such as Frankfurt, London, and Paris. These locations serve as pivotal centers for investment banking, asset management, and corporate banking operations. The European workforce accounts for approximately 60% of the total headcount, reflecting the bank's historical roots and continued focus on the region as a core market.</w:t>
        <w:br/>
        <w:br/>
        <w:t>In the Americas, Deutsche Bank employs around 15% of its global workforce. The bank's presence is primarily concentrated in the United States, where it operates significant investment banking and trading activities. The New York office serves as the central hub for these operations, supported by additional teams in cities like Chicago and San Francisco. This regional distribution is designed to leverage the robust financial markets and client base in North America, while also facilitating cross-border transactions and services.</w:t>
        <w:br/>
        <w:br/>
        <w:t>Asia-Pacific represents a dynamic growth region for Deutsche Bank, accounting for approximately 20% of its workforce. The bank's strategy in this region focuses on capturing opportunities in emerging markets and expanding its wealth management and corporate banking services. Key locations include Hong Kong, Singapore, and Sydney, where the bank has established a strong presence to capitalize on regional economic growth and increasing demand for sophisticated financial solutions.</w:t>
        <w:br/>
        <w:br/>
        <w:t>The remaining 5% of the workforce is distributed across the Middle East and Africa, where Deutsche Bank is selectively expanding its footprint to support multinational clients and participate in regional economic development initiatives. Offices in Dubai and Johannesburg serve as regional anchors, providing a range of services including trade finance, cash management, and advisory.</w:t>
        <w:br/>
        <w:br/>
        <w:t>Deutsche Bank's workforce composition is characterized by a high degree of specialization and expertise, reflecting the complex nature of its financial services offerings. The bank employs a significant number of professionals in roles such as risk management, compliance, and technology, which are critical to its operational resilience and regulatory compliance. Investment banking and trading functions also represent a substantial portion of the workforce, highlighting the bank's focus on maintaining a competitive edge in these high-stakes areas.</w:t>
        <w:br/>
        <w:br/>
        <w:t>Diversity and inclusion are integral to Deutsche Bank's workforce strategy. The bank is committed to fostering an inclusive culture that leverages diverse perspectives and experiences to drive innovation and business success. Initiatives to promote gender diversity, cultural inclusivity, and equal opportunity are embedded in the bank's human resources policies and practices. Deutsche Bank has set ambitious targets to increase the representation of women in senior leadership roles and to enhance the cultural diversity of its workforce.</w:t>
        <w:br/>
        <w:br/>
        <w:t>Training and development are key components of Deutsche Bank's approach to workforce management. The bank invests significantly in upskilling and reskilling initiatives to ensure its employees are equipped with the necessary skills to navigate the rapidly evolving financial services landscape. This includes programs focused on digital literacy, leadership development, and technical expertise in areas such as data analytics and cybersecurity.</w:t>
        <w:br/>
        <w:br/>
        <w:t>Employee engagement and well-being are also prioritized within Deutsche Bank's workforce strategy. The bank has implemented a range of initiatives to support work-life balance, mental health, and overall well-being, recognizing that a motivated and healthy workforce is essential to achieving its strategic objectives. Flexible working arrangements, wellness programs, and employee assistance services are some of the measures in place to support employees' personal and professional needs.</w:t>
        <w:br/>
        <w:br/>
        <w:t>In summary, Deutsche Bank's global workforce is a cornerstone of its ability to deliver on its strategic priorities and to compete effectively in the global financial services market. By maintaining a diverse, skilled, and engaged workforce, the bank is well-positioned to navigate the challenges and opportunities of the financial industry, while also contributing to the broader economic and social goals of the communities it serves.</w:t>
      </w:r>
    </w:p>
    <w:p>
      <w:pPr>
        <w:pStyle w:val="Heading2"/>
      </w:pPr>
      <w:r>
        <w:t>4.2 Organizational distribution</w:t>
      </w:r>
    </w:p>
    <w:p>
      <w:pPr/>
      <w:r>
        <w:t>Deutsche Bank's organizational distribution reflects a complex global structure designed to support its diversified business model across various regions and business segments. As of the latest available data, the bank employs approximately 83,000 individuals worldwide, with a strategic emphasis on maintaining a balanced workforce distribution that aligns with its operational and strategic priorities.</w:t>
        <w:br/>
        <w:br/>
        <w:t>The bank's workforce is primarily segmented across four major regions: Europe, Middle East and Africa (EMEA); Americas; Asia-Pacific (APAC); and Germany, which is considered a separate entity due to its significance as the bank's headquarters and primary market. Each region plays a distinct role in Deutsche Bank's global strategy, contributing to its financial performance and operational resilience.</w:t>
        <w:br/>
        <w:br/>
        <w:t>**Europe, Middle East and Africa (EMEA):**</w:t>
        <w:br/>
        <w:t>- **Headcount:** Approximately 25,000 employees.</w:t>
        <w:br/>
        <w:t>- **Regional Focus:** EMEA serves as a critical hub for Deutsche Bank's investment banking and corporate banking operations. The region hosts a significant portion of the bank's trading and sales activities, particularly in London and Frankfurt, which are key financial centers.</w:t>
        <w:br/>
        <w:t>- **Strategic Initiatives:** The region is focused on expanding its advisory and capital markets capabilities, leveraging its strong presence in major European markets to drive growth in cross-border transactions and strategic advisory services.</w:t>
        <w:br/>
        <w:t>- **Challenges and Opportunities:** Regulatory changes and economic uncertainties in the region pose challenges, but also present opportunities for Deutsche Bank to enhance its advisory services and risk management offerings.</w:t>
        <w:br/>
        <w:br/>
        <w:t>**Americas:**</w:t>
        <w:br/>
        <w:t>- **Headcount:** Approximately 15,000 employees.</w:t>
        <w:br/>
        <w:t>- **Regional Focus:** The Americas region is pivotal for Deutsche Bank's global markets and investment banking divisions. New York serves as a central hub for the bank's operations in the United States, providing a platform for engaging with major institutional clients.</w:t>
        <w:br/>
        <w:t>- **Strategic Initiatives:** The bank is focused on strengthening its client relationships and expanding its market share in the U.S. through enhanced digital offerings and strategic partnerships.</w:t>
        <w:br/>
        <w:t>- **Challenges and Opportunities:** The competitive landscape in the U.S. presents challenges, but Deutsche Bank is well-positioned to capitalize on opportunities in sectors such as technology and healthcare, where it has established expertise.</w:t>
        <w:br/>
        <w:br/>
        <w:t>**Asia-Pacific (APAC):**</w:t>
        <w:br/>
        <w:t>- **Headcount:** Approximately 12,000 employees.</w:t>
        <w:br/>
        <w:t>- **Regional Focus:** APAC is a growth engine for Deutsche Bank, with a focus on expanding its wealth management and corporate banking services. The region's diverse markets offer significant opportunities for growth, particularly in China, India, and Southeast Asia.</w:t>
        <w:br/>
        <w:t>- **Strategic Initiatives:** Deutsche Bank is investing in digital platforms and local partnerships to enhance its service offerings and capture market share in emerging economies.</w:t>
        <w:br/>
        <w:t>- **Challenges and Opportunities:** Regulatory complexities and geopolitical tensions pose challenges, but the region's economic dynamism offers substantial growth potential.</w:t>
        <w:br/>
        <w:br/>
        <w:t>**Germany:**</w:t>
        <w:br/>
        <w:t>- **Headcount:** Approximately 31,000 employees.</w:t>
        <w:br/>
        <w:t>- **Regional Focus:** As the bank's home market, Germany is central to Deutsche Bank's operations. The region supports a wide range of activities, from retail banking to corporate and investment banking.</w:t>
        <w:br/>
        <w:t>- **Strategic Initiatives:** In Germany, Deutsche Bank is focused on enhancing its retail banking services through digital transformation and improving operational efficiencies to better serve its domestic client base.</w:t>
        <w:br/>
        <w:t>- **Challenges and Opportunities:** The competitive banking environment in Germany requires continuous innovation and adaptation, but the bank's strong brand and market presence provide a solid foundation for growth.</w:t>
        <w:br/>
        <w:br/>
        <w:t>**Functional Distribution:**</w:t>
        <w:br/>
        <w:t>- **Investment Banking:** Represents a significant portion of the workforce, with employees distributed globally to support trading, advisory, and capital markets activities.</w:t>
        <w:br/>
        <w:t>- **Corporate Banking:** Employees are primarily located in key financial centers to support multinational corporations and large enterprises.</w:t>
        <w:br/>
        <w:t>- **Wealth Management:** Focused on serving high-net-worth individuals, with a strong presence in APAC and Europe.</w:t>
        <w:br/>
        <w:t>- **Technology and Operations:** A growing segment of the workforce, reflecting the bank's commitment to digital transformation and operational efficiency.</w:t>
        <w:br/>
        <w:br/>
        <w:t>**Diversity and Inclusion:** Deutsche Bank is committed to fostering a diverse and inclusive workplace. The bank's diversity initiatives focus on increasing representation of women and underrepresented groups in leadership positions, promoting an inclusive culture, and ensuring equal opportunities for all employees.</w:t>
        <w:br/>
        <w:br/>
        <w:t>**Implications for Workforce Strategy:**</w:t>
        <w:br/>
        <w:t>- The global distribution of Deutsche Bank's workforce is aligned with its strategic priorities, enabling the bank to leverage regional strengths and address local market needs effectively.</w:t>
        <w:br/>
        <w:t>- The focus on digital transformation and operational efficiency is reshaping the workforce, with an increasing emphasis on technology roles and skills development.</w:t>
        <w:br/>
        <w:t>- As the bank navigates regulatory and economic challenges, its workforce strategy will continue to evolve, emphasizing agility, innovation, and resilience to drive sustainable growth.</w:t>
      </w:r>
    </w:p>
    <w:p>
      <w:pPr>
        <w:pStyle w:val="Heading2"/>
      </w:pPr>
      <w:r>
        <w:t>4.3 Workforce composition by function</w:t>
      </w:r>
    </w:p>
    <w:p>
      <w:pPr/>
      <w:r>
        <w:t>Deutsche Bank's workforce composition reflects its strategic priorities and operational needs across its global footprint. The bank employs a diverse range of professionals, each contributing to its core functions such as Investment Banking, Corporate Banking, Private Banking, Asset Management, and Infrastructure functions including Technology and Operations. This distribution is indicative of Deutsche Bank's focus on maintaining a robust and adaptable workforce capable of navigating the complexities of global financial markets.</w:t>
        <w:br/>
        <w:br/>
        <w:t>**Investment Banking**</w:t>
        <w:br/>
        <w:br/>
        <w:t>Investment Banking remains a cornerstone of Deutsche Bank's operations, employing approximately 25% of the total workforce. This segment is staffed by a mix of seasoned bankers, analysts, and support staff who specialize in areas such as mergers and acquisitions, capital markets, and trading. The function is characterized by high-caliber professionals with expertise in financial modeling, risk assessment, and client relationship management. The workforce here is predominantly located in financial hubs such as New York, London, and Frankfurt, reflecting the global nature of the bank's operations.</w:t>
        <w:br/>
        <w:br/>
        <w:t>**Corporate Banking**</w:t>
        <w:br/>
        <w:br/>
        <w:t>Corporate Banking accounts for about 20% of the workforce, focusing on providing comprehensive financial solutions to corporate clients. This includes lending, transaction banking, and advisory services. Employees in this function are typically experienced bankers with a strong understanding of corporate finance, credit analysis, and regulatory compliance. The workforce is distributed across major economic regions, ensuring proximity to key clients and markets.</w:t>
        <w:br/>
        <w:br/>
        <w:t>**Private Banking and Wealth Management**</w:t>
        <w:br/>
        <w:br/>
        <w:t>Approximately 15% of Deutsche Bank's employees work in Private Banking and Wealth Management. This function is dedicated to serving high-net-worth individuals and families, offering personalized financial planning, investment management, and estate planning services. The workforce is composed of relationship managers, financial advisors, and investment specialists who are adept at understanding client needs and delivering tailored solutions. Key locations for this function include Europe, Asia, and the Americas, where there is a significant concentration of wealth.</w:t>
        <w:br/>
        <w:br/>
        <w:t>**Asset Management**</w:t>
        <w:br/>
        <w:br/>
        <w:t>Asset Management employs around 10% of the workforce, focusing on managing assets for institutional and retail clients. This function requires a diverse set of skills, including portfolio management, research, and client servicing. Employees in this area are tasked with developing investment strategies, conducting market analysis, and ensuring compliance with investment mandates. The workforce is strategically located in major financial centers to leverage global market opportunities.</w:t>
        <w:br/>
        <w:br/>
        <w:t>**Technology and Operations**</w:t>
        <w:br/>
        <w:br/>
        <w:t>Technology and Operations represent approximately 20% of the workforce, underscoring Deutsche Bank's commitment to digital transformation and operational efficiency. This function includes roles in IT development, cybersecurity, data management, and back-office operations. Employees are tasked with maintaining the bank's technological infrastructure, enhancing digital capabilities, and ensuring smooth operational processes. The workforce is distributed globally, with significant hubs in Germany, India, and the United States.</w:t>
        <w:br/>
        <w:br/>
        <w:t>**Risk Management and Compliance**</w:t>
        <w:br/>
        <w:br/>
        <w:t>Risk Management and Compliance employ about 10% of the workforce, reflecting the bank's focus on maintaining a strong control environment. This function includes risk analysts, compliance officers, and regulatory specialists who work to identify, assess, and mitigate risks across the bank's operations. Employees in this area are responsible for ensuring adherence to regulatory requirements and internal policies, conducting risk assessments, and implementing compliance programs. The workforce is strategically positioned in regions with significant regulatory oversight, such as Europe and the United States.</w:t>
        <w:br/>
        <w:br/>
        <w:t>**Human Resources and Other Support Functions**</w:t>
        <w:br/>
        <w:br/>
        <w:t>The remaining 10% of the workforce is dedicated to Human Resources and other support functions, including Finance, Legal, and Marketing. These roles are critical in supporting the bank's strategic objectives, managing talent, and ensuring effective governance. Employees in these functions are responsible for recruiting and retaining top talent, managing financial resources, providing legal counsel, and promoting the bank's brand and services. These functions are essential for maintaining the bank's operational integrity and supporting its growth initiatives.</w:t>
        <w:br/>
        <w:br/>
        <w:t>Overall, Deutsche Bank's workforce composition is designed to align with its strategic priorities, ensuring that the bank has the necessary expertise and resources to compete effectively in the global financial landscape. The distribution of employees across functions reflects the bank's commitment to delivering high-quality services to its clients while maintaining a strong control environment and investing in digital transformation. This strategic alignment of human resources supports Deutsche Bank's long-term objectives and enhances its ability to adapt to changing market conditions.</w:t>
      </w:r>
    </w:p>
    <w:p>
      <w:pPr>
        <w:pStyle w:val="Heading2"/>
      </w:pPr>
      <w:r>
        <w:t>4.4 Capability development and learning</w:t>
      </w:r>
    </w:p>
    <w:p>
      <w:pPr/>
      <w:r>
        <w:t>Deutsche Bank's approach to capability development and learning is a cornerstone of its strategic human capital management, reflecting the bank's commitment to fostering a culture of continuous improvement and adaptability. The bank recognizes that in the rapidly evolving financial services landscape, equipping its workforce with the necessary skills and knowledge is crucial for maintaining competitive advantage and achieving strategic objectives.</w:t>
        <w:br/>
        <w:br/>
        <w:t>The capability development framework at Deutsche Bank is designed to align with the bank’s overarching strategic goals, focusing on enhancing technical skills, leadership capabilities, and fostering a culture of innovation and agility. This framework is underpinned by a comprehensive learning ecosystem that integrates formal training programs, on-the-job learning, and digital learning platforms.</w:t>
        <w:br/>
        <w:br/>
        <w:t>**Formal Training Programs:**</w:t>
        <w:br/>
        <w:br/>
        <w:t>Deutsche Bank offers a wide array of formal training programs that cater to different levels of the organization, from entry-level employees to senior executives. These programs are meticulously curated to address specific competency gaps and are delivered through a blend of in-person workshops, virtual classrooms, and e-learning modules. Key focus areas include:</w:t>
        <w:br/>
        <w:t>- **Technical Skills:** Programs designed to enhance technical proficiency in areas such as risk management, compliance, data analytics, and cybersecurity. These are critical for ensuring that employees are equipped to navigate the complexities of modern banking operations.</w:t>
        <w:br/>
        <w:t>- **Leadership Development:** Tailored programs aimed at cultivating leadership skills among high-potential employees and current leaders. These programs emphasize strategic thinking, decision-making, and change management, preparing leaders to drive the bank’s transformation agenda.</w:t>
        <w:br/>
        <w:t>- **Regulatory and Compliance Training:** Given the stringent regulatory environment, Deutsche Bank places significant emphasis on compliance training to ensure that employees are well-versed in the latest regulatory requirements and ethical standards.</w:t>
        <w:br/>
        <w:br/>
        <w:t>**On-the-Job Learning:**</w:t>
        <w:br/>
        <w:br/>
        <w:t>Recognizing the value of experiential learning, Deutsche Bank encourages on-the-job learning as a critical component of capability development. This approach allows employees to apply theoretical knowledge in practical settings, facilitating deeper understanding and retention. Key initiatives include:</w:t>
        <w:br/>
        <w:t>- **Job Rotations:** Structured job rotation programs provide employees with the opportunity to gain exposure to different functions and geographies within the bank, broadening their perspectives and enhancing cross-functional understanding.</w:t>
        <w:br/>
        <w:t>- **Mentorship and Coaching:** The bank fosters a culture of mentorship, where experienced professionals guide and support less experienced colleagues. This not only aids in skill development but also in career progression and personal growth.</w:t>
        <w:br/>
        <w:br/>
        <w:t>**Digital Learning Platforms:**</w:t>
        <w:br/>
        <w:br/>
        <w:t>In response to the increasing digitalization of the workplace, Deutsche Bank has invested significantly in digital learning platforms. These platforms provide employees with access to a vast repository of learning resources that can be accessed anytime, anywhere, promoting a self-directed learning culture. Features of these platforms include:</w:t>
        <w:br/>
        <w:t>- **Customized Learning Paths:** Employees can tailor their learning journeys based on their career aspirations and developmental needs, selecting from a wide range of courses and modules.</w:t>
        <w:br/>
        <w:t>- **Interactive Content:** The platforms offer interactive and engaging content, including videos, quizzes, and simulations, enhancing the learning experience and improving knowledge retention.</w:t>
        <w:br/>
        <w:t>- **Analytics and Feedback:** Advanced analytics tools track learning progress and provide feedback, enabling employees to monitor their development and identify areas for improvement.</w:t>
        <w:br/>
        <w:br/>
        <w:t>**Innovation and Agility:**</w:t>
        <w:br/>
        <w:br/>
        <w:t>To foster a culture of innovation and agility, Deutsche Bank encourages employees to engage in continuous learning and experimentation. The bank supports initiatives such as hackathons, innovation labs, and collaborative projects that encourage creative problem-solving and the application of new technologies. This approach not only drives innovation but also empowers employees to take ownership of their learning and development.</w:t>
        <w:br/>
        <w:br/>
        <w:t>**Strategic Partnerships and Collaborations:**</w:t>
        <w:br/>
        <w:br/>
        <w:t>Deutsche Bank collaborates with leading academic institutions, industry bodies, and technology partners to enhance its capability development offerings. These partnerships provide access to cutting-edge research, industry best practices, and emerging trends, enriching the learning experience for employees.</w:t>
        <w:br/>
        <w:br/>
        <w:t>**Measuring Impact and Effectiveness:**</w:t>
        <w:br/>
        <w:br/>
        <w:t>The bank employs a robust framework to measure the impact and effectiveness of its capability development initiatives. This includes regular assessments of learning outcomes, employee feedback surveys, and performance metrics. The insights gained from these evaluations are used to continuously refine and enhance the learning programs, ensuring they remain relevant and aligned with the bank’s strategic objectives.</w:t>
        <w:br/>
        <w:br/>
        <w:t>In conclusion, Deutsche Bank’s capability development and learning strategy is a dynamic and integral component of its human capital management. By investing in the continuous development of its workforce, the bank not only enhances employee engagement and retention but also strengthens its ability to navigate the challenges of the financial services industry and achieve long-term success.</w:t>
      </w:r>
    </w:p>
    <w:p>
      <w:pPr>
        <w:pStyle w:val="Heading2"/>
      </w:pPr>
      <w:r>
        <w:t>4.5 Culture and employee engagement</w:t>
      </w:r>
    </w:p>
    <w:p>
      <w:pPr/>
      <w:r>
        <w:t>Deutsche Bank's culture and employee engagement strategy is a pivotal component of its overarching corporate objectives, reflecting a commitment to fostering an inclusive, diverse, and high-performance work environment. Recognizing the critical role that culture plays in driving organizational success, Deutsche Bank has embarked on a multifaceted approach to enhance employee satisfaction, engagement, and retention.</w:t>
        <w:br/>
        <w:br/>
        <w:t>At the heart of Deutsche Bank's cultural transformation is the emphasis on embedding core values such as integrity, innovation, and client-centricity into the daily operations and decision-making processes. This cultural shift is supported by leadership initiatives aimed at modeling these values from the top down, ensuring that senior executives not only advocate for these principles but also embody them in their leadership styles and interactions with employees.</w:t>
        <w:br/>
        <w:br/>
        <w:t>Employee engagement at Deutsche Bank is approached through a comprehensive framework that includes regular feedback mechanisms, professional development opportunities, and a focus on work-life balance. The bank conducts annual employee surveys to gauge satisfaction levels and identify areas for improvement. These surveys are instrumental in shaping policies and practices that align with employee expectations and organizational goals. Feedback from these surveys has led to the implementation of flexible working arrangements, enhanced health and wellness programs, and initiatives to promote a more inclusive workplace.</w:t>
        <w:br/>
        <w:br/>
        <w:t>Diversity and inclusion are cornerstones of Deutsche Bank's cultural agenda. The bank has set ambitious targets to increase the representation of women and underrepresented groups in leadership roles. This commitment is reflected in the establishment of Employee Resource Groups (ERGs) that provide support networks and foster a sense of belonging among diverse employee populations. These ERGs play a crucial role in driving cultural awareness and promoting inclusive practices across the organization.</w:t>
        <w:br/>
        <w:br/>
        <w:t>Professional development is another key pillar of Deutsche Bank's employee engagement strategy. The bank offers a range of training programs and learning opportunities designed to enhance skills and career progression. These programs are tailored to meet the diverse needs of employees at different stages of their careers, from entry-level training to leadership development courses. By investing in employee growth, Deutsche Bank aims to cultivate a workforce that is agile, skilled, and prepared to meet the challenges of a rapidly evolving financial landscape.</w:t>
        <w:br/>
        <w:br/>
        <w:t>In addition to formal training, Deutsche Bank encourages a culture of continuous learning and knowledge sharing. This is facilitated through mentorship programs, cross-functional projects, and collaborative platforms that enable employees to learn from each other and share best practices. Such initiatives not only enhance individual capabilities but also strengthen the overall organizational knowledge base.</w:t>
        <w:br/>
        <w:br/>
        <w:t>Deutsche Bank also places a strong emphasis on recognition and reward systems that acknowledge employee contributions and achievements. The bank has implemented performance management processes that are transparent and aligned with its strategic objectives. These processes are designed to ensure that employees are fairly evaluated and rewarded based on their performance and impact on the organization.</w:t>
        <w:br/>
        <w:br/>
        <w:t>The bank's commitment to employee engagement extends beyond its internal operations to include corporate social responsibility (CSR) initiatives. Deutsche Bank actively encourages employees to participate in community service and volunteer activities, fostering a sense of purpose and connection to the broader community. These CSR efforts are an integral part of the bank's culture, reinforcing the values of social responsibility and ethical conduct.</w:t>
        <w:br/>
        <w:br/>
        <w:t>In conclusion, Deutsche Bank's culture and employee engagement strategy is characterized by a holistic approach that integrates core values, diversity and inclusion, professional development, and community involvement. By fostering an environment that supports employee well-being and growth, Deutsche Bank aims to build a resilient and motivated workforce that is aligned with its strategic objectives and capable of driving long-term success. The bank's ongoing efforts to enhance its culture and engagement practices are a testament to its commitment to creating a positive and dynamic workplace where employees can thrive and contribute to the organization's goals.</w:t>
      </w:r>
    </w:p>
    <w:p>
      <w:pPr>
        <w:pStyle w:val="Heading2"/>
      </w:pPr>
      <w:r>
        <w:t>4.6 Workforce transformation</w:t>
      </w:r>
    </w:p>
    <w:p>
      <w:pPr/>
      <w:r>
        <w:t>Deutsche Bank's workforce transformation is a pivotal component of its strategic overhaul aimed at enhancing operational efficiency, driving digital innovation, and aligning human capital with the bank's future strategic objectives. This transformation is characterized by a comprehensive approach that encompasses workforce restructuring, skill enhancement, and cultural change, all designed to position the bank for sustainable growth in a rapidly evolving financial landscape.</w:t>
        <w:br/>
        <w:br/>
        <w:t>The transformation initiative, launched in response to both internal assessments and external pressures, is driven by several key objectives:</w:t>
        <w:br/>
        <w:br/>
        <w:t>- **Operational Efficiency**: Deutsche Bank aims to streamline its operations by optimizing workforce deployment across its global offices. This involves reducing redundancies and reallocating resources to areas of strategic importance. The bank has set ambitious targets to reduce its overall headcount, particularly in regions and functions where automation and digital tools can replace manual processes.</w:t>
        <w:br/>
        <w:br/>
        <w:t>- **Digital and Technological Proficiency**: As the banking industry increasingly embraces digital transformation, Deutsche Bank is committed to upskilling its workforce to meet the demands of a digital-first world. This includes investing in training programs that focus on emerging technologies such as artificial intelligence, machine learning, and data analytics. The goal is to foster a culture of innovation and agility, enabling employees to leverage technology to enhance customer experiences and improve operational outcomes.</w:t>
        <w:br/>
        <w:br/>
        <w:t>- **Cultural Change and Leadership Development**: A significant aspect of the transformation is fostering a culture that supports collaboration, diversity, and inclusion. Deutsche Bank recognizes that a diverse workforce is essential for driving innovation and meeting the needs of a global client base. Leadership development programs are being enhanced to cultivate leaders who can inspire and manage change effectively, ensuring that the bank's values are reflected in its operations and client interactions.</w:t>
        <w:br/>
        <w:br/>
        <w:t>- **Talent Acquisition and Retention**: The bank is focused on attracting and retaining top talent by offering competitive compensation packages, career development opportunities, and a supportive work environment. This includes a renewed emphasis on employee engagement and well-being, recognizing that a motivated workforce is crucial for achieving strategic goals.</w:t>
        <w:br/>
        <w:br/>
        <w:t>The workforce transformation is being implemented through a phased approach, with clear milestones and performance metrics to track progress. Key initiatives include:</w:t>
        <w:br/>
        <w:br/>
        <w:t>- **Restructuring and Realignment**: Deutsche Bank has undertaken a detailed review of its business units and geographical presence to identify areas where restructuring can yield the greatest benefits. This includes consolidating operations in certain regions and focusing on core markets where the bank has a competitive advantage.</w:t>
        <w:br/>
        <w:br/>
        <w:t>- **Investment in Learning and Development**: The bank has significantly increased its investment in learning and development programs, with a particular focus on digital skills and leadership capabilities. These programs are designed to equip employees with the tools and knowledge needed to thrive in a digital economy.</w:t>
        <w:br/>
        <w:br/>
        <w:t>- **Enhancing Employee Experience**: Recognizing the importance of employee satisfaction, Deutsche Bank is implementing initiatives to improve the overall employee experience. This includes flexible working arrangements, enhanced communication channels, and a focus on mental health and well-being.</w:t>
        <w:br/>
        <w:br/>
        <w:t>- **Diversity and Inclusion Initiatives**: The bank is committed to building a diverse and inclusive workforce that reflects the communities it serves. Initiatives include targeted recruitment efforts, mentorship programs, and unconscious bias training to ensure that diversity and inclusion are embedded in the bank's culture.</w:t>
        <w:br/>
        <w:br/>
        <w:t>The transformation process is not without its challenges. Deutsche Bank must navigate regulatory requirements, manage stakeholder expectations, and address potential resistance to change from within the organization. However, the bank is confident that its comprehensive approach to workforce transformation will yield significant benefits, including improved operational efficiency, enhanced customer satisfaction, and a stronger competitive position in the global banking industry.</w:t>
        <w:br/>
        <w:br/>
        <w:t>In summary, Deutsche Bank's workforce transformation is a strategic imperative that aligns with its broader goals of digital innovation, operational excellence, and cultural renewal. By investing in its people and fostering a culture of continuous improvement, the bank aims to build a workforce that is agile, skilled, and prepared to meet the challenges of a dynamic financial landscape.</w:t>
      </w:r>
    </w:p>
    <w:p/>
    <w:p>
      <w:pPr>
        <w:pStyle w:val="Heading1"/>
      </w:pPr>
      <w:r>
        <w:t>5. Strategic Technology Partners</w:t>
      </w:r>
    </w:p>
    <w:p>
      <w:pPr>
        <w:pStyle w:val="Heading2"/>
      </w:pPr>
      <w:r>
        <w:t>Overview</w:t>
      </w:r>
    </w:p>
    <w:p>
      <w:pPr/>
      <w:r>
        <w:t>Deutsche Bank's strategic technology partnerships are integral to its mission of becoming a technologically advanced, client-centric financial institution. In an era where digital transformation is pivotal, Deutsche Bank has strategically aligned itself with leading technology firms to enhance its operational efficiency, improve client experiences, and ensure robust cybersecurity measures. These partnerships are not just transactional; they are collaborative engagements aimed at co-creating solutions that drive innovation across the bank's global operations.</w:t>
        <w:br/>
        <w:br/>
        <w:t>The bank's approach to strategic technology partnerships is multifaceted, involving collaborations with both established tech giants and emerging fintech innovators. This dual approach allows Deutsche Bank to leverage mature, scalable technologies while also experimenting with cutting-edge solutions that can provide a competitive edge. The partnerships span various domains, including cloud computing, artificial intelligence, cybersecurity, and data analytics, each playing a crucial role in the bank's digital strategy.</w:t>
        <w:br/>
        <w:br/>
        <w:t>**Cloud Computing Partnerships**</w:t>
        <w:br/>
        <w:br/>
        <w:t>One of the cornerstone partnerships in Deutsche Bank's technology strategy is with Google Cloud. This collaboration is designed to accelerate the bank's cloud transformation, enabling it to modernize its IT infrastructure and enhance its agility. By migrating critical workloads to the cloud, Deutsche Bank aims to achieve greater scalability and flexibility, reduce costs, and improve service delivery. The partnership with Google Cloud also includes joint innovation initiatives, where both entities work together to develop new solutions that can be deployed across the bank's operations.</w:t>
        <w:br/>
        <w:br/>
        <w:t>**Artificial Intelligence and Machine Learning**</w:t>
        <w:br/>
        <w:br/>
        <w:t>Deutsche Bank has also prioritized partnerships in the realm of artificial intelligence (AI) and machine learning (ML). Collaborations with firms like IBM and Microsoft focus on integrating AI-driven solutions to enhance decision-making processes, automate routine tasks, and provide personalized customer service. These technologies are particularly beneficial in areas such as fraud detection, risk management, and customer relationship management, where AI can analyze vast datasets to identify patterns and insights that would be challenging to discern manually.</w:t>
        <w:br/>
        <w:br/>
        <w:t>**Cybersecurity Alliances**</w:t>
        <w:br/>
        <w:br/>
        <w:t>In today's digital landscape, cybersecurity is a critical concern for financial institutions. Deutsche Bank has established partnerships with cybersecurity firms to bolster its defenses against cyber threats. Collaborations with companies like Palo Alto Networks and Symantec focus on implementing advanced security protocols, conducting threat intelligence sharing, and developing incident response strategies. These partnerships ensure that Deutsche Bank remains resilient against evolving cyber threats, protecting both its infrastructure and its clients' sensitive data.</w:t>
        <w:br/>
        <w:br/>
        <w:t>**Data Analytics and Big Data**</w:t>
        <w:br/>
        <w:br/>
        <w:t>Data is at the heart of Deutsche Bank's digital transformation strategy. The bank collaborates with data analytics firms to harness the power of big data, enabling it to gain deeper insights into market trends, customer behaviors, and operational efficiencies. Partnerships with companies like SAS and Tableau allow Deutsche Bank to leverage advanced analytics tools to drive data-driven decision-making across its business units. These collaborations also support the bank's efforts to enhance its data governance frameworks, ensuring that data is managed and utilized in a compliant and ethical manner.</w:t>
        <w:br/>
        <w:br/>
        <w:t>**Fintech Collaborations**</w:t>
        <w:br/>
        <w:br/>
        <w:t>Deutsche Bank is also actively engaging with fintech startups through its innovation labs and accelerator programs. These collaborations provide the bank with access to innovative solutions that can be rapidly prototyped and tested. By working with fintech companies, Deutsche Bank can explore new business models, enhance its digital offerings, and improve customer engagement. These partnerships are often structured as joint ventures or co-development agreements, allowing both parties to share expertise and resources.</w:t>
        <w:br/>
        <w:br/>
        <w:t>**Strategic Implications and Future Outlook**</w:t>
        <w:br/>
        <w:br/>
        <w:t>The strategic technology partnerships at Deutsche Bank are not merely about adopting new technologies; they are about transforming the bank's operating model to be more agile, efficient, and customer-focused. These partnerships enable Deutsche Bank to stay ahead of technological trends, adapt to changing market dynamics, and meet the evolving needs of its clients.</w:t>
        <w:br/>
        <w:br/>
        <w:t>Looking ahead, Deutsche Bank is likely to deepen its existing partnerships while also exploring new collaborations that align with its strategic priorities. The bank's commitment to innovation and digital transformation is expected to drive continued investment in technology partnerships, ensuring that it remains competitive in the rapidly evolving financial services landscape. By fostering a collaborative ecosystem with technology partners, Deutsche Bank is well-positioned to navigate the challenges and opportunities of the digital age.</w:t>
      </w:r>
    </w:p>
    <w:p>
      <w:pPr>
        <w:pStyle w:val="Heading2"/>
      </w:pPr>
      <w:r>
        <w:t>5.1 Global Outsourcing and Infrastructure Partners</w:t>
      </w:r>
    </w:p>
    <w:p>
      <w:pPr/>
      <w:r>
        <w:t>Deutsche Bank's strategic approach to global outsourcing and infrastructure partnerships is a critical element of its broader technology and operational strategy. The bank has embraced a model that leverages external expertise to enhance its technological capabilities, optimize costs, and ensure scalability across its global operations. This approach is driven by the need to remain competitive in a rapidly evolving financial services landscape, where technology plays a pivotal role in shaping customer experiences and operational efficiency.</w:t>
        <w:br/>
        <w:br/>
        <w:t>Deutsche Bank collaborates with a diverse array of global outsourcing and infrastructure partners, each selected for their specific strengths and capabilities in areas such as cloud computing, cybersecurity, data management, and application development. These partnerships are structured to align with Deutsche Bank's strategic objectives, ensuring that the bank can leverage cutting-edge technologies and best practices to drive innovation and efficiency.</w:t>
        <w:br/>
        <w:br/>
        <w:t>**Key Partnerships and Their Strategic Roles**</w:t>
        <w:br/>
        <w:br/>
        <w:t>- **Cloud Computing Partners**: Deutsche Bank has established partnerships with leading cloud service providers to facilitate its transition to a more agile and scalable IT infrastructure. These partnerships enable the bank to leverage cloud-based solutions for data storage, processing, and analytics, thereby enhancing its ability to respond quickly to market changes and customer demands. The cloud strategy is integral to Deutsche Bank's digital transformation efforts, allowing for improved data accessibility and operational flexibility.</w:t>
        <w:br/>
        <w:br/>
        <w:t>- **Cybersecurity Providers**: Given the increasing sophistication of cyber threats, Deutsche Bank partners with top-tier cybersecurity firms to bolster its defenses and protect sensitive financial data. These partnerships focus on implementing advanced security protocols, real-time threat detection, and incident response mechanisms. By collaborating with cybersecurity experts, Deutsche Bank aims to maintain a robust security posture that safeguards its operations and customer information.</w:t>
        <w:br/>
        <w:br/>
        <w:t>- **Data Management and Analytics Firms**: To harness the power of big data, Deutsche Bank works with specialized data management and analytics partners. These collaborations are designed to enhance the bank's ability to collect, process, and analyze vast amounts of data, providing valuable insights that inform strategic decision-making. By leveraging advanced analytics tools, Deutsche Bank can better understand customer behavior, optimize risk management, and identify new business opportunities.</w:t>
        <w:br/>
        <w:br/>
        <w:t>- **Application Development and IT Services**: Deutsche Bank engages with application development and IT service providers to support the development and maintenance of its digital platforms. These partnerships are crucial for ensuring that the bank's applications are user-friendly, reliable, and capable of supporting its global operations. By outsourcing certain IT functions, Deutsche Bank can focus its internal resources on core business activities while benefiting from the expertise and innovation of its partners.</w:t>
        <w:br/>
        <w:br/>
        <w:t>**Strategic Objectives and Outcomes**</w:t>
        <w:br/>
        <w:br/>
        <w:t>Deutsche Bank's outsourcing and infrastructure partnerships are guided by several strategic objectives:</w:t>
        <w:br/>
        <w:br/>
        <w:t>1. **Cost Optimization**: By outsourcing non-core functions and leveraging the economies of scale offered by global partners, Deutsche Bank aims to reduce operational costs and improve its cost-income ratio. This approach allows the bank to allocate resources more efficiently and invest in strategic growth areas.</w:t>
        <w:br/>
        <w:br/>
        <w:t>2. **Scalability and Flexibility**: Partnering with leading technology firms provides Deutsche Bank with the scalability and flexibility needed to adapt to changing market conditions and regulatory requirements. This is particularly important as the bank seeks to expand its digital offerings and enhance customer experiences.</w:t>
        <w:br/>
        <w:br/>
        <w:t>3. **Innovation and Competitive Advantage**: Through strategic partnerships, Deutsche Bank gains access to cutting-edge technologies and industry best practices. This enables the bank to innovate continuously, offering new products and services that meet evolving customer needs and differentiate it from competitors.</w:t>
        <w:br/>
        <w:br/>
        <w:t>4. **Risk Management and Compliance**: Collaborating with specialized partners helps Deutsche Bank strengthen its risk management and compliance frameworks. This is essential for navigating the complex regulatory environment in which the bank operates and ensuring that it meets all legal and ethical standards.</w:t>
        <w:br/>
        <w:br/>
        <w:t>**Challenges and Considerations**</w:t>
        <w:br/>
        <w:br/>
        <w:t>While outsourcing and infrastructure partnerships offer numerous benefits, they also present challenges that Deutsche Bank must carefully manage:</w:t>
        <w:br/>
        <w:br/>
        <w:t>- **Vendor Risk Management**: Ensuring that partners adhere to Deutsche Bank's standards for quality, security, and compliance is critical. The bank employs rigorous vendor risk management processes to monitor and evaluate partner performance.</w:t>
        <w:br/>
        <w:br/>
        <w:t>- **Data Privacy and Security**: As data is shared with external partners, maintaining data privacy and security is a top priority. Deutsche Bank implements strict data protection measures and collaborates closely with partners to safeguard sensitive information.</w:t>
        <w:br/>
        <w:br/>
        <w:t>- **Cultural and Operational Alignment**: Successful partnerships require alignment in terms of culture, objectives, and operational processes. Deutsche Bank invests in building strong relationships with its partners to ensure mutual understanding and collaboration.</w:t>
        <w:br/>
        <w:br/>
        <w:t>In conclusion, Deutsche Bank's global outsourcing and infrastructure partnerships are a cornerstone of its technology strategy, enabling the bank to enhance its capabilities, optimize operations, and drive innovation. By carefully selecting and managing these partnerships, Deutsche Bank positions itself to navigate the challenges of the digital age and deliver superior value to its stakeholders.</w:t>
      </w:r>
    </w:p>
    <w:p>
      <w:pPr>
        <w:pStyle w:val="Heading2"/>
      </w:pPr>
      <w:r>
        <w:t>5.2 Systems Integration and Application Partners</w:t>
      </w:r>
    </w:p>
    <w:p>
      <w:pPr/>
      <w:r>
        <w:t>Deutsche Bank's approach to systems integration and application partnerships is a cornerstone of its broader digital transformation strategy, aimed at enhancing operational efficiency, improving customer experiences, and ensuring robust compliance with regulatory requirements. The bank collaborates with a range of strategic partners to integrate advanced technologies across its global operations, leveraging their expertise to drive innovation and maintain competitive advantage in the financial services industry.</w:t>
        <w:br/>
        <w:br/>
        <w:t>Deutsche Bank's systems integration strategy is underpinned by partnerships with leading global technology firms known for their cutting-edge solutions and deep domain expertise. These partnerships are structured to support the bank's core objectives of streamlining operations, reducing costs, and enhancing the agility of its IT infrastructure. Key partners include firms specializing in cloud computing, data analytics, cybersecurity, and artificial intelligence.</w:t>
        <w:br/>
        <w:br/>
        <w:t>**Cloud Computing and Infrastructure Partners**</w:t>
        <w:br/>
        <w:br/>
        <w:t>Deutsche Bank has established strategic alliances with major cloud service providers to transition its legacy systems to scalable, flexible cloud environments. These partnerships enable the bank to reduce its physical data center footprint, enhance data security, and improve system reliability. By adopting a hybrid cloud strategy, Deutsche Bank can offer more resilient and efficient services to its clients while ensuring compliance with stringent data protection regulations. The bank's cloud partners provide robust infrastructure-as-a-service (IaaS) and platform-as-a-service (PaaS) solutions that support the rapid deployment of new applications and services.</w:t>
        <w:br/>
        <w:br/>
        <w:t>**Data Analytics and Artificial Intelligence**</w:t>
        <w:br/>
        <w:br/>
        <w:t>To harness the power of data analytics and artificial intelligence, Deutsche Bank collaborates with technology firms that provide advanced analytics platforms and AI-driven insights. These partnerships are critical for enabling the bank to process and analyze vast amounts of data in real-time, leading to more informed decision-making and personalized customer interactions. By integrating AI technologies into its operations, Deutsche Bank can enhance risk management, detect fraudulent activities more effectively, and optimize customer service operations.</w:t>
        <w:br/>
        <w:br/>
        <w:t>**Cybersecurity and Risk Management**</w:t>
        <w:br/>
        <w:br/>
        <w:t>In an era of increasing cyber threats, Deutsche Bank prioritizes partnerships with cybersecurity firms that offer state-of-the-art security solutions. These collaborations focus on strengthening the bank's defenses against cyber attacks, ensuring the protection of sensitive customer data, and maintaining the integrity of its financial systems. The bank's cybersecurity partners provide comprehensive threat detection and response capabilities, enabling Deutsche Bank to proactively manage risks and safeguard its digital assets.</w:t>
        <w:br/>
        <w:br/>
        <w:t>**Application Development and Integration**</w:t>
        <w:br/>
        <w:br/>
        <w:t>Deutsche Bank works with a network of application development partners to accelerate the creation and deployment of innovative financial products and services. These partnerships enable the bank to integrate new functionalities into its existing systems seamlessly, enhancing the customer experience and expanding its digital offerings. By leveraging the expertise of application development firms, Deutsche Bank can rapidly adapt to changing market demands and regulatory requirements, ensuring that its technology stack remains at the forefront of the industry.</w:t>
        <w:br/>
        <w:br/>
        <w:t>**Collaborative Innovation and Co-Development**</w:t>
        <w:br/>
        <w:br/>
        <w:t>The bank also engages in co-development initiatives with its partners, fostering a culture of collaborative innovation. These initiatives involve joint research and development efforts aimed at creating breakthrough technologies and solutions that address the evolving needs of the financial services sector. By working closely with its partners, Deutsche Bank can explore new business models, experiment with emerging technologies, and bring innovative products to market more quickly.</w:t>
        <w:br/>
        <w:br/>
        <w:t>**Governance and Partnership Management**</w:t>
        <w:br/>
        <w:br/>
        <w:t>To ensure the success of its systems integration and application partnerships, Deutsche Bank has established a robust governance framework that oversees partner selection, performance evaluation, and strategic alignment. This framework includes regular reviews and assessments to ensure that partnerships continue to deliver value and align with the bank's strategic objectives. By maintaining strong relationships with its partners, Deutsche Bank can ensure that its technology initiatives are executed effectively and contribute to its long-term success.</w:t>
        <w:br/>
        <w:br/>
        <w:t>**Implications and Future Directions**</w:t>
        <w:br/>
        <w:br/>
        <w:t>Looking ahead, Deutsche Bank's systems integration and application partnerships will continue to play a pivotal role in its digital transformation journey. As the bank seeks to enhance its digital capabilities and expand its global reach, these partnerships will be instrumental in driving innovation, improving operational efficiency, and delivering exceptional customer experiences. The bank's ongoing commitment to collaboration and innovation will enable it to navigate the challenges of the digital age and maintain its position as a leader in the financial services industry.</w:t>
      </w:r>
    </w:p>
    <w:p>
      <w:pPr>
        <w:pStyle w:val="Heading2"/>
      </w:pPr>
      <w:r>
        <w:t>5.3 Hyperscaler Partnerships</w:t>
      </w:r>
    </w:p>
    <w:p>
      <w:pPr/>
      <w:r>
        <w:t>Deutsche Bank's collaboration with hyperscaler partners is a cornerstone of its digital transformation strategy, aimed at enhancing operational efficiency, driving innovation, and improving customer experiences. The bank has strategically aligned with leading hyperscalers to leverage their vast infrastructure, advanced technology capabilities, and global reach. These partnerships are instrumental in enabling Deutsche Bank to modernize its technology stack, adopt cloud-native solutions, and accelerate its journey towards becoming a more agile and data-driven organization.</w:t>
        <w:br/>
        <w:br/>
        <w:t>One of the primary hyperscaler partnerships is with Google Cloud, announced in 2020. This multi-year alliance focuses on co-innovating financial services products, enhancing the bank's IT infrastructure, and improving its data analytics capabilities. The partnership aims to deliver cutting-edge solutions in areas such as artificial intelligence (AI), machine learning (ML), and big data analytics. By migrating workloads to Google Cloud's platform, Deutsche Bank seeks to optimize its operations, reduce costs, and enhance scalability. The collaboration also includes the establishment of a joint innovation lab to explore new business models and develop customer-centric solutions.</w:t>
        <w:br/>
        <w:br/>
        <w:t>The partnership with Google Cloud is structured around several key initiatives:</w:t>
        <w:br/>
        <w:br/>
        <w:t>- **Cloud Migration and Modernization**: Deutsche Bank is systematically migrating its applications and data to Google Cloud, aiming to achieve greater flexibility and resilience. This migration involves re-architecting legacy systems to be cloud-native, which enhances the bank's ability to respond to market changes quickly and efficiently.</w:t>
        <w:br/>
        <w:br/>
        <w:t>- **Data and Analytics**: By leveraging Google Cloud's advanced analytics tools, Deutsche Bank is enhancing its data management capabilities. This enables the bank to extract deeper insights from its data, improve decision-making processes, and offer more personalized services to its clients.</w:t>
        <w:br/>
        <w:br/>
        <w:t>- **Security and Compliance**: Ensuring robust security and compliance is a critical aspect of the partnership. Google Cloud provides Deutsche Bank with state-of-the-art security features and compliance tools, helping the bank to meet stringent regulatory requirements and protect sensitive customer data.</w:t>
        <w:br/>
        <w:br/>
        <w:t>- **Innovation and Co-Creation**: The joint innovation lab serves as a hub for developing new financial products and services. This collaborative environment fosters innovation by combining Deutsche Bank's financial expertise with Google Cloud's technological prowess, resulting in the creation of innovative solutions that address emerging market needs.</w:t>
        <w:br/>
        <w:br/>
        <w:t>Another significant partnership is with Microsoft Azure, which complements the bank's cloud strategy by providing additional capabilities and services. This partnership focuses on enhancing the bank's productivity tools, improving collaboration across teams, and supporting the development of new digital solutions. Microsoft Azure's cloud infrastructure supports Deutsche Bank's efforts to streamline its operations and enhance its digital offerings.</w:t>
        <w:br/>
        <w:br/>
        <w:t>Key components of the Microsoft Azure partnership include:</w:t>
        <w:br/>
        <w:br/>
        <w:t>- **Productivity and Collaboration**: Deutsche Bank utilizes Microsoft 365 to enhance communication and collaboration across its global workforce. This suite of tools enables employees to work more effectively, regardless of their location, thereby improving overall productivity.</w:t>
        <w:br/>
        <w:br/>
        <w:t>- **Application Development**: Microsoft Azure's cloud platform supports the development of new applications and services. Deutsche Bank leverages Azure's capabilities to build and deploy scalable, secure, and high-performance applications that meet the evolving needs of its customers.</w:t>
        <w:br/>
        <w:br/>
        <w:t>- **Hybrid Cloud Strategy**: The partnership with Microsoft Azure also supports Deutsche Bank's hybrid cloud strategy, allowing the bank to seamlessly integrate on-premises and cloud environments. This approach provides flexibility and ensures that the bank can leverage the best of both worlds.</w:t>
        <w:br/>
        <w:br/>
        <w:t>Deutsche Bank's engagement with these hyperscaler partners is guided by several strategic objectives:</w:t>
        <w:br/>
        <w:br/>
        <w:t>- **Operational Efficiency**: By migrating to the cloud, Deutsche Bank aims to reduce IT costs, improve system performance, and increase operational agility. The bank's cloud strategy is focused on optimizing resources and enhancing the efficiency of its IT operations.</w:t>
        <w:br/>
        <w:br/>
        <w:t>- **Innovation and Competitiveness**: The partnerships enable Deutsche Bank to stay at the forefront of technological innovation, ensuring that it remains competitive in the rapidly evolving financial services landscape. By co-creating new solutions with its hyperscaler partners, the bank can offer innovative products and services that meet the changing demands of its customers.</w:t>
        <w:br/>
        <w:br/>
        <w:t>- **Risk Management and Compliance**: The partnerships provide Deutsche Bank with access to advanced security and compliance tools, helping the bank to manage risks effectively and comply with regulatory requirements. This is particularly important in the context of increasing regulatory scrutiny and the need to protect customer data.</w:t>
        <w:br/>
        <w:br/>
        <w:t>- **Customer Experience**: By leveraging the capabilities of its hyperscaler partners, Deutsche Bank aims to enhance the customer experience by offering more personalized, efficient, and secure services. The bank's cloud strategy is designed to support the development of customer-centric solutions that improve satisfaction and loyalty.</w:t>
        <w:br/>
        <w:br/>
        <w:t>In conclusion, Deutsche Bank's hyperscaler partnerships with Google Cloud and Microsoft Azure are integral to its digital transformation journey. These collaborations enable the bank to modernize its technology infrastructure, enhance its data analytics capabilities, and drive innovation. By leveraging the strengths of its hyperscaler partners, Deutsche Bank is well-positioned to achieve its strategic objectives and deliver superior value to its customers and stakeholders.</w:t>
      </w:r>
    </w:p>
    <w:p>
      <w:pPr>
        <w:pStyle w:val="Heading2"/>
      </w:pPr>
      <w:r>
        <w:t>5.4 Consulting and Strategic Advisory</w:t>
      </w:r>
    </w:p>
    <w:p>
      <w:pPr/>
      <w:r>
        <w:t>Deutsche Bank has strategically aligned itself with a select group of leading consulting and advisory firms to drive its technology transformation agenda. This collaboration aims to enhance operational efficiency, streamline processes, and leverage cutting-edge technology to sustain competitive advantage. The bank's partnerships in this domain are characterized by a focus on digital transformation, regulatory compliance, risk management, and innovation.</w:t>
        <w:br/>
        <w:br/>
        <w:t>The consulting and strategic advisory partnerships are structured to provide Deutsche Bank with both tactical and strategic benefits. These engagements typically involve a multi-phase approach, starting with diagnostic assessments and strategic planning, followed by implementation support and continuous improvement initiatives. The bank's selection of partners is based on their expertise in financial services, global reach, and the ability to deliver tailored solutions that align with Deutsche Bank's strategic priorities.</w:t>
        <w:br/>
        <w:br/>
        <w:t>Key areas of focus for these partnerships include:</w:t>
        <w:br/>
        <w:br/>
        <w:t>- **Digital Transformation**: Consulting partners assist Deutsche Bank in reimagining its digital landscape, focusing on customer experience, process automation, and the integration of advanced technologies such as artificial intelligence and machine learning. These initiatives aim to enhance service delivery, reduce operational costs, and improve agility.</w:t>
        <w:br/>
        <w:br/>
        <w:t>- **Regulatory Compliance**: With an ever-evolving regulatory environment, Deutsche Bank relies on its consulting partners to ensure compliance with global standards and regulations. This includes the implementation of robust compliance frameworks, ongoing monitoring, and reporting mechanisms to mitigate regulatory risks.</w:t>
        <w:br/>
        <w:br/>
        <w:t>- **Risk Management**: Strategic advisory firms play a critical role in enhancing Deutsche Bank's risk management capabilities. This involves the development of sophisticated risk models, stress testing, and scenario analysis to ensure the bank is well-positioned to manage financial, operational, and strategic risks.</w:t>
        <w:br/>
        <w:br/>
        <w:t>- **Innovation and Fintech Collaboration**: Deutsche Bank's consulting partners facilitate innovation by identifying and integrating fintech solutions that can enhance the bank's product offerings and operational capabilities. This includes partnerships with fintech startups and technology vendors to drive innovation and create value for clients.</w:t>
        <w:br/>
        <w:br/>
        <w:t>- **Operational Efficiency**: Consulting engagements focus on optimizing Deutsche Bank's operational processes through lean methodologies and process reengineering. The goal is to eliminate inefficiencies, reduce costs, and improve the overall effectiveness of the bank's operations.</w:t>
        <w:br/>
        <w:br/>
        <w:t>The strategic advisory relationships are governed by structured engagement models that include clear deliverables, timelines, and performance metrics. Deutsche Bank employs a collaborative approach, working closely with its partners to ensure alignment with its strategic objectives and to foster a culture of continuous improvement.</w:t>
        <w:br/>
        <w:br/>
        <w:t>**Case Study: Digital Transformation Initiative**</w:t>
        <w:br/>
        <w:br/>
        <w:t>One of the flagship initiatives driven by Deutsche Bank's consulting partners is the comprehensive digital transformation program. This initiative aims to overhaul the bank's legacy systems, implement cloud-based solutions, and enhance cybersecurity measures. The program is designed to improve the bank's digital capabilities, enabling it to offer seamless and secure digital banking services to its clients.</w:t>
        <w:br/>
        <w:br/>
        <w:t>The digital transformation initiative is structured in several phases:</w:t>
        <w:br/>
        <w:br/>
        <w:t>1. **Assessment and Strategy Development**: Consulting partners conduct a thorough assessment of Deutsche Bank's current digital infrastructure, identifying areas for improvement and potential risks. Based on this assessment, a comprehensive digital strategy is developed, outlining the roadmap for transformation.</w:t>
        <w:br/>
        <w:br/>
        <w:t>2. **Implementation and Integration**: The next phase involves the implementation of new digital solutions and the integration of these technologies into existing systems. This includes the adoption of cloud computing, the deployment of digital platforms, and the enhancement of data analytics capabilities.</w:t>
        <w:br/>
        <w:br/>
        <w:t>3. **Change Management and Training**: To ensure the success of the digital transformation, consulting partners provide change management support and training programs for Deutsche Bank's employees. This helps to foster a culture of innovation and ensures that staff are equipped with the necessary skills to leverage new technologies.</w:t>
        <w:br/>
        <w:br/>
        <w:t>4. **Monitoring and Optimization**: The final phase involves the ongoing monitoring of digital initiatives to assess their impact and identify areas for further optimization. Consulting partners work with Deutsche Bank to refine processes, enhance system performance, and ensure that the bank continues to meet its strategic objectives.</w:t>
        <w:br/>
        <w:br/>
        <w:t>The partnership with consulting and strategic advisory firms is a cornerstone of Deutsche Bank's strategy to navigate the complexities of the modern financial landscape. By leveraging the expertise and insights of these partners, Deutsche Bank is better positioned to achieve its strategic goals, enhance its competitive position, and deliver superior value to its stakeholders.</w:t>
      </w:r>
    </w:p>
    <w:p>
      <w:pPr>
        <w:pStyle w:val="Heading2"/>
      </w:pPr>
      <w:r>
        <w:t>5.5 Fintech_and_Startup_Ecosystem</w:t>
      </w:r>
    </w:p>
    <w:p>
      <w:pPr/>
      <w:r>
        <w:t>Deutsche Bank has strategically positioned itself within the fintech and startup ecosystem to drive innovation, enhance customer experiences, and streamline operations. The bank's approach to engaging with fintechs and startups is multifaceted, involving partnerships, investments, and collaborative ventures aimed at leveraging cutting-edge technology to bolster its competitive edge.</w:t>
        <w:br/>
        <w:br/>
        <w:t>Deutsche Bank's fintech strategy is underpinned by several key objectives:</w:t>
        <w:br/>
        <w:br/>
        <w:t>- **Innovation Acceleration**: The bank aims to accelerate its innovation pipeline by collaborating with fintechs that offer novel solutions in areas such as payments, lending, wealth management, and regulatory technology (RegTech). This collaboration allows Deutsche Bank to integrate advanced technologies like artificial intelligence, machine learning, and blockchain into its service offerings, thereby enhancing operational efficiency and customer engagement.</w:t>
        <w:br/>
        <w:br/>
        <w:t>- **Customer-Centric Solutions**: By engaging with startups that specialize in customer experience and personalization, Deutsche Bank seeks to tailor its products and services to meet the evolving needs of its clientele. This customer-centric approach is crucial in an era where personalized banking services are increasingly demanded by consumers.</w:t>
        <w:br/>
        <w:br/>
        <w:t>- **Operational Efficiency**: Partnerships with fintechs provide Deutsche Bank with opportunities to streamline its internal processes. Startups focusing on process automation, data analytics, and cybersecurity are particularly valuable as they help the bank reduce costs, mitigate risks, and improve compliance.</w:t>
        <w:br/>
        <w:br/>
        <w:t>- **Strategic Investments and Incubation**: Deutsche Bank has made strategic investments in fintech startups through its venture arm, DB Ventures. This not only provides financial backing to promising startups but also allows the bank to gain insights into emerging technologies and market trends. Furthermore, Deutsche Bank's incubation programs offer startups the resources and mentorship needed to scale their innovations.</w:t>
        <w:br/>
        <w:br/>
        <w:t>- **Collaborative Ecosystem Building**: The bank actively participates in fintech hubs and innovation labs, fostering an ecosystem where startups can collaborate with financial institutions, regulators, and technology providers. This collaborative environment encourages knowledge sharing and co-creation of solutions that can address industry-wide challenges.</w:t>
        <w:br/>
        <w:br/>
        <w:t>Deutsche Bank's engagement with the fintech ecosystem is exemplified by several notable initiatives:</w:t>
        <w:br/>
        <w:br/>
        <w:t>1. **Partnership with Google Cloud**: Deutsche Bank's collaboration with Google Cloud is a landmark initiative that underscores its commitment to digital transformation. This partnership focuses on co-innovating solutions that leverage cloud computing, data analytics, and artificial intelligence to enhance Deutsche Bank's IT infrastructure and service delivery.</w:t>
        <w:br/>
        <w:br/>
        <w:t>2. **Investment in ModoPayments**: Deutsche Bank has invested in ModoPayments, a startup specializing in payment interoperability. This investment aligns with the bank's strategy to expand its payment capabilities and offer seamless cross-border transactions to its clients.</w:t>
        <w:br/>
        <w:br/>
        <w:t>3. **Cooperation with FinLeap**: Through its partnership with FinLeap, a fintech company builder, Deutsche Bank is able to tap into a network of fintech startups that offer innovative financial services solutions. This cooperation facilitates the rapid prototyping and deployment of new financial products.</w:t>
        <w:br/>
        <w:br/>
        <w:t>4. **Participation in the Plug and Play Fintech Program**: Deutsche Bank is an active participant in the Plug and Play Fintech Program, which connects financial institutions with startups developing breakthrough technologies. This program enables Deutsche Bank to scout for emerging fintech solutions that can be integrated into its operations.</w:t>
        <w:br/>
        <w:br/>
        <w:t>5. **Launch of the Innovation Lab in Berlin**: The bank's Innovation Lab in Berlin serves as a hub for fintech collaboration, where startups and Deutsche Bank teams work together to develop and test new technologies. This lab focuses on areas such as digital identity, cybersecurity, and data-driven financial services.</w:t>
        <w:br/>
        <w:br/>
        <w:t>The implications of Deutsche Bank's fintech and startup ecosystem engagement are significant:</w:t>
        <w:br/>
        <w:br/>
        <w:t>- **Enhanced Competitive Positioning**: By integrating fintech innovations, Deutsche Bank strengthens its competitive positioning in the financial services industry, offering differentiated products and services that appeal to tech-savvy customers.</w:t>
        <w:br/>
        <w:br/>
        <w:t>- **Agility and Adaptability**: Collaborations with agile startups enable Deutsche Bank to quickly adapt to changing market conditions and customer preferences, ensuring that it remains relevant in a rapidly evolving industry.</w:t>
        <w:br/>
        <w:br/>
        <w:t>- **Risk Mitigation and Compliance**: Fintech partnerships enhance Deutsche Bank's ability to manage risks and comply with regulatory requirements through advanced RegTech solutions, reducing the likelihood of regulatory breaches and associated penalties.</w:t>
        <w:br/>
        <w:br/>
        <w:t>- **Sustainability and Growth**: The bank's engagement with the fintech ecosystem supports sustainable growth by fostering innovation that drives long-term value creation for stakeholders.</w:t>
        <w:br/>
        <w:br/>
        <w:t>In conclusion, Deutsche Bank's strategic engagement with the fintech and startup ecosystem is a pivotal component of its digital transformation journey. By fostering partnerships, investing in promising startups, and building collaborative environments, the bank is well-positioned to harness technological advancements that enhance its service offerings and operational capabilities. This proactive approach not only supports Deutsche Bank's strategic objectives but also contributes to the broader financial services industry's evolution towards a more innovative and customer-centric future.</w:t>
      </w:r>
    </w:p>
    <w:p>
      <w:pPr>
        <w:pStyle w:val="Heading2"/>
      </w:pPr>
      <w:r>
        <w:t>5.6 Vendor Management Model</w:t>
      </w:r>
    </w:p>
    <w:p>
      <w:pPr/>
      <w:r>
        <w:t>Deutsche Bank's vendor management model is a critical component of its broader strategic technology partnership framework. This model is designed to ensure that the bank's relationships with its technology vendors are optimized for both operational efficiency and strategic alignment. The model is structured around several key pillars, each of which plays a vital role in managing vendor relationships effectively.</w:t>
        <w:br/>
        <w:br/>
        <w:t>**Governance and Oversight**</w:t>
        <w:br/>
        <w:br/>
        <w:t>At the core of Deutsche Bank's vendor management model is a robust governance and oversight structure. This structure ensures that all vendor relationships are managed consistently and in alignment with the bank's strategic objectives. The governance framework includes a central vendor management office (VMO) that is responsible for setting policies, standards, and procedures for vendor engagement. This office works closely with business units and technology teams to ensure that vendor activities are aligned with the bank's goals.</w:t>
        <w:br/>
        <w:br/>
        <w:t>The VMO is tasked with conducting regular reviews of vendor performance, ensuring compliance with contractual obligations, and assessing the strategic fit of each vendor relationship. This oversight is supported by a series of governance committees that include representatives from key business and technology areas, as well as risk management and compliance functions. These committees meet regularly to review vendor performance, address any issues that arise, and make decisions about the continuation or termination of vendor relationships.</w:t>
        <w:br/>
        <w:br/>
        <w:t>**Vendor Selection and Onboarding**</w:t>
        <w:br/>
        <w:br/>
        <w:t>The vendor selection process at Deutsche Bank is rigorous and designed to ensure that the bank partners with vendors that can deliver high-quality services and solutions. The process begins with a comprehensive needs assessment, which involves identifying the specific requirements of the business unit or technology team seeking vendor support. This assessment is followed by a market analysis to identify potential vendors that can meet these needs.</w:t>
        <w:br/>
        <w:br/>
        <w:t>Once potential vendors are identified, they undergo a thorough evaluation process that includes due diligence on their financial stability, technological capabilities, and track record of performance. This evaluation is complemented by a detailed risk assessment to identify any potential risks associated with the vendor relationship. Vendors that pass this evaluation are then invited to participate in a competitive bidding process, where they are required to submit detailed proposals outlining their capabilities and pricing.</w:t>
        <w:br/>
        <w:br/>
        <w:t>Successful vendors are onboarded through a structured process that includes contract negotiation, service level agreement (SLA) development, and integration planning. This process ensures that all vendor relationships are established on a solid foundation, with clear expectations and performance metrics.</w:t>
        <w:br/>
        <w:br/>
        <w:t>**Performance Management and Continuous Improvement**</w:t>
        <w:br/>
        <w:br/>
        <w:t>Performance management is a key focus of Deutsche Bank's vendor management model. The bank employs a comprehensive set of performance metrics and KPIs to monitor vendor performance on an ongoing basis. These metrics cover a range of areas, including service quality, delivery timelines, cost efficiency, and innovation.</w:t>
        <w:br/>
        <w:br/>
        <w:t>Regular performance reviews are conducted to assess vendor performance against these metrics. These reviews involve both quantitative analysis of performance data and qualitative feedback from business units and technology teams. Vendors that consistently meet or exceed performance expectations are recognized and rewarded, while those that underperform are subject to corrective action plans.</w:t>
        <w:br/>
        <w:br/>
        <w:t>In addition to performance management, Deutsche Bank emphasizes continuous improvement in its vendor relationships. The bank works closely with its vendors to identify opportunities for process improvements, cost reductions, and innovation. This collaborative approach ensures that vendor relationships remain dynamic and responsive to changing business needs.</w:t>
        <w:br/>
        <w:br/>
        <w:t>**Risk Management and Compliance**</w:t>
        <w:br/>
        <w:br/>
        <w:t>Risk management is an integral part of Deutsche Bank's vendor management model. The bank employs a comprehensive risk management framework to identify, assess, and mitigate risks associated with vendor relationships. This framework includes regular risk assessments, scenario planning, and the development of contingency plans to address potential disruptions in vendor services.</w:t>
        <w:br/>
        <w:br/>
        <w:t>Compliance with regulatory requirements is also a key focus of the vendor management model. Deutsche Bank ensures that all vendor relationships comply with applicable laws and regulations, as well as the bank's internal policies and standards. This compliance is monitored through regular audits and reviews, and any non-compliance is addressed promptly.</w:t>
        <w:br/>
        <w:br/>
        <w:t>**Strategic Alignment and Partnership Development**</w:t>
        <w:br/>
        <w:br/>
        <w:t>Deutsche Bank views its vendors as strategic partners and works to develop long-term, mutually beneficial relationships. The bank engages in regular strategic alignment discussions with its key vendors to ensure that their capabilities and offerings align with the bank's strategic objectives. These discussions focus on areas such as technology innovation, digital transformation, and operational efficiency.</w:t>
        <w:br/>
        <w:br/>
        <w:t>The bank also invests in partnership development initiatives to strengthen its vendor relationships. These initiatives include joint innovation projects, co-development of new solutions, and collaborative problem-solving sessions. By fostering a culture of partnership and collaboration, Deutsche Bank ensures that its vendor relationships contribute to the bank's long-term success.</w:t>
      </w:r>
    </w:p>
    <w:p/>
    <w:p>
      <w:pPr>
        <w:pStyle w:val="Heading1"/>
      </w:pPr>
      <w:r>
        <w:t>6. Location footprint</w:t>
      </w:r>
    </w:p>
    <w:p>
      <w:pPr>
        <w:pStyle w:val="Heading2"/>
      </w:pPr>
      <w:r>
        <w:t>6.1 Global hubs</w:t>
      </w:r>
    </w:p>
    <w:p>
      <w:pPr/>
      <w:r>
        <w:t>Deutsche Bank's global hub strategy is a cornerstone of its operational framework, designed to leverage geographical advantages, optimize resource allocation, and enhance client service delivery across its diverse business lines. The bank's hubs are strategically positioned in key financial centers around the world, reflecting both historical presence and strategic imperatives aligned with global market dynamics.</w:t>
        <w:br/>
        <w:br/>
        <w:t>**Frankfurt, Germany**: As the headquarters, Frankfurt serves as the nerve center for Deutsche Bank's operations. It is the primary location for the bank's executive leadership, central functions, and a significant portion of its investment banking and corporate banking activities. The city’s status as a major European financial hub provides Deutsche Bank with access to a robust financial ecosystem, regulatory bodies, and a talent pool skilled in finance, risk management, and regulatory compliance. The Frankfurt hub is integral to the bank's European operations, facilitating cross-border transactions and serving as a gateway to the European Union's financial markets.</w:t>
        <w:br/>
        <w:br/>
        <w:t>**London, United Kingdom**: Despite the challenges posed by Brexit, London remains a critical hub for Deutsche Bank. It is a key center for global markets operations, including trading, sales, and research across asset classes such as equities, fixed income, currencies, and commodities. The London hub also supports the bank's wealth management and private banking services, catering to high-net-worth individuals and institutional clients. The city's global financial prominence and its deep pool of financial professionals continue to make it an indispensable part of Deutsche Bank's global strategy.</w:t>
        <w:br/>
        <w:br/>
        <w:t>**New York, United States**: New York serves as the central hub for Deutsche Bank's operations in the Americas. It is pivotal for the bank's investment banking activities, including mergers and acquisitions, capital markets, and advisory services. The New York hub also plays a significant role in asset management and private banking, leveraging the city's position as a leading global financial center. The presence in New York allows Deutsche Bank to engage directly with U.S. corporations, institutional investors, and regulatory bodies, ensuring compliance with local regulations and fostering relationships with key stakeholders.</w:t>
        <w:br/>
        <w:br/>
        <w:t>**Singapore**: As a gateway to the Asia-Pacific region, Singapore is a strategic hub for Deutsche Bank, supporting its growth ambitions in emerging markets. The Singapore hub focuses on corporate banking, investment banking, and wealth management, providing services tailored to the needs of clients in Southeast Asia and beyond. Singapore's stable economic environment, robust regulatory framework, and strategic location make it an ideal base for regional operations, enabling Deutsche Bank to tap into the dynamic growth opportunities across Asia.</w:t>
        <w:br/>
        <w:br/>
        <w:t>**Hong Kong**: Complementing its presence in Singapore, the Hong Kong hub is crucial for Deutsche Bank's operations in Greater China and North Asia. It serves as a center for investment banking, trading, and private banking, capitalizing on Hong Kong's status as a major international finance hub. The city's proximity to mainland China provides Deutsche Bank with unique opportunities to engage with Chinese corporations and investors, facilitating cross-border transactions and expanding its footprint in one of the world's fastest-growing economies.</w:t>
        <w:br/>
        <w:br/>
        <w:t>**Mumbai, India**: Deutsche Bank's hub in Mumbai underscores its commitment to one of the world's largest and most dynamic emerging markets. The Mumbai hub focuses on corporate banking, investment banking, and asset management, offering a range of financial services to Indian corporations and multinational clients operating in the region. India's rapidly growing economy and its increasing integration into global markets present significant opportunities for Deutsche Bank to expand its business and strengthen its market position.</w:t>
        <w:br/>
        <w:br/>
        <w:t>**Implications of the Global Hub Strategy**:</w:t>
        <w:br/>
        <w:t>- **Operational Efficiency**: By concentrating resources and expertise in strategic hubs, Deutsche Bank can achieve greater operational efficiency, streamline processes, and reduce costs.</w:t>
        <w:br/>
        <w:t>- **Market Access**: The hub strategy enhances Deutsche Bank's ability to access key markets and client segments, facilitating growth and expansion in both developed and emerging economies.</w:t>
        <w:br/>
        <w:t>- **Risk Management**: Centralizing operations in major financial centers allows Deutsche Bank to better manage risks, comply with regulatory requirements, and respond swiftly to market changes.</w:t>
        <w:br/>
        <w:t>- **Talent Acquisition and Retention**: The presence in global financial hubs provides access to a diverse and skilled workforce, enabling Deutsche Bank to attract and retain top talent across its business lines.</w:t>
        <w:br/>
        <w:t>- **Client Proximity**: Strategic hubs bring Deutsche Bank closer to its clients, enhancing service delivery and fostering stronger relationships through localized expertise and tailored solutions.</w:t>
        <w:br/>
        <w:br/>
        <w:t>In conclusion, Deutsche Bank's global hub strategy is a vital component of its operational model, enabling the bank to navigate the complexities of global finance, capitalize on growth opportunities, and deliver value to its clients and stakeholders. By maintaining a strong presence in key financial centers, Deutsche Bank is well-positioned to adapt to the evolving financial landscape and sustain its competitive advantage in the global banking sector.</w:t>
      </w:r>
    </w:p>
    <w:p>
      <w:pPr>
        <w:pStyle w:val="Heading2"/>
      </w:pPr>
      <w:r>
        <w:t>6.2 Regional distribution</w:t>
      </w:r>
    </w:p>
    <w:p>
      <w:pPr/>
      <w:r>
        <w:t>Deutsche Bank's regional distribution reflects its strategic positioning as a global financial institution with a strong presence in key economic centers across the world. The bank's operations are organized into four primary regions: Europe, Middle East and Africa (EMEA); the Americas; Asia-Pacific (APAC); and Germany, which is considered a standalone region due to its significance as the bank's home market.</w:t>
        <w:br/>
        <w:br/>
        <w:t>**Europe, Middle East and Africa (EMEA):**</w:t>
        <w:br/>
        <w:t>The EMEA region is a cornerstone of Deutsche Bank's operations, with a substantial portion of its revenue generated from this area. The bank maintains a robust presence in major financial hubs such as London, Paris, Frankfurt, and Zurich. In the Middle East, Deutsche Bank has established operations in key markets like the United Arab Emirates and Saudi Arabia, leveraging these locations to tap into the region's growing financial services demand. The bank's strategy in EMEA focuses on serving multinational corporations, financial institutions, and government entities, with a strong emphasis on investment banking, asset management, and private wealth management.</w:t>
        <w:br/>
        <w:br/>
        <w:t>- **London:** As one of the world's leading financial centers, London serves as a critical hub for Deutsche Bank's investment banking and trading activities. The bank's operations in London are pivotal for its global markets division, offering a range of services including equities, fixed income, currencies, and commodities trading.</w:t>
        <w:br/>
        <w:t>- **Frankfurt:** As the bank's headquarters, Frankfurt is integral to Deutsche Bank's operations, housing key management functions and serving as a central node for its European operations. The Frankfurt office is instrumental in driving the bank's strategic initiatives across the continent.</w:t>
        <w:br/>
        <w:t>- **Paris and Zurich:** These cities are significant for Deutsche Bank's wealth management and private banking services, catering to high-net-worth individuals and institutional clients.</w:t>
        <w:br/>
        <w:br/>
        <w:t>**Americas:**</w:t>
        <w:br/>
        <w:t>In the Americas, Deutsche Bank has a strong presence in the United States, with New York City serving as its primary hub. The bank's operations in this region are focused on investment banking, including mergers and acquisitions, capital markets, and advisory services. Additionally, Deutsche Bank has a presence in Latin America, particularly in Brazil and Mexico, where it provides a range of financial services tailored to the needs of local and multinational clients.</w:t>
        <w:br/>
        <w:br/>
        <w:t>- **New York City:** As a global financial center, New York is crucial for Deutsche Bank's operations in the Americas. The bank's activities here are centered around its investment banking division, which provides comprehensive financial solutions to corporate and institutional clients.</w:t>
        <w:br/>
        <w:t>- **Brazil and Mexico:** In these key Latin American markets, Deutsche Bank offers services such as corporate banking, trade finance, and risk management solutions, leveraging its global expertise to support local economic growth.</w:t>
        <w:br/>
        <w:br/>
        <w:t>**Asia-Pacific (APAC):**</w:t>
        <w:br/>
        <w:t>Deutsche Bank's presence in the Asia-Pacific region is marked by its operations in major markets such as Hong Kong, Singapore, and Tokyo. The bank's strategy in APAC focuses on leveraging its global capabilities to serve the diverse financial needs of clients across the region. Deutsche Bank offers a wide range of services, including investment banking, asset management, and transaction banking, with a strong emphasis on cross-border solutions.</w:t>
        <w:br/>
        <w:br/>
        <w:t>- **Hong Kong and Singapore:** These cities serve as strategic hubs for Deutsche Bank's APAC operations, providing a gateway to the region's dynamic markets. The bank's presence in these locations supports its investment banking and wealth management activities, catering to both local and international clients.</w:t>
        <w:br/>
        <w:t>- **Tokyo:** As one of the largest financial markets in the world, Tokyo is vital for Deutsche Bank's operations in Japan. The bank offers a range of services, including equities and fixed income trading, to meet the needs of its institutional clients.</w:t>
        <w:br/>
        <w:br/>
        <w:t>**Germany:**</w:t>
        <w:br/>
        <w:t>As Deutsche Bank's home market, Germany holds a unique position in the bank's regional distribution. The bank maintains a comprehensive network of branches and offices across the country, providing a full spectrum of financial services to retail, corporate, and institutional clients. Deutsche Bank's operations in Germany are characterized by a strong focus on retail banking, commercial banking, and wealth management.</w:t>
        <w:br/>
        <w:br/>
        <w:t>- **Berlin and Munich:** These cities are key locations for Deutsche Bank's retail and commercial banking operations, offering a wide array of financial products and services to individuals and businesses.</w:t>
        <w:br/>
        <w:t>- **Hamburg and Düsseldorf:** In these cities, Deutsche Bank focuses on serving the needs of small and medium-sized enterprises (SMEs), providing tailored financial solutions to support their growth and development.</w:t>
        <w:br/>
        <w:br/>
        <w:t>Overall, Deutsche Bank's regional distribution strategy is designed to leverage its global reach and local expertise to deliver comprehensive financial solutions to clients worldwide. The bank's presence in key markets across the EMEA, Americas, APAC, and Germany regions allows it to effectively serve the diverse needs of its clients while driving growth and profitability.</w:t>
      </w:r>
    </w:p>
    <w:p>
      <w:pPr>
        <w:pStyle w:val="Heading2"/>
      </w:pPr>
      <w:r>
        <w:t>6.3 Digital footprint</w:t>
      </w:r>
    </w:p>
    <w:p>
      <w:pPr/>
      <w:r>
        <w:t>Deutsche Bank's digital footprint is a critical component of its global strategy, reflecting its commitment to leveraging technology to enhance client experiences, improve operational efficiency, and drive innovation across its business lines. The bank's digital transformation strategy is underpinned by significant investments in technology infrastructure, partnerships with fintech companies, and a focus on developing digital solutions that cater to evolving client needs.</w:t>
        <w:br/>
        <w:br/>
        <w:t>Deutsche Bank has established a robust digital presence through its online banking platforms, mobile applications, and digital channels, which serve both retail and corporate clients. These platforms are designed to provide seamless access to banking services, enabling clients to conduct transactions, manage accounts, and access financial information with ease. The bank's mobile applications are equipped with advanced security features, user-friendly interfaces, and a range of functionalities that enhance the overall customer experience.</w:t>
        <w:br/>
        <w:br/>
        <w:t>In the retail banking segment, Deutsche Bank has prioritized the development of digital solutions that offer convenience and flexibility to its customers. The bank's online banking platform provides a comprehensive suite of services, including account management, fund transfers, bill payments, and personal finance management tools. Additionally, the bank has integrated artificial intelligence (AI) and machine learning (ML) technologies into its digital offerings to provide personalized financial advice, fraud detection, and risk management solutions.</w:t>
        <w:br/>
        <w:br/>
        <w:t>For corporate clients, Deutsche Bank has developed a range of digital tools and platforms that facilitate efficient cash management, trade finance, and foreign exchange transactions. The bank's Autobahn platform, a key component of its digital strategy, offers a suite of electronic trading and transaction banking services that enable corporate clients to execute trades, manage liquidity, and optimize cash flow in real-time. The platform's advanced analytics capabilities provide clients with valuable insights into market trends and risk exposures, supporting informed decision-making.</w:t>
        <w:br/>
        <w:br/>
        <w:t>Deutsche Bank's commitment to innovation is further demonstrated through its partnerships with leading fintech companies and participation in industry consortia. The bank actively collaborates with fintechs to co-develop cutting-edge solutions that enhance its digital offerings and address specific client needs. These partnerships have resulted in the development of innovative products and services, such as blockchain-based trade finance solutions and digital asset management platforms.</w:t>
        <w:br/>
        <w:br/>
        <w:t>In addition to its external collaborations, Deutsche Bank has established internal innovation hubs and digital labs to foster a culture of innovation and experimentation. These centers serve as incubators for new ideas, enabling the bank to rapidly prototype and test digital solutions before scaling them across its global operations. The bank's focus on agile development methodologies and cross-functional teams ensures that digital initiatives are aligned with business objectives and deliver tangible value to clients.</w:t>
        <w:br/>
        <w:br/>
        <w:t>Deutsche Bank's digital transformation efforts are supported by a comprehensive data strategy that emphasizes data quality, governance, and analytics. The bank has invested in advanced data management platforms and analytics tools to harness the power of big data and derive actionable insights. By leveraging data-driven insights, Deutsche Bank aims to enhance customer experiences, optimize operations, and drive strategic decision-making.</w:t>
        <w:br/>
        <w:br/>
        <w:t>Cybersecurity is a top priority for Deutsche Bank as it expands its digital footprint. The bank has implemented robust security measures to protect client data and safeguard its digital infrastructure from cyber threats. These measures include multi-factor authentication, encryption, and continuous monitoring of digital channels to detect and respond to potential security incidents in real-time.</w:t>
        <w:br/>
        <w:br/>
        <w:t>Looking ahead, Deutsche Bank plans to continue its digital transformation journey by exploring emerging technologies such as artificial intelligence, blockchain, and cloud computing. The bank aims to integrate these technologies into its digital platforms to further enhance service delivery, improve operational efficiency, and create new revenue streams. By staying at the forefront of technological innovation, Deutsche Bank seeks to strengthen its competitive position and deliver superior value to its clients in an increasingly digital world.</w:t>
      </w:r>
    </w:p>
    <w:p>
      <w:pPr>
        <w:pStyle w:val="Heading2"/>
      </w:pPr>
      <w:r>
        <w:t>6.4 Resilience and business continuity</w:t>
      </w:r>
    </w:p>
    <w:p>
      <w:pPr/>
      <w:r>
        <w:t>Deutsche Bank's resilience and business continuity framework is a critical component of its operational strategy, designed to ensure the bank's ability to maintain essential functions during disruptive events. This framework is built upon a robust foundation of risk management practices, strategic planning, and technological infrastructure, all of which align with global regulatory standards and best practices.</w:t>
        <w:br/>
        <w:br/>
        <w:t>At the core of Deutsche Bank's resilience strategy is its comprehensive risk assessment process, which identifies potential threats to operations, including natural disasters, cyber-attacks, and geopolitical instability. This process involves continuous monitoring of the external environment and internal operations, allowing the bank to swiftly identify emerging risks and adapt its strategies accordingly. The bank employs a dedicated team of risk management professionals who utilize advanced analytics and modeling techniques to forecast potential disruptions and their impacts on the bank's operations.</w:t>
        <w:br/>
        <w:br/>
        <w:t>In terms of business continuity planning, Deutsche Bank has developed a series of detailed contingency plans that outline specific actions to be taken in response to various types of disruptions. These plans are regularly tested through simulation exercises and scenario analyses, ensuring that all employees are familiar with their roles and responsibilities in the event of a crisis. The bank's business continuity plans are designed to be flexible, allowing for rapid adjustments as situations evolve.</w:t>
        <w:br/>
        <w:br/>
        <w:t>A key element of Deutsche Bank's resilience framework is its investment in cutting-edge technology and infrastructure. The bank has established multiple data centers across different geographic locations, providing redundancy and ensuring data integrity and availability even in the face of localized disruptions. These data centers are equipped with advanced security measures and are regularly audited to ensure compliance with international standards.</w:t>
        <w:br/>
        <w:br/>
        <w:t>In addition to technological investments, Deutsche Bank places significant emphasis on employee training and awareness. Regular training sessions are conducted to educate staff on the importance of resilience and business continuity, with a focus on enhancing their ability to respond effectively to unexpected events. This training is complemented by a culture of continuous improvement, where feedback from drills and real-life incidents is used to refine and enhance the bank's resilience strategies.</w:t>
        <w:br/>
        <w:br/>
        <w:t>The governance structure supporting Deutsche Bank's resilience and business continuity efforts is robust and multi-layered. It involves oversight by senior management and the board of directors, ensuring that resilience is integrated into the bank's overall strategic objectives. Regular reports on the status of resilience initiatives are presented to the board, facilitating informed decision-making and resource allocation.</w:t>
        <w:br/>
        <w:br/>
        <w:t>Furthermore, Deutsche Bank collaborates with industry peers, regulators, and other stakeholders to share best practices and insights related to resilience and business continuity. This collaboration helps the bank stay abreast of emerging trends and regulatory changes, allowing it to proactively adjust its strategies to maintain compliance and operational effectiveness.</w:t>
        <w:br/>
        <w:br/>
        <w:t>In summary, Deutsche Bank's approach to resilience and business continuity is comprehensive and forward-looking, encompassing risk assessment, strategic planning, technological investment, employee training, and governance. By maintaining a strong focus on these areas, the bank ensures its ability to withstand and recover from disruptions, safeguarding its operations and protecting the interests of its clients and stakeholders.</w:t>
      </w:r>
    </w:p>
    <w:p>
      <w:pPr>
        <w:pStyle w:val="Heading2"/>
      </w:pPr>
      <w:r>
        <w:t>6.5 Sustainability of physical footprint</w:t>
      </w:r>
    </w:p>
    <w:p>
      <w:pPr/>
      <w:r>
        <w:t>Deutsche Bank's commitment to sustainability is reflected in its strategic approach to managing its physical footprint. The bank has adopted a comprehensive framework to ensure that its global operations align with environmental, social, and governance (ESG) principles, which are increasingly critical to stakeholders, including investors, regulators, and customers.</w:t>
        <w:br/>
        <w:br/>
        <w:t>Deutsche Bank's strategy for sustainability in its physical footprint encompasses several key initiatives:</w:t>
        <w:br/>
        <w:br/>
        <w:t>- **Energy Efficiency and Carbon Reduction**: The bank has set ambitious targets to reduce its carbon emissions, aiming for net-zero emissions across its operations by 2050. This initiative includes optimizing energy use in buildings, transitioning to renewable energy sources, and investing in energy-efficient technologies. Deutsche Bank has already made significant progress by purchasing renewable energy certificates and installing solar panels at key locations.</w:t>
        <w:br/>
        <w:br/>
        <w:t>- **Sustainable Building Practices**: In line with its commitment to sustainability, Deutsche Bank is focused on constructing and maintaining buildings that meet high environmental standards. The bank adheres to internationally recognized certifications such as LEED (Leadership in Energy and Environmental Design) and BREEAM (Building Research Establishment Environmental Assessment Method). These certifications ensure that the bank's facilities are designed and operated to minimize environmental impact.</w:t>
        <w:br/>
        <w:br/>
        <w:t>- **Green Leasing and Property Management**: Deutsche Bank collaborates with landlords and property managers to incorporate sustainability clauses into lease agreements. This collaboration encourages the adoption of green building practices, such as the use of sustainable materials, water conservation measures, and waste reduction strategies. The bank also conducts regular audits to ensure compliance with these sustainability standards.</w:t>
        <w:br/>
        <w:br/>
        <w:t>- **Workplace Transformation and Remote Work**: The COVID-19 pandemic has accelerated Deutsche Bank's efforts to rethink its workspace strategy. The bank is increasingly adopting flexible working arrangements, which reduces the need for large physical office spaces and lowers the overall environmental footprint. By promoting remote work, Deutsche Bank not only supports employee well-being but also contributes to reducing carbon emissions associated with commuting.</w:t>
        <w:br/>
        <w:br/>
        <w:t>- **Waste Management and Circular Economy**: Deutsche Bank is committed to minimizing waste generation and promoting recycling across its operations. The bank has implemented waste management programs that focus on reducing, reusing, and recycling materials. Additionally, Deutsche Bank is exploring circular economy principles, which involve designing products and processes that minimize waste and make the most of resources.</w:t>
        <w:br/>
        <w:br/>
        <w:t>- **Community and Biodiversity Initiatives**: Beyond its internal operations, Deutsche Bank engages in community projects that support biodiversity and environmental conservation. The bank partners with local organizations to plant trees, restore natural habitats, and promote sustainable land use practices. These initiatives not only enhance the bank's sustainability credentials but also contribute to the well-being of the communities in which it operates.</w:t>
        <w:br/>
        <w:br/>
        <w:t>- **Sustainability Reporting and Transparency**: Deutsche Bank is committed to transparent reporting of its sustainability efforts. The bank publishes regular sustainability reports that detail its progress towards achieving its environmental goals. These reports are aligned with global standards such as the Global Reporting Initiative (GRI) and the Task Force on Climate-related Financial Disclosures (TCFD), providing stakeholders with a clear view of the bank's sustainability performance.</w:t>
        <w:br/>
        <w:br/>
        <w:t>The implications of Deutsche Bank's sustainability initiatives are multifaceted:</w:t>
        <w:br/>
        <w:br/>
        <w:t>- **Enhanced Reputation and Brand Value**: By prioritizing sustainability, Deutsche Bank strengthens its reputation as a responsible corporate citizen, which can enhance brand value and customer loyalty.</w:t>
        <w:br/>
        <w:br/>
        <w:t>- **Regulatory Compliance and Risk Mitigation**: Proactively addressing sustainability issues helps Deutsche Bank stay ahead of regulatory requirements and mitigate risks associated with climate change and environmental impact.</w:t>
        <w:br/>
        <w:br/>
        <w:t>- **Cost Savings and Operational Efficiency**: Energy-efficient practices and waste reduction initiatives can lead to significant cost savings and improve operational efficiency over time.</w:t>
        <w:br/>
        <w:br/>
        <w:t>- **Attraction and Retention of Talent**: A strong commitment to sustainability can attract employees who value corporate responsibility, enhancing Deutsche Bank's ability to recruit and retain top talent.</w:t>
        <w:br/>
        <w:br/>
        <w:t>- **Long-term Resilience and Competitiveness**: By embedding sustainability into its operations, Deutsche Bank positions itself for long-term resilience and competitiveness in a rapidly changing business environment.</w:t>
        <w:br/>
        <w:br/>
        <w:t>In conclusion, Deutsche Bank's sustainability strategy for its physical footprint is a comprehensive approach that addresses environmental challenges while creating value for stakeholders. Through ongoing investment in sustainable practices and transparent reporting, the bank is well-positioned to meet its sustainability goals and contribute positively to the global sustainability agenda.</w:t>
      </w:r>
    </w:p>
    <w:p>
      <w:pPr>
        <w:pStyle w:val="Heading2"/>
      </w:pPr>
      <w:r>
        <w:t>6.6 Implications</w:t>
      </w:r>
    </w:p>
    <w:p>
      <w:pPr/>
      <w:r>
        <w:t>Deutsche Bank's global location footprint has profound implications for its operational strategy, regulatory compliance, and competitive positioning. The bank's presence in over 60 countries allows it to leverage a diverse set of markets, contributing to revenue diversification and risk mitigation. However, this extensive geographic spread also presents challenges in terms of regulatory compliance, operational efficiency, and strategic coherence.</w:t>
        <w:br/>
        <w:br/>
        <w:t>**Regulatory Complexity and Compliance**</w:t>
        <w:br/>
        <w:br/>
        <w:t>Operating in multiple jurisdictions, Deutsche Bank must navigate a complex web of regulatory requirements. Each country has its own set of financial regulations, compliance standards, and reporting requirements. This necessitates a robust compliance infrastructure capable of adapting to local laws while maintaining global standards. The bank's compliance teams must be well-versed in international regulations such as the Basel III framework, the EU's General Data Protection Regulation (GDPR), and the U.S. Dodd-Frank Act, among others. The implications of this are twofold:</w:t>
        <w:br/>
        <w:br/>
        <w:t>- **Increased Compliance Costs:** Maintaining compliance across multiple jurisdictions can be costly, requiring significant investment in legal expertise, technology, and human resources. This can impact the bank's overall cost structure and profitability.</w:t>
        <w:br/>
        <w:t>- **Risk of Regulatory Sanctions:** Failure to comply with local regulations can result in hefty fines, sanctions, and reputational damage. Therefore, Deutsche Bank must prioritize regulatory compliance as a core component of its operational strategy.</w:t>
        <w:br/>
        <w:br/>
        <w:t>**Operational Efficiency and Strategic Alignment**</w:t>
        <w:br/>
        <w:br/>
        <w:t>The bank's expansive footprint necessitates a high degree of operational efficiency and strategic alignment across its global operations. This requires a coherent strategy that aligns local operations with the bank's global objectives. The implications here include:</w:t>
        <w:br/>
        <w:br/>
        <w:t>- **Need for Standardized Processes:** To ensure consistency and efficiency, Deutsche Bank must implement standardized processes across its global operations. This includes harmonizing IT systems, risk management frameworks, and customer service protocols.</w:t>
        <w:br/>
        <w:t>- **Challenges in Coordination:** Managing a global workforce and ensuring effective communication across different time zones and cultures can be challenging. This necessitates strong leadership and a clear organizational structure to facilitate coordination and decision-making.</w:t>
        <w:br/>
        <w:br/>
        <w:t>**Competitive Positioning and Market Access**</w:t>
        <w:br/>
        <w:br/>
        <w:t>Deutsche Bank's global presence provides it with access to a wide range of markets, enhancing its competitive positioning. This allows the bank to offer a diverse portfolio of products and services tailored to local market needs. The implications of this include:</w:t>
        <w:br/>
        <w:br/>
        <w:t>- **Revenue Diversification:** By operating in multiple markets, Deutsche Bank can diversify its revenue streams, reducing reliance on any single market or product line. This can enhance financial stability and resilience against market fluctuations.</w:t>
        <w:br/>
        <w:t>- **Local Market Expertise:** A strong local presence enables Deutsche Bank to develop deep market insights and build relationships with local clients, regulators, and stakeholders. This can provide a competitive edge in terms of market knowledge and customer service.</w:t>
        <w:br/>
        <w:br/>
        <w:t>**Strategic Challenges and Opportunities**</w:t>
        <w:br/>
        <w:br/>
        <w:t>While the bank's global footprint offers numerous opportunities, it also presents strategic challenges that must be addressed to optimize performance. These include:</w:t>
        <w:br/>
        <w:br/>
        <w:t>- **Balancing Global and Local Priorities:** Deutsche Bank must balance global strategic priorities with local market conditions. This requires a flexible approach that allows for local adaptation while maintaining global coherence.</w:t>
        <w:br/>
        <w:t>- **Investment in Technology and Innovation:** To remain competitive, Deutsche Bank must invest in technology and innovation to enhance its operational capabilities and customer experience. This includes adopting digital banking solutions, leveraging data analytics, and enhancing cybersecurity measures.</w:t>
        <w:br/>
        <w:br/>
        <w:t>In conclusion, Deutsche Bank's global location footprint is both a strategic asset and a complex challenge. To fully capitalize on its international presence, the bank must navigate regulatory complexities, enhance operational efficiency, and leverage local market insights. By addressing these implications, Deutsche Bank can strengthen its competitive positioning and drive sustainable growth in a rapidly evolving financial landscape.</w:t>
      </w:r>
    </w:p>
    <w:p/>
    <w:p>
      <w:pPr>
        <w:pStyle w:val="Heading1"/>
      </w:pPr>
      <w:r>
        <w:t>7. IT Infrastructure</w:t>
      </w:r>
    </w:p>
    <w:p>
      <w:pPr>
        <w:pStyle w:val="Heading2"/>
      </w:pPr>
      <w:r>
        <w:t>Overview</w:t>
      </w:r>
    </w:p>
    <w:p>
      <w:pPr/>
      <w:r>
        <w:t>Deutsche Bank's IT infrastructure represents a pivotal component of its operational framework, underpinning the bank's ability to deliver services and maintain competitive advantage in a rapidly evolving financial landscape. The bank's IT infrastructure strategy is centered on modernization, resilience, and scalability, with a focus on leveraging cloud technologies, enhancing cybersecurity measures, and optimizing data management practices.</w:t>
        <w:br/>
        <w:br/>
        <w:t>Historically, Deutsche Bank's IT infrastructure has been characterized by a complex network of legacy systems, a challenge common among large, established financial institutions. These legacy systems, while robust, often lack the agility required to support innovative financial products and services. Recognizing this, Deutsche Bank has embarked on a comprehensive IT transformation journey aimed at simplifying its IT landscape, reducing technical debt, and fostering a culture of innovation.</w:t>
        <w:br/>
        <w:br/>
        <w:t>### Cloud Adoption and Strategy</w:t>
        <w:br/>
        <w:br/>
        <w:t>A cornerstone of Deutsche Bank's IT transformation is its strategic shift towards cloud computing. The bank has adopted a hybrid cloud strategy, integrating both private and public cloud solutions to enhance flexibility and scalability. This approach allows Deutsche Bank to optimize workloads, improve cost efficiency, and accelerate the deployment of new applications and services.</w:t>
        <w:br/>
        <w:br/>
        <w:t>In collaboration with leading cloud service providers, Deutsche Bank is migrating critical applications and data to the cloud, ensuring compliance with stringent regulatory requirements. The bank's cloud strategy emphasizes data sovereignty and security, with robust encryption and access controls to protect sensitive financial data.</w:t>
        <w:br/>
        <w:br/>
        <w:t>Key objectives of Deutsche Bank's cloud strategy include:</w:t>
        <w:br/>
        <w:t>- **Scalability:** Enabling rapid scaling of IT resources to meet fluctuating demand.</w:t>
        <w:br/>
        <w:t>- **Innovation:** Facilitating the development and deployment of innovative financial products through agile cloud-based platforms.</w:t>
        <w:br/>
        <w:t>- **Cost Efficiency:** Reducing infrastructure costs through optimized resource allocation and pay-as-you-go pricing models.</w:t>
        <w:br/>
        <w:t>- **Resilience:** Enhancing system resilience with cloud-based disaster recovery and business continuity solutions.</w:t>
        <w:br/>
        <w:br/>
        <w:t>### Cybersecurity Enhancements</w:t>
        <w:br/>
        <w:br/>
        <w:t>In parallel with its cloud initiatives, Deutsche Bank is investing heavily in cybersecurity to safeguard its IT infrastructure against evolving threats. The bank's cybersecurity framework is aligned with industry standards such as NIST and ISO, and includes multiple layers of defense to protect against cyberattacks.</w:t>
        <w:br/>
        <w:br/>
        <w:t>Deutsche Bank employs advanced threat detection and response systems, leveraging artificial intelligence and machine learning to identify and mitigate potential threats in real-time. The bank's cybersecurity strategy also involves regular penetration testing, vulnerability assessments, and employee training programs to foster a culture of security awareness.</w:t>
        <w:br/>
        <w:br/>
        <w:t>Key components of Deutsche Bank's cybersecurity strategy include:</w:t>
        <w:br/>
        <w:t>- **Threat Intelligence:** Utilizing global threat intelligence to proactively identify and respond to emerging cyber threats.</w:t>
        <w:br/>
        <w:t>- **Access Management:** Implementing robust identity and access management (IAM) solutions to ensure secure access to systems and data.</w:t>
        <w:br/>
        <w:t>- **Data Protection:** Employing encryption and data loss prevention (DLP) technologies to protect sensitive information.</w:t>
        <w:br/>
        <w:t>- **Incident Response:** Establishing a comprehensive incident response plan to quickly address and recover from security breaches.</w:t>
        <w:br/>
        <w:br/>
        <w:t>### Data Management and Analytics</w:t>
        <w:br/>
        <w:br/>
        <w:t>Effective data management is critical to Deutsche Bank's IT infrastructure strategy, enabling the bank to harness the power of data analytics for informed decision-making and enhanced customer experiences. The bank is investing in advanced data management platforms that support real-time data processing, analytics, and reporting.</w:t>
        <w:br/>
        <w:br/>
        <w:t>Deutsche Bank's data strategy focuses on improving data quality, governance, and accessibility. By implementing a centralized data lake architecture, the bank aims to break down data silos and provide a unified view of customer and transaction data. This approach facilitates advanced analytics and machine learning applications, driving insights that support strategic business objectives.</w:t>
        <w:br/>
        <w:br/>
        <w:t>Key initiatives in Deutsche Bank's data management strategy include:</w:t>
        <w:br/>
        <w:t>- **Data Quality:** Implementing data quality frameworks to ensure accuracy, consistency, and reliability of data.</w:t>
        <w:br/>
        <w:t>- **Data Governance:** Establishing data governance policies and standards to manage data lifecycle and compliance.</w:t>
        <w:br/>
        <w:t>- **Advanced Analytics:** Leveraging big data analytics and machine learning to gain insights into customer behavior and market trends.</w:t>
        <w:br/>
        <w:t>- **Data Accessibility:** Enhancing data accessibility through self-service analytics tools and platforms.</w:t>
        <w:br/>
        <w:br/>
        <w:t>### Infrastructure Modernization</w:t>
        <w:br/>
        <w:br/>
        <w:t>Deutsche Bank is committed to modernizing its IT infrastructure to support digital transformation and improve operational efficiency. This includes upgrading hardware and software systems, adopting new technologies, and optimizing IT processes.</w:t>
        <w:br/>
        <w:br/>
        <w:t>The bank is implementing a microservices architecture to enhance system modularity and flexibility. This approach allows for the independent deployment and scaling of services, reducing time-to-market for new features and applications. Additionally, Deutsche Bank is exploring the use of containerization technologies to streamline application development and deployment.</w:t>
        <w:br/>
        <w:br/>
        <w:t>Key aspects of Deutsche Bank's infrastructure modernization efforts include:</w:t>
        <w:br/>
        <w:t>- **Microservices Architecture:** Adopting microservices to improve system flexibility and scalability.</w:t>
        <w:br/>
        <w:t>- **Containerization:** Utilizing containerization to enhance application development and deployment efficiency.</w:t>
        <w:br/>
        <w:t>- **IT Process Optimization:** Streamlining IT processes to improve operational efficiency and reduce costs.</w:t>
        <w:br/>
        <w:t>- **Technology Upgrades:** Upgrading hardware and software systems to support modern applications and services.</w:t>
        <w:br/>
        <w:br/>
        <w:t>### Conclusion</w:t>
        <w:br/>
        <w:br/>
        <w:t>Deutsche Bank's IT infrastructure strategy is a critical enabler of its broader business transformation goals. By embracing cloud technologies, enhancing cybersecurity measures, optimizing data management, and modernizing infrastructure, the bank is positioning itself to better serve its clients, respond to market changes, and achieve sustainable growth. The ongoing transformation of Deutsche Bank's IT infrastructure reflects its commitment to innovation, resilience, and operational excellence in a dynamic financial services environment.</w:t>
      </w:r>
    </w:p>
    <w:p>
      <w:pPr>
        <w:pStyle w:val="Heading2"/>
      </w:pPr>
      <w:r>
        <w:t>7.1 Strategic IT Architecture</w:t>
      </w:r>
    </w:p>
    <w:p>
      <w:pPr/>
      <w:r>
        <w:t>Deutsche Bank's strategic IT architecture is a cornerstone of its operational efficiency and competitive positioning. The architecture is designed to support a global financial institution's complex needs, balancing legacy system integration with modern, scalable solutions to meet evolving regulatory and market demands.</w:t>
        <w:br/>
        <w:br/>
        <w:t>The bank's IT strategy is underpinned by several guiding principles:</w:t>
        <w:br/>
        <w:br/>
        <w:t>- **Modularity and Scalability**: Deutsche Bank aims to build a modular architecture that allows for flexibility and scalability. This approach enables the bank to respond rapidly to changes in the business environment, regulatory requirements, and technological advancements. By breaking down monolithic systems into smaller, manageable components, the bank can update or replace individual modules without disrupting the entire system.</w:t>
        <w:br/>
        <w:br/>
        <w:t>- **Cloud Adoption**: A significant component of Deutsche Bank's IT strategy is the adoption of cloud technologies. The bank is transitioning from on-premises data centers to a hybrid cloud environment, leveraging both private and public cloud solutions. This transition is intended to enhance agility, reduce costs, and improve the bank's ability to scale its operations globally. The cloud strategy also supports the bank's goals of enhancing data analytics capabilities and improving customer experiences through faster and more reliable service delivery.</w:t>
        <w:br/>
        <w:br/>
        <w:t>- **Data-Driven Decision Making**: At the heart of Deutsche Bank's IT architecture is a robust data management framework. The bank is investing in advanced data analytics platforms to harness the power of big data, artificial intelligence, and machine learning. These technologies are used to derive actionable insights, optimize operations, and deliver personalized customer experiences. The emphasis on data-driven decision-making is also crucial for risk management, compliance, and fraud detection.</w:t>
        <w:br/>
        <w:br/>
        <w:t>- **Cybersecurity and Resilience**: With increasing cyber threats, Deutsche Bank prioritizes cybersecurity and operational resilience in its IT architecture. The bank employs a multi-layered security approach, incorporating advanced threat detection and response mechanisms, encryption, and regular security audits. Additionally, the architecture is designed to ensure business continuity and disaster recovery, with redundant systems and data backup solutions in place to mitigate the impact of potential disruptions.</w:t>
        <w:br/>
        <w:br/>
        <w:t>- **Regulatory Compliance**: Deutsche Bank's IT architecture is built to comply with stringent regulatory requirements across multiple jurisdictions. The architecture incorporates compliance management systems that automate reporting and ensure adherence to regulations such as GDPR, MiFID II, and Basel III. This compliance focus not only reduces the risk of regulatory penalties but also enhances the bank's reputation and trust with stakeholders.</w:t>
        <w:br/>
        <w:br/>
        <w:t>- **Innovation and Collaboration**: To foster innovation, Deutsche Bank's IT architecture encourages collaboration both internally and with external partners. The bank is investing in open banking initiatives and APIs that enable seamless integration with fintech companies and third-party service providers. This collaborative approach allows Deutsche Bank to leverage external innovations and enhance its service offerings, creating a more dynamic and competitive banking environment.</w:t>
        <w:br/>
        <w:br/>
        <w:t>The current state of Deutsche Bank's IT architecture reflects a blend of legacy systems and modern technologies. The bank is actively working on decommissioning outdated systems and migrating to new platforms that offer greater efficiency and functionality. This transformation is part of a broader digitalization initiative aimed at streamlining operations, reducing costs, and enhancing customer satisfaction.</w:t>
        <w:br/>
        <w:br/>
        <w:t>Looking ahead, Deutsche Bank's target state for its IT architecture involves further integration of artificial intelligence and machine learning to automate processes and improve decision-making. The bank plans to expand its use of blockchain technology for secure and efficient transactions, particularly in trade finance and cross-border payments. Additionally, the bank is exploring quantum computing as a potential future technology to solve complex financial calculations and enhance risk modeling.</w:t>
        <w:br/>
        <w:br/>
        <w:t>The strategic IT architecture at Deutsche Bank is a critical enabler of its business strategy, providing the technological foundation necessary to support growth, innovation, and regulatory compliance. By continuously evolving its IT infrastructure, Deutsche Bank aims to maintain its competitive edge in the global financial markets and deliver superior value to its clients and shareholders.</w:t>
      </w:r>
    </w:p>
    <w:p>
      <w:pPr>
        <w:pStyle w:val="Heading2"/>
      </w:pPr>
      <w:r>
        <w:t>7.2 Cloud Strategy</w:t>
      </w:r>
    </w:p>
    <w:p>
      <w:pPr/>
      <w:r>
        <w:t>Deutsche Bank's cloud strategy is a pivotal component of its broader digital transformation agenda, aimed at enhancing operational efficiency, agility, and innovation across its global operations. The strategy is designed to transition the bank from traditional on-premises infrastructure to a more flexible, scalable, and cost-effective cloud-based environment. This transition supports the bank's objectives of reducing IT complexity, improving service delivery, and accelerating time-to-market for new products and services.</w:t>
        <w:br/>
        <w:br/>
        <w:t>The bank's cloud strategy is structured around several core pillars:</w:t>
        <w:br/>
        <w:br/>
        <w:t>- **Hybrid Cloud Adoption**: Deutsche Bank is implementing a hybrid cloud model that leverages both public and private cloud environments. This approach allows the bank to optimize workload placement based on security, compliance, and performance requirements. Public cloud services are utilized for non-sensitive applications and data, enabling scalability and cost savings, while private cloud solutions are reserved for critical and sensitive workloads that require stringent security and compliance controls.</w:t>
        <w:br/>
        <w:br/>
        <w:t>- **Strategic Partnerships**: To drive its cloud transformation, Deutsche Bank has established strategic partnerships with leading cloud service providers. These partnerships provide access to cutting-edge cloud technologies and expertise, facilitating the bank's ability to innovate and deploy new solutions rapidly. Notably, Deutsche Bank has partnered with Google Cloud to develop a next-generation cloud-based platform that enhances data analytics, artificial intelligence, and machine learning capabilities.</w:t>
        <w:br/>
        <w:br/>
        <w:t>- **Security and Compliance**: Ensuring robust security and compliance in the cloud is a top priority for Deutsche Bank. The bank has implemented a comprehensive cloud security framework that includes advanced encryption, identity and access management, and continuous monitoring to protect data and applications. Additionally, the bank adheres to regulatory requirements and industry standards, such as GDPR and ISO 27001, to maintain compliance and safeguard customer trust.</w:t>
        <w:br/>
        <w:br/>
        <w:t>- **Cloud-Native Development**: Deutsche Bank is embracing cloud-native development practices to accelerate the delivery of innovative solutions. By utilizing microservices architecture, containerization, and DevOps methodologies, the bank is able to enhance application agility, scalability, and resilience. This approach enables rapid iteration and deployment of new features, improving the bank's ability to respond to changing market demands and customer needs.</w:t>
        <w:br/>
        <w:br/>
        <w:t>- **Data-Driven Insights**: The cloud strategy supports Deutsche Bank's goal of becoming a data-driven organization. By leveraging cloud-based data platforms and analytics tools, the bank can harness vast amounts of data to gain actionable insights and drive informed decision-making. This capability enhances risk management, customer personalization, and operational efficiency across the bank's various business units.</w:t>
        <w:br/>
        <w:br/>
        <w:t>- **Cost Optimization**: Transitioning to the cloud allows Deutsche Bank to optimize its IT costs by reducing capital expenditures on hardware and infrastructure. The pay-as-you-go model of cloud services provides cost transparency and flexibility, enabling the bank to align IT spending with business demand. Additionally, the cloud enables more efficient resource utilization, reducing waste and improving overall cost efficiency.</w:t>
        <w:br/>
        <w:br/>
        <w:t>The implementation of Deutsche Bank's cloud strategy is guided by a phased approach, ensuring a smooth transition and minimizing disruption to ongoing operations. The bank has established a cloud center of excellence to oversee the migration process, provide governance, and ensure alignment with strategic objectives. This center acts as a hub for cloud expertise, offering training and support to staff across the organization.</w:t>
        <w:br/>
        <w:br/>
        <w:t>As part of its cloud journey, Deutsche Bank is also focused on fostering a culture of innovation and continuous improvement. The bank encourages experimentation and collaboration across teams, leveraging the cloud to test new ideas and iterate quickly. This cultural shift is supported by initiatives such as hackathons, innovation labs, and partnerships with fintech startups, which enable the bank to stay at the forefront of technological advancements.</w:t>
        <w:br/>
        <w:br/>
        <w:t>In conclusion, Deutsche Bank's cloud strategy is a critical enabler of its digital transformation, positioning the bank to thrive in an increasingly competitive and dynamic financial landscape. By embracing cloud technologies, the bank is enhancing its operational capabilities, driving innovation, and delivering superior value to its customers and stakeholders. The successful execution of this strategy will be instrumental in achieving Deutsche Bank's long-term goals of sustainable growth, improved efficiency, and enhanced customer experience.</w:t>
      </w:r>
    </w:p>
    <w:p>
      <w:pPr>
        <w:pStyle w:val="Heading2"/>
      </w:pPr>
      <w:r>
        <w:t>7.3 Security and Cyber Resilience</w:t>
      </w:r>
    </w:p>
    <w:p>
      <w:pPr/>
      <w:r>
        <w:t>Deutsche Bank's commitment to security and cyber resilience is foundational to its operational integrity and client trust. In an era where cyber threats are increasingly sophisticated and pervasive, the bank has prioritized a comprehensive, multi-layered security strategy. This strategy is designed to protect sensitive financial data and ensure the continuity of critical banking operations.</w:t>
        <w:br/>
        <w:br/>
        <w:t>The bank's security framework is aligned with industry standards such as the National Institute of Standards and Technology (NIST) Cybersecurity Framework and the Federal Financial Institutions Examination Council (FFIEC) guidelines. This alignment ensures that Deutsche Bank not only meets regulatory requirements but also adopts best practices in cybersecurity.</w:t>
        <w:br/>
        <w:br/>
        <w:t>Key components of Deutsche Bank's cybersecurity strategy include:</w:t>
        <w:br/>
        <w:br/>
        <w:t>- **Threat Intelligence and Monitoring**: Deutsche Bank employs advanced threat intelligence systems to continuously monitor for potential cyber threats. These systems leverage machine learning and artificial intelligence to detect anomalies and potential breaches in real-time. The bank's Security Operations Center (SOC) operates 24/7, providing continuous surveillance and rapid response capabilities to mitigate threats as they arise.</w:t>
        <w:br/>
        <w:br/>
        <w:t>- **Identity and Access Management (IAM)**: Robust IAM protocols are in place to ensure that only authorized personnel have access to sensitive systems and data. Multi-factor authentication, role-based access controls, and regular audits are employed to prevent unauthorized access and ensure compliance with internal security policies.</w:t>
        <w:br/>
        <w:br/>
        <w:t>- **Data Protection and Privacy**: Deutsche Bank has implemented stringent data protection measures to safeguard client information. Encryption is used extensively across data at rest and in transit, while data loss prevention (DLP) technologies help prevent unauthorized data exfiltration. The bank also adheres to global data privacy regulations, such as the General Data Protection Regulation (GDPR), to protect client privacy and maintain trust.</w:t>
        <w:br/>
        <w:br/>
        <w:t>- **Incident Response and Recovery**: The bank has a well-defined incident response plan to address potential cyber incidents swiftly and effectively. This plan includes predefined roles and responsibilities, communication protocols, and escalation procedures to ensure a coordinated response. Regular drills and simulations are conducted to test the effectiveness of these plans and improve the bank's readiness to handle real-world cyber events.</w:t>
        <w:br/>
        <w:br/>
        <w:t>- **Employee Training and Awareness**: Recognizing that employees are often the first line of defense against cyber threats, Deutsche Bank invests significantly in cybersecurity training and awareness programs. These programs are designed to educate employees about the latest cyber threats, phishing tactics, and safe computing practices. Regular training sessions, phishing simulations, and awareness campaigns help foster a culture of security within the organization.</w:t>
        <w:br/>
        <w:br/>
        <w:t>- **Third-Party Risk Management**: Deutsche Bank acknowledges the risks associated with third-party vendors and partners. To mitigate these risks, the bank conducts thorough due diligence and continuous monitoring of third-party security practices. Contracts with vendors include stringent security requirements, and regular audits are conducted to ensure compliance.</w:t>
        <w:br/>
        <w:br/>
        <w:t>- **Innovation and Continuous Improvement**: The bank is committed to staying ahead of emerging threats by investing in cutting-edge security technologies and practices. This includes exploring the use of blockchain for secure transactions, implementing advanced analytics for threat detection, and participating in industry collaborations to share threat intelligence and best practices.</w:t>
        <w:br/>
        <w:br/>
        <w:t>The bank's focus on cyber resilience is not only about preventing incidents but also about ensuring the ability to recover quickly and maintain operational continuity in the event of a breach. This resilience is built on a foundation of robust infrastructure, comprehensive policies, and a culture of security awareness that permeates every level of the organization.</w:t>
        <w:br/>
        <w:br/>
        <w:t>Deutsche Bank's cybersecurity efforts are regularly reviewed and enhanced to adapt to the evolving threat landscape. The bank's commitment to transparency in reporting security incidents and its proactive engagement with regulators and industry peers further underscore its dedication to maintaining the highest standards of cyber resilience.</w:t>
        <w:br/>
        <w:br/>
        <w:t>In conclusion, Deutsche Bank's approach to security and cyber resilience is comprehensive and dynamic, reflecting the critical importance of safeguarding financial assets and client trust in today's digital economy. By continuously evolving its security practices and fostering a culture of vigilance, the bank aims to protect its operations and stakeholders from the ever-present threat of cybercrime.</w:t>
      </w:r>
    </w:p>
    <w:p>
      <w:pPr>
        <w:pStyle w:val="Heading2"/>
      </w:pPr>
      <w:r>
        <w:t>7.4 Innovation and Emerging Technologies</w:t>
      </w:r>
    </w:p>
    <w:p>
      <w:pPr/>
      <w:r>
        <w:t>Deutsche Bank's approach to innovation and emerging technologies is a critical component of its overarching strategy to enhance operational efficiency, improve client service, and maintain competitive advantage in the rapidly evolving financial services landscape. The bank is actively investing in a range of cutting-edge technologies, including artificial intelligence (AI), machine learning (ML), blockchain, and cloud computing, to transform its operations and drive growth.</w:t>
        <w:br/>
        <w:br/>
        <w:t>**Artificial Intelligence and Machine Learning**</w:t>
        <w:br/>
        <w:br/>
        <w:t>Deutsche Bank has embraced AI and ML as pivotal tools for optimizing internal processes and enhancing customer interactions. The bank has deployed AI-driven solutions in areas such as risk management, fraud detection, and customer service. By leveraging AI, Deutsche Bank aims to automate routine tasks, thereby freeing up human resources for more complex decision-making processes. For example, AI algorithms are used to analyze vast datasets to identify potential credit risks and market opportunities, allowing for more informed and timely decision-making.</w:t>
        <w:br/>
        <w:br/>
        <w:t>In customer service, AI-powered chatbots and virtual assistants have been introduced to handle routine inquiries, providing clients with 24/7 support and improving the overall customer experience. These tools not only enhance service efficiency but also gather valuable data on customer behaviors and preferences, which can be used to tailor products and services more precisely to customer needs.</w:t>
        <w:br/>
        <w:br/>
        <w:t>**Blockchain Technology**</w:t>
        <w:br/>
        <w:br/>
        <w:t>Blockchain technology is another area where Deutsche Bank is making significant strides. The bank is exploring the potential of blockchain to streamline and secure transactions, particularly in international payments and trade finance. By utilizing blockchain, Deutsche Bank aims to reduce transaction times and costs while enhancing transparency and security. The bank is part of several consortia and partnerships focused on developing blockchain-based solutions, reflecting its commitment to being at the forefront of this transformative technology.</w:t>
        <w:br/>
        <w:br/>
        <w:t>One of the notable initiatives is the use of blockchain to improve the efficiency of cross-border payments. By leveraging distributed ledger technology, Deutsche Bank seeks to minimize the time and cost associated with traditional payment systems, offering clients faster and more reliable services. Additionally, blockchain is being used to enhance the bank's trade finance operations, providing a more secure and transparent platform for executing and tracking transactions.</w:t>
        <w:br/>
        <w:br/>
        <w:t>**Cloud Computing**</w:t>
        <w:br/>
        <w:br/>
        <w:t>Cloud computing is integral to Deutsche Bank's digital transformation strategy. The bank is transitioning from traditional IT infrastructure to cloud-based solutions to increase agility, scalability, and resilience. This shift allows Deutsche Bank to respond more swiftly to market changes and client demands, offering enhanced services and products.</w:t>
        <w:br/>
        <w:br/>
        <w:t>The adoption of cloud technology also supports the bank's efforts to improve data management and analytics capabilities. By leveraging cloud platforms, Deutsche Bank can store and process large volumes of data more efficiently, enabling advanced analytics and insights generation. This capability is crucial for understanding market trends, assessing risks, and developing strategic initiatives.</w:t>
        <w:br/>
        <w:br/>
        <w:t>**Collaborations and Partnerships**</w:t>
        <w:br/>
        <w:br/>
        <w:t>Deutsche Bank recognizes the importance of collaboration in driving innovation. The bank has established partnerships with technology firms, fintech startups, and academic institutions to accelerate the development and deployment of emerging technologies. These collaborations provide Deutsche Bank with access to cutting-edge research and development, as well as the opportunity to co-create innovative solutions.</w:t>
        <w:br/>
        <w:br/>
        <w:t>One example of such collaboration is Deutsche Bank's partnership with Google Cloud, which aims to transform the bank's IT infrastructure and deliver new services to clients. This partnership focuses on leveraging Google's cloud capabilities to enhance Deutsche Bank's data analytics, artificial intelligence, and machine learning initiatives, ultimately improving the bank's operational efficiency and client offerings.</w:t>
        <w:br/>
        <w:br/>
        <w:t>**Innovation Hubs and Labs**</w:t>
        <w:br/>
        <w:br/>
        <w:t>To foster a culture of innovation, Deutsche Bank has established innovation hubs and labs across key markets. These centers serve as incubators for new ideas and technologies, providing a collaborative environment where employees, partners, and clients can work together to develop and test new solutions. The innovation hubs focus on exploring emerging technologies and their applications within the banking sector, ensuring that Deutsche Bank remains at the forefront of technological advancements.</w:t>
        <w:br/>
        <w:br/>
        <w:t>**Regulatory and Ethical Considerations**</w:t>
        <w:br/>
        <w:br/>
        <w:t>As Deutsche Bank integrates emerging technologies into its operations, it remains acutely aware of the regulatory and ethical considerations associated with their use. The bank is committed to ensuring that its adoption of AI, blockchain, and other technologies complies with relevant regulations and industry standards. Moreover, Deutsche Bank prioritizes ethical considerations, such as data privacy and algorithmic fairness, to maintain trust with clients and stakeholders.</w:t>
        <w:br/>
        <w:br/>
        <w:t>In conclusion, Deutsche Bank's investment in innovation and emerging technologies is a testament to its commitment to leading the digital transformation in the financial services industry. By leveraging AI, blockchain, cloud computing, and strategic partnerships, the bank is well-positioned to enhance its operational capabilities, improve client service, and maintain a competitive edge in the market.</w:t>
      </w:r>
    </w:p>
    <w:p>
      <w:pPr>
        <w:pStyle w:val="Heading2"/>
      </w:pPr>
      <w:r>
        <w:t>7.5 IT Operations and Performance</w:t>
      </w:r>
    </w:p>
    <w:p>
      <w:pPr/>
      <w:r>
        <w:t>Deutsche Bank's IT Operations and Performance are pivotal to its global banking operations, ensuring seamless service delivery across all business units and regions. The bank's IT operations are structured to support a diverse range of financial services, including investment banking, retail banking, asset management, and private banking. This infrastructure is designed to handle high volumes of transactions, maintain data integrity, and ensure compliance with regulatory requirements.</w:t>
        <w:br/>
        <w:br/>
        <w:t>The IT operations at Deutsche Bank are organized around several core principles: reliability, scalability, security, and innovation. These principles guide the bank's approach to managing its IT infrastructure, ensuring that it can support the bank's strategic objectives and operational needs.</w:t>
        <w:br/>
        <w:br/>
        <w:t>**Reliability and Availability:**</w:t>
        <w:br/>
        <w:t>Deutsche Bank's IT operations prioritize reliability and availability to ensure that banking services are consistently accessible to clients and employees. The bank employs a robust network of data centers strategically located across key financial hubs. These data centers are equipped with redundant systems and failover capabilities to minimize downtime and service disruptions. The bank's IT operations team conducts regular maintenance and testing to ensure that systems are functioning optimally and can withstand unexpected challenges.</w:t>
        <w:br/>
        <w:br/>
        <w:t>**Scalability and Flexibility:**</w:t>
        <w:br/>
        <w:t>To accommodate growth and changing business demands, Deutsche Bank has implemented scalable IT solutions. The bank leverages cloud computing technologies to enhance its ability to scale operations quickly and efficiently. This approach allows Deutsche Bank to adjust its IT resources in response to fluctuating transaction volumes and emerging business opportunities. The bank's IT infrastructure is designed to support both horizontal and vertical scaling, ensuring that it can handle increased workloads without compromising performance.</w:t>
        <w:br/>
        <w:br/>
        <w:t>**Security and Compliance:**</w:t>
        <w:br/>
        <w:t>Security is a top priority for Deutsche Bank's IT operations, given the sensitive nature of financial data and the increasing threat of cyberattacks. The bank employs a multi-layered security strategy that includes firewalls, encryption, intrusion detection systems, and continuous monitoring. Deutsche Bank's IT security team works closely with regulatory bodies to ensure compliance with international and local data protection laws. Regular audits and assessments are conducted to identify and mitigate potential vulnerabilities.</w:t>
        <w:br/>
        <w:br/>
        <w:t>**Innovation and Continuous Improvement:**</w:t>
        <w:br/>
        <w:t>Deutsche Bank is committed to innovation in its IT operations, recognizing the importance of technology in maintaining a competitive edge. The bank invests in research and development to explore new technologies and methodologies that can enhance operational efficiency and service delivery. Initiatives such as automation, artificial intelligence, and machine learning are being integrated into IT operations to streamline processes and improve decision-making.</w:t>
        <w:br/>
        <w:br/>
        <w:t>**Performance Monitoring and Optimization:**</w:t>
        <w:br/>
        <w:t>Performance monitoring is a critical component of Deutsche Bank's IT operations. The bank utilizes advanced analytics and performance management tools to track system performance and identify areas for improvement. Key performance indicators (KPIs) such as system uptime, transaction processing speed, and incident response times are monitored continuously. This data-driven approach enables the bank to optimize its IT operations and ensure that service levels meet or exceed expectations.</w:t>
        <w:br/>
        <w:br/>
        <w:t>**Disaster Recovery and Business Continuity:**</w:t>
        <w:br/>
        <w:t>Deutsche Bank has established comprehensive disaster recovery and business continuity plans to safeguard its operations against potential disruptions. These plans include detailed procedures for data backup, system recovery, and communication during crises. The bank conducts regular drills and simulations to test the effectiveness of its disaster recovery strategies and ensure that employees are prepared to respond to emergencies.</w:t>
        <w:br/>
        <w:br/>
        <w:t>**Collaboration and Vendor Management:**</w:t>
        <w:br/>
        <w:t>Effective collaboration with technology vendors and partners is essential for Deutsche Bank's IT operations. The bank maintains strong relationships with leading technology providers to access cutting-edge solutions and support. Vendor management processes are in place to evaluate the performance and reliability of third-party services, ensuring that they align with the bank's standards and requirements.</w:t>
        <w:br/>
        <w:br/>
        <w:t>In summary, Deutsche Bank's IT operations and performance are characterized by a strategic focus on reliability, scalability, security, and innovation. The bank's commitment to continuous improvement and adherence to best practices in IT management positions it to meet the evolving needs of its clients and the financial markets it serves. By leveraging advanced technologies and maintaining a robust IT infrastructure, Deutsche Bank is well-equipped to deliver high-quality financial services and drive operational excellence.</w:t>
      </w:r>
    </w:p>
    <w:p/>
    <w:p>
      <w:pPr>
        <w:pStyle w:val="Heading1"/>
      </w:pPr>
      <w:r>
        <w:t>8. IT Applications</w:t>
      </w:r>
    </w:p>
    <w:p>
      <w:pPr>
        <w:pStyle w:val="Heading2"/>
      </w:pPr>
      <w:r>
        <w:t>Overview</w:t>
      </w:r>
    </w:p>
    <w:p>
      <w:pPr/>
      <w:r>
        <w:t>Deutsche Bank's IT applications landscape is a critical component of its operational infrastructure, underpinning the bank's ability to deliver financial services efficiently and securely across its global network. The bank's IT strategy is designed to support its business objectives by enhancing operational efficiency, improving client service, and ensuring compliance with regulatory requirements. This strategy is executed through a comprehensive suite of applications that span front-office trading platforms, middle-office risk management systems, and back-office processing solutions.</w:t>
        <w:br/>
        <w:br/>
        <w:t>At the core of Deutsche Bank's IT applications is a commitment to modernization and digital transformation. The bank has embarked on a multi-year journey to overhaul its legacy systems, aiming to reduce complexity and increase agility. This involves the adoption of cloud computing, microservices architecture, and artificial intelligence (AI) to streamline operations and improve scalability. By leveraging cloud-based solutions, Deutsche Bank seeks to enhance its data processing capabilities, reduce infrastructure costs, and enable more flexible deployment of applications across different regions.</w:t>
        <w:br/>
        <w:br/>
        <w:t>Front-office applications are tailored to support the bank's trading and sales activities, providing real-time data analytics and execution capabilities. These applications are designed to handle high-frequency trading, complex derivatives, and multi-asset class transactions. By integrating advanced analytics and machine learning algorithms, Deutsche Bank aims to enhance its trading strategies and improve decision-making processes. The bank's focus on digital channels also extends to its client-facing applications, which offer seamless access to financial products and services through mobile and web platforms.</w:t>
        <w:br/>
        <w:br/>
        <w:t>In the middle office, Deutsche Bank employs sophisticated risk management systems that monitor and manage market, credit, and operational risks. These systems are equipped with advanced modeling tools and scenario analysis capabilities to ensure robust risk assessment and mitigation. The bank's commitment to risk management is further reinforced by its investment in regulatory technology (RegTech) solutions, which automate compliance processes and enhance reporting accuracy.</w:t>
        <w:br/>
        <w:br/>
        <w:t>Back-office applications are essential for processing transactions, managing settlements, and maintaining accurate financial records. Deutsche Bank's back-office systems are designed to handle large volumes of transactions efficiently, ensuring timely and accurate processing. The bank has invested in robotic process automation (RPA) to automate routine tasks, reduce manual errors, and improve operational efficiency. Additionally, Deutsche Bank is exploring blockchain technology to enhance transparency and security in its transaction processing.</w:t>
        <w:br/>
        <w:br/>
        <w:t>Data management is a critical focus area for Deutsche Bank, as it seeks to harness the power of big data to drive business insights and innovation. The bank has implemented a centralized data platform that consolidates data from various sources, enabling comprehensive analytics and reporting. By adopting a data-driven approach, Deutsche Bank aims to enhance customer insights, optimize operations, and support strategic decision-making. The bank is also committed to ensuring data privacy and security, adhering to stringent regulatory standards and best practices.</w:t>
        <w:br/>
        <w:br/>
        <w:t>Deutsche Bank's IT applications strategy is supported by a robust governance framework that ensures alignment with business objectives and regulatory requirements. The bank has established clear roles and responsibilities for IT governance, with dedicated teams overseeing application development, maintenance, and security. Regular audits and assessments are conducted to ensure compliance with internal policies and external regulations.</w:t>
        <w:br/>
        <w:br/>
        <w:t>The bank's focus on innovation is evident in its strategic partnerships and collaborations with fintech companies and technology providers. By engaging with the broader technology ecosystem, Deutsche Bank aims to accelerate the development and deployment of cutting-edge applications. These partnerships enable the bank to access new technologies, enhance its product offerings, and improve customer experiences.</w:t>
        <w:br/>
        <w:br/>
        <w:t>In summary, Deutsche Bank's IT applications landscape is characterized by a strategic focus on modernization, efficiency, and innovation. The bank's commitment to digital transformation is evident in its adoption of cloud computing, AI, and advanced analytics. By leveraging these technologies, Deutsche Bank aims to enhance its operational capabilities, improve client service, and maintain a competitive edge in the financial services industry. The bank's robust governance framework and strategic partnerships further support its IT applications strategy, ensuring alignment with business goals and regulatory requirements.</w:t>
      </w:r>
    </w:p>
    <w:p>
      <w:pPr>
        <w:pStyle w:val="Heading2"/>
      </w:pPr>
      <w:r>
        <w:t>8.1 Core Banking and ERP (or Core Systems)</w:t>
      </w:r>
    </w:p>
    <w:p>
      <w:pPr>
        <w:pStyle w:val="Heading3"/>
      </w:pPr>
      <w:r>
        <w:t>Narrative</w:t>
      </w:r>
    </w:p>
    <w:p>
      <w:pPr/>
      <w:r>
        <w:t>Deutsche Bank's core banking and ERP systems form the backbone of its operational infrastructure, supporting critical financial processes across its global operations. These systems are integral to the bank's ability to manage transactions, customer accounts, and financial reporting efficiently and securely. Over recent years, Deutsche Bank has embarked on a significant transformation journey to modernize its core systems, aiming to enhance operational resilience, improve customer experience, and drive cost efficiencies.</w:t>
        <w:br/>
        <w:br/>
        <w:t>The core banking systems at Deutsche Bank are designed to handle a vast array of functions, including account management, transaction processing, and compliance monitoring. These systems are built on a combination of legacy mainframe technologies and modern cloud-based solutions. The bank is actively working to reduce its reliance on legacy systems by progressively migrating to more agile and scalable cloud platforms. This transition is expected to enable real-time data processing, enhance system flexibility, and improve scalability to accommodate future growth.</w:t>
        <w:br/>
        <w:br/>
        <w:t>ERP systems at Deutsche Bank are crucial for financial management, human resources, and supply chain operations. These systems integrate various business processes, providing a unified platform for data management and analytics. The ERP transformation initiative focuses on streamlining processes, reducing manual interventions, and enhancing data accuracy. By leveraging advanced analytics and machine learning capabilities, Deutsche Bank aims to improve decision-making and operational efficiency across its global operations.</w:t>
        <w:br/>
        <w:br/>
        <w:t>Key components of Deutsche Bank's core systems transformation include:</w:t>
        <w:br/>
        <w:br/>
        <w:t>- **Cloud Migration:** The bank is prioritizing the migration of its core banking applications to cloud-based environments. This shift is expected to reduce infrastructure costs, improve system availability, and enhance disaster recovery capabilities. By adopting a hybrid cloud strategy, Deutsche Bank can maintain control over sensitive data while leveraging the scalability and flexibility of public cloud services.</w:t>
        <w:br/>
        <w:br/>
        <w:t>- **API Integration:** To foster innovation and improve customer experience, Deutsche Bank is investing in API integration across its core systems. This approach enables seamless connectivity between different applications, facilitating the development of new digital services and enhancing the bank's ability to respond to changing customer needs.</w:t>
        <w:br/>
        <w:br/>
        <w:t>- **Data Management and Analytics:** Enhancing data management capabilities is a critical focus area for Deutsche Bank. By implementing advanced data analytics and machine learning tools, the bank aims to extract actionable insights from its vast data repositories. This initiative supports risk management, compliance, and strategic decision-making processes.</w:t>
        <w:br/>
        <w:br/>
        <w:t>- **Cybersecurity Enhancements:** As part of its core systems transformation, Deutsche Bank is strengthening its cybersecurity posture. This involves implementing advanced threat detection and response mechanisms, enhancing data encryption protocols, and conducting regular security audits to safeguard against emerging threats.</w:t>
        <w:br/>
        <w:br/>
        <w:t>- **Regulatory Compliance:** Ensuring compliance with evolving regulatory requirements is a top priority for Deutsche Bank. The bank's core systems are designed to facilitate compliance with global financial regulations, including anti-money laundering (AML) and know-your-customer (KYC) standards. By automating compliance processes, Deutsche Bank aims to reduce operational risk and enhance regulatory reporting accuracy.</w:t>
        <w:br/>
        <w:br/>
        <w:t>The transformation of Deutsche Bank's core banking and ERP systems is guided by several strategic objectives:</w:t>
        <w:br/>
        <w:br/>
        <w:t>- **Operational Resilience:** By modernizing its core systems, Deutsche Bank seeks to enhance operational resilience, ensuring uninterrupted service delivery even during periods of high demand or system disruptions.</w:t>
        <w:br/>
        <w:br/>
        <w:t>- **Cost Efficiency:** The migration to cloud-based solutions and the automation of manual processes are expected to drive significant cost efficiencies, enabling Deutsche Bank to allocate resources more effectively and invest in strategic growth initiatives.</w:t>
        <w:br/>
        <w:br/>
        <w:t>- **Customer Experience:** By leveraging modern technologies and enhancing system integration, Deutsche Bank aims to deliver a superior customer experience, characterized by faster transaction processing, personalized services, and seamless digital interactions.</w:t>
        <w:br/>
        <w:br/>
        <w:t>- **Innovation and Agility:** The adoption of cloud and API technologies is intended to foster innovation and agility within Deutsche Bank's operations, enabling the bank to quickly adapt to market changes and introduce new products and services.</w:t>
        <w:br/>
        <w:br/>
        <w:t>- **Risk Management:** Enhanced data analytics and cybersecurity measures are expected to strengthen Deutsche Bank's risk management capabilities, enabling the bank to proactively identify and mitigate potential threats.</w:t>
        <w:br/>
        <w:br/>
        <w:t>In summary, Deutsche Bank's core banking and ERP transformation is a comprehensive initiative aimed at modernizing the bank's operational infrastructure. By embracing cloud technologies, enhancing data management, and strengthening cybersecurity, Deutsche Bank is positioning itself to meet the challenges of a rapidly evolving financial landscape. This transformation is expected to deliver long-term benefits, including improved operational efficiency, enhanced customer satisfaction, and strengthened regulatory compliance.</w:t>
      </w:r>
    </w:p>
    <w:p>
      <w:pPr>
        <w:pStyle w:val="Heading2"/>
      </w:pPr>
      <w:r>
        <w:t>8.2 Customer Experience and Digital Channels</w:t>
      </w:r>
    </w:p>
    <w:p>
      <w:pPr/>
      <w:r>
        <w:t>Deutsche Bank has embarked on a comprehensive digital transformation journey aimed at enhancing customer experience and optimizing digital channels. This strategic initiative is driven by the need to meet evolving customer expectations, increase operational efficiency, and maintain competitive advantage in an increasingly digital financial services landscape.</w:t>
        <w:br/>
        <w:br/>
        <w:t>The bank's digital strategy is centered around three core pillars: personalization, seamless integration, and security. These pillars guide the development and deployment of digital solutions that cater to the diverse needs of Deutsche Bank's global customer base.</w:t>
        <w:br/>
        <w:br/>
        <w:t>**Personalization**: Deutsche Bank leverages advanced analytics and machine learning to deliver personalized customer experiences. By analyzing customer data and behavior, the bank is able to offer tailored financial products and services that align with individual customer needs. This approach not only enhances customer satisfaction but also drives customer loyalty and retention. Key initiatives include the development of AI-driven advisory tools that provide personalized investment recommendations and financial planning advice.</w:t>
        <w:br/>
        <w:br/>
        <w:t>**Seamless Integration**: The bank is committed to providing a seamless and integrated digital experience across all customer touchpoints. This involves the unification of digital channels, including mobile apps, online banking platforms, and customer service portals, to ensure a consistent and cohesive user experience. Deutsche Bank has invested in state-of-the-art technology to facilitate the integration of these channels, enabling customers to transition effortlessly between different platforms and devices. This seamless integration is supported by a robust API infrastructure that allows for easy connectivity and interoperability with third-party applications and services.</w:t>
        <w:br/>
        <w:br/>
        <w:t>**Security**: In the digital age, security is paramount. Deutsche Bank places a strong emphasis on safeguarding customer data and ensuring the security of its digital platforms. The bank employs advanced cybersecurity measures, including multi-factor authentication, encryption, and real-time fraud detection, to protect against cyber threats and unauthorized access. Additionally, Deutsche Bank continuously monitors its digital channels for potential vulnerabilities and conducts regular security audits to maintain the highest standards of data protection.</w:t>
        <w:br/>
        <w:br/>
        <w:t>To support these strategic pillars, Deutsche Bank has implemented a range of digital tools and technologies designed to enhance customer experience. These include:</w:t>
        <w:br/>
        <w:br/>
        <w:t>- **Mobile Banking App**: A user-friendly mobile application that offers a wide range of banking services, including account management, fund transfers, bill payments, and investment tracking. The app is equipped with biometric authentication for enhanced security and features a personalized dashboard that provides customers with insights into their financial health.</w:t>
        <w:br/>
        <w:br/>
        <w:t>- **Online Banking Platform**: A comprehensive online banking portal that provides customers with access to a full suite of banking services. The platform is designed to be intuitive and easy to navigate, with features such as customizable dashboards, real-time transaction alerts, and integrated financial planning tools.</w:t>
        <w:br/>
        <w:br/>
        <w:t>- **Virtual Assistants and Chatbots**: AI-powered virtual assistants and chatbots that provide customers with instant support and assistance. These digital tools are capable of handling a wide range of queries, from account information requests to transaction inquiries, and are available 24/7 to ensure continuous customer support.</w:t>
        <w:br/>
        <w:br/>
        <w:t>- **Digital Advisory Services**: A suite of digital advisory tools that offer personalized investment and financial planning advice. These tools leverage advanced algorithms and data analytics to provide customers with tailored recommendations based on their financial goals and risk tolerance.</w:t>
        <w:br/>
        <w:br/>
        <w:t>- **Omnichannel Customer Support**: An integrated customer support system that allows customers to interact with the bank through multiple channels, including phone, email, live chat, and social media. This omnichannel approach ensures that customers receive consistent and efficient support, regardless of the channel they choose to use.</w:t>
        <w:br/>
        <w:br/>
        <w:t>The implementation of these digital solutions is underpinned by a robust IT infrastructure that supports scalability, reliability, and performance. Deutsche Bank has invested in cloud computing and data analytics capabilities to enhance its digital offerings and ensure that its platforms can accommodate growing customer demand.</w:t>
        <w:br/>
        <w:br/>
        <w:t>In addition to technological advancements, Deutsche Bank is committed to fostering a culture of innovation and continuous improvement. The bank actively collaborates with fintech startups and technology partners to explore new digital solutions and stay at the forefront of industry trends. This collaborative approach enables Deutsche Bank to rapidly adapt to changing market dynamics and deliver cutting-edge digital experiences to its customers.</w:t>
        <w:br/>
        <w:br/>
        <w:t>Looking ahead, Deutsche Bank aims to further enhance its digital channels by incorporating emerging technologies such as blockchain, artificial intelligence, and the Internet of Things (IoT). These technologies have the potential to revolutionize the way financial services are delivered and create new opportunities for customer engagement and value creation.</w:t>
        <w:br/>
        <w:br/>
        <w:t>In conclusion, Deutsche Bank's focus on customer experience and digital channels is a testament to its commitment to innovation and excellence in the digital age. By prioritizing personalization, seamless integration, and security, the bank is well-positioned to meet the needs of its customers and thrive in a rapidly evolving financial services landscape.</w:t>
      </w:r>
    </w:p>
    <w:p>
      <w:pPr>
        <w:pStyle w:val="Heading2"/>
      </w:pPr>
      <w:r>
        <w:t>8.3 Payments and Treasury Systems (or Transaction Platforms)</w:t>
      </w:r>
    </w:p>
    <w:p>
      <w:pPr/>
      <w:r>
        <w:t>Deutsche Bank's Payments and Treasury Systems are integral to its global operations, supporting a broad spectrum of transactional needs across corporate, institutional, and retail banking segments. These systems are designed to handle high volumes of transactions efficiently, securely, and in compliance with regulatory standards, while also providing the flexibility to adapt to evolving market demands and technological advancements.</w:t>
        <w:br/>
        <w:br/>
        <w:t>The bank's transaction platforms are underpinned by a robust architecture that integrates legacy systems with modern, cloud-based solutions. This hybrid approach allows Deutsche Bank to leverage the stability and reliability of established systems while embracing the agility and scalability offered by cloud technologies. The core components of the transaction platforms include:</w:t>
        <w:br/>
        <w:br/>
        <w:t>- **Payment Processing Systems**: These systems facilitate the execution of domestic and international payments, including SWIFT transfers, SEPA payments, and real-time gross settlement (RTGS) transactions. Deutsche Bank has invested in upgrading these systems to support faster processing times, enhanced security features, and improved user interfaces.</w:t>
        <w:br/>
        <w:br/>
        <w:t>- **Treasury Management Systems (TMS)**: The TMS provides comprehensive support for liquidity management, cash flow forecasting, and risk management. It integrates with the bank's broader financial systems to offer real-time insights into cash positions and enables efficient management of currency exposures and interest rate risks.</w:t>
        <w:br/>
        <w:br/>
        <w:t>- **Trade Finance Platforms**: These platforms support the bank's trade finance operations, including letters of credit, guarantees, and supply chain financing. They are designed to streamline trade processes, reduce manual intervention, and enhance transparency for clients.</w:t>
        <w:br/>
        <w:br/>
        <w:t>- **Clearing and Settlement Systems**: Deutsche Bank's clearing and settlement infrastructure is crucial for ensuring the smooth execution of transactions across various financial markets. The bank participates in multiple clearinghouses and settlement networks, ensuring compliance with international standards and reducing counterparty risk.</w:t>
        <w:br/>
        <w:br/>
        <w:t>- **Fraud Detection and Prevention**: Advanced analytics and machine learning algorithms are employed to monitor transaction patterns and detect anomalies that may indicate fraudulent activity. These tools are continuously updated to address emerging threats and comply with regulatory requirements.</w:t>
        <w:br/>
        <w:br/>
        <w:t>The bank's strategic focus on digital transformation is evident in its efforts to modernize its payments and treasury systems. Key initiatives include:</w:t>
        <w:br/>
        <w:br/>
        <w:t>- **API Integration**: Deutsche Bank is expanding its use of application programming interfaces (APIs) to facilitate seamless integration with clients' financial systems. This approach enables real-time data exchange and enhances the bank's ability to offer tailored solutions.</w:t>
        <w:br/>
        <w:br/>
        <w:t>- **Blockchain and Distributed Ledger Technologies (DLT)**: The bank is exploring the use of blockchain and DLT to enhance the efficiency and security of its transaction platforms. These technologies have the potential to reduce settlement times, lower costs, and improve transparency across the transaction lifecycle.</w:t>
        <w:br/>
        <w:br/>
        <w:t>- **Artificial Intelligence (AI) and Machine Learning (ML)**: AI and ML are being leveraged to optimize transaction processing, enhance fraud detection capabilities, and deliver personalized client experiences. These technologies enable the bank to process large volumes of data quickly and accurately, providing valuable insights for decision-making.</w:t>
        <w:br/>
        <w:br/>
        <w:t>- **Cloud Adoption**: Deutsche Bank is progressively migrating its transaction platforms to cloud environments to benefit from increased scalability, flexibility, and cost efficiencies. Cloud adoption also supports the bank's sustainability goals by reducing its data center footprint and energy consumption.</w:t>
        <w:br/>
        <w:br/>
        <w:t>- **Cybersecurity Enhancements**: Recognizing the critical importance of cybersecurity, Deutsche Bank is investing in advanced security measures to protect its transaction platforms from cyber threats. This includes implementing multi-factor authentication, encryption, and continuous monitoring to safeguard client data and maintain trust.</w:t>
        <w:br/>
        <w:br/>
        <w:t>The modernization of Deutsche Bank's payments and treasury systems is aligned with its broader strategic objectives to enhance operational efficiency, improve client service, and drive innovation. By investing in cutting-edge technologies and fostering a culture of continuous improvement, the bank aims to position itself as a leader in the global financial services industry.</w:t>
        <w:br/>
        <w:br/>
        <w:t>In conclusion, Deutsche Bank's commitment to advancing its payments and treasury systems reflects its recognition of the central role these platforms play in its operational success. As the bank navigates the complexities of the digital age, it remains focused on delivering secure, efficient, and innovative transaction solutions that meet the needs of its diverse client base.</w:t>
      </w:r>
    </w:p>
    <w:p>
      <w:pPr>
        <w:pStyle w:val="Heading2"/>
      </w:pPr>
      <w:r>
        <w:t>8.4 Risk and Compliance Applications</w:t>
      </w:r>
    </w:p>
    <w:p>
      <w:pPr/>
      <w:r>
        <w:t>Deutsche Bank's risk and compliance applications are integral to its operational resilience and regulatory adherence. These systems are designed to manage a wide array of risks, including credit, market, operational, and compliance risks, ensuring that the bank maintains its reputation and meets regulatory requirements across its global operations.</w:t>
        <w:br/>
        <w:br/>
        <w:t>Deutsche Bank employs a multi-layered risk management framework supported by advanced technology solutions. At the core of this framework are applications that provide real-time risk assessment, monitoring, and reporting capabilities. These applications are crucial for identifying potential risk exposures and ensuring timely intervention.</w:t>
        <w:br/>
        <w:br/>
        <w:t>**Key Components of Risk and Compliance Applications:**</w:t>
        <w:br/>
        <w:br/>
        <w:t>- **Risk Data Aggregation and Reporting (RDAR):** This component focuses on consolidating risk data from various sources to provide a comprehensive view of the bank's risk profile. It supports the bank's ability to meet Basel Committee on Banking Supervision (BCBS) 239 principles, which emphasize the need for accurate and timely risk data.</w:t>
        <w:br/>
        <w:br/>
        <w:t>- **Credit Risk Management Systems:** These systems are designed to evaluate and monitor the creditworthiness of clients and counterparties. They incorporate advanced analytics to assess credit risk and provide insights into potential exposures, allowing for proactive risk mitigation strategies.</w:t>
        <w:br/>
        <w:br/>
        <w:t>- **Market Risk Management Platforms:** These platforms are essential for tracking and managing risks associated with trading activities. They use sophisticated algorithms to assess market conditions and potential impacts on the bank's portfolio, enabling the bank to make informed trading decisions.</w:t>
        <w:br/>
        <w:br/>
        <w:t>- **Operational Risk Management Tools:** These tools help in identifying, assessing, and mitigating risks arising from internal processes, people, and systems. They include incident management systems, key risk indicators (KRIs), and scenario analysis capabilities.</w:t>
        <w:br/>
        <w:br/>
        <w:t>- **Compliance Management Systems:** These systems ensure that the bank adheres to regulatory requirements and internal policies. They include modules for anti-money laundering (AML), know your customer (KYC), and sanctions screening, which are critical for preventing financial crime and maintaining regulatory compliance.</w:t>
        <w:br/>
        <w:br/>
        <w:t>**Technology Architecture and Integration:**</w:t>
        <w:br/>
        <w:br/>
        <w:t>Deutsche Bank's risk and compliance applications are built on a robust technology architecture that supports scalability, flexibility, and integration. The architecture leverages cloud computing, big data analytics, and machine learning to enhance the effectiveness of risk management processes. The use of cloud-based solutions allows for efficient data processing and storage, while big data analytics provides the capability to analyze large volumes of risk data in real-time.</w:t>
        <w:br/>
        <w:br/>
        <w:t>Integration is a key aspect of the technology architecture, ensuring seamless data flow between different risk and compliance systems. This integration is facilitated by the use of application programming interfaces (APIs) and microservices, which enable the bank to quickly adapt to changing regulatory requirements and business needs.</w:t>
        <w:br/>
        <w:br/>
        <w:t>**Data Quality and Governance:**</w:t>
        <w:br/>
        <w:br/>
        <w:t>Ensuring high data quality is paramount for effective risk management. Deutsche Bank has implemented stringent data governance frameworks to maintain the accuracy, completeness, and consistency of risk data. These frameworks include data quality metrics, data lineage tracking, and regular data audits to identify and rectify any discrepancies.</w:t>
        <w:br/>
        <w:br/>
        <w:t>Data governance is supported by a dedicated team responsible for overseeing data management practices and ensuring compliance with data-related regulations. This team works closely with IT and business units to align data governance initiatives with the bank's strategic objectives.</w:t>
        <w:br/>
        <w:br/>
        <w:t>**Scenario Testing and Stress Testing:**</w:t>
        <w:br/>
        <w:br/>
        <w:t>Scenario testing and stress testing are critical components of Deutsche Bank's risk management strategy. These processes involve simulating adverse market conditions to assess the bank's resilience and identify potential vulnerabilities. The risk and compliance applications support these activities by providing the necessary tools and data for conducting comprehensive stress tests.</w:t>
        <w:br/>
        <w:br/>
        <w:t>The results of scenario and stress testing are used to inform risk management decisions and enhance the bank's preparedness for potential crises. They also play a crucial role in regulatory reporting and capital planning processes.</w:t>
        <w:br/>
        <w:br/>
        <w:t>**Continuous Improvement and Innovation:**</w:t>
        <w:br/>
        <w:br/>
        <w:t>Deutsche Bank is committed to continuously improving its risk and compliance applications to stay ahead of emerging risks and regulatory changes. The bank invests in research and development to explore new technologies and methodologies that can enhance risk management capabilities.</w:t>
        <w:br/>
        <w:br/>
        <w:t>Innovation initiatives include the adoption of artificial intelligence (AI) and machine learning to improve risk prediction and detection capabilities. These technologies enable the bank to automate routine risk management tasks, freeing up resources for more strategic activities.</w:t>
        <w:br/>
        <w:br/>
        <w:t>**Implications for Stakeholders:**</w:t>
        <w:br/>
        <w:br/>
        <w:t>1. **Regulators:** Enhanced risk and compliance applications improve the bank's ability to meet regulatory requirements and reduce the likelihood of regulatory penalties.</w:t>
        <w:br/>
        <w:br/>
        <w:t>2. **Investors:** Robust risk management systems contribute to financial stability and protect shareholder value by minimizing potential losses from risk exposures.</w:t>
        <w:br/>
        <w:br/>
        <w:t>3. **Clients:** Effective risk management ensures that the bank can provide reliable and secure services, maintaining client trust and satisfaction.</w:t>
        <w:br/>
        <w:br/>
        <w:t>4. **Employees:** Advanced risk and compliance tools support employees in making informed decisions and reduce the administrative burden of manual risk management processes.</w:t>
        <w:br/>
        <w:br/>
        <w:t>5. **Technology Partners:** Collaboration with technology partners is essential for the ongoing development and enhancement of risk and compliance applications, ensuring that the bank remains at the forefront of innovation in risk management.</w:t>
      </w:r>
    </w:p>
    <w:p>
      <w:pPr>
        <w:pStyle w:val="Heading2"/>
      </w:pPr>
      <w:r>
        <w:t>8.5 Wealth/Corporate (or Domain Apps)</w:t>
      </w:r>
    </w:p>
    <w:p>
      <w:pPr/>
      <w:r>
        <w:t>Deutsche Bank's wealth and corporate domain applications are critical to its mission of providing tailored financial solutions to a diverse clientele, ranging from high-net-worth individuals to multinational corporations. These applications are designed to support a broad spectrum of services, including wealth management, corporate banking, investment advisory, and asset management. The current state of these applications reflects a combination of legacy systems and modern platforms, each playing a pivotal role in the bank's operational efficiency and client satisfaction.</w:t>
        <w:br/>
        <w:br/>
        <w:t>**Current State Overview**</w:t>
        <w:br/>
        <w:br/>
        <w:t>The wealth management applications are primarily focused on delivering personalized investment strategies and portfolio management services. These systems are integrated with advanced analytics tools that enable relationship managers to offer bespoke advice based on real-time market data and client-specific risk profiles. Key functionalities include:</w:t>
        <w:br/>
        <w:br/>
        <w:t>- **Portfolio Management:** Tools for constructing, monitoring, and rebalancing client portfolios.</w:t>
        <w:br/>
        <w:t>- **Client Relationship Management (CRM):** Platforms that consolidate client information and interaction history, enhancing the ability to deliver personalized service.</w:t>
        <w:br/>
        <w:t>- **Investment Advisory:** Systems providing research and insights, enabling informed decision-making.</w:t>
        <w:br/>
        <w:br/>
        <w:t>In the corporate banking domain, Deutsche Bank's applications facilitate a wide range of services, including cash management, trade finance, and lending. These applications are built to handle high transaction volumes and complex financial products, ensuring robust performance and reliability. Key features include:</w:t>
        <w:br/>
        <w:br/>
        <w:t>- **Cash Management Solutions:** Platforms that offer real-time liquidity management, payment processing, and treasury services.</w:t>
        <w:br/>
        <w:t>- **Trade Finance Systems:** Applications supporting letters of credit, guarantees, and supply chain financing.</w:t>
        <w:br/>
        <w:t>- **Credit and Lending Platforms:** Systems for underwriting, risk assessment, and loan servicing.</w:t>
        <w:br/>
        <w:br/>
        <w:t>**Technological Landscape and Challenges**</w:t>
        <w:br/>
        <w:br/>
        <w:t>The technological landscape of Deutsche Bank's wealth and corporate applications is characterized by a mix of in-house developed solutions and third-party software. While this hybrid approach allows for flexibility and customization, it also presents challenges in terms of integration, scalability, and maintenance. The bank is actively working to modernize its IT infrastructure by migrating legacy systems to cloud-based platforms, which promise enhanced agility and cost-efficiency.</w:t>
        <w:br/>
        <w:br/>
        <w:t>One of the primary challenges is ensuring seamless integration between disparate systems, which is crucial for providing a unified client experience. The bank is investing in middleware solutions and APIs to facilitate data exchange and interoperability across platforms. Additionally, the shift towards cloud-native architectures is expected to improve scalability, allowing the bank to quickly adapt to changing business needs and regulatory requirements.</w:t>
        <w:br/>
        <w:br/>
        <w:t>**Future State and Strategic Initiatives**</w:t>
        <w:br/>
        <w:br/>
        <w:t>Deutsche Bank's strategic initiatives in the wealth and corporate domain are centered around three key pillars: digital transformation, client-centric innovation, and operational excellence. The bank aims to leverage cutting-edge technologies such as artificial intelligence, machine learning, and blockchain to enhance its service offerings and operational capabilities.</w:t>
        <w:br/>
        <w:br/>
        <w:t>- **Digital Transformation:** The bank is prioritizing the development of digital channels and mobile applications to provide clients with convenient access to services. This includes enhancing the functionality of online platforms for wealth management and corporate banking, as well as introducing new digital tools for client engagement.</w:t>
        <w:br/>
        <w:br/>
        <w:t>- **Client-Centric Innovation:** Deutsche Bank is focused on using data analytics to gain deeper insights into client behavior and preferences. This enables the bank to tailor its products and services to meet the specific needs of its clients, thereby enhancing satisfaction and loyalty.</w:t>
        <w:br/>
        <w:br/>
        <w:t>- **Operational Excellence:** The bank is committed to streamlining processes and reducing operational costs through automation and process optimization. This includes the use of robotic process automation (RPA) to handle routine tasks, freeing up resources for more value-added activities.</w:t>
        <w:br/>
        <w:br/>
        <w:t>**Risk Management and Compliance**</w:t>
        <w:br/>
        <w:br/>
        <w:t>Risk management and compliance are integral to the design and operation of Deutsche Bank's wealth and corporate applications. The bank employs robust risk management frameworks to identify, assess, and mitigate risks associated with its IT systems. This includes regular audits, vulnerability assessments, and penetration testing to ensure the security and resilience of its applications.</w:t>
        <w:br/>
        <w:br/>
        <w:t>Compliance with regulatory requirements is a top priority, particularly in the areas of data protection and financial crime prevention. The bank has implemented comprehensive compliance monitoring systems to detect and prevent money laundering, fraud, and other illicit activities. These systems are continuously updated to reflect changes in regulatory standards and industry best practices.</w:t>
        <w:br/>
        <w:br/>
        <w:t>**Conclusion**</w:t>
        <w:br/>
        <w:br/>
        <w:t>In conclusion, Deutsche Bank's wealth and corporate domain applications are a cornerstone of its service delivery model, enabling the bank to meet the diverse needs of its clients effectively. While the current state reflects a blend of legacy and modern systems, the bank's strategic focus on digital transformation, client-centric innovation, and operational excellence positions it well for future growth. By addressing integration challenges and enhancing its technological capabilities, Deutsche Bank aims to deliver superior client experiences and maintain its competitive edge in the financial services industry.</w:t>
      </w:r>
    </w:p>
    <w:p>
      <w:pPr>
        <w:pStyle w:val="Heading2"/>
      </w:pPr>
      <w:r>
        <w:t>8.6 Analytics and Performance Platforms</w:t>
      </w:r>
    </w:p>
    <w:p>
      <w:pPr/>
      <w:r>
        <w:t>Deutsche Bank's analytics and performance platforms are integral to its strategic goal of leveraging data for enhanced decision-making, risk management, and operational efficiency. These platforms are designed to provide comprehensive insights into the bank's operations, customer behaviors, and market trends, thus enabling more informed strategic and tactical decisions.</w:t>
        <w:br/>
        <w:br/>
        <w:t>The bank's analytics infrastructure is built on a modern data architecture that integrates various data sources across the organization. This architecture supports both real-time and batch processing capabilities, allowing for the timely analysis of large volumes of data. Key components of this architecture include data lakes, data warehouses, and advanced analytics tools that facilitate machine learning and artificial intelligence applications.</w:t>
        <w:br/>
        <w:br/>
        <w:t>Deutsche Bank employs a suite of analytics tools that cater to different business needs:</w:t>
        <w:br/>
        <w:br/>
        <w:t>- **Customer Analytics**: These tools analyze customer data to enhance customer experience, personalize product offerings, and improve customer retention. By leveraging predictive analytics, the bank can anticipate customer needs and tailor its services accordingly.</w:t>
        <w:br/>
        <w:br/>
        <w:t>- **Risk Analytics**: Risk management is a critical area where analytics platforms play a pivotal role. The bank utilizes sophisticated risk models to assess credit, market, and operational risks. These models are continuously refined using historical data and scenario analysis to ensure robust risk assessment and mitigation strategies.</w:t>
        <w:br/>
        <w:br/>
        <w:t>- **Financial Performance Analytics**: These platforms provide insights into the bank's financial health, enabling management to monitor key performance indicators (KPIs) such as revenue growth, cost efficiency, and return on equity. By analyzing financial data, the bank can identify areas for improvement and optimize resource allocation.</w:t>
        <w:br/>
        <w:br/>
        <w:t>- **Operational Analytics**: Operational efficiency is enhanced through analytics that track process performance and identify bottlenecks. These insights help streamline operations, reduce costs, and improve service delivery.</w:t>
        <w:br/>
        <w:br/>
        <w:t>The analytics platforms are supported by a robust data governance framework that ensures data quality, consistency, and security. This framework includes policies and procedures for data management, as well as tools for data lineage and metadata management. By maintaining high data quality standards, Deutsche Bank ensures that its analytics outputs are reliable and actionable.</w:t>
        <w:br/>
        <w:br/>
        <w:t>To enhance its analytics capabilities, Deutsche Bank is investing in cloud-based solutions and partnerships with leading technology providers. Cloud platforms offer scalability and flexibility, allowing the bank to process and analyze data more efficiently. Additionally, partnerships with technology firms provide access to cutting-edge analytics tools and expertise, further strengthening the bank's analytical capabilities.</w:t>
        <w:br/>
        <w:br/>
        <w:t>The bank's analytics strategy is aligned with its broader digital transformation agenda, which aims to integrate digital technologies across all aspects of the business. This integration is expected to drive innovation, improve customer engagement, and enhance operational resilience. As part of this strategy, Deutsche Bank is focusing on building a data-driven culture, where employees at all levels are encouraged to use data insights in their decision-making processes.</w:t>
        <w:br/>
        <w:br/>
        <w:t>To support this cultural shift, the bank is investing in training programs that enhance employees' data literacy and analytical skills. These programs are designed to equip staff with the knowledge and tools needed to effectively leverage analytics in their roles. By fostering a data-driven mindset, Deutsche Bank aims to create a competitive advantage in the rapidly evolving financial services landscape.</w:t>
        <w:br/>
        <w:br/>
        <w:t>Looking ahead, Deutsche Bank plans to continue expanding its analytics capabilities by exploring new technologies such as quantum computing and advanced AI techniques. These technologies have the potential to significantly enhance the bank's analytical power, enabling more complex and accurate analyses. By staying at the forefront of technological advancements, Deutsche Bank aims to maintain its leadership position in the industry and deliver superior value to its clients.</w:t>
        <w:br/>
        <w:br/>
        <w:t>In summary, Deutsche Bank's analytics and performance platforms are a cornerstone of its strategy to harness the power of data for improved decision-making and operational excellence. Through continued investment in technology, data governance, and employee development, the bank is well-positioned to capitalize on the opportunities presented by the digital age.</w:t>
      </w:r>
    </w:p>
    <w:p>
      <w:pPr>
        <w:pStyle w:val="Heading2"/>
      </w:pPr>
      <w:r>
        <w:t>8.7 AI-Driven Operations</w:t>
      </w:r>
    </w:p>
    <w:p>
      <w:pPr/>
      <w:r>
        <w:t>Deutsche Bank has embarked on a comprehensive journey to integrate artificial intelligence (AI) into its operations, aiming to enhance efficiency, reduce costs, and improve customer experiences. This strategic initiative is part of a broader digital transformation agenda that seeks to modernize the bank's technology stack, streamline processes, and leverage data-driven insights to drive competitive advantage.</w:t>
        <w:br/>
        <w:br/>
        <w:t>The AI-driven operations at Deutsche Bank are structured around several key pillars:</w:t>
        <w:br/>
        <w:br/>
        <w:t>1. **Process Automation and Efficiency**: AI technologies are being deployed to automate routine and repetitive tasks across various functions, including customer service, compliance, and risk management. By implementing robotic process automation (RPA) and machine learning algorithms, the bank is able to reduce manual intervention, minimize errors, and accelerate processing times. For instance, AI-powered chatbots and virtual assistants are used to handle customer inquiries, freeing up human agents to focus on more complex issues. Additionally, AI is applied in back-office operations to streamline workflows, such as document processing and transaction reconciliation.</w:t>
        <w:br/>
        <w:br/>
        <w:t>2. **Data Analytics and Decision Support**: Deutsche Bank is leveraging AI to enhance its data analytics capabilities, enabling more informed decision-making across the organization. Advanced machine learning models are used to analyze vast datasets, uncovering patterns and insights that were previously inaccessible. These insights are instrumental in optimizing trading strategies, identifying credit risks, and personalizing customer offerings. AI-driven analytics also support the bank's regulatory compliance efforts by providing real-time monitoring and anomaly detection in financial transactions, thus enhancing the bank's ability to detect and prevent fraud.</w:t>
        <w:br/>
        <w:br/>
        <w:t>3. **Risk Management and Compliance**: AI plays a critical role in strengthening Deutsche Bank's risk management framework. By integrating AI into its risk assessment processes, the bank can more accurately predict and mitigate potential risks. AI models are used to evaluate creditworthiness, assess market risks, and monitor operational risks. Furthermore, AI-driven compliance tools help ensure adherence to regulatory requirements by automating the tracking and reporting of compliance metrics. This not only reduces the burden on compliance teams but also enhances the bank's ability to respond to regulatory changes swiftly.</w:t>
        <w:br/>
        <w:br/>
        <w:t>4. **Customer Experience and Personalization**: Enhancing customer experience is a central focus of Deutsche Bank's AI strategy. By utilizing AI to analyze customer data, the bank can deliver more personalized products and services. AI algorithms assess customer behavior and preferences, enabling the bank to tailor its offerings to individual needs. This personalization extends to marketing efforts, where AI is used to optimize customer engagement through targeted campaigns and predictive analytics. The result is a more seamless and satisfying customer journey that fosters loyalty and retention.</w:t>
        <w:br/>
        <w:br/>
        <w:t>5. **Innovation and Future Readiness**: Deutsche Bank is committed to fostering a culture of innovation, with AI serving as a catalyst for future growth. The bank invests in research and development to explore new AI applications and collaborates with technology partners and startups to stay at the forefront of AI advancements. This proactive approach ensures that Deutsche Bank remains agile and responsive to emerging trends and technologies, positioning the bank for sustained success in a rapidly evolving financial landscape.</w:t>
        <w:br/>
        <w:br/>
        <w:t>**Challenges and Considerations**: While AI presents significant opportunities, it also poses challenges that Deutsche Bank must navigate. Key considerations include data privacy and security, ethical use of AI, and the need for robust governance frameworks to oversee AI deployments. The bank is committed to addressing these challenges by implementing strong data protection measures, ensuring transparency in AI decision-making, and fostering a culture of ethical AI use. Additionally, Deutsche Bank invests in upskilling its workforce to equip employees with the necessary skills to work alongside AI technologies, thereby ensuring a smooth transition to AI-driven operations.</w:t>
        <w:br/>
        <w:br/>
        <w:t>**Implications for the Future**: The integration of AI into Deutsche Bank's operations is expected to yield substantial benefits, including cost savings, improved operational efficiency, and enhanced customer satisfaction. As AI technologies continue to evolve, Deutsche Bank is well-positioned to capitalize on new opportunities and drive innovation across the organization. The bank's commitment to AI-driven transformation underscores its dedication to maintaining a competitive edge in the financial services industry, ultimately delivering greater value to shareholders, customers, and employees alike.</w:t>
      </w:r>
    </w:p>
    <w:p/>
    <w:p>
      <w:pPr>
        <w:pStyle w:val="Heading1"/>
      </w:pPr>
      <w:r>
        <w:t>9. Data Management</w:t>
      </w:r>
    </w:p>
    <w:p>
      <w:pPr>
        <w:pStyle w:val="Heading2"/>
      </w:pPr>
      <w:r>
        <w:t>9.1 Data Governance</w:t>
      </w:r>
    </w:p>
    <w:p>
      <w:pPr/>
      <w:r>
        <w:t>Deutsche Bank's data governance framework is a cornerstone of its broader data management strategy, designed to ensure data integrity, security, and compliance across its global operations. This framework is structured to align with industry best practices, regulatory requirements, and the bank's strategic objectives, thereby supporting decision-making processes and enhancing operational efficiency.</w:t>
        <w:br/>
        <w:br/>
        <w:t>The governance structure is built around a centralized data governance office that reports directly to the Chief Data Officer (CDO). This office is responsible for the development and enforcement of data policies, standards, and procedures. It ensures that data management practices are consistent across all business units and geographies, facilitating seamless integration and interoperability of data systems.</w:t>
        <w:br/>
        <w:br/>
        <w:t>Key components of Deutsche Bank's data governance include:</w:t>
        <w:br/>
        <w:br/>
        <w:t>- **Data Stewardship**: Each business unit has designated data stewards who are accountable for the quality and integrity of data within their domain. These stewards work closely with the central data governance office to implement policies and address data-related issues.</w:t>
        <w:br/>
        <w:t>- **Data Quality Management**: The bank employs robust data quality management practices that include regular data audits, cleansing, and validation processes. These practices are supported by advanced data quality tools and technologies that help identify and rectify anomalies.</w:t>
        <w:br/>
        <w:t>- **Metadata Management**: Comprehensive metadata management ensures that data is easily discoverable, understandable, and usable. This involves maintaining detailed metadata repositories that document data lineage, definitions, and usage.</w:t>
        <w:br/>
        <w:t>- **Data Security and Privacy**: Deutsche Bank places a strong emphasis on data security and privacy, implementing stringent access controls, encryption protocols, and privacy impact assessments to protect sensitive information.</w:t>
        <w:br/>
        <w:t>- **Regulatory Compliance**: The data governance framework is designed to ensure compliance with global regulatory standards such as GDPR, BCBS 239, and other relevant regulations. This involves continuous monitoring and reporting mechanisms to ensure adherence to regulatory requirements.</w:t>
        <w:br/>
        <w:br/>
        <w:t>The governance framework is supported by a robust policy infrastructure that includes:</w:t>
        <w:br/>
        <w:br/>
        <w:t>- **Data Governance Policies**: These policies define the principles and guidelines for data management across the bank. They cover aspects such as data ownership, accountability, and lifecycle management.</w:t>
        <w:br/>
        <w:t>- **Standards and Procedures**: Detailed standards and procedures provide specific instructions on how data should be managed, processed, and protected. These are regularly reviewed and updated to reflect changes in technology and regulatory landscapes.</w:t>
        <w:br/>
        <w:t>- **Training and Awareness Programs**: To foster a culture of data governance, Deutsche Bank conducts regular training and awareness programs for employees at all levels. These programs aim to enhance understanding of data governance principles and the importance of data quality and security.</w:t>
        <w:br/>
        <w:br/>
        <w:t>Deutsche Bank's data governance framework is also characterized by its focus on innovation and continuous improvement. The bank leverages emerging technologies such as artificial intelligence and machine learning to enhance data governance processes. For example, AI-driven analytics are used to monitor data quality in real-time, enabling proactive identification and resolution of issues.</w:t>
        <w:br/>
        <w:br/>
        <w:t>Moreover, the bank has established a data governance council comprising senior executives from key business and technology functions. This council provides strategic oversight and direction, ensuring that data governance initiatives align with the bank's overall business strategy.</w:t>
        <w:br/>
        <w:br/>
        <w:t>The effectiveness of the data governance framework is measured through a set of key performance indicators (KPIs) that track data quality, compliance, and operational efficiency. Regular assessments and audits are conducted to evaluate the framework's performance and identify areas for improvement.</w:t>
        <w:br/>
        <w:br/>
        <w:t>In conclusion, Deutsche Bank's data governance framework is a critical enabler of its digital transformation journey. By ensuring data is managed as a strategic asset, the bank is better positioned to leverage data-driven insights, enhance customer experiences, and achieve its business objectives. The framework's emphasis on compliance, security, and innovation ensures that Deutsche Bank remains resilient in the face of evolving regulatory and technological challenges.</w:t>
      </w:r>
    </w:p>
    <w:p>
      <w:pPr>
        <w:pStyle w:val="Heading2"/>
      </w:pPr>
      <w:r>
        <w:t>9.2 Data Platforms and Architecture</w:t>
      </w:r>
    </w:p>
    <w:p>
      <w:pPr/>
      <w:r>
        <w:t>Deutsche Bank's data platforms and architecture are foundational to its strategic transformation, aiming to enhance data-driven decision-making, regulatory compliance, and operational efficiency. The bank's data strategy is underpinned by a robust architectural framework that integrates cutting-edge technologies and methodologies to support its diverse global operations.</w:t>
        <w:br/>
        <w:br/>
        <w:t>The current state of Deutsche Bank's data architecture is characterized by a hybrid model that combines on-premises infrastructure with cloud-based solutions. This approach allows the bank to leverage the scalability and flexibility of cloud computing while maintaining control over sensitive data within its own data centers. The hybrid architecture is designed to optimize data storage, processing, and retrieval, ensuring that data is accessible, secure, and reliable across all business functions.</w:t>
        <w:br/>
        <w:br/>
        <w:t>Key components of Deutsche Bank's data architecture include:</w:t>
        <w:br/>
        <w:br/>
        <w:t>- **Data Lakes and Warehouses**: The bank employs a combination of data lakes and traditional data warehouses to manage its vast data assets. Data lakes serve as centralized repositories for raw, unstructured data, allowing for flexible data ingestion and real-time analytics. In contrast, data warehouses are used for structured data storage, supporting complex queries and business intelligence applications.</w:t>
        <w:br/>
        <w:br/>
        <w:t>- **Data Integration and ETL Processes**: To ensure seamless data flow across the organization, Deutsche Bank has implemented advanced data integration and Extract, Transform, Load (ETL) processes. These processes enable the consolidation of data from disparate sources, facilitating a unified view of enterprise data. The bank utilizes modern ETL tools and platforms that support real-time data processing and integration, enhancing the timeliness and accuracy of data insights.</w:t>
        <w:br/>
        <w:br/>
        <w:t>- **Cloud Adoption and Strategy**: Deutsche Bank's cloud strategy is focused on adopting a multi-cloud approach, partnering with leading cloud service providers to enhance its data capabilities. This strategy not only provides resilience and redundancy but also enables the bank to take advantage of specialized cloud services tailored to financial institutions. The bank's cloud adoption is guided by stringent data governance and security protocols to ensure compliance with regulatory requirements and protect customer data.</w:t>
        <w:br/>
        <w:br/>
        <w:t>- **Data Governance and Quality**: A critical aspect of Deutsche Bank's data architecture is its emphasis on data governance and quality. The bank has established a comprehensive data governance framework that defines policies, standards, and procedures for data management. This framework is supported by data quality management tools that monitor and improve data accuracy, consistency, and completeness. Regular audits and data quality assessments are conducted to identify and rectify data issues, ensuring that high-quality data is available for decision-making.</w:t>
        <w:br/>
        <w:br/>
        <w:t>- **Advanced Analytics and AI Integration**: To harness the full potential of its data, Deutsche Bank is integrating advanced analytics and artificial intelligence (AI) into its data architecture. The bank employs machine learning algorithms and AI models to derive actionable insights from data, supporting predictive analytics, risk management, and customer personalization. These technologies are embedded within the bank's data platforms, enabling automated decision-making and enhancing operational efficiency.</w:t>
        <w:br/>
        <w:br/>
        <w:t>- **Data Security and Privacy**: Given the sensitive nature of financial data, Deutsche Bank places a strong emphasis on data security and privacy. The bank's data architecture incorporates robust security measures, including encryption, access controls, and intrusion detection systems, to safeguard data from unauthorized access and breaches. Additionally, the bank adheres to global data privacy regulations, such as the General Data Protection Regulation (GDPR), ensuring that customer data is handled with the utmost care and confidentiality.</w:t>
        <w:br/>
        <w:br/>
        <w:t>The target state of Deutsche Bank's data platforms and architecture envisions a fully integrated, agile, and scalable data ecosystem that supports the bank's strategic objectives. This future state will be characterized by:</w:t>
        <w:br/>
        <w:br/>
        <w:t>- **Unified Data Platform**: The development of a unified data platform that consolidates data from all business units and geographies, providing a single source of truth for the organization. This platform will enable seamless data sharing and collaboration, fostering a data-driven culture across the bank.</w:t>
        <w:br/>
        <w:br/>
        <w:t>- **Enhanced Data Analytics Capabilities**: The expansion of advanced analytics capabilities, including real-time analytics and AI-driven insights, to support strategic decision-making and enhance customer experiences. The bank aims to leverage these capabilities to identify new business opportunities, optimize operations, and mitigate risks.</w:t>
        <w:br/>
        <w:br/>
        <w:t>- **Agile Data Infrastructure**: The implementation of an agile data infrastructure that can quickly adapt to changing business needs and regulatory requirements. This infrastructure will be built on flexible, scalable technologies that support rapid innovation and continuous improvement.</w:t>
        <w:br/>
        <w:br/>
        <w:t>- **Strengthened Data Governance**: The reinforcement of data governance practices to ensure data integrity, compliance, and ethical use. The bank will continue to invest in data governance tools and processes to maintain high standards of data quality and accountability.</w:t>
        <w:br/>
        <w:br/>
        <w:t>In conclusion, Deutsche Bank's data platforms and architecture are integral to its digital transformation journey. By investing in modern data technologies and practices, the bank is well-positioned to leverage data as a strategic asset, driving innovation, efficiency, and competitive advantage in the financial services industry.</w:t>
      </w:r>
    </w:p>
    <w:p>
      <w:pPr>
        <w:pStyle w:val="Heading2"/>
      </w:pPr>
      <w:r>
        <w:t>9.3 Data Privacy and Security</w:t>
      </w:r>
    </w:p>
    <w:p>
      <w:pPr/>
      <w:r>
        <w:t>Deutsche Bank's approach to data privacy and security is a critical component of its broader data management strategy, reflecting the bank's commitment to safeguarding customer information and maintaining trust. The bank operates in a complex regulatory environment that demands rigorous compliance with data protection laws such as the General Data Protection Regulation (GDPR) in the European Union and other jurisdiction-specific regulations across its global footprint.</w:t>
        <w:br/>
        <w:br/>
        <w:t>The bank's data privacy framework is built upon several foundational principles: transparency, accountability, data minimization, and security by design. These principles guide the bank's policies and procedures, ensuring that personal data is processed lawfully, fairly, and in a transparent manner. Deutsche Bank's privacy notices and consent management processes are designed to provide clear information to customers about how their data is collected, used, and shared, enabling them to make informed choices.</w:t>
        <w:br/>
        <w:br/>
        <w:t>Accountability is a cornerstone of Deutsche Bank's data privacy strategy. The bank has established a robust governance structure that includes a dedicated Data Protection Officer (DPO) and a cross-functional Data Privacy Committee. The DPO is responsible for overseeing data protection activities, ensuring compliance with relevant laws, and acting as a point of contact for data protection authorities. The Data Privacy Committee, comprising senior representatives from legal, compliance, IT, and business units, meets regularly to review privacy risks, approve policies, and monitor the effectiveness of data protection measures.</w:t>
        <w:br/>
        <w:br/>
        <w:t>Data minimization is another key aspect of Deutsche Bank's privacy strategy. The bank adheres to the principle of collecting only the data necessary for specific purposes and retaining it only as long as necessary to fulfill those purposes. This approach not only reduces the risk of data breaches but also aligns with regulatory requirements for data retention and deletion.</w:t>
        <w:br/>
        <w:br/>
        <w:t>Security by design is embedded in Deutsche Bank's product development and operational processes. The bank employs a risk-based approach to data security, implementing technical and organizational measures that are commensurate with the sensitivity of the data being processed. These measures include encryption, access controls, and regular security audits. Additionally, Deutsche Bank conducts privacy impact assessments for new projects and significant changes to existing processes, ensuring that privacy risks are identified and mitigated early in the development lifecycle.</w:t>
        <w:br/>
        <w:br/>
        <w:t>Deutsche Bank's incident response framework is a critical component of its data security strategy. The bank has established procedures for identifying, reporting, and managing data breaches, with a focus on minimizing impact and preventing recurrence. Incident response teams are trained to handle data breaches swiftly and effectively, coordinating with legal and compliance teams to ensure regulatory reporting obligations are met.</w:t>
        <w:br/>
        <w:br/>
        <w:t>Employee awareness and training are essential to maintaining a strong data privacy culture within Deutsche Bank. The bank provides regular training sessions and resources to ensure that employees understand their responsibilities regarding data protection and are equipped to handle data securely. This training is tailored to different roles and functions, ensuring relevance and effectiveness.</w:t>
        <w:br/>
        <w:br/>
        <w:t>Deutsche Bank also recognizes the importance of third-party risk management in maintaining data privacy and security. The bank conducts thorough due diligence on its vendors and partners, assessing their data protection practices and requiring them to adhere to Deutsche Bank's privacy and security standards. Contractual agreements with third parties include specific clauses related to data protection, ensuring that Deutsche Bank's data is handled with the same level of care by external entities.</w:t>
        <w:br/>
        <w:br/>
        <w:t>In conclusion, Deutsche Bank's data privacy and security framework is comprehensive and multifaceted, designed to protect customer data and maintain compliance with global regulations. The bank's commitment to transparency, accountability, data minimization, and security by design ensures that it remains a trusted custodian of personal information. By continuously evolving its data protection practices and investing in employee training and third-party management, Deutsche Bank is well-positioned to navigate the challenges of the digital age and uphold its reputation as a leader in data privacy and security.</w:t>
      </w:r>
    </w:p>
    <w:p>
      <w:pPr>
        <w:pStyle w:val="Heading2"/>
      </w:pPr>
      <w:r>
        <w:t>9.4 Data Quality and Stewardship</w:t>
      </w:r>
    </w:p>
    <w:p>
      <w:pPr/>
      <w:r>
        <w:t>Data quality and stewardship are critical components of Deutsche Bank's operational infrastructure, underpinning its ability to deliver reliable financial services and meet regulatory requirements. The bank's approach to data quality is multifaceted, involving a combination of strategic governance, robust processes, and advanced technology solutions.</w:t>
        <w:br/>
        <w:br/>
        <w:t>At the core of Deutsche Bank's data quality strategy is a comprehensive governance framework that ensures accountability and ownership across the organization. This framework is designed to align with industry best practices and regulatory expectations, such as those outlined by the Basel Committee on Banking Supervision and the European Central Bank. The bank has established a Data Governance Council, which comprises senior executives from key business units and functions. This council is responsible for setting data quality standards, monitoring compliance, and driving continuous improvement initiatives.</w:t>
        <w:br/>
        <w:br/>
        <w:t>Data stewardship at Deutsche Bank involves assigning clear roles and responsibilities for data management across the organization. Each business unit has designated data stewards who are accountable for maintaining the integrity and accuracy of critical data elements within their domain. These stewards work closely with data owners and custodians to ensure that data is accurately captured, processed, and reported. They are also responsible for implementing data quality controls and remediation plans when issues are identified.</w:t>
        <w:br/>
        <w:br/>
        <w:t>To support its data quality objectives, Deutsche Bank has invested in a suite of advanced technology solutions that enable real-time data monitoring and analytics. These tools provide the capability to detect anomalies, track data lineage, and assess data quality metrics such as completeness, accuracy, timeliness, and consistency. By leveraging machine learning algorithms and artificial intelligence, the bank can proactively identify potential data quality issues and implement corrective actions before they impact business operations or regulatory reporting.</w:t>
        <w:br/>
        <w:br/>
        <w:t>A key aspect of Deutsche Bank's data quality strategy is its focus on data lineage and traceability. Understanding the flow of data through various systems and processes is essential for identifying potential points of failure and ensuring data integrity. The bank has implemented data lineage tools that provide a visual representation of data flows, enabling data stewards and IT teams to trace data from its origin to its final destination. This capability is crucial for regulatory compliance, as it allows the bank to demonstrate the accuracy and completeness of its data to auditors and regulators.</w:t>
        <w:br/>
        <w:br/>
        <w:t>In addition to technology solutions, Deutsche Bank emphasizes the importance of a strong data quality culture within the organization. This involves fostering a mindset among employees that recognizes the value of high-quality data and encourages adherence to data management best practices. The bank conducts regular training and awareness programs to educate staff on the importance of data quality and their role in maintaining it. These programs are designed to instill a sense of ownership and accountability for data quality at all levels of the organization.</w:t>
        <w:br/>
        <w:br/>
        <w:t>Deutsche Bank also recognizes the importance of collaboration and partnership in achieving its data quality goals. The bank actively engages with industry groups, regulatory bodies, and technology providers to stay abreast of emerging trends and best practices in data management. By participating in industry forums and working groups, Deutsche Bank can benchmark its data quality practices against peers and adopt innovative solutions that enhance its data management capabilities.</w:t>
        <w:br/>
        <w:br/>
        <w:t>The bank's commitment to data quality and stewardship is reflected in its performance metrics and reporting. Deutsche Bank regularly monitors key performance indicators (KPIs) related to data quality, such as data error rates, remediation times, and compliance with data governance policies. These metrics are reported to senior management and the Data Governance Council, providing transparency and accountability for data quality performance. The bank also conducts periodic data quality audits to assess the effectiveness of its data management practices and identify areas for improvement.</w:t>
        <w:br/>
        <w:br/>
        <w:t>Overall, Deutsche Bank's approach to data quality and stewardship is characterized by a strong governance framework, clear roles and responsibilities, advanced technology solutions, and a culture of continuous improvement. By prioritizing data quality, the bank is better positioned to deliver reliable financial services, meet regulatory requirements, and maintain the trust of its stakeholders.</w:t>
      </w:r>
    </w:p>
    <w:p>
      <w:pPr>
        <w:pStyle w:val="Heading2"/>
      </w:pPr>
      <w:r>
        <w:t>9.5 Analytics, AI, and Data Science</w:t>
      </w:r>
    </w:p>
    <w:p>
      <w:pPr/>
      <w:r>
        <w:t>Deutsche Bank's approach to analytics, artificial intelligence (AI), and data science is a cornerstone of its broader digital transformation strategy, aimed at enhancing decision-making, operational efficiency, and customer experience. This strategic focus is driven by the need to harness vast amounts of data generated across its global operations, enabling the bank to maintain competitive advantage in a rapidly evolving financial landscape.</w:t>
        <w:br/>
        <w:br/>
        <w:t>Deutsche Bank's analytics and data science initiatives are structured around several core objectives:</w:t>
        <w:br/>
        <w:br/>
        <w:t>- **Enhancing Customer Insights:** By leveraging advanced analytics, Deutsche Bank aims to deepen its understanding of customer behaviors and preferences. This involves the use of predictive models and machine learning algorithms to analyze transaction data, social media interactions, and other customer touchpoints. The insights gained are used to tailor products and services, improve customer engagement, and anticipate future needs.</w:t>
        <w:br/>
        <w:br/>
        <w:t>- **Risk Management and Compliance:** AI and data science play a critical role in strengthening Deutsche Bank's risk management framework. By implementing machine learning models, the bank can better predict and mitigate risks related to credit, market, and operational factors. Additionally, AI-driven tools are deployed to enhance compliance processes, such as anti-money laundering (AML) and fraud detection, by identifying unusual patterns and flagging potential issues more accurately and efficiently.</w:t>
        <w:br/>
        <w:br/>
        <w:t>- **Operational Efficiency:** Deutsche Bank is committed to using AI and data science to streamline operations and reduce costs. Automation of routine tasks, such as document processing and data entry, allows employees to focus on higher-value activities. Furthermore, AI-powered analytics provide real-time insights into operational performance, enabling the bank to optimize resource allocation and improve service delivery.</w:t>
        <w:br/>
        <w:br/>
        <w:t>- **Innovation and Product Development:** The integration of AI and data science into Deutsche Bank's innovation processes facilitates the development of new products and services. By analyzing market trends and customer feedback, the bank can identify emerging opportunities and rapidly prototype solutions that meet evolving demands. This agile approach to innovation is supported by partnerships with fintechs and technology firms, which provide access to cutting-edge tools and expertise.</w:t>
        <w:br/>
        <w:br/>
        <w:t>To achieve these objectives, Deutsche Bank has invested in building a robust data infrastructure and fostering a culture of data-driven decision-making. Key elements of this strategy include:</w:t>
        <w:br/>
        <w:br/>
        <w:t>- **Data Governance and Quality:** Ensuring the accuracy, consistency, and security of data is paramount. Deutsche Bank has implemented comprehensive data governance frameworks that define roles, responsibilities, and processes for managing data assets. Regular audits and data quality assessments are conducted to maintain high standards and compliance with regulatory requirements.</w:t>
        <w:br/>
        <w:br/>
        <w:t>- **Advanced Analytics Platforms:** The bank utilizes state-of-the-art analytics platforms that support a wide range of data science activities, from data exploration and visualization to model development and deployment. These platforms are designed to be scalable and flexible, accommodating the diverse needs of various business units and enabling collaboration across teams.</w:t>
        <w:br/>
        <w:br/>
        <w:t>- **Talent Development and Collaboration:** Recognizing the importance of skilled data professionals, Deutsche Bank has established programs to attract, develop, and retain top talent in analytics and data science. This includes partnerships with academic institutions, internal training initiatives, and participation in industry forums. The bank also encourages cross-functional collaboration, bringing together data scientists, business analysts, and IT specialists to drive innovation and solve complex challenges.</w:t>
        <w:br/>
        <w:br/>
        <w:t>- **Ethical AI Practices:** As AI technologies become more integral to Deutsche Bank's operations, ethical considerations are at the forefront. The bank is committed to ensuring that AI applications are transparent, fair, and accountable. This involves establishing ethical guidelines for AI use, conducting impact assessments, and engaging with stakeholders to address concerns related to privacy, bias, and discrimination.</w:t>
        <w:br/>
        <w:br/>
        <w:t>In summary, Deutsche Bank's analytics, AI, and data science strategy is a critical enabler of its digital transformation goals. By leveraging advanced technologies and fostering a culture of innovation, the bank aims to deliver superior value to customers, enhance risk management, and drive operational excellence. As the financial services industry continues to evolve, Deutsche Bank's commitment to data-driven insights and AI-driven solutions positions it well to navigate future challenges and capitalize on new opportunities.</w:t>
      </w:r>
    </w:p>
    <w:p>
      <w:pPr>
        <w:pStyle w:val="Heading2"/>
      </w:pPr>
      <w:r>
        <w:t>9.6 Open Data and Ecosystem Sharing</w:t>
      </w:r>
    </w:p>
    <w:p>
      <w:pPr/>
      <w:r>
        <w:t>Deutsche Bank's approach to open data and ecosystem sharing is a critical component of its broader digital transformation strategy. The bank recognizes the increasing importance of data as a strategic asset and the need to leverage open data initiatives to enhance innovation, customer engagement, and operational efficiency. By embracing open data principles, Deutsche Bank aims to foster a more collaborative and transparent financial ecosystem.</w:t>
        <w:br/>
        <w:br/>
        <w:t>Open data refers to the practice of making data freely available to everyone, without restrictions, to use and republish. For Deutsche Bank, this involves sharing non-sensitive data with partners, developers, and the broader financial community to drive innovation and create new services. The bank is committed to ensuring that data sharing is conducted in a secure, compliant, and ethical manner, aligning with regulatory requirements and industry best practices.</w:t>
        <w:br/>
        <w:br/>
        <w:t>Deutsche Bank's open data strategy is built on several key pillars:</w:t>
        <w:br/>
        <w:br/>
        <w:t>- **Data Standardization and Interoperability**: To facilitate seamless data sharing, Deutsche Bank is investing in data standardization efforts. This involves adopting common data standards and protocols that ensure interoperability across different systems and platforms. By standardizing data formats, the bank can more easily integrate with external partners and foster a more connected financial ecosystem.</w:t>
        <w:br/>
        <w:br/>
        <w:t>- **API-Driven Innovation**: Application Programming Interfaces (APIs) are a cornerstone of Deutsche Bank's open data strategy. The bank provides secure APIs that allow third-party developers to access specific data sets and services. This API-driven approach enables the creation of innovative applications and services that can enhance customer experiences and drive new business opportunities.</w:t>
        <w:br/>
        <w:br/>
        <w:t>- **Collaborative Partnerships**: Deutsche Bank actively seeks partnerships with fintechs, technology companies, and other financial institutions to explore new ways of leveraging open data. These collaborations are designed to accelerate innovation and bring new products and services to market more quickly. By working with a diverse range of partners, Deutsche Bank can tap into a broader pool of expertise and resources.</w:t>
        <w:br/>
        <w:br/>
        <w:t>- **Data Privacy and Security**: While open data initiatives offer significant opportunities, they also present challenges related to data privacy and security. Deutsche Bank is committed to maintaining the highest standards of data protection and ensuring that all data sharing activities comply with relevant regulations, such as the General Data Protection Regulation (GDPR). The bank employs robust security measures to protect sensitive information and prevent unauthorized access.</w:t>
        <w:br/>
        <w:br/>
        <w:t>- **Customer-Centric Solutions**: At the heart of Deutsche Bank's open data strategy is a focus on delivering customer-centric solutions. By leveraging open data, the bank aims to provide personalized services that meet the evolving needs of its clients. This includes developing new tools and platforms that enhance financial decision-making, improve customer interactions, and offer greater transparency.</w:t>
        <w:br/>
        <w:br/>
        <w:t>- **Regulatory Compliance and Governance**: Deutsche Bank's open data initiatives are closely aligned with regulatory requirements and governance frameworks. The bank works closely with regulators to ensure that its data sharing practices meet all necessary standards and guidelines. This proactive approach to compliance helps to build trust with stakeholders and reinforces the bank's commitment to responsible data management.</w:t>
        <w:br/>
        <w:br/>
        <w:t>- **Innovation Hubs and Labs**: To support its open data efforts, Deutsche Bank has established innovation hubs and labs that focus on exploring new technologies and data-driven solutions. These centers serve as incubators for new ideas and provide a collaborative environment for experimenting with open data applications. The bank encourages a culture of innovation and continuous learning within these hubs.</w:t>
        <w:br/>
        <w:br/>
        <w:t>- **Ecosystem Development**: Deutsche Bank is actively involved in developing a broader financial ecosystem that supports open data initiatives. This includes participating in industry consortia, contributing to open-source projects, and engaging with academic institutions. By playing an active role in the ecosystem, the bank can influence the direction of open data developments and ensure that its interests are represented.</w:t>
        <w:br/>
        <w:br/>
        <w:t>In conclusion, Deutsche Bank's commitment to open data and ecosystem sharing is a testament to its forward-thinking approach to digital transformation. By embracing open data principles, the bank is positioning itself as a leader in the financial services industry, ready to capitalize on new opportunities and drive sustainable growth. The successful implementation of open data initiatives will require ongoing collaboration, innovation, and a steadfast commitment to data privacy and security. As the financial landscape continues to evolve, Deutsche Bank's open data strategy will play a crucial role in shaping the future of banking.</w:t>
      </w:r>
    </w:p>
    <w:p/>
    <w:p>
      <w:pPr>
        <w:pStyle w:val="Heading1"/>
      </w:pPr>
      <w:r>
        <w:t>10. IT Organization</w:t>
      </w:r>
    </w:p>
    <w:p>
      <w:pPr>
        <w:pStyle w:val="Heading2"/>
      </w:pPr>
      <w:r>
        <w:t>Overview</w:t>
      </w:r>
    </w:p>
    <w:p>
      <w:pPr/>
      <w:r>
        <w:t>Deutsche Bank's IT organization is a critical enabler of its global banking operations, supporting a diverse array of financial services across investment banking, retail banking, asset management, and corporate banking. The IT function is structured to deliver robust and secure technology solutions that underpin the bank's strategic objectives, drive operational efficiency, and enhance client experiences. This overview will delve into the organizational structure, strategic initiatives, and technological capabilities that define Deutsche Bank's IT landscape.</w:t>
        <w:br/>
        <w:br/>
        <w:t>**Organizational Structure**</w:t>
        <w:br/>
        <w:t>Deutsche Bank's IT organization is led by the Chief Information Officer (CIO), who reports directly to the bank's executive board. The CIO is responsible for the overall technology strategy, ensuring alignment with the bank's business goals and regulatory requirements. The IT function is divided into several key areas, each managed by senior IT leaders:</w:t>
        <w:br/>
        <w:br/>
        <w:t>- **Infrastructure and Operations**: This division manages the bank's core IT infrastructure, including data centers, networks, and cloud services. It ensures high availability and performance of IT systems, supporting the bank's global operations.</w:t>
        <w:br/>
        <w:t>- **Application Development and Maintenance**: Responsible for developing and maintaining the bank's suite of applications, this team focuses on delivering innovative solutions that enhance business processes and customer interactions.</w:t>
        <w:br/>
        <w:t>- **Cybersecurity and Risk Management**: This critical area is tasked with protecting the bank's digital assets from cyber threats and ensuring compliance with international security standards. It involves continuous monitoring and risk assessment to safeguard sensitive data.</w:t>
        <w:br/>
        <w:t>- **Data Management and Analytics**: This division oversees the bank's data strategy, focusing on data governance, quality, and analytics. It supports data-driven decision-making across the organization.</w:t>
        <w:br/>
        <w:t>- **Innovation and Emerging Technologies**: Charged with exploring new technologies and their potential applications, this team drives digital transformation initiatives and fosters a culture of innovation within the bank.</w:t>
        <w:br/>
        <w:br/>
        <w:t>**Strategic Initiatives**</w:t>
        <w:br/>
        <w:t>Deutsche Bank's IT strategy is centered around several key initiatives designed to modernize its technology landscape and enhance its competitive position:</w:t>
        <w:br/>
        <w:br/>
        <w:t>- **Digital Transformation**: A major focus is on digitizing the bank's operations to improve efficiency and customer experience. This involves automating processes, enhancing digital channels, and leveraging artificial intelligence and machine learning to deliver personalized services.</w:t>
        <w:br/>
        <w:t>- **Cloud Adoption**: Deutsche Bank is transitioning to a hybrid cloud model to increase agility and scalability. This shift enables the bank to optimize its IT resources and reduce costs while maintaining robust security controls.</w:t>
        <w:br/>
        <w:t>- **Cybersecurity Enhancement**: In response to the growing threat landscape, the bank is investing heavily in advanced cybersecurity measures. This includes deploying next-generation firewalls, enhancing threat intelligence capabilities, and conducting regular security audits.</w:t>
        <w:br/>
        <w:t>- **Data Strategy**: The bank is committed to harnessing the power of data to drive business insights and innovation. This involves implementing a comprehensive data governance framework and enhancing data analytics capabilities.</w:t>
        <w:br/>
        <w:t>- **Legacy System Modernization**: To reduce technical debt and improve system performance, Deutsche Bank is undertaking a phased approach to modernize its legacy systems. This includes migrating applications to modern platforms and retiring outdated technologies.</w:t>
        <w:br/>
        <w:br/>
        <w:t>**Technological Capabilities**</w:t>
        <w:br/>
        <w:t>Deutsche Bank's IT organization leverages a range of advanced technologies to support its operations and strategic goals:</w:t>
        <w:br/>
        <w:br/>
        <w:t>- **Cloud Computing**: The bank utilizes a mix of private and public cloud services to deliver flexible and scalable IT solutions. This approach supports rapid deployment of new applications and services, enhancing the bank's ability to respond to market changes.</w:t>
        <w:br/>
        <w:t>- **Artificial Intelligence and Machine Learning**: These technologies are integrated into various aspects of the bank's operations, from fraud detection and risk management to customer service and trading algorithms.</w:t>
        <w:br/>
        <w:t>- **Blockchain and Distributed Ledger Technology**: Deutsche Bank is exploring the potential of blockchain for improving transaction efficiency and security, particularly in areas such as trade finance and cross-border payments.</w:t>
        <w:br/>
        <w:t>- **Cybersecurity Technologies**: The bank employs a multi-layered security approach, utilizing tools such as intrusion detection systems, encryption, and biometric authentication to protect its digital assets.</w:t>
        <w:br/>
        <w:t>- **Big Data and Analytics**: Advanced analytics tools are used to process large volumes of data, providing insights that drive strategic decision-making and enhance customer experiences.</w:t>
        <w:br/>
        <w:br/>
        <w:t>**Cultural and Operational Considerations**</w:t>
        <w:br/>
        <w:t>The IT organization at Deutsche Bank is characterized by a culture of innovation and collaboration. The bank fosters an environment where IT professionals are encouraged to explore new ideas and technologies, driving continuous improvement and transformation. Key cultural and operational aspects include:</w:t>
        <w:br/>
        <w:br/>
        <w:t>- **Agile Methodologies**: The IT teams employ agile development practices to accelerate project delivery and enhance responsiveness to business needs. This approach promotes cross-functional collaboration and iterative progress.</w:t>
        <w:br/>
        <w:t>- **Talent Development**: Deutsche Bank invests in the development of its IT workforce, offering training programs and career advancement opportunities to attract and retain top talent.</w:t>
        <w:br/>
        <w:t>- **Partnerships and Collaboration**: The bank collaborates with technology partners, fintechs, and industry consortia to leverage external expertise and drive innovation.</w:t>
        <w:br/>
        <w:t>- **Sustainability and Green IT**: In line with its commitment to sustainability, Deutsche Bank is implementing green IT practices to reduce its environmental footprint. This includes optimizing energy use in data centers and promoting sustainable procurement practices.</w:t>
        <w:br/>
        <w:br/>
        <w:t>**Challenges and Future Outlook**</w:t>
        <w:br/>
        <w:t>While Deutsche Bank's IT organization has made significant strides in modernizing its technology landscape, it faces several challenges that require ongoing attention:</w:t>
        <w:br/>
        <w:br/>
        <w:t>- **Regulatory Compliance**: Navigating complex regulatory requirements across multiple jurisdictions remains a critical challenge. The IT organization must ensure that all technology solutions comply with relevant regulations and standards.</w:t>
        <w:br/>
        <w:t>- **Cybersecurity Threats**: The evolving threat landscape necessitates continuous investment in cybersecurity measures to protect the bank's assets and customer data.</w:t>
        <w:br/>
        <w:t>- **Legacy System Integration**: Integrating legacy systems with new technologies can be complex and resource-intensive, requiring careful planning and execution.</w:t>
        <w:br/>
        <w:t>- **Talent Acquisition and Retention**: Attracting and retaining skilled IT professionals in a competitive market is an ongoing challenge, necessitating a focus on creating a compelling employee value proposition.</w:t>
        <w:br/>
        <w:br/>
        <w:t>Looking ahead, Deutsche Bank's IT organization is well-positioned to support the bank's strategic objectives through continued investment in technology and innovation. By embracing digital transformation, enhancing cybersecurity, and leveraging data analytics, the bank aims to deliver superior value to its clients and stakeholders, ensuring long-term success in a rapidly changing financial landscape.</w:t>
      </w:r>
    </w:p>
    <w:p>
      <w:pPr>
        <w:pStyle w:val="Heading2"/>
      </w:pPr>
      <w:r>
        <w:t>10.1 Global IT Leadership</w:t>
      </w:r>
    </w:p>
    <w:p>
      <w:pPr/>
      <w:r>
        <w:t>The Global IT Leadership at Deutsche Bank is a critical component of the bank's overarching strategy to enhance operational efficiency, drive digital transformation, and ensure robust cybersecurity measures. The IT leadership team is tasked with aligning technology initiatives with the bank's strategic priorities, focusing on innovation, and maintaining a resilient IT infrastructure. This section provides an in-depth analysis of the structure, roles, and strategic initiatives led by Deutsche Bank's IT leadership.</w:t>
        <w:br/>
        <w:br/>
        <w:t>Deutsche Bank's IT leadership is spearheaded by the Chief Information Officer (CIO), who reports directly to the Chief Operating Officer (COO). The CIO is responsible for overseeing the bank's global IT strategy, ensuring that technology investments align with business goals, and driving the adoption of emerging technologies. The CIO also plays a pivotal role in managing relationships with key technology partners and vendors, ensuring that Deutsche Bank leverages cutting-edge solutions to maintain a competitive edge.</w:t>
        <w:br/>
        <w:br/>
        <w:t>Supporting the CIO is a team of senior IT executives, each responsible for specific domains within the IT organization. These include:</w:t>
        <w:br/>
        <w:br/>
        <w:t>- **Chief Technology Officer (CTO):** The CTO focuses on the bank's technology architecture, ensuring that it supports scalability, security, and performance requirements. The CTO is also responsible for evaluating new technologies and integrating them into the bank's existing systems.</w:t>
        <w:br/>
        <w:br/>
        <w:t>- **Head of IT Infrastructure:** This role oversees the bank's global IT infrastructure, including data centers, networks, and cloud services. The Head of IT Infrastructure ensures that Deutsche Bank's IT systems are reliable, secure, and capable of supporting the bank's operations worldwide.</w:t>
        <w:br/>
        <w:br/>
        <w:t>- **Head of Cybersecurity:** Given the increasing threat of cyber-attacks, the Head of Cybersecurity is tasked with developing and implementing robust security protocols to protect the bank's data and IT assets. This role involves close collaboration with other IT leaders to ensure that security considerations are integrated into all technology initiatives.</w:t>
        <w:br/>
        <w:br/>
        <w:t>- **Head of IT Operations:** Responsible for the day-to-day management of the bank's IT operations, this role ensures that all IT services are delivered efficiently and effectively. The Head of IT Operations works to optimize processes, reduce downtime, and improve service delivery across the organization.</w:t>
        <w:br/>
        <w:br/>
        <w:t>- **Head of IT Strategy and Innovation:** This role focuses on identifying and implementing innovative technology solutions that can drive business growth and enhance customer experience. The Head of IT Strategy and Innovation works closely with business units to understand their needs and develop technology solutions that meet those requirements.</w:t>
        <w:br/>
        <w:br/>
        <w:t>The IT leadership team at Deutsche Bank is committed to fostering a culture of innovation and continuous improvement. They are focused on several strategic initiatives, including:</w:t>
        <w:br/>
        <w:br/>
        <w:t>- **Digital Transformation:** A key priority for Deutsche Bank's IT leadership is the ongoing digital transformation of the bank's operations. This involves leveraging digital technologies to improve customer experience, streamline processes, and enhance operational efficiency. The IT leadership team is actively working on projects that involve the use of artificial intelligence, machine learning, and big data analytics to drive innovation and improve decision-making.</w:t>
        <w:br/>
        <w:br/>
        <w:t>- **Cloud Adoption:** Deutsche Bank is increasingly moving its IT infrastructure to the cloud to enhance flexibility, scalability, and cost-efficiency. The IT leadership team is responsible for developing and implementing a cloud strategy that aligns with the bank's business objectives while ensuring data security and compliance with regulatory requirements.</w:t>
        <w:br/>
        <w:br/>
        <w:t>- **Cybersecurity Enhancements:** With the growing threat of cyber-attacks, Deutsche Bank's IT leadership is focused on strengthening the bank's cybersecurity posture. This includes investing in advanced security technologies, conducting regular security assessments, and fostering a culture of security awareness among employees.</w:t>
        <w:br/>
        <w:br/>
        <w:t>- **Agile Transformation:** To improve responsiveness and adaptability, Deutsche Bank's IT leadership is promoting the adoption of agile methodologies across the IT organization. This involves restructuring teams to work in a more collaborative and iterative manner, enabling faster delivery of technology solutions and improved alignment with business needs.</w:t>
        <w:br/>
        <w:br/>
        <w:t>- **Talent Development:** Recognizing the importance of skilled IT professionals, Deutsche Bank's IT leadership is committed to attracting, developing, and retaining top talent. This includes investing in training and development programs, creating a supportive work environment, and offering competitive compensation packages.</w:t>
        <w:br/>
        <w:br/>
        <w:t>In conclusion, the Global IT Leadership at Deutsche Bank plays a vital role in driving the bank's technology strategy and ensuring that IT initiatives support the bank's overall business objectives. Through a focus on digital transformation, cloud adoption, cybersecurity, agile methodologies, and talent development, the IT leadership team is positioning Deutsche Bank for success in an increasingly digital and competitive landscape.</w:t>
      </w:r>
    </w:p>
    <w:p>
      <w:pPr>
        <w:pStyle w:val="Heading2"/>
      </w:pPr>
      <w:r>
        <w:t>10.2 Organizational Model</w:t>
      </w:r>
    </w:p>
    <w:p>
      <w:pPr/>
      <w:r>
        <w:t>Deutsche Bank's IT organizational model is structured to support its strategic objectives of enhancing operational efficiency, driving digital transformation, and ensuring robust risk management. The model is designed around a global framework that integrates regional and functional IT teams, fostering collaboration and innovation across the bank's diverse operations.</w:t>
        <w:br/>
        <w:br/>
        <w:t>The IT organization is led by the Chief Information Officer (CIO), who reports directly to the Chief Operating Officer (COO). The CIO is responsible for setting the strategic direction for IT, aligning technology initiatives with the bank's business goals, and overseeing the execution of key technology projects. The CIO's office is supported by a team of senior IT leaders who manage various technology domains and functions.</w:t>
        <w:br/>
        <w:br/>
        <w:t>**Global IT Leadership Team**</w:t>
        <w:br/>
        <w:t>- **Chief Technology Officer (CTO):** Responsible for the bank's overall technology architecture, infrastructure, and engineering. The CTO ensures that Deutsche Bank's technology stack is scalable, secure, and aligned with industry standards. This role involves close collaboration with business units to understand their technology needs and deliver appropriate solutions.</w:t>
        <w:br/>
        <w:t>- **Head of IT Operations:** Oversees the day-to-day operations of the bank's IT systems and infrastructure. This includes managing data centers, network services, and IT support functions. The Head of IT Operations ensures high availability and performance of IT services, implementing best practices in IT service management.</w:t>
        <w:br/>
        <w:t>- **Chief Information Security Officer (CISO):** Leads the bank's cybersecurity strategy, focusing on protecting data and IT assets from threats. The CISO is responsible for implementing security policies, conducting risk assessments, and ensuring compliance with regulatory requirements.</w:t>
        <w:br/>
        <w:t>- **Head of Application Development:** Manages the development and maintenance of software applications that support Deutsche Bank's business processes. This role involves overseeing software development teams, ensuring the delivery of high-quality applications, and adopting agile methodologies to enhance development efficiency.</w:t>
        <w:br/>
        <w:t>- **Head of Data Management and Analytics:** Responsible for the bank's data strategy, including data governance, quality, and analytics. This role focuses on leveraging data to drive business insights and decision-making, ensuring data integrity and compliance with data protection regulations.</w:t>
        <w:br/>
        <w:br/>
        <w:t>**Regional IT Hubs**</w:t>
        <w:br/>
        <w:t>Deutsche Bank's IT organization is supported by regional IT hubs located in key financial centers around the world. These hubs play a critical role in delivering technology services tailored to the specific needs of local markets while maintaining alignment with the global IT strategy. The regional hubs are led by Regional CIOs who report to the global CIO and collaborate closely with local business leaders.</w:t>
        <w:br/>
        <w:br/>
        <w:t>- **Europe, Middle East, and Africa (EMEA) IT Hub:** Based in Frankfurt, this hub serves as the central point for IT services across the EMEA region. It focuses on supporting the bank's operations in major European financial markets and ensuring compliance with regional regulatory requirements.</w:t>
        <w:br/>
        <w:t>- **Americas IT Hub:** Located in New York, this hub supports Deutsche Bank's operations in North and South America. It provides technology solutions that cater to the diverse needs of clients in these regions, with a strong emphasis on innovation and digital transformation.</w:t>
        <w:br/>
        <w:t>- **Asia-Pacific (APAC) IT Hub:** Headquartered in Singapore, the APAC IT hub delivers technology services to support the bank's growth in Asia. It focuses on developing solutions that address the unique challenges and opportunities in the region's rapidly evolving markets.</w:t>
        <w:br/>
        <w:br/>
        <w:t>**Functional IT Teams**</w:t>
        <w:br/>
        <w:t>The IT organization is further divided into functional teams that specialize in various technology domains. These teams work across regions to deliver specialized expertise and support the bank's strategic initiatives.</w:t>
        <w:br/>
        <w:br/>
        <w:t>- **Infrastructure and Cloud Services:** This team is responsible for managing the bank's IT infrastructure, including cloud platforms, data centers, and network services. They focus on optimizing infrastructure performance, enhancing scalability, and reducing costs through cloud adoption.</w:t>
        <w:br/>
        <w:t>- **Cybersecurity and Risk Management:** Dedicated to protecting the bank's IT assets and data, this team implements advanced security measures and conducts regular risk assessments. They collaborate with the CISO to ensure robust defense mechanisms against cyber threats.</w:t>
        <w:br/>
        <w:t>- **Digital Transformation and Innovation:** This team drives the bank's digital agenda, exploring emerging technologies such as artificial intelligence, blockchain, and fintech partnerships. They work closely with business units to identify opportunities for digital innovation and improve customer experiences.</w:t>
        <w:br/>
        <w:t>- **Enterprise Architecture:** Responsible for defining the bank's technology architecture and ensuring alignment with business objectives. This team develops architectural standards, evaluates new technologies, and guides IT investments to support strategic goals.</w:t>
        <w:br/>
        <w:br/>
        <w:t>**Governance and Collaboration**</w:t>
        <w:br/>
        <w:t>Deutsche Bank's IT organizational model emphasizes strong governance and collaboration across all levels. The IT Steering Committee, chaired by the CIO, includes senior IT leaders and business executives who oversee major technology initiatives and ensure alignment with the bank's strategic priorities. Regular cross-functional meetings and workshops foster collaboration between IT and business units, enabling the rapid deployment of technology solutions that drive business value.</w:t>
        <w:br/>
        <w:br/>
        <w:t>In summary, Deutsche Bank's IT organizational model is designed to support its global operations through a combination of centralized leadership, regional expertise, and functional specialization. By fostering collaboration and innovation, the IT organization plays a critical role in enabling the bank's strategic objectives and maintaining its competitive edge in the financial industry.</w:t>
      </w:r>
    </w:p>
    <w:p>
      <w:pPr>
        <w:pStyle w:val="Heading2"/>
      </w:pPr>
      <w:r>
        <w:t>10.3 Security and Compliance Organization</w:t>
      </w:r>
    </w:p>
    <w:p>
      <w:pPr/>
      <w:r>
        <w:t xml:space="preserve">Deutsche Bank's Security and Compliance Organization is a critical component of its IT framework, designed to safeguard the bank's information assets and ensure adherence to regulatory standards. This organization operates within a complex and evolving landscape, where cyber threats and regulatory requirements continuously challenge financial institutions globally. </w:t>
        <w:br/>
        <w:br/>
        <w:t>### Structure and Leadership</w:t>
        <w:br/>
        <w:t>The Security and Compliance Organization is led by the Chief Information Security Officer (CISO), who reports directly to the Chief Risk Officer (CRO) and has a dotted line to the Chief Information Officer (CIO). This dual-reporting structure ensures that security priorities are aligned with both risk management and IT strategic objectives. The CISO is responsible for developing and implementing the bank's information security strategy, which encompasses policies, procedures, and technologies to protect the bank's digital assets.</w:t>
        <w:br/>
        <w:br/>
        <w:t>The organization is divided into several key functions:</w:t>
        <w:br/>
        <w:t>- **Cybersecurity Operations**: This team monitors the bank's networks and systems for potential threats, using advanced detection tools and analytics to identify and respond to incidents in real-time.</w:t>
        <w:br/>
        <w:t>- **Compliance Monitoring and Reporting**: Responsible for ensuring that the bank's IT operations comply with relevant laws and regulations, this function conducts regular audits and assessments, and reports findings to senior management and regulatory bodies.</w:t>
        <w:br/>
        <w:t>- **Identity and Access Management (IAM)**: This function manages user identities and access rights across the bank's systems, ensuring that only authorized personnel have access to sensitive information.</w:t>
        <w:br/>
        <w:t>- **Data Protection and Privacy**: Focused on safeguarding customer and employee data, this team implements data encryption, anonymization, and other privacy-enhancing technologies.</w:t>
        <w:br/>
        <w:t>- **Security Architecture and Engineering**: This team designs and implements security controls and technologies, ensuring they are integrated into the bank's IT infrastructure from the outset.</w:t>
        <w:br/>
        <w:br/>
        <w:t>### Key Initiatives</w:t>
        <w:br/>
        <w:t>Deutsche Bank's Security and Compliance Organization is engaged in several strategic initiatives to enhance its security posture:</w:t>
        <w:br/>
        <w:t>- **Zero Trust Architecture**: The bank is transitioning to a Zero Trust security model, which assumes that threats could exist both inside and outside the network. This approach requires strict verification for every user and device attempting to access resources on the network.</w:t>
        <w:br/>
        <w:t>- **Advanced Threat Intelligence**: The organization is investing in threat intelligence platforms that provide real-time insights into emerging threats, enabling proactive defense measures.</w:t>
        <w:br/>
        <w:t>- **Regulatory Compliance Enhancement**: With a focus on meeting stringent regulatory requirements such as GDPR and PSD2, the bank is enhancing its compliance frameworks and controls.</w:t>
        <w:br/>
        <w:t>- **Incident Response and Recovery**: The bank has established robust incident response protocols, including regular simulation exercises to ensure readiness for potential breaches.</w:t>
        <w:br/>
        <w:br/>
        <w:t>### Challenges and Opportunities</w:t>
        <w:br/>
        <w:t>The Security and Compliance Organization faces several challenges, including the increasing sophistication of cyber threats and the complexity of regulatory requirements. However, these challenges also present opportunities for innovation and improvement:</w:t>
        <w:br/>
        <w:t>- **Evolving Threat Landscape**: Cyber threats are becoming more advanced, necessitating continuous adaptation of security strategies. The bank is leveraging artificial intelligence and machine learning to enhance threat detection and response capabilities.</w:t>
        <w:br/>
        <w:t>- **Regulatory Complexity**: As regulations become more stringent, the bank must ensure compliance across multiple jurisdictions. This requires a coordinated approach to compliance management and reporting.</w:t>
        <w:br/>
        <w:t>- **Digital Transformation**: As Deutsche Bank continues its digital transformation journey, integrating security into new digital initiatives is both a challenge and an opportunity to enhance security by design.</w:t>
        <w:br/>
        <w:br/>
        <w:t>### Future Outlook</w:t>
        <w:br/>
        <w:t>Looking ahead, Deutsche Bank's Security and Compliance Organization is focused on building a resilient security framework that can adapt to changing threats and regulatory landscapes. Key priorities include:</w:t>
        <w:br/>
        <w:t>- **Enhancing Cyber Resilience**: Strengthening the bank's ability to prevent, detect, and respond to cyber incidents, minimizing potential impacts on operations and reputation.</w:t>
        <w:br/>
        <w:t>- **Strengthening Data Governance**: Implementing robust data governance frameworks to protect sensitive information and ensure compliance with data protection regulations.</w:t>
        <w:br/>
        <w:t>- **Fostering a Security-First Culture**: Promoting a culture of security awareness across the organization, with ongoing training and education for all employees.</w:t>
        <w:br/>
        <w:br/>
        <w:t>In summary, Deutsche Bank's Security and Compliance Organization plays a vital role in safeguarding the bank's operations and reputation. By continuously evolving its strategies and capabilities, the organization aims to maintain a strong security posture in the face of dynamic challenges.</w:t>
      </w:r>
    </w:p>
    <w:p>
      <w:pPr>
        <w:pStyle w:val="Heading2"/>
      </w:pPr>
      <w:r>
        <w:t>10.4 Project Delivery and Governance</w:t>
      </w:r>
    </w:p>
    <w:p>
      <w:pPr/>
      <w:r>
        <w:t>Deutsche Bank's project delivery and governance framework is a critical component of its IT organization, designed to ensure that projects are executed efficiently, effectively, and in alignment with the bank's strategic objectives. The framework is structured around a set of core principles that emphasize transparency, accountability, and continuous improvement, which are essential for managing the complexity and scale of the bank's IT initiatives.</w:t>
        <w:br/>
        <w:br/>
        <w:t>At the heart of Deutsche Bank's project delivery approach is the Project Management Office (PMO), which serves as the central hub for project governance. The PMO is responsible for establishing and maintaining project management standards across the organization, providing oversight and support to project teams, and ensuring that projects are delivered on time, within budget, and to the required quality standards. The PMO also plays a key role in resource allocation, risk management, and performance tracking, enabling the bank to optimize its project portfolio and achieve its strategic goals.</w:t>
        <w:br/>
        <w:br/>
        <w:t>Deutsche Bank employs a stage-gate process for project delivery, which involves a series of predefined checkpoints or 'gates' that projects must pass through as they progress from initiation to completion. Each gate represents a critical decision point, where project stakeholders review the project's status, assess its alignment with strategic objectives, and determine whether it should proceed to the next stage. This structured approach helps to mitigate risks, manage scope changes, and ensure that projects remain focused on delivering business value.</w:t>
        <w:br/>
        <w:br/>
        <w:t>The bank's project governance model is underpinned by a robust set of policies and procedures that define roles, responsibilities, and accountabilities for project delivery. These policies are designed to ensure that all projects are managed consistently and in accordance with best practices, such as the Project Management Institute's (PMI) PMBOK Guide and the Agile Manifesto. The governance model also includes a comprehensive set of metrics and KPIs that are used to measure project performance and drive continuous improvement.</w:t>
        <w:br/>
        <w:br/>
        <w:t>A key feature of Deutsche Bank's project delivery framework is its emphasis on stakeholder engagement and communication. The bank recognizes that effective communication is critical to project success and has implemented a range of tools and processes to facilitate collaboration and information sharing among project teams, stakeholders, and sponsors. Regular project status updates, steering committee meetings, and stakeholder workshops are integral components of the bank's communication strategy, ensuring that all parties are informed and aligned throughout the project lifecycle.</w:t>
        <w:br/>
        <w:br/>
        <w:t>In recent years, Deutsche Bank has increasingly adopted Agile methodologies for its IT projects, reflecting a broader industry trend towards more flexible and adaptive project management approaches. Agile practices, such as Scrum and Kanban, are particularly well-suited to the bank's dynamic and fast-paced environment, enabling project teams to respond quickly to changing requirements and deliver incremental value to the business. The bank has invested in Agile training and coaching programs to build internal capabilities and foster a culture of continuous improvement and innovation.</w:t>
        <w:br/>
        <w:br/>
        <w:t>Risk management is another critical aspect of Deutsche Bank's project delivery and governance framework. The bank employs a proactive approach to risk identification and mitigation, with project teams required to conduct regular risk assessments and develop comprehensive risk management plans. These plans are reviewed and updated throughout the project lifecycle, ensuring that potential issues are identified early and addressed promptly. The bank also leverages advanced analytics and data-driven insights to enhance its risk management capabilities and support informed decision-making.</w:t>
        <w:br/>
        <w:br/>
        <w:t>To support its project delivery and governance framework, Deutsche Bank has implemented a suite of technology tools and platforms that enable efficient project management and collaboration. These include project management software, collaboration platforms, and data analytics tools that provide real-time visibility into project performance and facilitate effective decision-making. The bank is also exploring the use of emerging technologies, such as artificial intelligence and machine learning, to further enhance its project delivery capabilities and drive innovation.</w:t>
        <w:br/>
        <w:br/>
        <w:t>Overall, Deutsche Bank's project delivery and governance framework is designed to ensure that IT projects are executed effectively and deliver maximum value to the business. By emphasizing transparency, accountability, and continuous improvement, the bank is able to manage the complexity and scale of its IT initiatives and support its strategic objectives. The framework is continuously reviewed and refined to incorporate industry best practices and emerging trends, ensuring that Deutsche Bank remains at the forefront of project management excellence.</w:t>
      </w:r>
    </w:p>
    <w:p>
      <w:pPr>
        <w:pStyle w:val="Heading2"/>
      </w:pPr>
      <w:r>
        <w:t>10.5 Talent and Capability Development</w:t>
      </w:r>
    </w:p>
    <w:p>
      <w:pPr/>
      <w:r>
        <w:t>Deutsche Bank's IT organization recognizes that talent and capability development are pivotal to maintaining competitive advantage in a rapidly evolving technological landscape. The bank's strategic approach to talent management is multi-faceted, focusing on recruitment, continuous learning, career progression, and fostering an innovative culture.</w:t>
        <w:br/>
        <w:br/>
        <w:t>**Recruitment and Onboarding**</w:t>
        <w:br/>
        <w:t>Deutsche Bank invests significantly in attracting top-tier talent from diverse backgrounds. The recruitment strategy is centered around university partnerships, targeted hiring from technology hubs, and leveraging industry networks. The bank prioritizes candidates with expertise in emerging technologies such as artificial intelligence, machine learning, and cloud computing. The onboarding process is designed to integrate new hires swiftly into the bank's culture and operations, with a structured program that includes mentorship, peer networking, and comprehensive training on Deutsche Bank's systems and processes.</w:t>
        <w:br/>
        <w:br/>
        <w:t>**Continuous Learning and Development**</w:t>
        <w:br/>
        <w:t>To ensure that its workforce remains at the forefront of technological advancements, Deutsche Bank has implemented a robust continuous learning framework. This framework comprises:</w:t>
        <w:br/>
        <w:t>- **Digital Learning Platforms**: Employees have access to a suite of online courses covering a wide range of topics, from technical skills to leadership development. These platforms are accessible on-demand, allowing for flexible learning schedules.</w:t>
        <w:br/>
        <w:t>- **Certification Programs**: The bank encourages employees to pursue industry-recognized certifications in areas such as cybersecurity, cloud services, and data analytics. Financial support and time allowances are provided to facilitate these pursuits.</w:t>
        <w:br/>
        <w:t>- **Workshops and Hackathons**: Regular workshops and hackathons are organized to foster innovation and collaborative problem-solving. These events are designed to simulate real-world challenges and encourage cross-functional teamwork.</w:t>
        <w:br/>
        <w:br/>
        <w:t>**Career Progression and Succession Planning**</w:t>
        <w:br/>
        <w:t>Deutsche Bank places a strong emphasis on career development and succession planning to ensure a pipeline of capable leaders. The bank's career progression model is transparent, with clear pathways for advancement based on merit and performance. Key initiatives include:</w:t>
        <w:br/>
        <w:t>- **Talent Reviews**: Regular talent reviews are conducted to identify high-potential employees and tailor development plans to their career aspirations.</w:t>
        <w:br/>
        <w:t>- **Leadership Programs**: Specialized leadership programs are available for mid-level and senior managers, focusing on strategic thinking, change management, and global leadership skills.</w:t>
        <w:br/>
        <w:t>- **Mentorship and Coaching**: A formal mentorship program pairs employees with experienced leaders to provide guidance and support in career development.</w:t>
        <w:br/>
        <w:br/>
        <w:t>**Fostering an Innovative Culture**</w:t>
        <w:br/>
        <w:t>Innovation is a core value at Deutsche Bank, and the IT organization actively cultivates an environment that encourages creative thinking and experimentation. This is achieved through:</w:t>
        <w:br/>
        <w:t>- **Innovation Labs**: Dedicated spaces within the bank are designed to incubate new ideas and technologies. These labs serve as a testing ground for pilot projects and proof-of-concept initiatives.</w:t>
        <w:br/>
        <w:t>- **Collaboration with Startups**: The bank collaborates with fintech startups to explore new technologies and business models. These partnerships provide employees with exposure to cutting-edge innovations and entrepreneurial thinking.</w:t>
        <w:br/>
        <w:t>- **Recognition and Rewards**: An innovation reward program recognizes employees who contribute to significant technological advancements or process improvements. This program incentivizes risk-taking and out-of-the-box thinking.</w:t>
        <w:br/>
        <w:br/>
        <w:t>**Diversity and Inclusion**</w:t>
        <w:br/>
        <w:t>Diversity and inclusion are integral to Deutsche Bank's talent strategy. The bank believes that a diverse workforce enhances creativity and decision-making. Initiatives to promote diversity include:</w:t>
        <w:br/>
        <w:t>- **Diverse Hiring Practices**: Active efforts are made to ensure diverse candidate slates during the recruitment process.</w:t>
        <w:br/>
        <w:t>- **Employee Resource Groups**: These groups provide support and advocacy for underrepresented communities within the bank, fostering a sense of belonging and community.</w:t>
        <w:br/>
        <w:t>- **Inclusive Leadership Training**: Managers receive training on inclusive leadership practices to ensure all team members feel valued and empowered.</w:t>
        <w:br/>
        <w:br/>
        <w:t>**Measuring Success**</w:t>
        <w:br/>
        <w:t>The success of Deutsche Bank's talent and capability development initiatives is measured through a variety of metrics, including employee engagement scores, retention rates, and the number of internal promotions. Regular feedback is solicited from employees to continuously refine and improve the development programs.</w:t>
        <w:br/>
        <w:br/>
        <w:t>In conclusion, Deutsche Bank's IT organization is committed to developing a highly skilled and adaptable workforce capable of driving the bank's digital transformation. Through strategic recruitment, continuous learning, career development, and a culture of innovation, the bank ensures it remains competitive in the dynamic financial services industry.</w:t>
      </w:r>
    </w:p>
    <w:p>
      <w:pPr>
        <w:pStyle w:val="Heading2"/>
      </w:pPr>
      <w:r>
        <w:t>10.6 Centralized IT vs. Decentralized IT</w:t>
      </w:r>
    </w:p>
    <w:p>
      <w:pPr/>
      <w:r>
        <w:t>Deutsche Bank's IT organization is at a strategic crossroads, navigating the complex dynamics between centralized and decentralized IT models. This decision is pivotal, impacting not only the bank's operational efficiency but also its ability to innovate and respond to market changes.</w:t>
        <w:br/>
        <w:br/>
        <w:t>In a centralized IT model, Deutsche Bank would consolidate its IT resources, governance, and decision-making processes under a unified structure. This approach offers several advantages, including economies of scale, standardized processes, and enhanced control over IT investments and security protocols. A centralized IT structure can lead to significant cost reductions through bulk purchasing and streamlined vendor management. It also allows for a more cohesive cybersecurity strategy, reducing vulnerabilities that might arise from disparate systems and practices.</w:t>
        <w:br/>
        <w:br/>
        <w:t>However, centralization can also introduce challenges, particularly in terms of agility and responsiveness. In a rapidly evolving financial landscape, the ability to quickly adapt to new technologies and customer demands is crucial. A centralized IT model might struggle with slower decision-making processes due to its hierarchical nature, potentially stifling innovation and delaying time-to-market for new products and services.</w:t>
        <w:br/>
        <w:br/>
        <w:t>Conversely, a decentralized IT model empowers individual business units within Deutsche Bank to tailor IT solutions to their specific needs. This flexibility can lead to increased innovation, as teams are able to experiment and implement new technologies without the constraints of a centralized approval process. Decentralization can also enhance responsiveness to local market conditions, allowing for more effective customer engagement and service delivery.</w:t>
        <w:br/>
        <w:br/>
        <w:t>However, decentralization comes with its own set of challenges. It can lead to duplication of efforts, as different units might independently develop similar solutions. This not only increases costs but also complicates integration efforts, potentially leading to a fragmented IT landscape. Furthermore, maintaining consistent security standards across decentralized units can be difficult, increasing the risk of data breaches and compliance issues.</w:t>
        <w:br/>
        <w:br/>
        <w:t>Deutsche Bank's decision between centralized and decentralized IT is further complicated by the need to balance global consistency with local relevance. As a global financial institution, Deutsche Bank operates in diverse markets with varying regulatory requirements and customer expectations. A hybrid approach, combining elements of both centralized and decentralized models, may offer the most strategic value.</w:t>
        <w:br/>
        <w:br/>
        <w:t>In a hybrid model, Deutsche Bank could centralize core IT functions such as infrastructure management, cybersecurity, and enterprise-wide applications, while allowing business units to manage front-end applications and customer-facing technologies. This approach leverages the strengths of both models, ensuring consistency and control over critical IT functions while maintaining the agility needed to innovate and respond to local market demands.</w:t>
        <w:br/>
        <w:br/>
        <w:t>Implementing a hybrid IT model requires robust governance frameworks to ensure alignment between centralized and decentralized components. Clear communication channels and decision-making processes are essential to avoid conflicts and ensure that IT initiatives support the bank's overall strategic objectives. Additionally, a strong emphasis on data governance and integration is necessary to ensure that information flows seamlessly across the organization, supporting data-driven decision-making and compliance.</w:t>
        <w:br/>
        <w:br/>
        <w:t>The choice between centralized and decentralized IT models also has implications for Deutsche Bank's talent strategy. A centralized model might require a more standardized skill set focused on enterprise IT management and security, while a decentralized approach would demand a diverse range of skills tailored to specific business needs. In a hybrid model, Deutsche Bank would need to cultivate both types of expertise, fostering a culture of collaboration and continuous learning across its IT workforce.</w:t>
        <w:br/>
        <w:br/>
        <w:t>In conclusion, Deutsche Bank's decision on IT centralization versus decentralization is not merely a technical one; it is a strategic choice that will shape the bank's ability to compete and thrive in the digital age. By carefully weighing the benefits and challenges of each model and considering a hybrid approach, Deutsche Bank can position itself to harness the full potential of technology in driving business growth and innovation.</w:t>
      </w:r>
    </w:p>
    <w:p>
      <w:pPr>
        <w:pStyle w:val="Heading2"/>
      </w:pPr>
      <w:r>
        <w:t>10.7 Centralized IT and Shared Services Departments and Functions</w:t>
      </w:r>
    </w:p>
    <w:p>
      <w:pPr/>
      <w:r>
        <w:t>Deutsche Bank's centralized IT and shared services departments are structured to optimize operational efficiency, enhance service delivery, and support the bank's strategic objectives. These departments are integral to the bank's ability to leverage technology across its global operations, ensuring that all business units have access to the necessary tools and platforms to perform effectively.</w:t>
        <w:br/>
        <w:br/>
        <w:t>The centralized IT organization is divided into several key departments, each with distinct responsibilities and areas of expertise:</w:t>
        <w:br/>
        <w:br/>
        <w:t>- **Infrastructure Services**: This department is responsible for maintaining the bank's core IT infrastructure, including data centers, networks, and servers. It ensures high availability, reliability, and security of IT systems, supporting the bank's operations worldwide. The team focuses on building scalable infrastructure that can accommodate future growth and technological advancements.</w:t>
        <w:br/>
        <w:br/>
        <w:t>- **Application Development and Maintenance**: This team develops and maintains the software applications used by the bank's various business units. It works closely with stakeholders to understand their needs and deliver solutions that enhance productivity and efficiency. The department employs agile methodologies to ensure rapid development cycles and continuous improvement.</w:t>
        <w:br/>
        <w:br/>
        <w:t>- **Cybersecurity and Information Security**: Given the increasing threat landscape, this department is tasked with protecting the bank's data and systems from cyber threats. It implements robust security protocols, conducts regular vulnerability assessments, and ensures compliance with global security standards. The team also provides training and awareness programs to educate employees about cybersecurity best practices.</w:t>
        <w:br/>
        <w:br/>
        <w:t>- **Data Management and Analytics**: This function focuses on managing the bank's data assets and leveraging analytics to drive business insights. It is responsible for data governance, quality, and integration across the organization. By harnessing big data technologies, the team provides actionable insights that inform strategic decision-making and improve customer experiences.</w:t>
        <w:br/>
        <w:br/>
        <w:t>- **IT Governance and Risk Management**: This department ensures that IT operations align with the bank's overall strategy and risk management framework. It establishes IT policies, standards, and procedures, and monitors compliance with regulatory requirements. The team also manages IT-related risks, ensuring that potential threats are identified and mitigated effectively.</w:t>
        <w:br/>
        <w:br/>
        <w:t>- **Shared Services**: The shared services department provides centralized support functions such as procurement, vendor management, and human resources for IT staff. By consolidating these functions, the bank achieves economies of scale, reduces costs, and improves service quality.</w:t>
        <w:br/>
        <w:br/>
        <w:t>The centralized IT and shared services model at Deutsche Bank offers several benefits:</w:t>
        <w:br/>
        <w:br/>
        <w:t>1. **Cost Efficiency**: By centralizing IT functions, Deutsche Bank reduces duplication of efforts and achieves economies of scale. This leads to significant cost savings, which can be reinvested in strategic initiatives.</w:t>
        <w:br/>
        <w:br/>
        <w:t>2. **Consistency and Standardization**: Centralized IT governance ensures that all systems and processes adhere to the same standards, reducing complexity and improving interoperability across the bank's global operations.</w:t>
        <w:br/>
        <w:br/>
        <w:t>3. **Agility and Innovation**: With a centralized approach, the bank can quickly adapt to technological changes and market demands. This agility enables Deutsche Bank to innovate and deploy new solutions faster than if each business unit managed its IT independently.</w:t>
        <w:br/>
        <w:br/>
        <w:t>4. **Enhanced Security**: Centralized cybersecurity efforts ensure a unified defense strategy against threats. By having a dedicated team focusing on security, the bank can implement more robust measures and respond more effectively to incidents.</w:t>
        <w:br/>
        <w:br/>
        <w:t>5. **Improved Service Delivery**: Shared services streamline support functions, allowing IT staff to focus on core activities that drive business value. This results in better service delivery and higher satisfaction among internal stakeholders.</w:t>
        <w:br/>
        <w:br/>
        <w:t>In conclusion, Deutsche Bank's centralized IT and shared services departments play a crucial role in supporting the bank's operations and strategic goals. By leveraging a centralized model, the bank achieves greater efficiency, consistency, and security, positioning itself to navigate the challenges of the digital age effectively.</w:t>
      </w:r>
    </w:p>
    <w:p>
      <w:pPr>
        <w:pStyle w:val="Heading2"/>
      </w:pPr>
      <w:r>
        <w:t>10.8 Business Unit Aligned IT Departments and Functions</w:t>
      </w:r>
    </w:p>
    <w:p>
      <w:pPr/>
      <w:r>
        <w:t>Deutsche Bank's IT organization is strategically aligned with its business units to ensure that technology initiatives directly support business objectives and enhance operational efficiency. This alignment is structured through a series of dedicated IT departments and functions that are tailored to meet the specific needs of each business unit, facilitating a seamless integration of technology into the bank's core operations.</w:t>
        <w:br/>
        <w:br/>
        <w:t>The IT departments are organized around the bank's primary business divisions: Corporate &amp; Investment Banking (CIB), Private &amp; Commercial Bank (PCB), and Asset Management. Each division has a dedicated IT team that focuses on delivering bespoke technology solutions, ensuring that the unique requirements of each business line are met with precision and agility.</w:t>
        <w:br/>
        <w:br/>
        <w:t>1. **Corporate &amp; Investment Banking IT**: This department is responsible for supporting the complex technological needs of Deutsche Bank's CIB division. The team focuses on developing and maintaining trading platforms, risk management systems, and client-facing applications. Key initiatives include:</w:t>
        <w:br/>
        <w:t xml:space="preserve">   - **Trading Platforms**: Development of high-frequency trading systems and algorithmic trading platforms to enhance market execution capabilities.</w:t>
        <w:br/>
        <w:t xml:space="preserve">   - **Risk Management Systems**: Implementation of advanced analytics and machine learning models to improve risk assessment and mitigation.</w:t>
        <w:br/>
        <w:t xml:space="preserve">   - **Client-Facing Applications**: Creation of intuitive interfaces for clients to access market data, execute trades, and manage portfolios.</w:t>
        <w:br/>
        <w:br/>
        <w:t>2. **Private &amp; Commercial Bank IT**: The IT function for PCB is tasked with enhancing the digital banking experience for retail and commercial clients. This includes:</w:t>
        <w:br/>
        <w:t xml:space="preserve">   - **Digital Banking Solutions**: Development of mobile and online banking platforms that offer seamless user experiences and robust security features.</w:t>
        <w:br/>
        <w:t xml:space="preserve">   - **Customer Relationship Management (CRM) Systems**: Integration of CRM tools to provide personalized banking services and improve customer engagement.</w:t>
        <w:br/>
        <w:t xml:space="preserve">   - **Branch Technology**: Deployment of in-branch technologies such as self-service kiosks and digital advisory tools to enhance client interactions.</w:t>
        <w:br/>
        <w:br/>
        <w:t>3. **Asset Management IT**: This team supports the technology needs of Deutsche Bank's asset management division, focusing on portfolio management systems and investment analytics. Key areas of focus include:</w:t>
        <w:br/>
        <w:t xml:space="preserve">   - **Portfolio Management Systems**: Development of platforms that provide real-time data and analytics for portfolio managers to make informed investment decisions.</w:t>
        <w:br/>
        <w:t xml:space="preserve">   - **Investment Analytics**: Utilization of big data and AI to generate insights and optimize investment strategies.</w:t>
        <w:br/>
        <w:t xml:space="preserve">   - **Client Reporting Tools**: Creation of automated reporting solutions that deliver timely and accurate investment performance reports to clients.</w:t>
        <w:br/>
        <w:br/>
        <w:t>**Cross-Functional IT Capabilities**: In addition to the business unit-specific IT departments, Deutsche Bank has established cross-functional IT capabilities that support enterprise-wide technology initiatives. These include:</w:t>
        <w:br/>
        <w:br/>
        <w:t>- **Cybersecurity**: A centralized team responsible for implementing robust security measures to protect the bank's digital assets and client information. This includes threat detection, incident response, and compliance with global cybersecurity regulations.</w:t>
        <w:br/>
        <w:br/>
        <w:t>- **Data Management and Analytics**: A dedicated function that focuses on data governance, quality, and analytics. This team ensures that data is managed as a strategic asset, enabling data-driven decision-making across the organization.</w:t>
        <w:br/>
        <w:br/>
        <w:t>- **Cloud and Infrastructure Services**: The bank's transition to cloud-based solutions is managed by this team, which oversees the migration of applications to cloud environments, ensuring scalability, cost-efficiency, and enhanced performance.</w:t>
        <w:br/>
        <w:br/>
        <w:t>- **Innovation and Emerging Technologies**: This group explores new technologies such as blockchain, AI, and machine learning to identify opportunities for innovation and competitive advantage.</w:t>
        <w:br/>
        <w:br/>
        <w:t>**Governance and Collaboration**: Each business unit-aligned IT department operates within a governance framework that ensures alignment with Deutsche Bank's overall IT strategy and regulatory requirements. Regular collaboration between IT and business leaders is facilitated through joint steering committees and working groups, which prioritize technology investments and monitor project progress.</w:t>
        <w:br/>
        <w:br/>
        <w:t>**Talent and Development**: Deutsche Bank invests in the continuous development of its IT workforce, recognizing the critical role that skilled technologists play in driving innovation and operational excellence. This includes:</w:t>
        <w:br/>
        <w:t>- **Training Programs**: Offering training and certification programs in emerging technologies and agile methodologies.</w:t>
        <w:br/>
        <w:t>- **Talent Acquisition**: Attracting top talent through partnerships with universities and participation in industry conferences.</w:t>
        <w:br/>
        <w:t>- **Career Development**: Providing clear career paths and opportunities for advancement within the IT organization.</w:t>
        <w:br/>
        <w:br/>
        <w:t>In conclusion, Deutsche Bank's business unit-aligned IT departments and functions are integral to the bank's ability to deliver cutting-edge financial services and maintain a competitive edge in the rapidly evolving banking landscape. By aligning technology initiatives with business goals, Deutsche Bank ensures that its IT investments drive tangible value and support the bank's strategic objectives.</w:t>
      </w:r>
    </w:p>
    <w:p/>
    <w:p>
      <w:pPr>
        <w:pStyle w:val="Heading1"/>
      </w:pPr>
      <w:r>
        <w:t>11. IT Organization Innovation Themes and Strategic Initiatives</w:t>
      </w:r>
    </w:p>
    <w:p>
      <w:pPr>
        <w:pStyle w:val="Heading2"/>
      </w:pPr>
      <w:r>
        <w:t>11.1 Data and AI</w:t>
      </w:r>
    </w:p>
    <w:p>
      <w:pPr>
        <w:pStyle w:val="Heading3"/>
      </w:pPr>
      <w:r>
        <w:t>Narrative</w:t>
      </w:r>
    </w:p>
    <w:p>
      <w:pPr/>
      <w:r>
        <w:t>Deutsche Bank is actively harnessing the power of data and artificial intelligence (AI) to drive innovation and operational efficiency across its global operations. The bank's strategic initiatives in this domain are centered around enhancing data quality, improving analytics capabilities, and fostering a culture of data-driven decision-making. These efforts are aligned with Deutsche Bank's broader digital transformation agenda, which aims to position the bank as a leader in the digital banking space.</w:t>
        <w:br/>
        <w:br/>
        <w:t>One of the core pillars of Deutsche Bank's data strategy is the establishment of a robust data governance framework. This framework is designed to ensure data accuracy, consistency, and security across all business units. By implementing standardized data management practices, Deutsche Bank aims to reduce data silos and improve data accessibility for its employees. This initiative is supported by the deployment of advanced data cataloging tools, which enable users to efficiently locate and utilize the data they need.</w:t>
        <w:br/>
        <w:br/>
        <w:t>In parallel, Deutsche Bank is investing heavily in AI technologies to enhance its analytical capabilities. The bank is leveraging machine learning algorithms to automate routine processes, such as credit risk assessment and fraud detection, thereby freeing up human resources for more complex tasks. Additionally, AI-driven predictive analytics are being used to identify emerging market trends and customer preferences, enabling Deutsche Bank to tailor its products and services to meet evolving client needs.</w:t>
        <w:br/>
        <w:br/>
        <w:t>The bank's commitment to AI is further exemplified by its partnerships with leading technology firms and academic institutions. These collaborations are focused on developing cutting-edge AI solutions that can be seamlessly integrated into Deutsche Bank's existing infrastructure. For instance, the bank is exploring the use of natural language processing (NLP) to enhance customer interactions and improve service delivery.</w:t>
        <w:br/>
        <w:br/>
        <w:t>Deutsche Bank is also prioritizing the ethical use of AI, recognizing the potential risks associated with biased algorithms and data privacy concerns. To address these challenges, the bank has established an AI ethics committee tasked with overseeing the development and deployment of AI solutions. This committee is responsible for ensuring that all AI initiatives adhere to the highest ethical standards and comply with relevant regulatory requirements.</w:t>
        <w:br/>
        <w:br/>
        <w:t>Moreover, Deutsche Bank is committed to fostering a culture of innovation and continuous learning among its workforce. The bank has launched a series of training programs aimed at upskilling employees in data science and AI technologies. These programs are designed to equip staff with the necessary skills to effectively leverage data and AI in their respective roles. By empowering its employees with the tools and knowledge to harness data and AI, Deutsche Bank is positioning itself to better serve its clients and drive sustainable growth.</w:t>
        <w:br/>
        <w:br/>
        <w:t>In terms of infrastructure, Deutsche Bank is modernizing its data architecture to support its data and AI initiatives. The bank is transitioning to a cloud-based platform that provides scalable and flexible data storage solutions. This shift is expected to enhance data processing capabilities and enable real-time analytics, thereby improving decision-making processes. Additionally, the cloud platform facilitates seamless integration with third-party AI tools and services, further expanding Deutsche Bank's analytical capabilities.</w:t>
        <w:br/>
        <w:br/>
        <w:t>Looking ahead, Deutsche Bank plans to expand its data and AI initiatives to new areas of the business. The bank is exploring the use of AI to optimize its trading operations, enhance risk management practices, and streamline regulatory compliance processes. By leveraging AI to automate and optimize these critical functions, Deutsche Bank aims to improve operational efficiency and reduce costs.</w:t>
        <w:br/>
        <w:br/>
        <w:t>Overall, Deutsche Bank's data and AI strategy is a key component of its digital transformation journey. By investing in advanced data and AI technologies, the bank is enhancing its ability to deliver innovative solutions to its clients, improve operational efficiency, and drive long-term growth. The successful execution of these initiatives will be crucial in maintaining Deutsche Bank's competitive edge in the rapidly evolving financial services industry.</w:t>
      </w:r>
    </w:p>
    <w:p>
      <w:pPr>
        <w:pStyle w:val="Heading3"/>
      </w:pPr>
      <w:r>
        <w:t>Key Initiatives</w:t>
      </w:r>
    </w:p>
    <w:tbl>
      <w:tblPr>
        <w:tblStyle w:val="TableGrid"/>
        <w:tblW w:type="auto" w:w="0"/>
        <w:tblLook w:firstColumn="1" w:firstRow="1" w:lastColumn="0" w:lastRow="0" w:noHBand="0" w:noVBand="1" w:val="04A0"/>
      </w:tblPr>
      <w:tblGrid>
        <w:gridCol w:w="4320"/>
        <w:gridCol w:w="4320"/>
      </w:tblGrid>
      <w:tr>
        <w:tc>
          <w:tcPr>
            <w:tcW w:type="dxa" w:w="4320"/>
          </w:tcPr>
          <w:p>
            <w:r>
              <w:t>Initiative</w:t>
            </w:r>
          </w:p>
        </w:tc>
        <w:tc>
          <w:tcPr>
            <w:tcW w:type="dxa" w:w="4320"/>
          </w:tcPr>
          <w:p>
            <w:r>
              <w:t>Description</w:t>
            </w:r>
          </w:p>
        </w:tc>
      </w:tr>
      <w:tr>
        <w:tc>
          <w:tcPr>
            <w:tcW w:type="dxa" w:w="4320"/>
          </w:tcPr>
          <w:p>
            <w:r>
              <w:t>Data Governance Framework</w:t>
            </w:r>
          </w:p>
        </w:tc>
        <w:tc>
          <w:tcPr>
            <w:tcW w:type="dxa" w:w="4320"/>
          </w:tcPr>
          <w:p>
            <w:r>
              <w:t>Establishing standardized data management practices to ensure data accuracy, consistency, and security across all business units.</w:t>
            </w:r>
          </w:p>
        </w:tc>
      </w:tr>
      <w:tr>
        <w:tc>
          <w:tcPr>
            <w:tcW w:type="dxa" w:w="4320"/>
          </w:tcPr>
          <w:p>
            <w:r>
              <w:t>AI-Driven Analytics</w:t>
            </w:r>
          </w:p>
        </w:tc>
        <w:tc>
          <w:tcPr>
            <w:tcW w:type="dxa" w:w="4320"/>
          </w:tcPr>
          <w:p>
            <w:r>
              <w:t>Leveraging machine learning algorithms to automate routine processes and enhance predictive analytics capabilities.</w:t>
            </w:r>
          </w:p>
        </w:tc>
      </w:tr>
      <w:tr>
        <w:tc>
          <w:tcPr>
            <w:tcW w:type="dxa" w:w="4320"/>
          </w:tcPr>
          <w:p>
            <w:r>
              <w:t>Partnerships and Collaborations</w:t>
            </w:r>
          </w:p>
        </w:tc>
        <w:tc>
          <w:tcPr>
            <w:tcW w:type="dxa" w:w="4320"/>
          </w:tcPr>
          <w:p>
            <w:r>
              <w:t>Collaborating with technology firms and academic institutions to develop and integrate cutting-edge AI solutions.</w:t>
            </w:r>
          </w:p>
        </w:tc>
      </w:tr>
      <w:tr>
        <w:tc>
          <w:tcPr>
            <w:tcW w:type="dxa" w:w="4320"/>
          </w:tcPr>
          <w:p>
            <w:r>
              <w:t>AI Ethics Committee</w:t>
            </w:r>
          </w:p>
        </w:tc>
        <w:tc>
          <w:tcPr>
            <w:tcW w:type="dxa" w:w="4320"/>
          </w:tcPr>
          <w:p>
            <w:r>
              <w:t>Overseeing the ethical development and deployment of AI solutions to ensure compliance with regulatory requirements.</w:t>
            </w:r>
          </w:p>
        </w:tc>
      </w:tr>
      <w:tr>
        <w:tc>
          <w:tcPr>
            <w:tcW w:type="dxa" w:w="4320"/>
          </w:tcPr>
          <w:p>
            <w:r>
              <w:t>Employee Training Programs</w:t>
            </w:r>
          </w:p>
        </w:tc>
        <w:tc>
          <w:tcPr>
            <w:tcW w:type="dxa" w:w="4320"/>
          </w:tcPr>
          <w:p>
            <w:r>
              <w:t>Launching training programs to upskill employees in data science and AI technologies.</w:t>
            </w:r>
          </w:p>
        </w:tc>
      </w:tr>
      <w:tr>
        <w:tc>
          <w:tcPr>
            <w:tcW w:type="dxa" w:w="4320"/>
          </w:tcPr>
          <w:p>
            <w:r>
              <w:t>Cloud-Based Data Architecture</w:t>
            </w:r>
          </w:p>
        </w:tc>
        <w:tc>
          <w:tcPr>
            <w:tcW w:type="dxa" w:w="4320"/>
          </w:tcPr>
          <w:p>
            <w:r>
              <w:t>Transitioning to a cloud-based platform to enhance data processing capabilities and enable real-time analytics.</w:t>
            </w:r>
          </w:p>
        </w:tc>
      </w:tr>
    </w:tbl>
    <w:p/>
    <w:p>
      <w:pPr>
        <w:pStyle w:val="Heading3"/>
      </w:pPr>
      <w:r>
        <w:t>Implications</w:t>
      </w:r>
    </w:p>
    <w:p>
      <w:pPr>
        <w:pStyle w:val="ListBullet"/>
      </w:pPr>
      <w:r>
        <w:t>Improved data governance will enhance data quality and accessibility, leading to better decision-making across the organization.</w:t>
      </w:r>
    </w:p>
    <w:p>
      <w:pPr>
        <w:pStyle w:val="ListBullet"/>
      </w:pPr>
      <w:r>
        <w:t>AI-driven automation will increase operational efficiency and free up resources for more strategic initiatives.</w:t>
      </w:r>
    </w:p>
    <w:p>
      <w:pPr>
        <w:pStyle w:val="ListBullet"/>
      </w:pPr>
      <w:r>
        <w:t>Collaborations with external partners will accelerate the development and deployment of innovative AI solutions.</w:t>
      </w:r>
    </w:p>
    <w:p>
      <w:pPr>
        <w:pStyle w:val="ListBullet"/>
      </w:pPr>
      <w:r>
        <w:t>Ethical oversight of AI initiatives will mitigate risks associated with biased algorithms and data privacy concerns.</w:t>
      </w:r>
    </w:p>
    <w:p>
      <w:pPr>
        <w:pStyle w:val="ListBullet"/>
      </w:pPr>
      <w:r>
        <w:t>Upskilling employees in data and AI will empower them to leverage these technologies effectively in their roles.</w:t>
      </w:r>
    </w:p>
    <w:p>
      <w:pPr>
        <w:pStyle w:val="ListBullet"/>
      </w:pPr>
      <w:r>
        <w:t>Modernizing data infrastructure will support the bank's data and AI initiatives and improve overall operational agility.</w:t>
      </w:r>
    </w:p>
    <w:p>
      <w:pPr>
        <w:pStyle w:val="Heading2"/>
      </w:pPr>
      <w:r>
        <w:t>11.2 Modernization</w:t>
      </w:r>
    </w:p>
    <w:p>
      <w:pPr/>
      <w:r>
        <w:t>Deutsche Bank's modernization strategy is a cornerstone of its broader transformation agenda, aimed at enhancing operational efficiency, improving customer experience, and ensuring regulatory compliance through advanced technological capabilities. This initiative is driven by the need to align with evolving market dynamics, regulatory requirements, and the bank's strategic objectives of becoming more agile, data-driven, and customer-centric.</w:t>
        <w:br/>
        <w:br/>
        <w:t>The modernization efforts are structured around several key pillars:</w:t>
        <w:br/>
        <w:br/>
        <w:t>1. **Cloud Adoption and Infrastructure Optimization**: Deutsche Bank is actively migrating its legacy systems to cloud-based platforms to improve scalability, flexibility, and cost-efficiency. This transition involves a hybrid cloud strategy, leveraging both public and private cloud solutions to balance security with agility. The bank has partnered with leading cloud service providers to ensure robust security protocols and compliance with data privacy regulations. This shift is expected to reduce infrastructure costs, enhance system reliability, and enable faster deployment of new applications.</w:t>
        <w:br/>
        <w:br/>
        <w:t>2. **Data Strategy and Analytics Enhancement**: Central to the modernization initiative is the overhaul of Deutsche Bank's data architecture. The bank is investing in advanced data analytics capabilities to harness the power of big data and artificial intelligence (AI). This includes the development of a unified data platform that integrates disparate data sources, facilitating real-time analytics and decision-making. By enhancing its data governance framework, Deutsche Bank aims to improve data quality, ensure regulatory compliance, and drive insights that support business growth and risk management.</w:t>
        <w:br/>
        <w:br/>
        <w:t>3. **Application Modernization and API Integration**: The bank is modernizing its application landscape by refactoring or replacing legacy applications with more agile, microservices-based architectures. This approach enables faster development cycles and enhances the bank's ability to respond to changing business needs. Additionally, Deutsche Bank is expanding its use of Application Programming Interfaces (APIs) to foster innovation and collaboration with fintech partners, thereby enhancing customer offerings and operational efficiencies.</w:t>
        <w:br/>
        <w:br/>
        <w:t>4. **Cybersecurity and Risk Management**: As part of its modernization efforts, Deutsche Bank is strengthening its cybersecurity posture to protect against evolving threats. This involves the implementation of advanced threat detection and response systems, continuous monitoring, and the adoption of zero-trust security models. The bank is also enhancing its risk management frameworks to ensure that modernization initiatives do not introduce new vulnerabilities or compliance risks.</w:t>
        <w:br/>
        <w:br/>
        <w:t>5. **Agile Transformation and DevOps Adoption**: Deutsche Bank is embracing agile methodologies and DevOps practices to accelerate its software development lifecycle and improve collaboration between development and operations teams. This cultural shift is supported by training programs and the establishment of cross-functional teams focused on delivering incremental value to the business. By fostering a culture of continuous improvement and innovation, the bank aims to enhance its responsiveness to market changes and customer demands.</w:t>
        <w:br/>
        <w:br/>
        <w:t>6. **Customer Experience and Digital Channels**: Modernization efforts are also directed towards enhancing the customer experience across digital channels. Deutsche Bank is investing in user-friendly interfaces, personalized services, and seamless omnichannel experiences to meet the expectations of digitally-savvy customers. This includes the deployment of AI-driven chatbots, mobile banking enhancements, and the integration of digital identity solutions to streamline customer interactions and improve service delivery.</w:t>
        <w:br/>
        <w:br/>
        <w:t>7. **Regulatory Compliance and Reporting**: The bank's modernization strategy includes the implementation of advanced compliance and reporting solutions to meet stringent regulatory requirements. By automating compliance processes and enhancing data transparency, Deutsche Bank aims to reduce the risk of regulatory breaches and improve reporting accuracy. This is achieved through the integration of regulatory technology (RegTech) solutions that provide real-time monitoring and analytics capabilities.</w:t>
        <w:br/>
        <w:br/>
        <w:t>**Implementation Challenges and Mitigation Strategies**:</w:t>
        <w:br/>
        <w:br/>
        <w:t>While the modernization initiative presents significant opportunities, it also poses several challenges that Deutsche Bank must address to ensure successful implementation:</w:t>
        <w:br/>
        <w:br/>
        <w:t>- **Legacy System Complexity**: The complexity of existing legacy systems can impede modernization efforts. To mitigate this, Deutsche Bank is adopting a phased approach to system migration, prioritizing critical applications and leveraging middleware solutions to ensure interoperability.</w:t>
        <w:br/>
        <w:br/>
        <w:t>- **Change Management and Cultural Shift**: Transitioning to new technologies requires a cultural shift and effective change management. The bank is investing in employee training and engagement programs to build digital skills and foster a culture of innovation and adaptability.</w:t>
        <w:br/>
        <w:br/>
        <w:t>- **Regulatory and Compliance Risks**: Navigating the regulatory landscape is a critical consideration in the modernization process. Deutsche Bank is working closely with regulators to ensure that modernization initiatives comply with applicable laws and standards, reducing the risk of non-compliance.</w:t>
        <w:br/>
        <w:br/>
        <w:t>- **Cybersecurity Threats**: As the bank adopts new technologies, it must also address potential cybersecurity threats. Deutsche Bank is enhancing its cybersecurity frameworks and investing in advanced threat detection and response capabilities to safeguard its digital assets.</w:t>
        <w:br/>
        <w:br/>
        <w:t>**Expected Outcomes and Strategic Impacts**:</w:t>
        <w:br/>
        <w:br/>
        <w:t>Deutsche Bank's modernization strategy is expected to deliver several strategic benefits, including:</w:t>
        <w:br/>
        <w:br/>
        <w:t>- **Enhanced Operational Efficiency**: By streamlining processes and reducing reliance on legacy systems, the bank anticipates significant improvements in operational efficiency and cost savings.</w:t>
        <w:br/>
        <w:br/>
        <w:t>- **Improved Customer Experience**: Modernized digital channels and personalized services are expected to enhance customer satisfaction and loyalty, driving business growth.</w:t>
        <w:br/>
        <w:br/>
        <w:t>- **Increased Agility and Innovation**: The adoption of agile methodologies and API integration will enable Deutsche Bank to respond more quickly to market changes and foster innovation through collaboration with fintech partners.</w:t>
        <w:br/>
        <w:br/>
        <w:t>- **Strengthened Risk Management and Compliance**: Advanced data analytics and cybersecurity measures will enhance the bank's ability to manage risks and comply with regulatory requirements, reducing the likelihood of breaches and penalties.</w:t>
        <w:br/>
        <w:br/>
        <w:t>**Conclusion**:</w:t>
        <w:br/>
        <w:br/>
        <w:t>Deutsche Bank's modernization efforts are a critical component of its strategic transformation, aimed at positioning the bank as a leader in the digital banking landscape. By leveraging advanced technologies and fostering a culture of innovation, the bank is well-positioned to meet the challenges of the future and deliver value to its customers, shareholders, and stakeholders.</w:t>
      </w:r>
    </w:p>
    <w:p>
      <w:pPr>
        <w:pStyle w:val="Heading2"/>
      </w:pPr>
      <w:r>
        <w:t>11.3 Observability</w:t>
      </w:r>
    </w:p>
    <w:p>
      <w:pPr/>
      <w:r>
        <w:t>In the rapidly evolving landscape of financial services, Deutsche Bank recognizes the critical importance of observability as a cornerstone of its IT strategy. Observability, in this context, refers to the ability to measure the internal states of a system by examining its outputs, which is essential for maintaining system reliability, performance, and security. As Deutsche Bank continues its digital transformation journey, enhancing observability across its IT infrastructure has become a strategic imperative.</w:t>
        <w:br/>
        <w:br/>
        <w:t>The bank's observability strategy is built on several key pillars, each designed to provide comprehensive insights into system performance and user experience. These pillars include:</w:t>
        <w:br/>
        <w:br/>
        <w:t>- **Unified Monitoring and Logging**: Deutsche Bank is investing in a unified platform that integrates monitoring and logging capabilities across its IT ecosystem. This platform aims to consolidate data from various sources, including application logs, infrastructure metrics, and network traces, into a single pane of glass. By doing so, the bank can achieve a holistic view of its operations, enabling faster identification and resolution of issues.</w:t>
        <w:br/>
        <w:br/>
        <w:t>- **Real-time Analytics and Alerts**: Leveraging advanced analytics, Deutsche Bank's observability framework employs real-time data processing to generate actionable insights. Machine learning algorithms are utilized to detect anomalies and predict potential failures before they impact operations. The system is designed to trigger alerts for IT teams, allowing for proactive intervention and minimizing downtime.</w:t>
        <w:br/>
        <w:br/>
        <w:t>- **End-to-End Tracing**: To understand the flow of transactions and data across its complex IT landscape, Deutsche Bank has implemented end-to-end tracing capabilities. This involves tracking requests as they traverse through different services and components, providing visibility into latency, bottlenecks, and error rates. This level of transparency is crucial for optimizing performance and ensuring seamless customer experiences.</w:t>
        <w:br/>
        <w:br/>
        <w:t>- **Scalability and Flexibility**: Recognizing the dynamic nature of its operations, Deutsche Bank's observability solutions are designed to scale with the organization's needs. This involves utilizing cloud-native technologies that offer elasticity and adaptability, ensuring that the observability framework can handle varying loads and evolve with emerging technologies.</w:t>
        <w:br/>
        <w:br/>
        <w:t>- **Security and Compliance**: Observability at Deutsche Bank is not limited to performance metrics; it also encompasses security monitoring. The bank employs observability tools to detect and respond to security threats in real-time, ensuring compliance with regulatory requirements and safeguarding customer data.</w:t>
        <w:br/>
        <w:br/>
        <w:t>The implementation of these observability initiatives is guided by a strategic roadmap that aligns with Deutsche Bank's broader IT and business objectives. Key components of this roadmap include:</w:t>
        <w:br/>
        <w:br/>
        <w:t>1. **Technology Integration**: Deutsche Bank is focused on integrating best-in-class observability tools and platforms into its existing IT infrastructure. This involves partnerships with leading technology vendors and leveraging open-source solutions where applicable. The goal is to create a seamless observability ecosystem that enhances visibility and control.</w:t>
        <w:br/>
        <w:br/>
        <w:t>2. **Cultural Transformation**: A significant aspect of Deutsche Bank's observability strategy is fostering a culture of transparency and accountability. This involves training and empowering IT teams to leverage observability data effectively, promoting a mindset of continuous improvement and collaboration across departments.</w:t>
        <w:br/>
        <w:br/>
        <w:t>3. **Automation and AI**: Automation plays a crucial role in Deutsche Bank's observability strategy. By automating routine monitoring tasks and employing AI-driven analytics, the bank aims to reduce manual intervention and accelerate decision-making processes. This not only improves efficiency but also allows IT personnel to focus on strategic initiatives.</w:t>
        <w:br/>
        <w:br/>
        <w:t>4. **Feedback Loops and Continuous Improvement**: Deutsche Bank emphasizes the importance of feedback loops in its observability framework. By continuously gathering and analyzing data, the bank can refine its observability practices and adapt to changing business needs. This iterative approach ensures that the observability strategy remains relevant and effective.</w:t>
        <w:br/>
        <w:br/>
        <w:t>5. **Cross-Functional Collaboration**: Observability is not solely an IT concern; it requires collaboration across various functions, including operations, security, and compliance. Deutsche Bank promotes cross-functional teams to ensure that observability insights are leveraged to drive business outcomes and enhance customer satisfaction.</w:t>
        <w:br/>
        <w:br/>
        <w:t>The benefits of Deutsche Bank's observability initiatives are manifold. By enhancing visibility into its IT operations, the bank can achieve:</w:t>
        <w:br/>
        <w:br/>
        <w:t>- **Improved Operational Efficiency**: With real-time insights into system performance, Deutsche Bank can optimize resource allocation, reduce downtime, and improve service delivery.</w:t>
        <w:br/>
        <w:br/>
        <w:t>- **Enhanced Customer Experience**: Observability enables the bank to proactively address issues before they affect customers, leading to higher satisfaction and loyalty.</w:t>
        <w:br/>
        <w:br/>
        <w:t>- **Reduced Risk and Compliance**: By monitoring security events and ensuring compliance with industry standards, Deutsche Bank can mitigate risks and protect its reputation.</w:t>
        <w:br/>
        <w:br/>
        <w:t>- **Informed Decision-Making**: Access to comprehensive observability data empowers Deutsche Bank's leadership to make informed decisions that align with strategic goals.</w:t>
        <w:br/>
        <w:br/>
        <w:t>In conclusion, observability is a critical component of Deutsche Bank's IT strategy, driving innovation and operational excellence. By investing in advanced observability solutions and fostering a culture of transparency, the bank is well-positioned to navigate the challenges of the digital age and deliver superior value to its stakeholders.</w:t>
      </w:r>
    </w:p>
    <w:p>
      <w:pPr>
        <w:pStyle w:val="Heading2"/>
      </w:pPr>
      <w:r>
        <w:t>11.4 Security, Risk and Compliance</w:t>
      </w:r>
    </w:p>
    <w:p>
      <w:pPr/>
      <w:r>
        <w:t>Deutsche Bank's approach to security, risk, and compliance is deeply integrated within its broader IT strategy, reflecting the bank's commitment to safeguarding its operations, clients, and data in an increasingly complex and regulated environment. This section outlines the strategic initiatives and innovation themes that underpin Deutsche Bank's efforts to enhance its security posture, manage risk effectively, and ensure compliance with global regulatory standards.</w:t>
        <w:br/>
        <w:br/>
        <w:t>**Security Framework and Architecture**</w:t>
        <w:br/>
        <w:t>Deutsche Bank has developed a robust security framework that is aligned with industry standards such as the NIST Cybersecurity Framework and ISO/IEC 27001. This framework is designed to protect the bank's critical assets and ensure the confidentiality, integrity, and availability of information. Key components include:</w:t>
        <w:br/>
        <w:t>- **Identity and Access Management (IAM):** Implementing advanced IAM solutions to ensure that only authorized individuals have access to sensitive information and systems.</w:t>
        <w:br/>
        <w:t>- **Data Encryption and Protection:** Utilizing state-of-the-art encryption technologies to protect data at rest, in transit, and during processing.</w:t>
        <w:br/>
        <w:t>- **Threat Detection and Response:** Deploying sophisticated threat intelligence and monitoring systems to detect, analyze, and respond to potential security incidents in real-time.</w:t>
        <w:br/>
        <w:t>- **Security Awareness Training:** Conducting regular training sessions for employees to foster a culture of security awareness and vigilance.</w:t>
        <w:br/>
        <w:br/>
        <w:t>**Risk Management Strategies**</w:t>
        <w:br/>
        <w:t>Deutsche Bank's risk management strategies are designed to identify, assess, and mitigate risks across its operations. The bank employs a comprehensive risk management framework that includes:</w:t>
        <w:br/>
        <w:t>- **Risk Identification and Assessment:** Utilizing advanced analytics and machine learning to identify potential risks and assess their impact on the bank's operations.</w:t>
        <w:br/>
        <w:t>- **Scenario Analysis and Stress Testing:** Conducting regular scenario analyses and stress tests to evaluate the bank's resilience to various risk scenarios, including cyber threats and operational disruptions.</w:t>
        <w:br/>
        <w:t>- **Risk Mitigation and Control:** Implementing robust controls and mitigation strategies to address identified risks and minimize their impact on the bank's operations.</w:t>
        <w:br/>
        <w:t>- **Continuous Monitoring and Reporting:** Establishing continuous monitoring and reporting mechanisms to track risk exposures and ensure timely intervention when necessary.</w:t>
        <w:br/>
        <w:br/>
        <w:t>**Compliance and Regulatory Adherence**</w:t>
        <w:br/>
        <w:t>In an era of stringent regulatory requirements, Deutsche Bank places a strong emphasis on compliance and regulatory adherence. The bank's compliance strategy includes:</w:t>
        <w:br/>
        <w:t>- **Regulatory Monitoring and Analysis:** Keeping abreast of global regulatory developments and analyzing their implications for the bank's operations.</w:t>
        <w:br/>
        <w:t>- **Policy Development and Implementation:** Developing and implementing comprehensive policies and procedures to ensure compliance with applicable laws and regulations.</w:t>
        <w:br/>
        <w:t>- **Compliance Audits and Assessments:** Conducting regular audits and assessments to evaluate the effectiveness of the bank's compliance programs and identify areas for improvement.</w:t>
        <w:br/>
        <w:t>- **Regulatory Reporting and Communication:** Maintaining open lines of communication with regulators and ensuring timely and accurate reporting of compliance-related information.</w:t>
        <w:br/>
        <w:br/>
        <w:t>**Innovation in Security and Compliance**</w:t>
        <w:br/>
        <w:t>Deutsche Bank is committed to leveraging innovative technologies to enhance its security and compliance capabilities. Key initiatives include:</w:t>
        <w:br/>
        <w:t>- **Artificial Intelligence and Machine Learning:** Utilizing AI and machine learning to enhance threat detection, risk assessment, and compliance monitoring processes.</w:t>
        <w:br/>
        <w:t>- **Blockchain and Distributed Ledger Technology:** Exploring the use of blockchain technology to improve transparency, traceability, and security in compliance processes.</w:t>
        <w:br/>
        <w:t>- **Cloud Security:** Implementing advanced cloud security solutions to protect data and applications hosted in cloud environments.</w:t>
        <w:br/>
        <w:t>- **Zero Trust Architecture:** Adopting a zero trust security model to enhance network security and reduce the risk of unauthorized access.</w:t>
        <w:br/>
        <w:br/>
        <w:t>**Collaboration and Partnerships**</w:t>
        <w:br/>
        <w:t>Recognizing the importance of collaboration in addressing security, risk, and compliance challenges, Deutsche Bank actively engages with industry partners, regulators, and academic institutions. Key collaborative efforts include:</w:t>
        <w:br/>
        <w:t>- **Industry Consortia and Working Groups:** Participating in industry consortia and working groups to share knowledge and best practices in security, risk, and compliance.</w:t>
        <w:br/>
        <w:t>- **Regulatory Engagement:** Engaging with regulators to discuss emerging risks and regulatory expectations, and to contribute to the development of industry standards.</w:t>
        <w:br/>
        <w:t>- **Academic Partnerships:** Collaborating with academic institutions to conduct research and develop innovative solutions to security and compliance challenges.</w:t>
        <w:br/>
        <w:br/>
        <w:t>**Key Performance Indicators (KPIs) and Metrics**</w:t>
        <w:br/>
        <w:t>To measure the effectiveness of its security, risk, and compliance initiatives, Deutsche Bank employs a range of KPIs and metrics, including:</w:t>
        <w:br/>
        <w:t>- **Incident Response Time:** Measuring the time taken to detect and respond to security incidents.</w:t>
        <w:br/>
        <w:t>- **Compliance Audit Scores:** Evaluating the results of compliance audits and assessments to gauge the effectiveness of compliance programs.</w:t>
        <w:br/>
        <w:t>- **Risk Exposure Levels:** Monitoring risk exposure levels to ensure they remain within acceptable thresholds.</w:t>
        <w:br/>
        <w:t>- **Employee Training Participation Rates:** Tracking participation rates in security awareness and compliance training programs.</w:t>
        <w:br/>
        <w:br/>
        <w:t>**Future Outlook and Strategic Priorities**</w:t>
        <w:br/>
        <w:t>Looking ahead, Deutsche Bank aims to further strengthen its security, risk, and compliance capabilities by focusing on the following strategic priorities:</w:t>
        <w:br/>
        <w:t>- **Enhancing Cyber Resilience:** Investing in advanced technologies and processes to enhance the bank's resilience to cyber threats.</w:t>
        <w:br/>
        <w:t>- **Strengthening Regulatory Compliance:** Continuing to adapt to evolving regulatory requirements and enhancing compliance capabilities.</w:t>
        <w:br/>
        <w:t>- **Fostering a Culture of Security and Compliance:** Promoting a culture of security and compliance across the organization through ongoing training and awareness programs.</w:t>
        <w:br/>
        <w:t>- **Driving Innovation in Security and Compliance:** Leveraging emerging technologies to drive innovation and improve the bank's security and compliance posture.</w:t>
        <w:br/>
        <w:br/>
        <w:t>In conclusion, Deutsche Bank's security, risk, and compliance initiatives are integral to its overall IT strategy, ensuring the bank remains resilient, compliant, and secure in an ever-changing landscape. By focusing on innovation, collaboration, and continuous improvement, Deutsche Bank is well-positioned to address current and future challenges in security, risk, and compliance.</w:t>
      </w:r>
    </w:p>
    <w:p>
      <w:pPr>
        <w:pStyle w:val="Heading2"/>
      </w:pPr>
      <w:r>
        <w:t>11.5 Cloud Computing</w:t>
      </w:r>
    </w:p>
    <w:p>
      <w:pPr/>
      <w:r>
        <w:t>Deutsche Bank's strategic initiatives in cloud computing are pivotal to its broader digital transformation agenda, aimed at enhancing operational efficiency, flexibility, and scalability across its global operations. The bank has embarked on a comprehensive cloud adoption strategy, recognizing the cloud as a key enabler of innovation, cost optimization, and improved customer experiences.</w:t>
        <w:br/>
        <w:br/>
        <w:t>The cloud computing strategy is structured around several core themes:</w:t>
        <w:br/>
        <w:br/>
        <w:t>1. **Hybrid Cloud Architecture**: Deutsche Bank is implementing a hybrid cloud model that combines public and private cloud environments. This approach allows the bank to leverage the scalability and flexibility of public cloud services while maintaining control over sensitive data through private cloud solutions. The hybrid model supports the bank's need for high availability and disaster recovery capabilities, ensuring business continuity and data resilience.</w:t>
        <w:br/>
        <w:br/>
        <w:t>2. **Cloud-Native Development**: The bank is fostering a culture of cloud-native application development, encouraging teams to build and deploy applications directly in the cloud environment. This shift towards cloud-native solutions enables Deutsche Bank to reduce time-to-market for new products and services, enhance agility, and improve the overall quality of its software offerings. The adoption of microservices architecture and containerization technologies, such as Kubernetes, is central to this initiative.</w:t>
        <w:br/>
        <w:br/>
        <w:t>3. **Security and Compliance**: Ensuring robust security and compliance in the cloud is a top priority for Deutsche Bank. The bank is implementing advanced security measures, including encryption, identity and access management, and continuous monitoring, to protect its cloud infrastructure. Compliance with regulatory requirements, such as the General Data Protection Regulation (GDPR) and the European Banking Authority (EBA) guidelines, is integral to the cloud strategy, with dedicated teams ensuring adherence to these standards.</w:t>
        <w:br/>
        <w:br/>
        <w:t>4. **Cost Management and Optimization**: Deutsche Bank is focused on optimizing its cloud expenditures through strategic vendor partnerships and effective cost management practices. The bank employs cloud cost management tools to monitor usage and identify opportunities for savings, such as rightsizing resources and eliminating underutilized assets. Collaboration with cloud service providers enables the bank to negotiate favorable pricing models and leverage economies of scale.</w:t>
        <w:br/>
        <w:br/>
        <w:t>5. **Data Analytics and AI**: The cloud provides Deutsche Bank with the computational power and storage capacity needed to advance its data analytics and artificial intelligence (AI) capabilities. By migrating data workloads to the cloud, the bank can perform complex analytics, develop machine learning models, and derive actionable insights at scale. This capability supports data-driven decision-making across various business units and enhances the bank's ability to deliver personalized customer experiences.</w:t>
        <w:br/>
        <w:br/>
        <w:t>6. **Collaboration and Productivity**: Cloud-based collaboration tools are transforming the way Deutsche Bank employees work together, both within and across geographic boundaries. The bank has adopted cloud platforms that facilitate real-time communication, document sharing, and project management, thereby enhancing productivity and fostering a more collaborative work environment. These tools are particularly valuable in supporting remote work arrangements and virtual teams.</w:t>
        <w:br/>
        <w:br/>
        <w:t>7. **Vendor Partnerships and Ecosystem**: Strategic partnerships with leading cloud service providers are central to Deutsche Bank's cloud strategy. The bank collaborates with major players such as Google Cloud, Microsoft Azure, and Amazon Web Services (AWS) to access cutting-edge technologies and leverage their expertise in cloud solutions. These partnerships enable Deutsche Bank to accelerate its cloud adoption, benefit from best practices, and stay ahead of industry trends.</w:t>
        <w:br/>
        <w:br/>
        <w:t>**Implementation Phases and Roadmap**:</w:t>
        <w:br/>
        <w:br/>
        <w:t>Deutsche Bank's cloud computing journey is structured into several implementation phases, each designed to build on the successes of the previous stage and address emerging challenges:</w:t>
        <w:br/>
        <w:br/>
        <w:t>- **Phase 1: Assessment and Planning**: This initial phase involves a comprehensive assessment of the bank's existing IT infrastructure and applications to identify candidates for cloud migration. A detailed cloud roadmap is developed, outlining the strategic objectives, timelines, and key performance indicators (KPIs) for the cloud transformation.</w:t>
        <w:br/>
        <w:br/>
        <w:t>- **Phase 2: Pilot Projects and Proof of Concepts**: Deutsche Bank conducts pilot projects and proof of concept (PoC) initiatives to validate the feasibility and benefits of cloud solutions. These pilots focus on specific applications or business processes, allowing the bank to test cloud capabilities, refine its approach, and gather valuable insights for broader implementation.</w:t>
        <w:br/>
        <w:br/>
        <w:t>- **Phase 3: Migration and Integration**: During this phase, the bank undertakes the migration of selected applications and data to the cloud. Integration with existing systems and processes is carefully managed to ensure seamless operations and minimal disruption. The bank employs automated migration tools and follows best practices to facilitate a smooth transition.</w:t>
        <w:br/>
        <w:br/>
        <w:t>- **Phase 4: Optimization and Scaling**: Post-migration, Deutsche Bank focuses on optimizing its cloud environment for performance, cost-efficiency, and security. Continuous monitoring and management practices are implemented to ensure the cloud infrastructure meets the bank's evolving needs. As confidence in cloud solutions grows, the bank scales its cloud adoption across additional business units and geographies.</w:t>
        <w:br/>
        <w:br/>
        <w:t>- **Phase 5: Innovation and Continuous Improvement**: The final phase emphasizes leveraging the cloud as a platform for innovation. Deutsche Bank encourages experimentation with new technologies and services, such as serverless computing and edge computing, to drive continuous improvement and maintain a competitive edge in the financial services industry.</w:t>
        <w:br/>
        <w:br/>
        <w:t>**Challenges and Risk Mitigation**:</w:t>
        <w:br/>
        <w:br/>
        <w:t>While the transition to cloud computing offers significant benefits, Deutsche Bank is mindful of the challenges and risks associated with this transformation. Key challenges include:</w:t>
        <w:br/>
        <w:br/>
        <w:t>- **Data Privacy and Security Risks**: The bank addresses these risks by implementing robust security frameworks and conducting regular audits to ensure data protection and compliance with regulatory standards.</w:t>
        <w:br/>
        <w:br/>
        <w:t>- **Change Management and Cultural Shift**: Successful cloud adoption requires a cultural shift within the organization. Deutsche Bank invests in training and change management programs to equip employees with the skills and mindset needed to embrace cloud technologies.</w:t>
        <w:br/>
        <w:br/>
        <w:t>- **Vendor Lock-In**: To mitigate the risk of vendor lock-in, Deutsche Bank adopts a multi-cloud strategy, enabling flexibility and choice in selecting cloud services.</w:t>
        <w:br/>
        <w:br/>
        <w:t>- **Integration Complexity**: The bank tackles integration challenges by employing standardized APIs and middleware solutions that facilitate interoperability between cloud and on-premise systems.</w:t>
        <w:br/>
        <w:br/>
        <w:t>**Conclusion**:</w:t>
        <w:br/>
        <w:br/>
        <w:t>Deutsche Bank's cloud computing strategy is a cornerstone of its digital transformation efforts, positioning the bank to capitalize on the benefits of cloud technology while managing associated risks. By adopting a structured approach to cloud adoption, fostering strategic partnerships, and prioritizing security and compliance, Deutsche Bank is well-equipped to navigate the complexities of cloud computing and drive sustainable growth in the digital era.</w:t>
      </w:r>
    </w:p>
    <w:p>
      <w:pPr>
        <w:pStyle w:val="Heading2"/>
      </w:pPr>
      <w:r>
        <w:t>11.6 Agile and DevOps</w:t>
      </w:r>
    </w:p>
    <w:p>
      <w:pPr>
        <w:pStyle w:val="Heading3"/>
      </w:pPr>
      <w:r>
        <w:t>Narrative</w:t>
      </w:r>
    </w:p>
    <w:p>
      <w:pPr/>
      <w:r>
        <w:t>Deutsche Bank has embarked on a comprehensive transformation journey to enhance its IT organization through the adoption of Agile and DevOps methodologies. This shift is critical to improving the bank's responsiveness to market demands, enhancing operational efficiency, and fostering a culture of continuous improvement. The initiative is underpinned by several strategic objectives, including accelerating time-to-market for new products, improving software quality, and increasing collaboration across development and operations teams.</w:t>
        <w:br/>
        <w:br/>
        <w:t>The bank's Agile transformation is structured around several key pillars:</w:t>
        <w:br/>
        <w:br/>
        <w:t>1. **Cultural Shift**: At the core of the Agile and DevOps transformation is a significant cultural change. Deutsche Bank is working to instill an Agile mindset across its IT and business units. This involves training employees in Agile principles, promoting a fail-fast culture, and encouraging cross-functional collaboration. Leadership plays a crucial role in this cultural shift by setting the tone for openness, experimentation, and iterative progress.</w:t>
        <w:br/>
        <w:br/>
        <w:t>2. **Scaled Agile Framework (SAFe)**: To manage the complexity of large-scale Agile adoption, Deutsche Bank has implemented the Scaled Agile Framework (SAFe). This framework provides a structured approach to scaling Agile across multiple teams and projects, ensuring alignment with business objectives. SAFe facilitates coordinated planning and execution, allowing the bank to prioritize initiatives that deliver the most value.</w:t>
        <w:br/>
        <w:br/>
        <w:t>3. **DevOps Practices**: The integration of DevOps practices is a cornerstone of Deutsche Bank's IT strategy. By automating the software development lifecycle, the bank aims to reduce manual errors, improve deployment frequency, and enhance system reliability. Key DevOps practices include continuous integration and continuous delivery (CI/CD), infrastructure as code (IaC), and automated testing. These practices not only streamline operations but also enable rapid response to changing business needs.</w:t>
        <w:br/>
        <w:br/>
        <w:t>4. **Tooling and Technology**: To support Agile and DevOps practices, Deutsche Bank has invested in modern tooling and technology platforms. This includes the adoption of cloud-native architectures, containerization technologies like Docker and Kubernetes, and collaboration tools such as Jira and Confluence. These technologies provide the flexibility and scalability needed to support Agile teams and facilitate seamless collaboration across distributed environments.</w:t>
        <w:br/>
        <w:br/>
        <w:t>5. **Metrics and Measurement**: A data-driven approach to measuring the success of Agile and DevOps initiatives is critical. Deutsche Bank employs a range of metrics to assess performance, including lead time, deployment frequency, change failure rate, and mean time to recovery (MTTR). These metrics provide insights into the effectiveness of Agile practices and help identify areas for improvement.</w:t>
        <w:br/>
        <w:br/>
        <w:t>6. **Training and Development**: Continuous learning and skill development are essential components of the Agile transformation. Deutsche Bank offers comprehensive training programs to equip employees with the necessary skills to thrive in an Agile environment. This includes Agile boot camps, DevOps certification courses, and leadership development programs focused on Agile management.</w:t>
        <w:br/>
        <w:br/>
        <w:t>7. **Governance and Risk Management**: As part of the Agile and DevOps transformation, Deutsche Bank has established governance frameworks to ensure compliance with regulatory requirements and manage operational risks. Agile governance structures are designed to provide oversight while maintaining the flexibility and speed that Agile methodologies offer. Risk management practices are integrated into the Agile workflow, with a focus on proactive risk identification and mitigation.</w:t>
        <w:br/>
        <w:br/>
        <w:t>The implementation of Agile and DevOps at Deutsche Bank is not without challenges. Common obstacles include resistance to change, the complexity of legacy systems, and the need for a mindset shift among employees. To address these challenges, Deutsche Bank has established change management initiatives that focus on communication, stakeholder engagement, and the demonstration of early wins to build momentum.</w:t>
        <w:br/>
        <w:br/>
        <w:t>The benefits of adopting Agile and DevOps at Deutsche Bank are multifaceted. By fostering a more responsive and adaptive IT organization, the bank is better positioned to meet the evolving needs of its customers and remain competitive in a rapidly changing financial landscape. The enhanced collaboration between development and operations teams leads to faster delivery of innovative solutions, improved customer satisfaction, and increased operational efficiency.</w:t>
        <w:br/>
        <w:br/>
        <w:t>In conclusion, Deutsche Bank's commitment to Agile and DevOps represents a strategic investment in its future. By embracing these methodologies, the bank is transforming its IT organization into a more agile, efficient, and customer-centric entity. The ongoing focus on cultural change, technology adoption, and continuous improvement ensures that Deutsche Bank remains at the forefront of innovation in the banking sector.</w:t>
      </w:r>
    </w:p>
    <w:p>
      <w:pPr>
        <w:pStyle w:val="Heading3"/>
      </w:pPr>
      <w:r>
        <w:t>Implications</w:t>
      </w:r>
    </w:p>
    <w:p>
      <w:pPr>
        <w:pStyle w:val="ListBullet"/>
      </w:pPr>
      <w:r>
        <w:t>Accelerating Agile and DevOps adoption can significantly enhance Deutsche Bank's ability to deliver innovative solutions and improve customer satisfaction.</w:t>
      </w:r>
    </w:p>
    <w:p>
      <w:pPr>
        <w:pStyle w:val="ListBullet"/>
      </w:pPr>
      <w:r>
        <w:t>The integration of modern tooling and technology platforms is essential to support the scalability and flexibility required for Agile teams.</w:t>
      </w:r>
    </w:p>
    <w:p>
      <w:pPr>
        <w:pStyle w:val="ListBullet"/>
      </w:pPr>
      <w:r>
        <w:t>Continuous learning and development programs are crucial for equipping employees with the skills needed to thrive in an Agile environment.</w:t>
      </w:r>
    </w:p>
    <w:p>
      <w:pPr>
        <w:pStyle w:val="ListBullet"/>
      </w:pPr>
      <w:r>
        <w:t>Effective governance frameworks must balance regulatory compliance with the speed and flexibility of Agile methodologies.</w:t>
      </w:r>
    </w:p>
    <w:p>
      <w:pPr>
        <w:pStyle w:val="ListBullet"/>
      </w:pPr>
      <w:r>
        <w:t>Proactive change management initiatives are necessary to overcome resistance and drive successful Agile transformation.</w:t>
      </w:r>
    </w:p>
    <w:p>
      <w:pPr>
        <w:pStyle w:val="Heading2"/>
      </w:pPr>
      <w:r>
        <w:t>11.7 Automation and Orchestration</w:t>
      </w:r>
    </w:p>
    <w:p>
      <w:pPr>
        <w:pStyle w:val="Heading3"/>
      </w:pPr>
      <w:r>
        <w:t>Narrative</w:t>
      </w:r>
    </w:p>
    <w:p>
      <w:pPr/>
      <w:r>
        <w:t>Deutsche Bank has embarked on a comprehensive journey to integrate automation and orchestration into its IT operations, reflecting a broader industry shift towards increased efficiency, reduced operational risk, and improved service delivery. This initiative is a cornerstone of the bank's digital transformation strategy, aimed at modernizing its technology stack and enhancing its competitive positioning in the global financial services market.</w:t>
        <w:br/>
        <w:br/>
        <w:t>The automation and orchestration efforts at Deutsche Bank are driven by several key objectives. Firstly, the bank seeks to streamline its IT operations by automating routine and repetitive tasks, thereby freeing up human resources for more strategic activities. This includes the use of robotic process automation (RPA) to handle high-volume, low-complexity processes such as data entry, compliance checks, and customer service inquiries. By automating these tasks, Deutsche Bank aims to reduce error rates, improve processing times, and enhance overall service quality.</w:t>
        <w:br/>
        <w:br/>
        <w:t>Secondly, Deutsche Bank is focusing on orchestration to ensure seamless integration and coordination of automated processes across its IT landscape. This involves the deployment of advanced orchestration tools that manage workflows, data exchanges, and system interactions in a cohesive manner. The goal is to create a more agile and responsive IT environment that can quickly adapt to changing business needs and regulatory requirements.</w:t>
        <w:br/>
        <w:br/>
        <w:t>A critical component of Deutsche Bank's automation strategy is the adoption of artificial intelligence (AI) and machine learning (ML) technologies. These technologies are being leveraged to enhance decision-making processes, predict system failures, and optimize resource allocation. For instance, AI-driven analytics are used to monitor IT infrastructure, detect anomalies, and proactively address potential issues before they impact operations. This predictive capability is vital for maintaining high levels of system availability and performance.</w:t>
        <w:br/>
        <w:br/>
        <w:t>Moreover, Deutsche Bank is investing in cloud-based solutions to support its automation and orchestration initiatives. The migration to cloud platforms provides the scalability and flexibility needed to deploy automation tools across the bank's global operations. Cloud solutions also facilitate the integration of third-party applications and services, enabling Deutsche Bank to leverage external innovations and best practices.</w:t>
        <w:br/>
        <w:br/>
        <w:t>To ensure the success of its automation and orchestration efforts, Deutsche Bank has established a robust governance framework. This framework includes clear policies and procedures for the development, deployment, and management of automation technologies. It also encompasses risk management practices to address potential cybersecurity threats and compliance issues associated with increased automation.</w:t>
        <w:br/>
        <w:br/>
        <w:t>The bank's automation strategy is supported by a dedicated team of IT professionals, including automation engineers, data scientists, and cybersecurity experts. This team is responsible for identifying automation opportunities, developing and testing automation solutions, and overseeing their implementation across the organization. Continuous training and development programs are in place to equip these professionals with the necessary skills and knowledge to drive the bank's automation agenda.</w:t>
        <w:br/>
        <w:br/>
        <w:t>Deutsche Bank's commitment to automation and orchestration is reflected in several strategic initiatives. One such initiative is the 'Digital Factory', a collaborative environment where IT and business teams work together to develop innovative automation solutions. The Digital Factory serves as a hub for experimentation and innovation, allowing the bank to pilot new technologies and approaches in a controlled setting before scaling them across the enterprise.</w:t>
        <w:br/>
        <w:br/>
        <w:t>Another key initiative is the 'Automation Center of Excellence', which provides centralized oversight and support for the bank's automation projects. This center acts as a repository of best practices, tools, and methodologies, ensuring consistency and alignment across different automation initiatives. It also facilitates knowledge sharing and collaboration among teams, fostering a culture of continuous improvement and innovation.</w:t>
        <w:br/>
        <w:br/>
        <w:t>Deutsche Bank's automation and orchestration strategy is aligned with its broader digital transformation goals, which include enhancing customer experience, improving operational efficiency, and driving sustainable growth. By embracing automation, the bank aims to deliver faster, more reliable services to its clients while reducing costs and minimizing operational risks.</w:t>
        <w:br/>
        <w:br/>
        <w:t>The bank recognizes that automation and orchestration are not just about technology, but also about people and processes. As such, Deutsche Bank is committed to fostering a culture of innovation and agility, where employees are encouraged to embrace change and contribute to the bank's transformation journey. This cultural shift is supported by leadership initiatives and change management programs that promote collaboration, creativity, and a customer-centric mindset.</w:t>
        <w:br/>
        <w:br/>
        <w:t>Looking ahead, Deutsche Bank plans to expand its automation and orchestration efforts to cover more complex and strategic areas of its operations. This includes the automation of risk management processes, the orchestration of cross-border transactions, and the integration of advanced analytics into decision-making frameworks. By doing so, the bank aims to further enhance its operational resilience, agility, and competitiveness in an increasingly digital world.</w:t>
        <w:br/>
        <w:br/>
        <w:t>In conclusion, Deutsche Bank's automation and orchestration initiatives are a critical component of its IT strategy, driving efficiency, innovation, and growth across the organization. Through strategic investments in technology, people, and processes, the bank is well-positioned to navigate the challenges and opportunities of the digital age, delivering value to its clients, shareholders, and stakeholders.</w:t>
      </w:r>
    </w:p>
    <w:p>
      <w:pPr>
        <w:pStyle w:val="Heading3"/>
      </w:pPr>
      <w:r>
        <w:t>StrategicInitiatives</w:t>
      </w:r>
    </w:p>
    <w:tbl>
      <w:tblPr>
        <w:tblStyle w:val="TableGrid"/>
        <w:tblW w:type="auto" w:w="0"/>
        <w:tblLook w:firstColumn="1" w:firstRow="1" w:lastColumn="0" w:lastRow="0" w:noHBand="0" w:noVBand="1" w:val="04A0"/>
      </w:tblPr>
      <w:tblGrid>
        <w:gridCol w:w="4320"/>
        <w:gridCol w:w="4320"/>
      </w:tblGrid>
      <w:tr>
        <w:tc>
          <w:tcPr>
            <w:tcW w:type="dxa" w:w="4320"/>
          </w:tcPr>
          <w:p>
            <w:r>
              <w:t>Name</w:t>
            </w:r>
          </w:p>
        </w:tc>
        <w:tc>
          <w:tcPr>
            <w:tcW w:type="dxa" w:w="4320"/>
          </w:tcPr>
          <w:p>
            <w:r>
              <w:t>Description</w:t>
            </w:r>
          </w:p>
        </w:tc>
      </w:tr>
      <w:tr>
        <w:tc>
          <w:tcPr>
            <w:tcW w:type="dxa" w:w="4320"/>
          </w:tcPr>
          <w:p>
            <w:r>
              <w:t>Digital Factory</w:t>
            </w:r>
          </w:p>
        </w:tc>
        <w:tc>
          <w:tcPr>
            <w:tcW w:type="dxa" w:w="4320"/>
          </w:tcPr>
          <w:p>
            <w:r>
              <w:t>A collaborative environment for developing innovative automation solutions, allowing IT and business teams to pilot new technologies.</w:t>
            </w:r>
          </w:p>
        </w:tc>
      </w:tr>
      <w:tr>
        <w:tc>
          <w:tcPr>
            <w:tcW w:type="dxa" w:w="4320"/>
          </w:tcPr>
          <w:p>
            <w:r>
              <w:t>Automation Center of Excellence</w:t>
            </w:r>
          </w:p>
        </w:tc>
        <w:tc>
          <w:tcPr>
            <w:tcW w:type="dxa" w:w="4320"/>
          </w:tcPr>
          <w:p>
            <w:r>
              <w:t>Centralized oversight for automation projects, providing best practices, tools, and methodologies to ensure consistency and alignment.</w:t>
            </w:r>
          </w:p>
        </w:tc>
      </w:tr>
    </w:tbl>
    <w:p/>
    <w:p>
      <w:pPr>
        <w:pStyle w:val="Heading3"/>
      </w:pPr>
      <w:r>
        <w:t>KeyObjectives</w:t>
      </w:r>
    </w:p>
    <w:p>
      <w:pPr>
        <w:pStyle w:val="ListBullet"/>
      </w:pPr>
      <w:r>
        <w:t>Streamline IT operations by automating routine tasks.</w:t>
      </w:r>
    </w:p>
    <w:p>
      <w:pPr>
        <w:pStyle w:val="ListBullet"/>
      </w:pPr>
      <w:r>
        <w:t>Ensure seamless integration and coordination of automated processes.</w:t>
      </w:r>
    </w:p>
    <w:p>
      <w:pPr>
        <w:pStyle w:val="ListBullet"/>
      </w:pPr>
      <w:r>
        <w:t>Adopt AI and ML technologies for enhanced decision-making.</w:t>
      </w:r>
    </w:p>
    <w:p>
      <w:pPr>
        <w:pStyle w:val="ListBullet"/>
      </w:pPr>
      <w:r>
        <w:t>Invest in cloud-based solutions for scalability and flexibility.</w:t>
      </w:r>
    </w:p>
    <w:p>
      <w:pPr>
        <w:pStyle w:val="Heading3"/>
      </w:pPr>
      <w:r>
        <w:t>GovernanceFramework</w:t>
      </w:r>
    </w:p>
    <w:p>
      <w:r>
        <w:rPr>
          <w:b/>
        </w:rPr>
        <w:t xml:space="preserve">Policies: </w:t>
      </w:r>
    </w:p>
    <w:p>
      <w:pPr/>
      <w:r>
        <w:t>Clear policies for development, deployment, and management of automation technologies.</w:t>
      </w:r>
    </w:p>
    <w:p>
      <w:r>
        <w:rPr>
          <w:b/>
        </w:rPr>
        <w:t xml:space="preserve">RiskManagement: </w:t>
      </w:r>
    </w:p>
    <w:p>
      <w:pPr/>
      <w:r>
        <w:t>Practices to address cybersecurity threats and compliance issues.</w:t>
      </w:r>
    </w:p>
    <w:p>
      <w:pPr>
        <w:pStyle w:val="Heading3"/>
      </w:pPr>
      <w:r>
        <w:t>SupportStructure</w:t>
      </w:r>
    </w:p>
    <w:p>
      <w:r>
        <w:rPr>
          <w:b/>
        </w:rPr>
        <w:t xml:space="preserve">Teams: </w:t>
      </w:r>
    </w:p>
    <w:p>
      <w:pPr>
        <w:pStyle w:val="ListBullet"/>
      </w:pPr>
      <w:r>
        <w:t>Automation Engineers</w:t>
      </w:r>
    </w:p>
    <w:p>
      <w:pPr>
        <w:pStyle w:val="ListBullet"/>
      </w:pPr>
      <w:r>
        <w:t>Data Scientists</w:t>
      </w:r>
    </w:p>
    <w:p>
      <w:pPr>
        <w:pStyle w:val="ListBullet"/>
      </w:pPr>
      <w:r>
        <w:t>Cybersecurity Experts</w:t>
      </w:r>
    </w:p>
    <w:p>
      <w:r>
        <w:rPr>
          <w:b/>
        </w:rPr>
        <w:t xml:space="preserve">Training: </w:t>
      </w:r>
    </w:p>
    <w:p>
      <w:pPr/>
      <w:r>
        <w:t>Continuous training programs to equip professionals with necessary skills.</w:t>
      </w:r>
    </w:p>
    <w:p>
      <w:pPr>
        <w:pStyle w:val="Heading3"/>
      </w:pPr>
      <w:r>
        <w:t>CulturalShift</w:t>
      </w:r>
    </w:p>
    <w:p>
      <w:r>
        <w:rPr>
          <w:b/>
        </w:rPr>
        <w:t xml:space="preserve">Innovation: </w:t>
      </w:r>
    </w:p>
    <w:p>
      <w:pPr/>
      <w:r>
        <w:t>Fostering a culture of innovation and agility.</w:t>
      </w:r>
    </w:p>
    <w:p>
      <w:r>
        <w:rPr>
          <w:b/>
        </w:rPr>
        <w:t xml:space="preserve">Leadership: </w:t>
      </w:r>
    </w:p>
    <w:p>
      <w:pPr/>
      <w:r>
        <w:t>Leadership initiatives and change management programs.</w:t>
      </w:r>
    </w:p>
    <w:p>
      <w:pPr>
        <w:pStyle w:val="Heading2"/>
      </w:pPr>
      <w:r>
        <w:t>11.8 Mainframe Evolution</w:t>
      </w:r>
    </w:p>
    <w:p>
      <w:pPr/>
      <w:r>
        <w:t>Deutsche Bank's mainframe evolution strategy is a critical component of its broader IT transformation agenda, aimed at enhancing operational efficiency, scalability, and resilience while reducing costs. The mainframe systems, which have been the backbone of the bank's IT infrastructure for decades, are undergoing a significant transformation to align with modern technological advancements and business needs.</w:t>
        <w:br/>
        <w:br/>
        <w:t>The bank's approach to mainframe evolution is multifaceted, focusing on modernization, optimization, and integration. This involves a comprehensive assessment of existing mainframe applications to determine their relevance and performance in supporting current and future business objectives. The strategy is driven by several key themes:</w:t>
        <w:br/>
        <w:br/>
        <w:t>1. **Modernization of Legacy Systems**: The bank is actively modernizing its legacy mainframe applications to improve performance and reduce technical debt. This includes refactoring and re-architecting applications to leverage modern programming languages and frameworks. By adopting a microservices architecture, Deutsche Bank aims to enhance the flexibility and agility of its IT systems, allowing for more rapid adaptation to changing business requirements.</w:t>
        <w:br/>
        <w:br/>
        <w:t>2. **Cloud Integration**: A significant aspect of the mainframe evolution strategy is the integration of mainframe systems with cloud-based solutions. This hybrid approach enables the bank to benefit from the scalability and cost-efficiency of cloud computing while maintaining the reliability and security of its mainframe operations. The bank is investing in cloud-native technologies and tools to facilitate seamless data exchange and interoperability between mainframe and cloud environments.</w:t>
        <w:br/>
        <w:br/>
        <w:t>3. **Automation and DevOps**: Deutsche Bank is implementing automation and DevOps practices to streamline mainframe operations and enhance productivity. Automation tools are being deployed to manage routine tasks, such as batch processing and system monitoring, thereby freeing up IT resources for more strategic initiatives. DevOps methodologies are being applied to mainframe development processes to accelerate the delivery of new features and improvements, fostering a culture of continuous integration and continuous deployment (CI/CD).</w:t>
        <w:br/>
        <w:br/>
        <w:t>4. **Security Enhancements**: As part of its mainframe evolution, Deutsche Bank is strengthening the security posture of its mainframe systems. This involves implementing advanced security measures, such as encryption, identity and access management, and real-time threat detection, to protect sensitive data and ensure compliance with regulatory requirements. The bank is also enhancing its incident response capabilities to quickly address and mitigate potential security breaches.</w:t>
        <w:br/>
        <w:br/>
        <w:t>5. **Cost Optimization**: Reducing the total cost of ownership (TCO) of mainframe operations is a key objective of the evolution strategy. The bank is optimizing resource utilization and exploring alternative licensing models to achieve cost savings. Additionally, by consolidating and decommissioning redundant systems, Deutsche Bank aims to reduce maintenance expenses and improve overall efficiency.</w:t>
        <w:br/>
        <w:br/>
        <w:t>6. **Talent and Skill Development**: Recognizing the importance of human capital in driving IT transformation, Deutsche Bank is investing in the development of its IT workforce. The bank is providing training and development programs to equip its employees with the skills needed to manage and innovate within a modernized mainframe environment. This includes training on new technologies, programming languages, and DevOps practices.</w:t>
        <w:br/>
        <w:br/>
        <w:t>**Strategic Initiatives**:</w:t>
        <w:br/>
        <w:br/>
        <w:t>- **Mainframe-as-a-Service (MaaS)**: Deutsche Bank is exploring the adoption of a Mainframe-as-a-Service model, which would allow the bank to leverage external expertise and infrastructure for its mainframe operations. This approach aims to enhance operational flexibility and reduce the burden of managing complex mainframe environments internally.</w:t>
        <w:br/>
        <w:br/>
        <w:t>- **Partnerships and Collaborations**: The bank is actively seeking partnerships with leading technology providers and industry consortia to accelerate its mainframe evolution. Collaborations with cloud service providers, software vendors, and academic institutions are enabling Deutsche Bank to access cutting-edge technologies and best practices.</w:t>
        <w:br/>
        <w:br/>
        <w:t>- **Legacy System Decommissioning**: As part of its modernization efforts, Deutsche Bank is systematically decommissioning obsolete mainframe applications that no longer align with its strategic objectives. This process involves rigorous analysis to ensure that critical functionalities are retained or migrated to more efficient platforms.</w:t>
        <w:br/>
        <w:br/>
        <w:t>- **Data Migration and Management**: The bank is implementing robust data migration strategies to ensure the seamless transition of data from legacy mainframe systems to modern platforms. This includes the use of advanced data management tools and techniques to maintain data integrity and availability throughout the migration process.</w:t>
        <w:br/>
        <w:br/>
        <w:t>**Challenges and Considerations**:</w:t>
        <w:br/>
        <w:br/>
        <w:t>- **Complexity of Transformation**: The mainframe evolution is a complex undertaking that requires careful planning and execution. The bank must navigate technical, operational, and cultural challenges to successfully modernize its mainframe systems.</w:t>
        <w:br/>
        <w:br/>
        <w:t>- **Balancing Innovation with Stability**: While pursuing innovation, Deutsche Bank must ensure that its mainframe systems continue to provide the stability and reliability required for critical banking operations. This involves maintaining a delicate balance between introducing new technologies and preserving existing capabilities.</w:t>
        <w:br/>
        <w:br/>
        <w:t>- **Regulatory Compliance**: Compliance with regulatory requirements is a critical consideration in the mainframe evolution strategy. The bank must ensure that its modernization efforts adhere to industry standards and regulations, particularly in areas such as data protection and cybersecurity.</w:t>
        <w:br/>
        <w:br/>
        <w:t>- **Cultural Change Management**: The transformation of mainframe systems necessitates a cultural shift within the organization. Deutsche Bank is fostering a culture of innovation and collaboration to support its IT transformation goals, encouraging employees to embrace new ways of working and thinking.</w:t>
        <w:br/>
        <w:br/>
        <w:t>**Conclusion**:</w:t>
        <w:br/>
        <w:br/>
        <w:t>Deutsche Bank's mainframe evolution strategy is a pivotal element of its broader IT transformation journey. By modernizing its mainframe systems, the bank aims to enhance operational efficiency, reduce costs, and improve its ability to respond to changing market conditions. Through strategic initiatives such as cloud integration, automation, and talent development, Deutsche Bank is positioning itself to thrive in a rapidly evolving technological landscape. The successful execution of this strategy will enable the bank to maintain its competitive edge and deliver superior value to its stakeholders.</w:t>
      </w:r>
    </w:p>
    <w:p/>
    <w:p>
      <w:pPr>
        <w:pStyle w:val="Heading1"/>
      </w:pPr>
      <w:r>
        <w:t>12. News and Recent Developments</w:t>
      </w:r>
    </w:p>
    <w:p>
      <w:pPr>
        <w:pStyle w:val="Heading2"/>
      </w:pPr>
      <w:r>
        <w:t>Overview</w:t>
      </w:r>
    </w:p>
    <w:p>
      <w:pPr/>
      <w:r>
        <w:t>Deutsche Bank, one of the largest financial institutions in Europe, has been navigating a complex landscape of economic, regulatory, and technological changes. In recent years, the bank has embarked on a comprehensive transformation strategy aimed at improving its financial performance, enhancing its risk management capabilities, and positioning itself as a leader in sustainable finance. This overview highlights key developments and strategic initiatives that have shaped Deutsche Bank's trajectory.</w:t>
        <w:br/>
        <w:br/>
        <w:t>**Strategic Transformation and Financial Restructuring**</w:t>
        <w:br/>
        <w:br/>
        <w:t>Deutsche Bank has been undergoing a significant restructuring plan, announced in July 2019, which aims to reshape its business model and streamline operations. The strategy focuses on reducing the bank's reliance on volatile investment banking revenues and strengthening its core businesses, including Corporate Banking, Private Banking, and Asset Management. This transformation involves substantial cost-cutting measures, including a reduction in workforce by approximately 18,000 employees, and the creation of a Capital Release Unit to dispose of non-core assets.</w:t>
        <w:br/>
        <w:br/>
        <w:t>The bank's restructuring efforts are designed to improve its profitability and capital efficiency. As part of this initiative, Deutsche Bank has committed to reducing its cost base to €17 billion by 2022. The bank has also focused on deleveraging its balance sheet and reducing risk-weighted assets, particularly in its investment banking division. These efforts are aimed at achieving a more stable and predictable earnings profile, which is crucial for restoring investor confidence and enhancing shareholder value.</w:t>
        <w:br/>
        <w:br/>
        <w:t>**Regulatory Challenges and Compliance Enhancements**</w:t>
        <w:br/>
        <w:br/>
        <w:t>Deutsche Bank has faced significant regulatory scrutiny in recent years, particularly concerning its anti-money laundering (AML) controls and compliance framework. The bank has been working diligently to address these challenges by investing in technology and personnel to strengthen its compliance infrastructure. This includes the implementation of advanced analytics and machine learning tools to enhance transaction monitoring and detect suspicious activities more effectively.</w:t>
        <w:br/>
        <w:br/>
        <w:t>In addition to technological enhancements, Deutsche Bank has undertaken a comprehensive review of its governance and control structures. This has involved the appointment of new leadership in key compliance roles and the establishment of a dedicated Financial Crime Risk Management unit. These measures are intended to ensure that the bank meets the highest standards of regulatory compliance and risk management, thereby reducing the likelihood of future penalties and reputational damage.</w:t>
        <w:br/>
        <w:br/>
        <w:t>**Focus on Sustainable Finance and ESG Initiatives**</w:t>
        <w:br/>
        <w:br/>
        <w:t>As part of its strategic priorities, Deutsche Bank has made a strong commitment to environmental, social, and governance (ESG) principles. The bank has set ambitious targets to support the transition to a low-carbon economy, including a pledge to align its lending and investment portfolios with the goals of the Paris Agreement. Deutsche Bank aims to facilitate over €200 billion in sustainable finance and investments by 2025.</w:t>
        <w:br/>
        <w:br/>
        <w:t>To achieve these objectives, the bank has integrated ESG considerations into its core business processes and decision-making frameworks. This includes the development of innovative financial products, such as green bonds and sustainability-linked loans, which incentivize clients to adopt more sustainable practices. Deutsche Bank has also established an ESG Advisory Group to provide strategic guidance and ensure that its sustainability initiatives are aligned with global best practices.</w:t>
        <w:br/>
        <w:br/>
        <w:t>**Technological Innovation and Digital Transformation**</w:t>
        <w:br/>
        <w:br/>
        <w:t>In response to the rapidly evolving financial services landscape, Deutsche Bank has prioritized digital transformation as a key component of its strategic agenda. The bank is investing heavily in technology to enhance its operational efficiency, improve customer experience, and drive innovation across its business lines. This includes the modernization of its IT infrastructure, the adoption of cloud computing solutions, and the deployment of advanced data analytics to gain deeper insights into customer behavior and market trends.</w:t>
        <w:br/>
        <w:br/>
        <w:t>Deutsche Bank has also launched several digital platforms and initiatives aimed at enhancing client engagement and expanding its digital offerings. These include the development of a new mobile banking app, the introduction of digital advisory services, and the expansion of its online trading capabilities. By leveraging technology, Deutsche Bank aims to deliver more personalized and seamless banking experiences to its clients, thereby strengthening its competitive position in the market.</w:t>
        <w:br/>
        <w:br/>
        <w:t>**Conclusion**</w:t>
        <w:br/>
        <w:br/>
        <w:t>Deutsche Bank's recent developments reflect its commitment to transforming its business model and addressing the challenges posed by a dynamic and complex operating environment. Through strategic restructuring, enhanced regulatory compliance, a focus on sustainable finance, and technological innovation, the bank is positioning itself for long-term success. While challenges remain, Deutsche Bank's proactive approach and strategic initiatives underscore its determination to build a more resilient and sustainable financial institution.</w:t>
      </w:r>
    </w:p>
    <w:p>
      <w:pPr>
        <w:pStyle w:val="Heading2"/>
      </w:pPr>
      <w:r>
        <w:t>12.1 Technology and Innovation</w:t>
      </w:r>
    </w:p>
    <w:p>
      <w:pPr/>
      <w:r>
        <w:t>Deutsche Bank has embarked on a comprehensive digital transformation journey, aiming to modernize its technology infrastructure, enhance customer experience, and streamline operations. This initiative is part of a broader strategic shift to position the bank as a leader in digital banking and financial services globally. The bank's technology and innovation strategy is underpinned by several key pillars, including cloud adoption, artificial intelligence (AI), cybersecurity, and digital customer interfaces.</w:t>
        <w:br/>
        <w:br/>
        <w:t>One of the cornerstone projects in Deutsche Bank's technology strategy is its partnership with Google Cloud, announced in 2020. This collaboration is designed to accelerate the bank's transition to cloud computing, enabling it to leverage advanced data analytics, AI, and machine learning capabilities. The partnership aims to reduce IT costs, increase operational efficiency, and foster innovation by providing scalable and flexible cloud-based solutions. This move is expected to enable Deutsche Bank to process data more efficiently, offering enhanced insights and personalized services to its clients.</w:t>
        <w:br/>
        <w:br/>
        <w:t>The bank is also investing heavily in artificial intelligence and machine learning to automate processes and improve decision-making. AI is being deployed across various functions, including risk management, compliance, and customer service. For instance, AI-driven algorithms are used to detect fraudulent activities and enhance the bank's anti-money laundering (AML) efforts. Additionally, AI is helping to streamline customer interactions through chatbots and virtual assistants, providing 24/7 support and improving response times.</w:t>
        <w:br/>
        <w:br/>
        <w:t>Cybersecurity remains a top priority for Deutsche Bank, given the increasing complexity and sophistication of cyber threats. The bank has implemented robust security measures to protect its digital assets and customer data. This includes deploying advanced threat detection systems, conducting regular security audits, and fostering a culture of security awareness among employees. Deutsche Bank's cybersecurity framework is aligned with industry standards and regulatory requirements, ensuring that it can effectively mitigate potential risks and respond swiftly to incidents.</w:t>
        <w:br/>
        <w:br/>
        <w:t>In terms of digital customer interfaces, Deutsche Bank is focusing on enhancing its online and mobile banking platforms to provide a seamless and intuitive user experience. The bank has introduced several innovative features, such as biometric authentication, personalized dashboards, and real-time notifications, to meet the evolving needs of its customers. These enhancements are designed to improve customer engagement and satisfaction, ultimately driving increased adoption of digital banking services.</w:t>
        <w:br/>
        <w:br/>
        <w:t>Moreover, Deutsche Bank is exploring the potential of blockchain technology to transform its operations and create new business opportunities. The bank is part of several industry consortia and initiatives aimed at developing blockchain-based solutions for trade finance, payments, and securities settlement. By leveraging blockchain, Deutsche Bank aims to increase transparency, reduce costs, and enhance the speed and efficiency of transactions.</w:t>
        <w:br/>
        <w:br/>
        <w:t>As part of its innovation agenda, Deutsche Bank is fostering a culture of collaboration and experimentation. The bank has established innovation labs and centers of excellence across key financial hubs, where cross-functional teams work on developing and testing new technologies and business models. These labs serve as incubators for innovative ideas, enabling the bank to stay ahead of industry trends and capitalize on emerging opportunities.</w:t>
        <w:br/>
        <w:br/>
        <w:t>The bank is also actively engaging with fintech startups and technology partners to co-create solutions that address specific business challenges. Through strategic investments and partnerships, Deutsche Bank is able to access cutting-edge technologies and integrate them into its operations. This collaborative approach not only accelerates innovation but also allows the bank to remain agile and responsive to changing market dynamics.</w:t>
        <w:br/>
        <w:br/>
        <w:t>In summary, Deutsche Bank's technology and innovation strategy is focused on leveraging digital advancements to enhance operational efficiency, improve customer experience, and drive business growth. By embracing cloud computing, AI, cybersecurity, and blockchain, the bank is well-positioned to navigate the digital landscape and maintain its competitive edge in the financial services industry. The ongoing transformation efforts are expected to yield significant benefits, including cost savings, increased agility, and the ability to deliver more personalized and value-added services to clients.</w:t>
      </w:r>
    </w:p>
    <w:p>
      <w:pPr>
        <w:pStyle w:val="Heading2"/>
      </w:pPr>
      <w:r>
        <w:t>12.2 Sustainability and ESG</w:t>
      </w:r>
    </w:p>
    <w:p>
      <w:pPr/>
      <w:r>
        <w:t>Deutsche Bank has increasingly prioritized sustainability and Environmental, Social, and Governance (ESG) factors as integral components of its corporate strategy. This shift reflects a broader industry trend towards sustainable finance and responsible banking, driven by regulatory pressures, investor demand, and societal expectations. The bank's commitment to ESG is articulated through a comprehensive framework that encompasses sustainable finance, operational sustainability, and corporate social responsibility.</w:t>
        <w:br/>
        <w:br/>
        <w:t>Deutsche Bank's sustainable finance strategy aims to facilitate the transition to a low-carbon economy by financing projects and companies that contribute to environmental sustainability. The bank has set ambitious targets to increase its sustainable financing and investment volumes, committing to mobilize over €200 billion in sustainable finance by 2025. This includes financing for renewable energy projects, green bonds, and sustainable infrastructure developments. The bank collaborates with clients across industries to develop tailored solutions that align with their sustainability goals, leveraging its expertise in capital markets and advisory services.</w:t>
        <w:br/>
        <w:br/>
        <w:t>In terms of operational sustainability, Deutsche Bank is focused on reducing its own environmental footprint. The bank has implemented measures to decrease energy consumption, optimize resource use, and minimize waste across its global operations. Deutsche Bank aims to achieve net-zero greenhouse gas emissions from its operations by 2040, aligning with the Paris Agreement's goals. Key initiatives include transitioning to renewable energy sources for its offices, enhancing energy efficiency through building upgrades, and promoting sustainable practices among employees.</w:t>
        <w:br/>
        <w:br/>
        <w:t>Corporate social responsibility is another pillar of Deutsche Bank's ESG strategy. The bank is committed to fostering inclusive growth and addressing social challenges through various initiatives. This includes supporting education and skills development programs, promoting diversity and inclusion within its workforce, and engaging in community development projects. Deutsche Bank's social impact efforts are guided by the belief that financial institutions have a responsibility to contribute positively to society and support the communities in which they operate.</w:t>
        <w:br/>
        <w:br/>
        <w:t>Governance is a critical aspect of Deutsche Bank's ESG framework, ensuring that sustainability considerations are integrated into decision-making processes at all levels. The bank has established robust governance structures to oversee its ESG activities, including a dedicated Group Sustainability Committee that reports to the Management Board. This committee is responsible for setting the strategic direction for sustainability initiatives, monitoring progress against targets, and ensuring transparency in ESG reporting. Deutsche Bank also engages with stakeholders, including investors, regulators, and non-governmental organizations, to align its ESG practices with global standards and best practices.</w:t>
        <w:br/>
        <w:br/>
        <w:t>Deutsche Bank's ESG efforts have been recognized by various external ratings and indices, reflecting the bank's progress in embedding sustainability into its operations. The bank is included in key sustainability indices such as the Dow Jones Sustainability Index and the FTSE4Good Index, which evaluate companies based on their ESG performance. These recognitions underscore Deutsche Bank's commitment to transparency and accountability in its sustainability journey.</w:t>
        <w:br/>
        <w:br/>
        <w:t>Despite these advancements, Deutsche Bank faces challenges in fully integrating ESG into its business model. The bank must navigate complex regulatory environments, manage stakeholder expectations, and address potential trade-offs between financial performance and sustainability objectives. To overcome these challenges, Deutsche Bank is investing in technology and data analytics to enhance its ESG capabilities, enabling more informed decision-making and better risk management.</w:t>
        <w:br/>
        <w:br/>
        <w:t>Looking ahead, Deutsche Bank aims to further strengthen its ESG leadership by expanding its sustainable finance offerings, deepening its engagement with stakeholders, and continuously improving its ESG performance. The bank recognizes that sustainability is not only a regulatory requirement but also a strategic opportunity to differentiate itself in the market and create long-term value for shareholders and society. By embedding ESG into its core business strategy, Deutsche Bank seeks to build a more resilient and sustainable future for itself and its stakeholders.</w:t>
      </w:r>
    </w:p>
    <w:p>
      <w:pPr>
        <w:pStyle w:val="Heading2"/>
      </w:pPr>
      <w:r>
        <w:t>12.3 Cybersecurity and Resilience</w:t>
      </w:r>
    </w:p>
    <w:p>
      <w:pPr/>
      <w:r>
        <w:t>In recent years, Deutsche Bank has significantly intensified its focus on cybersecurity and resilience, recognizing the critical importance of safeguarding its operations against an increasingly complex threat landscape. As a global financial institution, Deutsche Bank faces persistent and sophisticated cyber threats that necessitate robust defenses and a proactive approach to risk management.</w:t>
        <w:br/>
        <w:br/>
        <w:t>The bank's cybersecurity strategy is built upon several key pillars, including the enhancement of its technological infrastructure, the cultivation of a cyber-aware culture among employees, and the establishment of strong partnerships with industry peers and governmental bodies. These efforts are designed to ensure that Deutsche Bank not only protects its own assets and data but also maintains the trust of its clients and stakeholders.</w:t>
        <w:br/>
        <w:br/>
        <w:t>**Technological Infrastructure Enhancements**</w:t>
        <w:br/>
        <w:br/>
        <w:t>Deutsche Bank has invested heavily in upgrading its cybersecurity infrastructure, deploying advanced technologies to detect, prevent, and respond to cyber threats. This includes the implementation of state-of-the-art firewalls, intrusion detection systems, and endpoint protection solutions. The bank has also adopted artificial intelligence and machine learning tools to enhance threat detection capabilities, enabling it to identify and mitigate potential risks more swiftly and accurately.</w:t>
        <w:br/>
        <w:br/>
        <w:t>Furthermore, Deutsche Bank has embraced a zero-trust security model, which assumes that threats could originate from both external and internal sources. This approach involves rigorous authentication and authorization protocols, ensuring that access to sensitive data and systems is tightly controlled and monitored.</w:t>
        <w:br/>
        <w:br/>
        <w:t>**Cultivating a Cyber-Aware Culture**</w:t>
        <w:br/>
        <w:br/>
        <w:t>Recognizing that human error remains a significant vulnerability in cybersecurity, Deutsche Bank has prioritized the development of a cyber-aware culture across its workforce. Regular training sessions and awareness programs are conducted to educate employees about the latest cyber threats and best practices for mitigating them. These initiatives are designed to empower staff to recognize and respond to potential security incidents effectively.</w:t>
        <w:br/>
        <w:br/>
        <w:t>The bank also conducts simulated cyberattack exercises to test its incident response capabilities and improve its preparedness for real-world scenarios. These exercises help identify potential weaknesses in the bank's defenses and provide valuable insights into how response protocols can be refined and strengthened.</w:t>
        <w:br/>
        <w:br/>
        <w:t>**Partnerships and Collaboration**</w:t>
        <w:br/>
        <w:br/>
        <w:t>Deutsche Bank actively collaborates with industry peers, cybersecurity experts, and governmental agencies to share intelligence and best practices. By participating in information-sharing networks and forums, the bank gains access to the latest threat intelligence and can benchmark its cybersecurity practices against industry standards.</w:t>
        <w:br/>
        <w:br/>
        <w:t>In addition, Deutsche Bank is a member of several cybersecurity alliances and working groups, which facilitate collaboration on developing new security technologies and strategies. These partnerships are crucial for staying ahead of emerging threats and ensuring that the bank's cybersecurity measures remain robust and effective.</w:t>
        <w:br/>
        <w:br/>
        <w:t>**Regulatory Compliance and Governance**</w:t>
        <w:br/>
        <w:br/>
        <w:t>Compliance with regulatory requirements is a cornerstone of Deutsche Bank's cybersecurity strategy. The bank adheres to stringent international standards and frameworks, such as the European Union's General Data Protection Regulation (GDPR) and the Basel Committee on Banking Supervision's guidelines on cybersecurity.</w:t>
        <w:br/>
        <w:br/>
        <w:t>Deutsche Bank's governance structure includes a dedicated cybersecurity committee that oversees the implementation of security policies and the management of cyber risks. This committee reports directly to the board of directors, ensuring that cybersecurity remains a top priority at the highest levels of the organization.</w:t>
        <w:br/>
        <w:br/>
        <w:t>**Resilience and Business Continuity**</w:t>
        <w:br/>
        <w:br/>
        <w:t>In addition to cybersecurity, Deutsche Bank places a strong emphasis on resilience and business continuity. The bank has developed comprehensive plans to ensure that it can continue to operate effectively in the event of a cyber incident or other disruption. These plans include redundant systems, data backup and recovery procedures, and crisis management protocols.</w:t>
        <w:br/>
        <w:br/>
        <w:t>Regular testing and updates of these plans are conducted to ensure their effectiveness and alignment with the bank's evolving risk profile. By maintaining a robust resilience framework, Deutsche Bank aims to minimize the impact of potential disruptions on its operations and stakeholders.</w:t>
        <w:br/>
        <w:br/>
        <w:t>**Conclusion**</w:t>
        <w:br/>
        <w:br/>
        <w:t>Deutsche Bank's commitment to cybersecurity and resilience reflects its recognition of the critical role these elements play in maintaining trust and stability in the financial system. Through continuous investment in technology, employee education, and collaborative efforts, the bank is well-equipped to navigate the challenges of the digital age and protect its operations from evolving cyber threats.</w:t>
      </w:r>
    </w:p>
    <w:p>
      <w:pPr>
        <w:pStyle w:val="Heading2"/>
      </w:pPr>
      <w:r>
        <w:t>12.4 Workforce and Talent</w:t>
      </w:r>
    </w:p>
    <w:p>
      <w:pPr/>
      <w:r>
        <w:t>Deutsche Bank's workforce and talent strategy has undergone significant evolution over the past few years, reflecting broader shifts in the financial services industry and the bank's strategic priorities. As of the latest reports, Deutsche Bank employs approximately 84,000 people globally, with a diverse presence across Europe, the Americas, and Asia-Pacific. The bank's human resources strategy is anchored in a commitment to fostering a diverse and inclusive workplace, enhancing employee engagement, and aligning talent development with the bank's strategic objectives.</w:t>
        <w:br/>
        <w:br/>
        <w:t>In recent years, Deutsche Bank has placed a strong emphasis on diversity and inclusion (D&amp;I) initiatives. The bank recognizes that a diverse workforce is not only a moral imperative but also a business necessity that drives innovation and better decision-making. To this end, Deutsche Bank has set ambitious targets for gender diversity, aiming for women to hold at least 30% of senior management roles by 2025. The bank has implemented various programs to support this goal, including mentorship schemes, leadership development programs tailored for women, and partnerships with external organizations to promote gender equality in the financial sector.</w:t>
        <w:br/>
        <w:br/>
        <w:t>Employee engagement and well-being have also been prioritized, particularly in the context of the COVID-19 pandemic, which has necessitated a shift towards more flexible working arrangements. Deutsche Bank has adopted a hybrid working model, allowing employees to work from home part of the week, which has been well-received and is seen as a permanent shift in the bank's operational model. This approach is designed to enhance work-life balance, reduce commuting time, and increase productivity. The bank conducts regular employee surveys to gauge satisfaction and engagement levels, using the feedback to inform HR policies and initiatives.</w:t>
        <w:br/>
        <w:br/>
        <w:t>Talent development is another critical pillar of Deutsche Bank's workforce strategy. The bank has invested in comprehensive training and development programs to ensure that employees have the skills needed to navigate the rapidly changing financial landscape. These programs cover a wide range of topics, from technical skills in areas like digital banking and cybersecurity to soft skills such as leadership and communication. Deutsche Bank also offers rotational programs for early-career professionals, providing them with exposure to different parts of the bank and helping to build a pipeline of future leaders.</w:t>
        <w:br/>
        <w:br/>
        <w:t>In addition to internal development initiatives, Deutsche Bank has been active in recruiting top talent from outside the organization, particularly in areas aligned with its strategic priorities such as technology and risk management. The bank has established partnerships with leading universities and participates in career fairs and networking events to attract high-caliber candidates. Moreover, Deutsche Bank is leveraging technology to streamline its recruitment processes, using AI and data analytics to identify and engage with potential candidates more effectively.</w:t>
        <w:br/>
        <w:br/>
        <w:t>The bank's efforts in workforce and talent management are not without challenges. The financial services industry is highly competitive, and attracting and retaining top talent requires continuous effort and innovation. Additionally, regulatory pressures and the need for ongoing transformation in areas such as compliance and risk management add complexity to the bank's HR strategies. Deutsche Bank must balance these demands while maintaining a focus on employee well-being and engagement.</w:t>
        <w:br/>
        <w:br/>
        <w:t>Looking ahead, Deutsche Bank is committed to maintaining its focus on workforce and talent as a key component of its overall strategy. The bank recognizes that its employees are its greatest asset and that a motivated, skilled, and diverse workforce is essential to achieving its business objectives. As such, Deutsche Bank will continue to invest in initiatives that support employee development, diversity, and engagement, ensuring that it remains an employer of choice in the competitive financial services industry.</w:t>
      </w:r>
    </w:p>
    <w:p>
      <w:pPr>
        <w:pStyle w:val="Heading2"/>
      </w:pPr>
      <w:r>
        <w:t>12.5 Strategic and Financial</w:t>
      </w:r>
    </w:p>
    <w:p>
      <w:pPr/>
      <w:r>
        <w:t>Deutsche Bank has been navigating a complex strategic and financial landscape, marked by ongoing transformation efforts aimed at solidifying its position as a leading global financial institution. The bank has embarked on a multi-year strategy to restructure its operations, streamline its business model, and enhance its profitability and competitive edge.</w:t>
        <w:br/>
        <w:br/>
        <w:t>In recent years, Deutsche Bank has focused on simplifying its organizational structure and reducing its cost base. This has involved significant divestitures and a strategic pivot away from non-core businesses. The bank has exited several non-strategic markets and businesses, including the sale of its retail banking operations in Portugal and Poland, as well as the scaling back of its equities sales and trading operations. These moves are aimed at concentrating resources on core areas where Deutsche Bank holds a competitive advantage, such as its investment banking, private banking, and asset management divisions.</w:t>
        <w:br/>
        <w:br/>
        <w:t>A cornerstone of Deutsche Bank's strategic plan is its commitment to digital transformation. The bank has been investing heavily in technology to modernize its infrastructure, enhance customer experience, and drive operational efficiencies. This includes the deployment of advanced analytics, artificial intelligence, and cloud computing to streamline processes and improve decision-making capabilities. The goal is to create a more agile and responsive organization that can adapt quickly to changing market conditions and client needs.</w:t>
        <w:br/>
        <w:br/>
        <w:t>Financially, Deutsche Bank has been working to strengthen its balance sheet and improve its capital position. The bank has implemented a series of capital-raising initiatives and cost-cutting measures to bolster its financial resilience. This includes the issuance of additional tier 1 capital instruments and the reduction of its non-performing loan portfolio. These efforts have been complemented by a rigorous focus on risk management and compliance, ensuring that the bank adheres to regulatory requirements and maintains a robust control environment.</w:t>
        <w:br/>
        <w:br/>
        <w:t>Deutsche Bank's strategic initiatives have begun to yield positive results, with the bank reporting improved profitability and a stronger capital position. In its most recent financial results, Deutsche Bank posted a significant increase in net income, driven by higher revenues in its investment banking and asset management divisions. The bank's cost-income ratio has also improved, reflecting the success of its cost-cutting initiatives and operational efficiencies.</w:t>
        <w:br/>
        <w:br/>
        <w:t>Looking ahead, Deutsche Bank remains focused on executing its strategic plan and achieving its financial targets. The bank aims to deliver sustainable growth and shareholder value by leveraging its global footprint, deep industry expertise, and strong client relationships. Key priorities include expanding its presence in high-growth markets, enhancing its product offerings, and continuing to invest in technology and innovation.</w:t>
        <w:br/>
        <w:br/>
        <w:t>Deutsche Bank's strategic and financial initiatives are underpinned by a commitment to sustainability and corporate responsibility. The bank has set ambitious targets to reduce its carbon footprint and increase its financing for sustainable projects. This includes a pledge to align its lending and investment portfolios with the goals of the Paris Agreement and to support the transition to a low-carbon economy.</w:t>
        <w:br/>
        <w:br/>
        <w:t>In conclusion, Deutsche Bank's strategic and financial developments reflect a comprehensive approach to transformation, aimed at building a more resilient and competitive institution. The bank's focus on core businesses, digital innovation, financial strength, and sustainability positions it well to navigate the challenges of the global financial landscape and capitalize on emerging opportunities.</w:t>
      </w:r>
    </w:p>
    <w:p>
      <w:pPr>
        <w:pStyle w:val="Heading2"/>
      </w:pPr>
      <w:r>
        <w:t>12.6 Forward Outlook</w:t>
      </w:r>
    </w:p>
    <w:p>
      <w:pPr/>
      <w:r>
        <w:t>As Deutsche Bank navigates the complexities of a rapidly evolving global financial landscape, its forward outlook is shaped by a confluence of strategic initiatives, regulatory expectations, and macroeconomic conditions. The bank's leadership has articulated a clear vision for the future, emphasizing digital transformation, risk management, and sustainable growth as core pillars of its strategy.</w:t>
        <w:br/>
        <w:br/>
        <w:t>**Strategic Initiatives and Digital Transformation**</w:t>
        <w:br/>
        <w:br/>
        <w:t>Deutsche Bank is committed to enhancing its digital capabilities to better serve its clients and improve operational efficiency. The bank has embarked on a multi-year digital transformation journey, investing significantly in technology to modernize its infrastructure and streamline processes. This initiative is expected to yield several benefits:</w:t>
        <w:br/>
        <w:br/>
        <w:t>- **Enhanced Client Experience**: By leveraging advanced analytics and artificial intelligence, Deutsche Bank aims to offer personalized and seamless banking experiences. The focus is on developing intuitive digital platforms that cater to the diverse needs of its global clientele.</w:t>
        <w:br/>
        <w:t>- **Operational Efficiency**: Automation and process optimization are central to reducing costs and improving service delivery. The bank is deploying robotic process automation (RPA) to automate routine tasks, freeing up resources for more strategic activities.</w:t>
        <w:br/>
        <w:t>- **Innovation in Product Offerings**: Deutsche Bank is exploring new digital products and services, particularly in the areas of payments and wealth management. The goal is to capture new market segments and drive revenue growth through innovative solutions.</w:t>
        <w:br/>
        <w:br/>
        <w:t>**Risk Management and Regulatory Compliance**</w:t>
        <w:br/>
        <w:br/>
        <w:t>In the wake of past challenges, Deutsche Bank has reinforced its commitment to robust risk management practices. The bank is focused on strengthening its risk culture and enhancing its control environment to meet stringent regulatory standards. Key areas of focus include:</w:t>
        <w:br/>
        <w:br/>
        <w:t>- **Credit Risk Management**: Deutsche Bank is refining its credit risk models to better assess and manage potential exposures. This involves leveraging data analytics to enhance predictive capabilities and ensure timely identification of credit risks.</w:t>
        <w:br/>
        <w:t>- **Regulatory Engagement**: The bank maintains active engagement with regulators to ensure compliance with evolving regulatory requirements. This includes ongoing dialogue and collaboration to address any supervisory concerns and implement necessary changes.</w:t>
        <w:br/>
        <w:t>- **Cybersecurity**: As digital threats continue to evolve, Deutsche Bank is investing in state-of-the-art cybersecurity measures to protect its assets and client information. This includes adopting advanced threat detection and response technologies.</w:t>
        <w:br/>
        <w:br/>
        <w:t>**Sustainable Growth and ESG Initiatives**</w:t>
        <w:br/>
        <w:br/>
        <w:t>Sustainability is a key component of Deutsche Bank's growth strategy. The bank is committed to integrating environmental, social, and governance (ESG) considerations into its business model. This commitment is reflected in several initiatives:</w:t>
        <w:br/>
        <w:br/>
        <w:t>- **Green Financing**: Deutsche Bank is expanding its green financing activities, with a focus on supporting projects that contribute to environmental sustainability. The bank aims to increase its portfolio of green bonds and sustainable loans.</w:t>
        <w:br/>
        <w:t>- **ESG Integration**: The bank is incorporating ESG factors into its investment decision-making processes. This involves assessing the ESG impact of potential investments and aligning them with the bank's sustainability goals.</w:t>
        <w:br/>
        <w:t>- **Corporate Responsibility**: Deutsche Bank is committed to fostering a culture of corporate responsibility. This includes initiatives aimed at promoting diversity and inclusion, supporting community development, and ensuring ethical business practices.</w:t>
        <w:br/>
        <w:br/>
        <w:t>**Macroeconomic and Geopolitical Considerations**</w:t>
        <w:br/>
        <w:br/>
        <w:t>The global economic environment presents both opportunities and challenges for Deutsche Bank. The bank's forward outlook is influenced by several macroeconomic and geopolitical factors:</w:t>
        <w:br/>
        <w:br/>
        <w:t>- **Interest Rate Environment**: Fluctuations in interest rates can impact the bank's net interest margin and profitability. Deutsche Bank is actively monitoring interest rate trends and adjusting its strategies to mitigate potential impacts.</w:t>
        <w:br/>
        <w:t>- **Geopolitical Uncertainty**: Ongoing geopolitical tensions and trade disputes pose risks to global financial markets. The bank is adopting a cautious approach, diversifying its portfolio to mitigate geopolitical risks.</w:t>
        <w:br/>
        <w:t>- **Economic Recovery**: The pace of economic recovery post-pandemic will influence the bank's growth prospects. Deutsche Bank is positioned to capitalize on recovery trends in key markets, leveraging its global presence to drive growth.</w:t>
        <w:br/>
        <w:br/>
        <w:t>**Conclusion**</w:t>
        <w:br/>
        <w:br/>
        <w:t>Deutsche Bank's forward outlook is characterized by a balanced approach to growth, risk management, and sustainability. The bank's strategic initiatives are designed to enhance its competitive position and deliver long-term value to stakeholders. By focusing on digital transformation, robust risk management, and sustainable practices, Deutsche Bank aims to navigate the challenges of the financial landscape and seize emerging opportunities.</w:t>
      </w:r>
    </w:p>
    <w:p/>
    <w:p>
      <w:pPr>
        <w:pStyle w:val="Heading1"/>
      </w:pPr>
      <w:r>
        <w:t>13. Governance</w:t>
      </w:r>
    </w:p>
    <w:p>
      <w:pPr>
        <w:pStyle w:val="Heading2"/>
      </w:pPr>
      <w:r>
        <w:t>13.1 Statutory basis</w:t>
      </w:r>
    </w:p>
    <w:p>
      <w:pPr/>
      <w:r>
        <w:t>Deutsche Bank operates under a robust statutory framework that aligns with both German and European Union regulations. The statutory basis for Deutsche Bank's governance is primarily derived from the German Stock Corporation Act (Aktiengesetz), the German Banking Act (Kreditwesengesetz), and the European Union's regulatory directives and regulations, including the Capital Requirements Directive (CRD) and the Capital Requirements Regulation (CRR).</w:t>
        <w:br/>
        <w:br/>
        <w:t>The German Stock Corporation Act provides the foundational legal framework for all stock corporations in Germany, including Deutsche Bank. It outlines the structure and responsibilities of the management and supervisory boards, shareholder rights, and the processes for general meetings. This act mandates a two-tier board structure, which is a distinctive feature of German corporate governance. Deutsche Bank's governance structure comprises a Management Board responsible for day-to-day operations and a Supervisory Board tasked with oversight and strategic guidance.</w:t>
        <w:br/>
        <w:br/>
        <w:t>The German Banking Act imposes specific requirements on financial institutions, focusing on ensuring stability, transparency, and the protection of depositors. It mandates rigorous capital adequacy standards, risk management protocols, and internal control systems. This act complements EU regulations, ensuring that Deutsche Bank maintains robust financial health and operational resilience.</w:t>
        <w:br/>
        <w:br/>
        <w:t>At the European level, the Capital Requirements Directive and Regulation establish a harmonized regulatory framework for banks across the EU. These regulations set out prudential standards, including capital adequacy, liquidity, and leverage requirements. They also emphasize the importance of sound risk management practices and corporate governance structures. Deutsche Bank, as a significant European financial institution, is subject to the Single Supervisory Mechanism (SSM), which is part of the European Central Bank's (ECB) oversight framework. The SSM ensures consistent supervisory practices across the euro area, enhancing the safety and soundness of the banking system.</w:t>
        <w:br/>
        <w:br/>
        <w:t>Deutsche Bank's governance is further shaped by the German Corporate Governance Code, which provides recommendations and suggestions for good corporate governance practices. While compliance with the code is not mandatory, Deutsche Bank adheres to its principles on a 'comply or explain' basis, demonstrating its commitment to transparency and accountability.</w:t>
        <w:br/>
        <w:br/>
        <w:t>The Supervisory Board of Deutsche Bank is composed of members who bring diverse expertise and perspectives, ensuring effective oversight of the Management Board. The board is responsible for appointing and dismissing members of the Management Board, approving the bank's strategic direction, and monitoring its implementation. It also oversees the bank's financial reporting processes, internal controls, and risk management systems.</w:t>
        <w:br/>
        <w:br/>
        <w:t>Deutsche Bank's Management Board is responsible for managing the bank's operations in accordance with the strategic guidelines set by the Supervisory Board. The board members are accountable for the bank's financial performance, regulatory compliance, and risk management. They ensure that the bank's operations align with its strategic objectives and statutory obligations.</w:t>
        <w:br/>
        <w:br/>
        <w:t>In addition to statutory requirements, Deutsche Bank is committed to adhering to international best practices in corporate governance. This includes implementing robust internal controls, fostering a culture of ethical conduct, and promoting sustainable business practices. The bank's governance framework is designed to support long-term value creation for shareholders while safeguarding the interests of other stakeholders, including employees, clients, and the broader community.</w:t>
        <w:br/>
        <w:br/>
        <w:t>Deutsche Bank's statutory basis for governance is periodically reviewed and updated to reflect changes in the regulatory landscape and evolving best practices. The bank engages with regulators, industry bodies, and other stakeholders to ensure that its governance framework remains effective and responsive to emerging challenges and opportunities.</w:t>
        <w:br/>
        <w:br/>
        <w:t>In summary, Deutsche Bank's statutory basis for governance is a comprehensive framework that integrates German and EU regulations with international best practices. This framework supports the bank's strategic objectives, enhances its operational resilience, and ensures accountability to its stakeholders. By maintaining a strong governance structure, Deutsche Bank is well-positioned to navigate the complexities of the global financial landscape and deliver sustainable value over the long term.</w:t>
      </w:r>
    </w:p>
    <w:p>
      <w:pPr>
        <w:pStyle w:val="Heading2"/>
      </w:pPr>
      <w:r>
        <w:t>13.2 Corporate governance structure</w:t>
      </w:r>
    </w:p>
    <w:p>
      <w:pPr/>
      <w:r>
        <w:t>Deutsche Bank's corporate governance structure is designed to ensure robust oversight, strategic guidance, and accountability across its global operations. The governance framework aligns with German corporate law and international best practices, emphasizing transparency, integrity, and shareholder engagement.</w:t>
        <w:br/>
        <w:br/>
        <w:t>At the core of Deutsche Bank's governance structure is the dual-board system, comprising the Management Board and the Supervisory Board. This system is mandated by German law and provides a clear separation of responsibilities between the management and oversight functions.</w:t>
        <w:br/>
        <w:br/>
        <w:t>The Management Board is responsible for the day-to-day operations of the bank, executing its strategy, and ensuring compliance with regulatory requirements. It consists of a diverse group of executives with extensive experience in banking, finance, and risk management. The board is chaired by the Chief Executive Officer (CEO), who is accountable for the bank's overall performance and strategic direction. Other members include the Chief Financial Officer (CFO), Chief Risk Officer (CRO), and heads of major business units and functions. The Management Board meets regularly to discuss strategic initiatives, financial performance, risk management, and operational issues.</w:t>
        <w:br/>
        <w:br/>
        <w:t>The Supervisory Board, on the other hand, is tasked with monitoring and advising the Management Board. It is composed of shareholder representatives and employee representatives, reflecting the bank's commitment to stakeholder engagement. The Supervisory Board appoints and dismisses members of the Management Board, approves major strategic decisions, and oversees financial reporting and audit processes. It operates through several committees, each focusing on specific areas such as audit, risk, remuneration, and nomination. These committees enhance the board's effectiveness by allowing detailed examination of complex issues.</w:t>
        <w:br/>
        <w:br/>
        <w:t>Key committees under the Supervisory Board include:</w:t>
        <w:br/>
        <w:br/>
        <w:t>- **Audit Committee**: Responsible for overseeing the integrity of financial statements, compliance with legal and regulatory requirements, and the performance of internal and external auditors. It reviews the bank's financial disclosures and ensures that appropriate accounting policies are applied.</w:t>
        <w:br/>
        <w:br/>
        <w:t>- **Risk Committee**: Focuses on the bank's risk management framework, including the identification, assessment, and mitigation of risks. It evaluates the effectiveness of risk controls and ensures that risk-taking activities are aligned with the bank's risk appetite.</w:t>
        <w:br/>
        <w:br/>
        <w:t>- **Remuneration Committee**: Oversees the bank's compensation policies and practices, ensuring that they are aligned with the long-term interests of shareholders and comply with regulatory requirements. It reviews the remuneration of the Management Board and senior executives.</w:t>
        <w:br/>
        <w:br/>
        <w:t>- **Nomination Committee**: Responsible for identifying and recommending candidates for election to the Supervisory Board. It ensures that the board has the right mix of skills, experience, and diversity to effectively oversee the bank's operations.</w:t>
        <w:br/>
        <w:br/>
        <w:t>In addition to these committees, the Supervisory Board conducts an annual evaluation of its performance and that of its committees. This self-assessment process helps identify areas for improvement and ensures that the board remains effective and responsive to the bank's needs.</w:t>
        <w:br/>
        <w:br/>
        <w:t>Deutsche Bank also places a strong emphasis on corporate social responsibility and sustainability. The bank's governance framework incorporates environmental, social, and governance (ESG) considerations into its decision-making processes. This commitment is reflected in the establishment of a dedicated ESG Advisory Board, which provides guidance on sustainability issues and helps integrate ESG factors into the bank's strategy and operations.</w:t>
        <w:br/>
        <w:br/>
        <w:t>The bank's governance practices are further supported by a comprehensive set of policies and procedures, including codes of conduct, conflict of interest guidelines, and whistleblower protection mechanisms. These policies promote ethical behavior and ensure that employees at all levels adhere to the highest standards of integrity and professionalism.</w:t>
        <w:br/>
        <w:br/>
        <w:t>Shareholder engagement is another critical component of Deutsche Bank's corporate governance structure. The bank actively engages with its shareholders through regular communications, investor meetings, and the annual general meeting. Shareholders have the opportunity to vote on key issues, such as the election of Supervisory Board members and the approval of financial statements.</w:t>
        <w:br/>
        <w:br/>
        <w:t>Overall, Deutsche Bank's corporate governance structure is designed to foster a culture of accountability, transparency, and ethical conduct. By maintaining a clear separation of management and oversight functions, the bank ensures that it operates in the best interests of its stakeholders and is well-positioned to navigate the challenges of the global financial landscape.</w:t>
      </w:r>
    </w:p>
    <w:p>
      <w:pPr>
        <w:pStyle w:val="Heading2"/>
      </w:pPr>
      <w:r>
        <w:t>13.3 Risk and compliance governance</w:t>
      </w:r>
    </w:p>
    <w:p>
      <w:pPr/>
      <w:r>
        <w:t>Deutsche Bank's risk and compliance governance framework is structured to ensure robust oversight and management of risks across all levels of the organization. This framework is built on the foundational principles of transparency, accountability, and integrity, which are critical to maintaining trust with stakeholders and ensuring regulatory compliance.</w:t>
        <w:br/>
        <w:br/>
        <w:t>At the core of Deutsche Bank's risk and compliance governance is the Board of Directors, which holds ultimate responsibility for risk management and compliance oversight. The Board is supported by several committees, including the Risk Committee and the Audit Committee, which provide specialized oversight and guidance on risk-related matters. The Risk Committee is tasked with overseeing the bank's risk appetite, risk management strategies, and the effectiveness of the risk management framework. It ensures that the bank's risk profile is aligned with its strategic objectives and regulatory requirements. The Audit Committee, on the other hand, focuses on the integrity of financial reporting, the effectiveness of internal controls, and the compliance with legal and regulatory obligations.</w:t>
        <w:br/>
        <w:br/>
        <w:t>Deutsche Bank's risk management framework is designed to identify, assess, manage, and mitigate risks across its global operations. This framework is underpinned by a comprehensive risk taxonomy that categorizes risks into several key types, including credit risk, market risk, operational risk, liquidity risk, and compliance risk. Each risk type is managed by dedicated teams with specialized expertise and is subject to regular review and assessment to ensure that emerging risks are promptly identified and addressed.</w:t>
        <w:br/>
        <w:br/>
        <w:t>The bank employs a 'three lines of defense' model to manage risk and compliance. The first line of defense comprises the business units, which are responsible for managing risks within their operations. They are tasked with implementing risk management policies and procedures, conducting risk assessments, and ensuring compliance with regulatory requirements. The second line of defense is the Risk Management and Compliance functions, which provide oversight and guidance to the business units. They are responsible for developing risk management policies, monitoring risk exposures, and conducting independent reviews of the effectiveness of risk management practices. The third line of defense is the Internal Audit function, which provides independent assurance on the effectiveness of the risk management and compliance framework.</w:t>
        <w:br/>
        <w:br/>
        <w:t>Deutsche Bank's compliance function plays a critical role in ensuring adherence to regulatory requirements and internal policies. It is responsible for developing and implementing compliance programs, conducting compliance training, and monitoring compliance with laws and regulations. The compliance function also works closely with regulators to ensure that the bank's operations are in line with regulatory expectations and to address any compliance issues that may arise.</w:t>
        <w:br/>
        <w:br/>
        <w:t>In addition to the formal governance structures, Deutsche Bank fosters a strong risk culture across the organization. This culture emphasizes the importance of risk awareness, ethical behavior, and accountability at all levels of the bank. Employees are encouraged to speak up about potential risks and compliance issues, and the bank has established mechanisms for reporting and addressing such concerns. Regular training and communication initiatives are conducted to reinforce the importance of risk management and compliance and to ensure that employees are equipped with the knowledge and tools needed to manage risks effectively.</w:t>
        <w:br/>
        <w:br/>
        <w:t>The bank's risk and compliance governance framework is subject to continuous improvement to adapt to the evolving regulatory landscape and emerging risks. Deutsche Bank invests in technology and data analytics to enhance its risk management capabilities and to provide timely and accurate risk information to decision-makers. The bank also engages in scenario analysis and stress testing to assess the potential impact of adverse events on its risk profile and to develop contingency plans to mitigate such impacts.</w:t>
        <w:br/>
        <w:br/>
        <w:t>Overall, Deutsche Bank's risk and compliance governance framework is designed to ensure that risks are managed in a proactive and effective manner, supporting the bank's strategic objectives and safeguarding the interests of its stakeholders. The framework is aligned with international best practices and regulatory standards, and it is regularly reviewed and updated to ensure its continued effectiveness in a dynamic and complex operating environment.</w:t>
      </w:r>
    </w:p>
    <w:p>
      <w:pPr>
        <w:pStyle w:val="Heading2"/>
      </w:pPr>
      <w:r>
        <w:t>13.4 Technology and data governance</w:t>
      </w:r>
    </w:p>
    <w:p>
      <w:pPr/>
      <w:r>
        <w:t>Deutsche Bank's technology and data governance framework is a critical component of its overall corporate governance structure, designed to ensure that the bank's technology and data assets are managed effectively, securely, and in alignment with strategic objectives. This framework is essential for supporting the bank's digital transformation initiatives, enhancing operational efficiency, and maintaining regulatory compliance.</w:t>
        <w:br/>
        <w:br/>
        <w:t>At the core of Deutsche Bank's technology and data governance is the Technology and Data Committee (TDC), which operates under the oversight of the Board of Directors. The TDC is responsible for setting strategic priorities for technology and data management, ensuring alignment with business goals, and overseeing the implementation of key technology initiatives. The committee comprises senior executives from various business units, including the Chief Information Officer (CIO), Chief Data Officer (CDO), and Chief Technology Officer (CTO), ensuring a holistic approach to governance.</w:t>
        <w:br/>
        <w:br/>
        <w:t>The governance framework is structured around several key pillars:</w:t>
        <w:br/>
        <w:br/>
        <w:t>1. **Strategic Alignment and Oversight**: The TDC ensures that technology and data strategies are aligned with the bank's overall business strategy. This includes prioritizing investments in technology that support business growth, enhance customer experience, and improve operational resilience. The committee regularly reviews technology and data initiatives to ensure they deliver value and are executed within budget and timeline constraints.</w:t>
        <w:br/>
        <w:br/>
        <w:t>2. **Risk Management and Compliance**: Technology and data governance at Deutsche Bank incorporates robust risk management practices to identify, assess, and mitigate technology-related risks. This includes cybersecurity threats, data privacy issues, and operational risks associated with technology failures. The bank adheres to industry standards and regulatory requirements, such as the General Data Protection Regulation (GDPR) and the European Banking Authority (EBA) guidelines, to ensure compliance and protect stakeholder interests.</w:t>
        <w:br/>
        <w:br/>
        <w:t>3. **Data Quality and Management**: High-quality data is essential for effective decision-making and regulatory reporting. Deutsche Bank's data governance framework emphasizes data quality management, including data accuracy, consistency, and completeness. The CDO leads initiatives to establish data standards, implement data quality controls, and promote a data-driven culture across the organization. Regular audits and assessments are conducted to ensure adherence to data governance policies.</w:t>
        <w:br/>
        <w:br/>
        <w:t>4. **Technology Innovation and Adoption**: The bank fosters a culture of innovation by encouraging the adoption of emerging technologies such as artificial intelligence (AI), machine learning (ML), and blockchain. The governance framework supports experimentation and pilot projects, enabling the bank to explore new technologies while managing associated risks. The TDC evaluates the potential impact of these technologies on the bank's operations and customer offerings, ensuring that innovation aligns with strategic objectives.</w:t>
        <w:br/>
        <w:br/>
        <w:t>5. **Vendor and Third-Party Management**: As part of its technology and data governance, Deutsche Bank manages relationships with vendors and third-party service providers to ensure they meet the bank's standards for security, compliance, and performance. The governance framework includes rigorous due diligence processes, contract management, and ongoing monitoring to mitigate risks associated with outsourcing and third-party dependencies.</w:t>
        <w:br/>
        <w:br/>
        <w:t>6. **Performance Measurement and Reporting**: The effectiveness of technology and data governance is measured through key performance indicators (KPIs) and regular reporting to the Board of Directors. These metrics cover areas such as technology uptime, incident response times, data quality improvements, and project delivery success rates. Transparent reporting ensures accountability and facilitates informed decision-making at the highest levels of the organization.</w:t>
        <w:br/>
        <w:br/>
        <w:t>7. **Continuous Improvement and Learning**: Deutsche Bank is committed to continuous improvement in its technology and data governance practices. This involves staying abreast of industry trends, learning from past experiences, and incorporating feedback from stakeholders. The bank invests in training and development programs to enhance the skills of its technology and data professionals, ensuring they are equipped to meet evolving challenges.</w:t>
        <w:br/>
        <w:br/>
        <w:t>In conclusion, Deutsche Bank's technology and data governance framework is a comprehensive system designed to manage the complexities of modern banking technology and data environments. By focusing on strategic alignment, risk management, data quality, innovation, vendor management, performance measurement, and continuous improvement, the bank ensures that its technology and data assets are leveraged effectively to drive business success and maintain stakeholder trust.</w:t>
      </w:r>
    </w:p>
    <w:p>
      <w:pPr>
        <w:pStyle w:val="Heading2"/>
      </w:pPr>
      <w:r>
        <w:t>13.5 ESG and ethical governance</w:t>
      </w:r>
    </w:p>
    <w:p>
      <w:pPr/>
      <w:r>
        <w:t xml:space="preserve">Deutsche Bank's approach to Environmental, Social, and Governance (ESG) and ethical governance is a cornerstone of its strategic framework, reflecting a commitment to sustainable and responsible banking. This commitment is driven by the recognition that ESG factors are critical to the bank's long-term success and resilience, influencing risk management, regulatory compliance, and stakeholder trust. </w:t>
        <w:br/>
        <w:br/>
        <w:t>The bank's ESG strategy is underpinned by a comprehensive governance structure that integrates ESG considerations into decision-making processes at all levels. The Supervisory Board, through its Integrity Committee, oversees the bank's ESG policies and practices, ensuring alignment with international standards and stakeholder expectations. This committee is responsible for monitoring the bank's adherence to ethical conduct and sustainability principles, providing strategic guidance on ESG matters, and reviewing progress against ESG targets.</w:t>
        <w:br/>
        <w:br/>
        <w:t>At the executive level, the Group Sustainability Committee, chaired by the Chief Executive Officer, is tasked with the implementation of the bank's ESG strategy. This committee comprises senior executives from key business units and functions, ensuring a holistic approach to ESG integration across the organization. The committee meets regularly to review ESG performance, assess emerging risks and opportunities, and drive initiatives that enhance the bank's sustainability profile.</w:t>
        <w:br/>
        <w:br/>
        <w:t>Deutsche Bank's ESG framework is structured around key pillars: environmental sustainability, social responsibility, and governance excellence. Each pillar is supported by specific policies, targets, and initiatives designed to promote sustainable business practices and ethical conduct.</w:t>
        <w:br/>
        <w:br/>
        <w:t>**Environmental Sustainability:**</w:t>
        <w:br/>
        <w:t>- **Climate Action:** Deutsche Bank is committed to aligning its operations and financing activities with the goals of the Paris Agreement. This includes setting science-based targets to reduce greenhouse gas emissions, increasing financing for renewable energy projects, and supporting clients in their transition to a low-carbon economy.</w:t>
        <w:br/>
        <w:t>- **Resource Efficiency:** The bank aims to minimize its environmental footprint by enhancing energy efficiency, reducing waste, and promoting sustainable sourcing practices. Initiatives such as green building certifications and sustainable procurement policies are integral to achieving these objectives.</w:t>
        <w:br/>
        <w:t>- **Biodiversity and Ecosystem Protection:** Recognizing the importance of biodiversity, Deutsche Bank supports projects that conserve natural habitats and promote sustainable land use. The bank also engages in partnerships with environmental organizations to advance conservation efforts.</w:t>
        <w:br/>
        <w:br/>
        <w:t>**Social Responsibility:**</w:t>
        <w:br/>
        <w:t>- **Diversity and Inclusion:** Deutsche Bank is committed to fostering an inclusive workplace that values diversity in all its forms. The bank has set ambitious targets to increase the representation of women and underrepresented groups in leadership positions and has implemented programs to support employee development and well-being.</w:t>
        <w:br/>
        <w:t>- **Community Engagement:** Through its corporate social responsibility initiatives, Deutsche Bank invests in community development projects that address social challenges such as education, health, and economic empowerment. The bank collaborates with non-profit organizations and local communities to drive positive social impact.</w:t>
        <w:br/>
        <w:t>- **Human Rights:** Upholding human rights is a fundamental aspect of Deutsche Bank's ESG strategy. The bank has established policies to prevent human rights abuses in its operations and supply chain, and actively engages with stakeholders to promote human rights standards.</w:t>
        <w:br/>
        <w:br/>
        <w:t>**Governance Excellence:**</w:t>
        <w:br/>
        <w:t>- **Ethical Conduct:** Deutsche Bank is committed to maintaining the highest standards of ethical conduct. The bank's Code of Conduct outlines expectations for employee behavior, emphasizing integrity, transparency, and accountability. Regular training and awareness programs reinforce these principles across the organization.</w:t>
        <w:br/>
        <w:t>- **Risk Management:** ESG risks are integrated into the bank's risk management framework, enabling the identification, assessment, and mitigation of ESG-related risks. This includes climate risk assessments, due diligence processes, and monitoring of ESG performance indicators.</w:t>
        <w:br/>
        <w:t>- **Transparency and Reporting:** Deutsche Bank is dedicated to transparent communication with stakeholders regarding its ESG performance. The bank publishes an annual sustainability report that details its ESG initiatives, progress against targets, and future commitments. This report is aligned with global reporting standards such as the Global Reporting Initiative (GRI) and the Task Force on Climate-related Financial Disclosures (TCFD).</w:t>
        <w:br/>
        <w:br/>
        <w:t>To ensure continuous improvement, Deutsche Bank regularly reviews its ESG policies and practices, benchmarking against industry best practices and stakeholder expectations. The bank engages with a wide range of stakeholders, including investors, regulators, non-governmental organizations, and clients, to gather feedback and enhance its ESG strategy.</w:t>
        <w:br/>
        <w:br/>
        <w:t>In conclusion, Deutsche Bank's ESG and ethical governance framework is designed to create long-term value for stakeholders while contributing to a sustainable and equitable future. By embedding ESG considerations into its core business activities, the bank aims to mitigate risks, seize opportunities, and build a resilient organization that thrives in a rapidly changing world.</w:t>
      </w:r>
    </w:p>
    <w:p>
      <w:pPr>
        <w:pStyle w:val="Heading2"/>
      </w:pPr>
      <w:r>
        <w:t>13.6 Reporting and oversight</w:t>
      </w:r>
    </w:p>
    <w:p>
      <w:pPr/>
      <w:r>
        <w:t>Deutsche Bank's reporting and oversight framework is a cornerstone of its corporate governance structure, designed to ensure transparency, accountability, and compliance with both internal policies and external regulatory requirements. This framework is integral to maintaining stakeholder trust and supporting the bank's strategic objectives.</w:t>
        <w:br/>
        <w:br/>
        <w:t>The governance structure is anchored by the Management Board, which is responsible for the overall management and strategic direction of the bank. This board is complemented by the Supervisory Board, which oversees the Management Board's activities, ensuring that the bank operates in a manner consistent with shareholder interests and regulatory expectations. The Supervisory Board is composed of representatives from various stakeholder groups, including shareholders and employees, providing a balanced perspective on governance matters.</w:t>
        <w:br/>
        <w:br/>
        <w:t>**Key Components of Reporting and Oversight:**</w:t>
        <w:br/>
        <w:br/>
        <w:t>1. **Management Board Reporting:**</w:t>
        <w:br/>
        <w:t xml:space="preserve">   - The Management Board is required to provide regular updates to the Supervisory Board on key operational, financial, and strategic issues.</w:t>
        <w:br/>
        <w:t xml:space="preserve">   - These reports include detailed analyses of the bank's performance, risk management practices, and compliance with regulatory requirements.</w:t>
        <w:br/>
        <w:t xml:space="preserve">   - The board also reviews and approves significant business decisions, such as mergers and acquisitions, capital investments, and strategic partnerships.</w:t>
        <w:br/>
        <w:br/>
        <w:t>2. **Supervisory Board Oversight:**</w:t>
        <w:br/>
        <w:t xml:space="preserve">   - The Supervisory Board conducts regular meetings to review the Management Board's reports and assess the bank's overall performance.</w:t>
        <w:br/>
        <w:t xml:space="preserve">   - It has established several committees to focus on specific areas of oversight, including the Audit Committee, Risk Committee, and Nomination Committee.</w:t>
        <w:br/>
        <w:t xml:space="preserve">   - These committees are tasked with providing in-depth analysis and recommendations on issues such as financial reporting, risk management, and executive appointments.</w:t>
        <w:br/>
        <w:br/>
        <w:t>3. **Audit and Compliance Functions:**</w:t>
        <w:br/>
        <w:t xml:space="preserve">   - Deutsche Bank has a robust internal audit function that operates independently from management, reporting directly to the Audit Committee.</w:t>
        <w:br/>
        <w:t xml:space="preserve">   - The internal audit team conducts regular audits of the bank's operations, financial statements, and compliance with regulatory requirements.</w:t>
        <w:br/>
        <w:t xml:space="preserve">   - The bank also has a dedicated compliance function responsible for ensuring adherence to legal and regulatory standards, as well as internal policies.</w:t>
        <w:br/>
        <w:br/>
        <w:t>4. **Risk Management Framework:**</w:t>
        <w:br/>
        <w:t xml:space="preserve">   - The Risk Committee of the Supervisory Board oversees the bank's risk management practices, ensuring that risks are identified, assessed, and managed effectively.</w:t>
        <w:br/>
        <w:t xml:space="preserve">   - The bank employs a comprehensive risk management framework that includes risk identification, measurement, monitoring, and reporting processes.</w:t>
        <w:br/>
        <w:t xml:space="preserve">   - Regular risk assessments are conducted to evaluate the bank's exposure to various risk factors, including credit, market, operational, and reputational risks.</w:t>
        <w:br/>
        <w:br/>
        <w:t>5. **External Reporting and Transparency:**</w:t>
        <w:br/>
        <w:t xml:space="preserve">   - Deutsche Bank is committed to providing transparent and timely information to its stakeholders, including shareholders, regulators, and the public.</w:t>
        <w:br/>
        <w:t xml:space="preserve">   - The bank publishes quarterly and annual financial statements, which are prepared in accordance with International Financial Reporting Standards (IFRS).</w:t>
        <w:br/>
        <w:t xml:space="preserve">   - These reports are supplemented by detailed disclosures on the bank's risk management practices, corporate governance, and sustainability initiatives.</w:t>
        <w:br/>
        <w:br/>
        <w:t>6. **Regulatory Engagement and Compliance:**</w:t>
        <w:br/>
        <w:t xml:space="preserve">   - Deutsche Bank maintains active engagement with regulatory authorities in the jurisdictions where it operates.</w:t>
        <w:br/>
        <w:t xml:space="preserve">   - The bank's compliance team works closely with regulators to ensure that the bank meets all applicable legal and regulatory requirements.</w:t>
        <w:br/>
        <w:t xml:space="preserve">   - Regular communications with regulators help the bank stay informed of emerging regulatory trends and adapt its practices accordingly.</w:t>
        <w:br/>
        <w:br/>
        <w:t>**Implications of Reporting and Oversight Framework:**</w:t>
        <w:br/>
        <w:br/>
        <w:t>- The comprehensive reporting and oversight framework enhances the bank's ability to manage risks effectively and make informed strategic decisions.</w:t>
        <w:br/>
        <w:t>- By maintaining transparency and accountability, the bank fosters trust among its stakeholders, which is crucial for its long-term success.</w:t>
        <w:br/>
        <w:t>- The involvement of diverse stakeholder groups in governance processes ensures that the bank's operations align with the interests of its shareholders, employees, and customers.</w:t>
        <w:br/>
        <w:t>- Ongoing engagement with regulatory authorities helps the bank navigate complex regulatory environments and mitigate compliance risks.</w:t>
        <w:br/>
        <w:t>- The robust internal audit and compliance functions provide an additional layer of assurance, reinforcing the bank's commitment to ethical and responsible business practices.</w:t>
        <w:br/>
        <w:br/>
        <w:t>In summary, Deutsche Bank's reporting and oversight framework is a critical component of its corporate governance, supporting the bank's strategic objectives and ensuring compliance with regulatory requirements. By fostering transparency, accountability, and stakeholder engagement, the bank is well-positioned to navigate the challenges of the global financial landscape and deliver sustainable value to its stakeholders.</w:t>
      </w:r>
    </w:p>
    <w:p/>
    <w:p>
      <w:pPr>
        <w:pStyle w:val="Heading1"/>
      </w:pPr>
      <w:r>
        <w:t>14. Organizational Structure Charts and Diagrams</w:t>
      </w:r>
    </w:p>
    <w:p>
      <w:pPr>
        <w:pStyle w:val="Heading2"/>
      </w:pPr>
      <w:r>
        <w:t>14.1 C-Suite and Direct Reports</w:t>
      </w:r>
    </w:p>
    <w:p>
      <w:pPr/>
      <w:r>
        <w:t>Deutsche Bank's organizational structure is designed to support its strategic priorities of growth, efficiency, and risk management. The C-Suite at Deutsche Bank is comprised of seasoned executives with diverse backgrounds, each bringing a wealth of experience to their respective roles. The following is a detailed overview of the C-Suite and their direct reports, highlighting the key responsibilities and strategic focuses of each role.</w:t>
        <w:br/>
        <w:br/>
        <w:t>1. **Christian Sewing - Chief Executive Officer (CEO)**</w:t>
        <w:br/>
        <w:t xml:space="preserve">   - **Background and Tenure**: Christian Sewing has been with Deutsche Bank since 1989, ascending through various roles across the bank's operations in Germany and abroad. He was appointed CEO in April 2018.</w:t>
        <w:br/>
        <w:t xml:space="preserve">   - **Key Responsibilities**: As CEO, Sewing is responsible for setting the strategic direction of the bank, overseeing its global operations, and ensuring the alignment of business activities with the bank's long-term goals. His focus is on driving profitability, enhancing operational efficiency, and strengthening the bank's compliance and risk management frameworks.</w:t>
        <w:br/>
        <w:t xml:space="preserve">   - **Direct Reports**:</w:t>
        <w:br/>
        <w:t xml:space="preserve">     - **Chief Financial Officer (CFO)**: Oversees financial planning, reporting, and investor relations, ensuring transparency and fiscal discipline.</w:t>
        <w:br/>
        <w:t xml:space="preserve">     - **Chief Risk Officer (CRO)**: Manages the bank's risk profile, including credit, market, and operational risks, to safeguard the bank's financial health.</w:t>
        <w:br/>
        <w:t xml:space="preserve">     - **Chief Operating Officer (COO)**: Responsible for optimizing the bank's operational processes and technology infrastructure to support business growth.</w:t>
        <w:br/>
        <w:br/>
        <w:t>2. **James von Moltke - Chief Financial Officer (CFO)**</w:t>
        <w:br/>
        <w:t xml:space="preserve">   - **Background and Tenure**: James von Moltke joined Deutsche Bank in 2017, bringing extensive experience from previous roles at Citigroup and Morgan Stanley.</w:t>
        <w:br/>
        <w:t xml:space="preserve">   - **Key Responsibilities**: Von Moltke is tasked with managing the bank's financial health, including budgeting, forecasting, and financial analysis. He plays a critical role in capital allocation and strategic investment decisions.</w:t>
        <w:br/>
        <w:t xml:space="preserve">   - **Direct Reports**:</w:t>
        <w:br/>
        <w:t xml:space="preserve">     - **Head of Investor Relations**: Manages communication with shareholders and analysts to maintain investor confidence.</w:t>
        <w:br/>
        <w:t xml:space="preserve">     - **Head of Financial Planning and Analysis**: Provides insights into financial performance to guide strategic decision-making.</w:t>
        <w:br/>
        <w:br/>
        <w:t>3. **Stuart Lewis - Chief Risk Officer (CRO)**</w:t>
        <w:br/>
        <w:t xml:space="preserve">   - **Background and Tenure**: Stuart Lewis has been with Deutsche Bank since 1996, serving in various risk management roles before becoming CRO in 2012.</w:t>
        <w:br/>
        <w:t xml:space="preserve">   - **Key Responsibilities**: Lewis oversees the bank's risk management framework, ensuring that risks are identified, assessed, and mitigated effectively. His focus is on maintaining a strong risk culture across the organization.</w:t>
        <w:br/>
        <w:t xml:space="preserve">   - **Direct Reports**:</w:t>
        <w:br/>
        <w:t xml:space="preserve">     - **Head of Credit Risk**: Manages credit risk exposures and develops strategies to mitigate potential losses.</w:t>
        <w:br/>
        <w:t xml:space="preserve">     - **Head of Market Risk**: Oversees market risk management, including trading and investment activities.</w:t>
        <w:br/>
        <w:br/>
        <w:t>4. **Bernd Leukert - Chief Technology, Data, and Innovation Officer (CTIO)**</w:t>
        <w:br/>
        <w:t xml:space="preserve">   - **Background and Tenure**: Bernd Leukert joined Deutsche Bank in 2019 from SAP, where he held various leadership roles.</w:t>
        <w:br/>
        <w:t xml:space="preserve">   - **Key Responsibilities**: Leukert is responsible for driving the bank's technology transformation, focusing on digital innovation, data management, and IT infrastructure.</w:t>
        <w:br/>
        <w:t xml:space="preserve">   - **Direct Reports**:</w:t>
        <w:br/>
        <w:t xml:space="preserve">     - **Head of IT Infrastructure**: Ensures the robustness and scalability of the bank's IT systems.</w:t>
        <w:br/>
        <w:t xml:space="preserve">     - **Head of Data Management**: Develops data governance frameworks to enhance data quality and accessibility.</w:t>
        <w:br/>
        <w:br/>
        <w:t>5. **Stefan Simon - Chief Administrative Officer (CAO)**</w:t>
        <w:br/>
        <w:t xml:space="preserve">   - **Background and Tenure**: Stefan Simon joined Deutsche Bank in 2019, previously serving as a senior advisor to the bank.</w:t>
        <w:br/>
        <w:t xml:space="preserve">   - **Key Responsibilities**: Simon oversees the bank's administrative functions, including legal, compliance, and regulatory affairs. His role is critical in ensuring adherence to regulatory requirements and enhancing the bank's governance structures.</w:t>
        <w:br/>
        <w:t xml:space="preserve">   - **Direct Reports**:</w:t>
        <w:br/>
        <w:t xml:space="preserve">     - **Head of Compliance**: Manages compliance programs to ensure adherence to laws and regulations.</w:t>
        <w:br/>
        <w:t xml:space="preserve">     - **Head of Legal Affairs**: Provides legal counsel and manages litigation risks.</w:t>
        <w:br/>
        <w:br/>
        <w:t>6. **Karl von Rohr - President and Chief Administrative Officer (CAO)**</w:t>
        <w:br/>
        <w:t xml:space="preserve">   - **Background and Tenure**: Karl von Rohr has been with Deutsche Bank since 1997, serving in various leadership roles before becoming President in 2018.</w:t>
        <w:br/>
        <w:t xml:space="preserve">   - **Key Responsibilities**: Von Rohr is responsible for overseeing the bank's global operations and administrative functions, ensuring operational excellence and regulatory compliance.</w:t>
        <w:br/>
        <w:t xml:space="preserve">   - **Direct Reports**:</w:t>
        <w:br/>
        <w:t xml:space="preserve">     - **Head of Human Resources**: Manages talent acquisition, development, and retention strategies.</w:t>
        <w:br/>
        <w:t xml:space="preserve">     - **Head of Corporate Services**: Oversees facilities management and corporate real estate.</w:t>
        <w:br/>
        <w:br/>
        <w:t>Overall, Deutsche Bank's C-Suite is structured to ensure strategic alignment across its global operations. Each executive plays a pivotal role in driving the bank's transformation agenda, focusing on enhancing financial performance, managing risks, and fostering innovation. This structure supports the bank's commitment to delivering value to shareholders while maintaining a strong compliance and governance framework.</w:t>
      </w:r>
    </w:p>
    <w:p>
      <w:pPr>
        <w:pStyle w:val="Heading2"/>
      </w:pPr>
      <w:r>
        <w:t>14.2 CIO Office</w:t>
      </w:r>
    </w:p>
    <w:p>
      <w:pPr>
        <w:pStyle w:val="Heading3"/>
      </w:pPr>
      <w:r>
        <w:t>Narrative</w:t>
      </w:r>
    </w:p>
    <w:p>
      <w:pPr/>
      <w:r>
        <w:t>The Chief Information Office (CIO) of Deutsche Bank plays a pivotal role in steering the bank's technological strategy, ensuring alignment with its overarching business objectives. The CIO Office is tasked with the development and implementation of the bank's IT strategy, managing technology investments, and overseeing the digital transformation initiatives that are crucial for maintaining a competitive edge in the financial services industry.</w:t>
        <w:br/>
        <w:br/>
        <w:t>The CIO Office is structured to support Deutsche Bank's diverse business lines, ensuring that technology solutions are tailored to the specific needs of each segment while maintaining a cohesive and integrated IT architecture across the organization. This involves a complex interplay of strategic planning, technology governance, and operational execution.</w:t>
        <w:br/>
        <w:br/>
        <w:t>Within the CIO Office, there are several key functions and roles that contribute to its mandate:</w:t>
        <w:br/>
        <w:br/>
        <w:t>- **Technology Strategy and Architecture**: This function is responsible for defining the long-term IT strategy and architecture that supports Deutsche Bank's business goals. It involves setting technology standards, ensuring architectural coherence, and evaluating emerging technologies for potential adoption.</w:t>
        <w:br/>
        <w:br/>
        <w:t>- **IT Governance and Risk Management**: This team ensures that all IT activities align with regulatory requirements and internal policies. They oversee IT risk management frameworks, conduct regular audits, and implement controls to mitigate technology-related risks.</w:t>
        <w:br/>
        <w:br/>
        <w:t>- **Infrastructure and Operations**: Responsible for managing the bank's IT infrastructure, this function ensures the reliability, performance, and scalability of Deutsche Bank's technology platforms. It includes data center management, network operations, and IT service management.</w:t>
        <w:br/>
        <w:br/>
        <w:t>- **Application Development and Maintenance**: This area focuses on the development and maintenance of software applications that support Deutsche Bank's operations. It involves collaboration with business units to deliver technology solutions that enhance efficiency and customer experience.</w:t>
        <w:br/>
        <w:br/>
        <w:t>- **Cybersecurity and Data Protection**: With the increasing threat of cyberattacks, this function is dedicated to safeguarding Deutsche Bank's digital assets. It involves implementing robust cybersecurity measures, monitoring for threats, and ensuring compliance with data protection regulations.</w:t>
        <w:br/>
        <w:br/>
        <w:t>- **Innovation and Emerging Technologies**: This team explores new technologies and innovative solutions that can drive business growth. They pilot initiatives in areas such as artificial intelligence, blockchain, and cloud computing to evaluate their potential impact on the bank's operations.</w:t>
        <w:br/>
        <w:br/>
        <w:t>The CIO Office is led by the Chief Information Officer, who reports directly to the CEO and is a member of the executive management team. The CIO is accountable for the overall technology strategy and its execution, ensuring that Deutsche Bank remains at the forefront of technological advancements in the banking sector.</w:t>
        <w:br/>
        <w:br/>
        <w:t>The CIO Office also collaborates closely with other departments, such as Risk, Compliance, and Business Units, to ensure that technology initiatives are aligned with the bank's risk appetite and business priorities. This cross-functional collaboration is essential for the successful delivery of technology projects and the realization of strategic objectives.</w:t>
        <w:br/>
        <w:br/>
        <w:t>In recent years, the CIO Office has spearheaded several key initiatives, including the migration to cloud-based platforms, the implementation of advanced analytics for risk management, and the development of digital banking solutions that enhance customer engagement. These initiatives are part of Deutsche Bank's broader digital transformation strategy, which aims to improve operational efficiency, reduce costs, and enhance the customer experience.</w:t>
        <w:br/>
        <w:br/>
        <w:t>The organizational structure of the CIO Office is designed to support agility and innovation, with a focus on empowering teams to experiment and iterate quickly. This is achieved through a combination of centralized governance and decentralized execution, allowing for flexibility in responding to changing business needs and technological advancements.</w:t>
        <w:br/>
        <w:br/>
        <w:t>Overall, the CIO Office is a critical enabler of Deutsche Bank's strategic vision, providing the technological foundation necessary to support growth, innovation, and resilience in an increasingly digital world.</w:t>
      </w:r>
    </w:p>
    <w:p>
      <w:pPr>
        <w:pStyle w:val="Heading3"/>
      </w:pPr>
      <w:r>
        <w:t>OrgChart</w:t>
      </w:r>
    </w:p>
    <w:p>
      <w:r>
        <w:rPr>
          <w:b/>
        </w:rPr>
        <w:t xml:space="preserve">CIO: </w:t>
      </w:r>
    </w:p>
    <w:p>
      <w:r>
        <w:rPr>
          <w:b/>
        </w:rPr>
        <w:t xml:space="preserve">Role: </w:t>
      </w:r>
    </w:p>
    <w:p>
      <w:pPr/>
      <w:r>
        <w:t>Chief Information Officer</w:t>
      </w:r>
    </w:p>
    <w:p>
      <w:r>
        <w:rPr>
          <w:b/>
        </w:rPr>
        <w:t xml:space="preserve">ReportsTo: </w:t>
      </w:r>
    </w:p>
    <w:p>
      <w:pPr/>
      <w:r>
        <w:t>CEO</w:t>
      </w:r>
    </w:p>
    <w:p>
      <w:r>
        <w:rPr>
          <w:b/>
        </w:rPr>
        <w:t xml:space="preserve">Responsibilities: </w:t>
      </w:r>
    </w:p>
    <w:p>
      <w:pPr/>
      <w:r>
        <w:t>Overall technology strategy and execution</w:t>
      </w:r>
    </w:p>
    <w:p>
      <w:r>
        <w:rPr>
          <w:b/>
        </w:rPr>
        <w:t xml:space="preserve">DirectReports: </w:t>
      </w:r>
    </w:p>
    <w:tbl>
      <w:tblPr>
        <w:tblStyle w:val="TableGrid"/>
        <w:tblW w:type="auto" w:w="0"/>
        <w:tblLook w:firstColumn="1" w:firstRow="1" w:lastColumn="0" w:lastRow="0" w:noHBand="0" w:noVBand="1" w:val="04A0"/>
      </w:tblPr>
      <w:tblGrid>
        <w:gridCol w:w="4320"/>
        <w:gridCol w:w="4320"/>
      </w:tblGrid>
      <w:tr>
        <w:tc>
          <w:tcPr>
            <w:tcW w:type="dxa" w:w="4320"/>
          </w:tcPr>
          <w:p>
            <w:r>
              <w:t>Title</w:t>
            </w:r>
          </w:p>
        </w:tc>
        <w:tc>
          <w:tcPr>
            <w:tcW w:type="dxa" w:w="4320"/>
          </w:tcPr>
          <w:p>
            <w:r>
              <w:t>Responsibilities</w:t>
            </w:r>
          </w:p>
        </w:tc>
      </w:tr>
      <w:tr>
        <w:tc>
          <w:tcPr>
            <w:tcW w:type="dxa" w:w="4320"/>
          </w:tcPr>
          <w:p>
            <w:r>
              <w:t>Head of Technology Strategy and Architecture</w:t>
            </w:r>
          </w:p>
        </w:tc>
        <w:tc>
          <w:tcPr>
            <w:tcW w:type="dxa" w:w="4320"/>
          </w:tcPr>
          <w:p>
            <w:r>
              <w:t>Defining long-term IT strategy and architecture</w:t>
            </w:r>
          </w:p>
        </w:tc>
      </w:tr>
      <w:tr>
        <w:tc>
          <w:tcPr>
            <w:tcW w:type="dxa" w:w="4320"/>
          </w:tcPr>
          <w:p>
            <w:r>
              <w:t>Head of IT Governance and Risk Management</w:t>
            </w:r>
          </w:p>
        </w:tc>
        <w:tc>
          <w:tcPr>
            <w:tcW w:type="dxa" w:w="4320"/>
          </w:tcPr>
          <w:p>
            <w:r>
              <w:t>Ensuring IT activities align with regulatory requirements</w:t>
            </w:r>
          </w:p>
        </w:tc>
      </w:tr>
      <w:tr>
        <w:tc>
          <w:tcPr>
            <w:tcW w:type="dxa" w:w="4320"/>
          </w:tcPr>
          <w:p>
            <w:r>
              <w:t>Head of Infrastructure and Operations</w:t>
            </w:r>
          </w:p>
        </w:tc>
        <w:tc>
          <w:tcPr>
            <w:tcW w:type="dxa" w:w="4320"/>
          </w:tcPr>
          <w:p>
            <w:r>
              <w:t>Managing IT infrastructure and ensuring platform reliability</w:t>
            </w:r>
          </w:p>
        </w:tc>
      </w:tr>
      <w:tr>
        <w:tc>
          <w:tcPr>
            <w:tcW w:type="dxa" w:w="4320"/>
          </w:tcPr>
          <w:p>
            <w:r>
              <w:t>Head of Application Development and Maintenance</w:t>
            </w:r>
          </w:p>
        </w:tc>
        <w:tc>
          <w:tcPr>
            <w:tcW w:type="dxa" w:w="4320"/>
          </w:tcPr>
          <w:p>
            <w:r>
              <w:t>Developing and maintaining software applications</w:t>
            </w:r>
          </w:p>
        </w:tc>
      </w:tr>
      <w:tr>
        <w:tc>
          <w:tcPr>
            <w:tcW w:type="dxa" w:w="4320"/>
          </w:tcPr>
          <w:p>
            <w:r>
              <w:t>Head of Cybersecurity and Data Protection</w:t>
            </w:r>
          </w:p>
        </w:tc>
        <w:tc>
          <w:tcPr>
            <w:tcW w:type="dxa" w:w="4320"/>
          </w:tcPr>
          <w:p>
            <w:r>
              <w:t>Safeguarding digital assets and ensuring data protection compliance</w:t>
            </w:r>
          </w:p>
        </w:tc>
      </w:tr>
      <w:tr>
        <w:tc>
          <w:tcPr>
            <w:tcW w:type="dxa" w:w="4320"/>
          </w:tcPr>
          <w:p>
            <w:r>
              <w:t>Head of Innovation and Emerging Technologies</w:t>
            </w:r>
          </w:p>
        </w:tc>
        <w:tc>
          <w:tcPr>
            <w:tcW w:type="dxa" w:w="4320"/>
          </w:tcPr>
          <w:p>
            <w:r>
              <w:t>Exploring new technologies and piloting innovative solutions</w:t>
            </w:r>
          </w:p>
        </w:tc>
      </w:tr>
    </w:tbl>
    <w:p/>
    <w:p>
      <w:pPr>
        <w:pStyle w:val="Heading2"/>
      </w:pPr>
      <w:r>
        <w:t>14.3 Chief Procurement Office</w:t>
      </w:r>
    </w:p>
    <w:p>
      <w:pPr/>
      <w:r>
        <w:t>The Chief Procurement Office (CPO) at Deutsche Bank plays a pivotal role in the strategic management and optimization of the bank's procurement processes. This office is responsible for overseeing the acquisition of goods and services that are essential for the bank's operations globally. The CPO is structured to ensure that procurement activities align with Deutsche Bank's overall strategic goals, focusing on cost efficiency, risk management, and supplier relationship management.</w:t>
        <w:br/>
        <w:br/>
        <w:t>The CPO is led by the Chief Procurement Officer, who reports directly to the Chief Operating Officer. The Chief Procurement Officer is tasked with setting the strategic direction for procurement activities, ensuring compliance with regulatory requirements, and driving initiatives that enhance procurement processes and supplier performance. The office is organized into several key functional areas, each with specific responsibilities and objectives.</w:t>
        <w:br/>
        <w:br/>
        <w:t>**1. Strategic Sourcing and Category Management**</w:t>
        <w:br/>
        <w:t>This function is responsible for developing and implementing sourcing strategies for various categories of spend, including IT, professional services, facilities management, and more. The team works closely with business units to understand their needs and ensure that procurement strategies align with business objectives. Key responsibilities include:</w:t>
        <w:br/>
        <w:br/>
        <w:t>- Conducting market analysis and benchmarking to identify cost-saving opportunities.</w:t>
        <w:br/>
        <w:t>- Developing category-specific sourcing strategies.</w:t>
        <w:br/>
        <w:t>- Negotiating contracts and managing supplier relationships.</w:t>
        <w:br/>
        <w:t>- Monitoring market trends to anticipate changes in supply and demand.</w:t>
        <w:br/>
        <w:br/>
        <w:t>**2. Supplier Risk and Performance Management**</w:t>
        <w:br/>
        <w:t>This team focuses on managing supplier risks and ensuring that suppliers meet Deutsche Bank's performance standards. The function is critical in mitigating risks associated with supplier failures and ensuring continuity of supply. Responsibilities include:</w:t>
        <w:br/>
        <w:br/>
        <w:t>- Conducting supplier risk assessments and due diligence.</w:t>
        <w:br/>
        <w:t>- Developing and implementing supplier performance metrics and KPIs.</w:t>
        <w:br/>
        <w:t>- Managing supplier audits and compliance checks.</w:t>
        <w:br/>
        <w:t>- Collaborating with suppliers to drive continuous improvement.</w:t>
        <w:br/>
        <w:br/>
        <w:t>**3. Procurement Operations and Systems**</w:t>
        <w:br/>
        <w:t>This area is responsible for the day-to-day operations of the procurement process, including the management of procurement systems and technologies. The team ensures that procurement processes are efficient and that systems support the bank's procurement needs. Key activities include:</w:t>
        <w:br/>
        <w:br/>
        <w:t>- Managing procurement platforms and technologies.</w:t>
        <w:br/>
        <w:t>- Overseeing the purchase-to-pay process.</w:t>
        <w:br/>
        <w:t>- Ensuring data integrity and accuracy in procurement systems.</w:t>
        <w:br/>
        <w:t>- Providing training and support to procurement users.</w:t>
        <w:br/>
        <w:br/>
        <w:t>**4. Policy and Compliance**</w:t>
        <w:br/>
        <w:t>The Policy and Compliance function ensures that all procurement activities adhere to Deutsche Bank's policies and regulatory requirements. This team is responsible for developing procurement policies, conducting compliance audits, and providing guidance on regulatory issues. Responsibilities include:</w:t>
        <w:br/>
        <w:br/>
        <w:t>- Developing and updating procurement policies and procedures.</w:t>
        <w:br/>
        <w:t>- Conducting regular compliance audits and reviews.</w:t>
        <w:br/>
        <w:t>- Providing training and guidance on compliance issues.</w:t>
        <w:br/>
        <w:t>- Liaising with regulatory bodies and ensuring adherence to regulations.</w:t>
        <w:br/>
        <w:br/>
        <w:t>**5. Innovation and Sustainability**</w:t>
        <w:br/>
        <w:t>This function focuses on driving innovation in procurement practices and promoting sustainable procurement initiatives. The team works to identify new technologies and approaches that can enhance procurement efficiency and sustainability. Key responsibilities include:</w:t>
        <w:br/>
        <w:br/>
        <w:t>- Identifying and implementing innovative procurement solutions.</w:t>
        <w:br/>
        <w:t>- Promoting sustainable procurement practices and initiatives.</w:t>
        <w:br/>
        <w:t>- Collaborating with suppliers to develop sustainable products and services.</w:t>
        <w:br/>
        <w:t>- Monitoring and reporting on sustainability metrics and goals.</w:t>
        <w:br/>
        <w:br/>
        <w:t>The Chief Procurement Office is integral to Deutsche Bank's efforts to optimize costs, manage risks, and drive innovation in procurement. By aligning procurement strategies with the bank's overarching goals, the CPO ensures that Deutsche Bank can effectively manage its supply chain and procurement activities in a rapidly changing global environment.</w:t>
      </w:r>
    </w:p>
    <w:p>
      <w:pPr>
        <w:pStyle w:val="Heading2"/>
      </w:pPr>
      <w:r>
        <w:t>14.4 Data Processing Organization</w:t>
      </w:r>
    </w:p>
    <w:p>
      <w:pPr>
        <w:pStyle w:val="Heading3"/>
      </w:pPr>
      <w:r>
        <w:t>Narrative</w:t>
      </w:r>
    </w:p>
    <w:p>
      <w:pPr/>
      <w:r>
        <w:t>Deutsche Bank's Data Processing Organization is a critical component of its broader technology and operations framework. This organization is structured to efficiently manage the bank's vast data assets while ensuring compliance with regulatory requirements and facilitating strategic business insights. The organization is divided into several key segments, each responsible for distinct aspects of data management and processing.</w:t>
        <w:br/>
        <w:br/>
        <w:t>At the top level, the Chief Data Officer (CDO) oversees the entire data processing function. The CDO is responsible for setting the strategic direction for data management, ensuring data governance, and aligning data initiatives with the bank's overall business strategy. The CDO reports directly to the Chief Operating Officer (COO), reflecting the critical importance of data in the bank's operations.</w:t>
        <w:br/>
        <w:br/>
        <w:t>Under the CDO, the Data Processing Organization is divided into three primary divisions: Data Governance and Quality, Data Architecture and Engineering, and Data Analytics and Insights.</w:t>
        <w:br/>
        <w:br/>
        <w:t>1. **Data Governance and Quality**: This division is tasked with establishing and maintaining data standards and policies across the bank. It ensures that data is accurate, consistent, and secure. Key responsibilities include:</w:t>
        <w:br/>
        <w:t xml:space="preserve">   - Developing data governance frameworks and policies.</w:t>
        <w:br/>
        <w:t xml:space="preserve">   - Implementing data quality management practices.</w:t>
        <w:br/>
        <w:t xml:space="preserve">   - Monitoring compliance with data regulations such as GDPR.</w:t>
        <w:br/>
        <w:t xml:space="preserve">   - Conducting regular data audits and assessments.</w:t>
        <w:br/>
        <w:br/>
        <w:t>2. **Data Architecture and Engineering**: This division focuses on the technical aspects of data management, including the design and implementation of data systems and infrastructure. Responsibilities include:</w:t>
        <w:br/>
        <w:t xml:space="preserve">   - Designing scalable data architectures to support business needs.</w:t>
        <w:br/>
        <w:t xml:space="preserve">   - Developing and maintaining data pipelines and ETL processes.</w:t>
        <w:br/>
        <w:t xml:space="preserve">   - Ensuring data security and integrity through robust engineering practices.</w:t>
        <w:br/>
        <w:t xml:space="preserve">   - Collaborating with IT to integrate data systems with other technology platforms.</w:t>
        <w:br/>
        <w:br/>
        <w:t>3. **Data Analytics and Insights**: This division is responsible for leveraging data to generate actionable insights that drive business decisions. It employs advanced analytics and machine learning techniques to interpret data trends and patterns. Key responsibilities include:</w:t>
        <w:br/>
        <w:t xml:space="preserve">   - Developing predictive models to support risk management and business strategy.</w:t>
        <w:br/>
        <w:t xml:space="preserve">   - Conducting data analysis to identify market opportunities and customer trends.</w:t>
        <w:br/>
        <w:t xml:space="preserve">   - Creating dashboards and visualizations for executive reporting.</w:t>
        <w:br/>
        <w:t xml:space="preserve">   - Collaborating with business units to tailor analytics solutions to specific needs.</w:t>
        <w:br/>
        <w:br/>
        <w:t>Each division is led by a senior executive who reports to the CDO, ensuring alignment with the bank's strategic objectives. The Data Governance and Quality division is led by the Head of Data Governance, who is responsible for overseeing data policy development and compliance. The Data Architecture and Engineering division is headed by the Chief Data Architect, who focuses on the technical infrastructure and data systems. The Data Analytics and Insights division is led by the Head of Data Analytics, who drives the bank's data-driven decision-making processes.</w:t>
        <w:br/>
        <w:br/>
        <w:t>The Data Processing Organization also includes several cross-functional teams that support its operations. These teams include:</w:t>
        <w:br/>
        <w:t>- **Data Privacy Team**: Works closely with the Data Governance division to ensure compliance with data privacy regulations and to protect customer data.</w:t>
        <w:br/>
        <w:t>- **Data Security Team**: Collaborates with the Data Architecture and Engineering division to implement security measures and protect data from breaches and unauthorized access.</w:t>
        <w:br/>
        <w:t>- **Data Innovation Lab**: A dedicated team within the Data Analytics division that explores new technologies and methodologies to enhance data processing capabilities.</w:t>
        <w:br/>
        <w:br/>
        <w:t>The organization employs a range of technologies and platforms to support its operations. These include cloud-based data storage solutions, big data analytics platforms, and advanced machine learning tools. The adoption of these technologies is guided by a strategic roadmap that prioritizes scalability, security, and innovation.</w:t>
        <w:br/>
        <w:br/>
        <w:t>The Data Processing Organization plays a vital role in Deutsche Bank's digital transformation efforts. By enhancing data management capabilities, the organization supports the bank's goals of improving operational efficiency, enhancing customer experience, and driving business growth. The organization is committed to fostering a culture of data-driven decision-making, where insights derived from data are used to inform strategy and operations across the bank.</w:t>
      </w:r>
    </w:p>
    <w:p>
      <w:pPr>
        <w:pStyle w:val="Heading3"/>
      </w:pPr>
      <w:r>
        <w:t>OrgChart</w:t>
      </w:r>
    </w:p>
    <w:p>
      <w:r>
        <w:rPr>
          <w:b/>
        </w:rPr>
        <w:t xml:space="preserve">ChiefDataOfficer: </w:t>
      </w:r>
    </w:p>
    <w:p>
      <w:r>
        <w:rPr>
          <w:b/>
        </w:rPr>
        <w:t xml:space="preserve">RoleDescription: </w:t>
      </w:r>
    </w:p>
    <w:p>
      <w:pPr/>
      <w:r>
        <w:t>Oversees the entire data processing function, sets strategic direction, ensures data governance.</w:t>
      </w:r>
    </w:p>
    <w:p>
      <w:r>
        <w:rPr>
          <w:b/>
        </w:rPr>
        <w:t xml:space="preserve">ReportsTo: </w:t>
      </w:r>
    </w:p>
    <w:p>
      <w:pPr/>
      <w:r>
        <w:t>Chief Operating Officer</w:t>
      </w:r>
    </w:p>
    <w:p>
      <w:r>
        <w:rPr>
          <w:b/>
        </w:rPr>
        <w:t xml:space="preserve">Divisions: </w:t>
      </w:r>
    </w:p>
    <w:tbl>
      <w:tblPr>
        <w:tblStyle w:val="TableGrid"/>
        <w:tblW w:type="auto" w:w="0"/>
        <w:tblLook w:firstColumn="1" w:firstRow="1" w:lastColumn="0" w:lastRow="0" w:noHBand="0" w:noVBand="1" w:val="04A0"/>
      </w:tblPr>
      <w:tblGrid>
        <w:gridCol w:w="2880"/>
        <w:gridCol w:w="2880"/>
        <w:gridCol w:w="2880"/>
      </w:tblGrid>
      <w:tr>
        <w:tc>
          <w:tcPr>
            <w:tcW w:type="dxa" w:w="2880"/>
          </w:tcPr>
          <w:p>
            <w:r>
              <w:t>Name</w:t>
            </w:r>
          </w:p>
        </w:tc>
        <w:tc>
          <w:tcPr>
            <w:tcW w:type="dxa" w:w="2880"/>
          </w:tcPr>
          <w:p>
            <w:r>
              <w:t>Head</w:t>
            </w:r>
          </w:p>
        </w:tc>
        <w:tc>
          <w:tcPr>
            <w:tcW w:type="dxa" w:w="2880"/>
          </w:tcPr>
          <w:p>
            <w:r>
              <w:t>Responsibilities</w:t>
            </w:r>
          </w:p>
        </w:tc>
      </w:tr>
      <w:tr>
        <w:tc>
          <w:tcPr>
            <w:tcW w:type="dxa" w:w="2880"/>
          </w:tcPr>
          <w:p>
            <w:r>
              <w:t>Data Governance and Quality</w:t>
            </w:r>
          </w:p>
        </w:tc>
        <w:tc>
          <w:tcPr>
            <w:tcW w:type="dxa" w:w="2880"/>
          </w:tcPr>
          <w:p>
            <w:r>
              <w:t>Head of Data Governance</w:t>
            </w:r>
          </w:p>
        </w:tc>
        <w:tc>
          <w:tcPr>
            <w:tcW w:type="dxa" w:w="2880"/>
          </w:tcPr>
          <w:p>
            <w:r>
              <w:t>['Developing data governance frameworks and policies', 'Implementing data quality management practices', 'Monitoring compliance with data regulations', 'Conducting regular data audits']</w:t>
            </w:r>
          </w:p>
        </w:tc>
      </w:tr>
      <w:tr>
        <w:tc>
          <w:tcPr>
            <w:tcW w:type="dxa" w:w="2880"/>
          </w:tcPr>
          <w:p>
            <w:r>
              <w:t>Data Architecture and Engineering</w:t>
            </w:r>
          </w:p>
        </w:tc>
        <w:tc>
          <w:tcPr>
            <w:tcW w:type="dxa" w:w="2880"/>
          </w:tcPr>
          <w:p>
            <w:r>
              <w:t>Chief Data Architect</w:t>
            </w:r>
          </w:p>
        </w:tc>
        <w:tc>
          <w:tcPr>
            <w:tcW w:type="dxa" w:w="2880"/>
          </w:tcPr>
          <w:p>
            <w:r>
              <w:t>['Designing scalable data architectures', 'Developing and maintaining data pipelines', 'Ensuring data security and integrity', 'Integrating data systems with technology platforms']</w:t>
            </w:r>
          </w:p>
        </w:tc>
      </w:tr>
      <w:tr>
        <w:tc>
          <w:tcPr>
            <w:tcW w:type="dxa" w:w="2880"/>
          </w:tcPr>
          <w:p>
            <w:r>
              <w:t>Data Analytics and Insights</w:t>
            </w:r>
          </w:p>
        </w:tc>
        <w:tc>
          <w:tcPr>
            <w:tcW w:type="dxa" w:w="2880"/>
          </w:tcPr>
          <w:p>
            <w:r>
              <w:t>Head of Data Analytics</w:t>
            </w:r>
          </w:p>
        </w:tc>
        <w:tc>
          <w:tcPr>
            <w:tcW w:type="dxa" w:w="2880"/>
          </w:tcPr>
          <w:p>
            <w:r>
              <w:t>['Developing predictive models', 'Conducting data analysis', 'Creating dashboards for reporting', 'Collaborating with business units']</w:t>
            </w:r>
          </w:p>
        </w:tc>
      </w:tr>
    </w:tbl>
    <w:p/>
    <w:p>
      <w:pPr>
        <w:pStyle w:val="Heading2"/>
      </w:pPr>
      <w:r>
        <w:t>14.5 Centralized Mainframe Operations</w:t>
      </w:r>
    </w:p>
    <w:p>
      <w:pPr/>
      <w:r>
        <w:t>Deutsche Bank's centralized mainframe operations are a critical component of its global technology infrastructure, serving as the backbone for the bank's transaction processing, data management, and core banking applications. The mainframe environment is designed to handle high-volume, high-speed transactions with a focus on reliability, security, and scalability, ensuring that the bank can meet the demands of its diverse client base across retail, corporate, and investment banking sectors.</w:t>
        <w:br/>
        <w:br/>
        <w:t>**Current State Overview**</w:t>
        <w:br/>
        <w:br/>
        <w:t>The centralized mainframe operations are housed within Deutsche Bank's global data centers, strategically located to optimize latency and ensure business continuity. These facilities are equipped with state-of-the-art technology to support the bank's extensive range of financial services. The mainframe systems are primarily based on IBM's zSeries architecture, which offers robust performance capabilities and supports a variety of legacy and modern applications critical to the bank's operations.</w:t>
        <w:br/>
        <w:br/>
        <w:t>Key features of the current mainframe operations include:</w:t>
        <w:br/>
        <w:br/>
        <w:t>- **High Availability and Resilience**: The mainframe environment is configured for high availability, with redundant systems and failover capabilities to minimize downtime. This is crucial for maintaining uninterrupted service delivery, especially for time-sensitive transactions in global markets.</w:t>
        <w:br/>
        <w:t>- **Security and Compliance**: Given the sensitive nature of financial data, the mainframe operations are subject to stringent security protocols and regular audits to comply with international regulatory standards. This includes encryption, access controls, and real-time monitoring to detect and mitigate potential threats.</w:t>
        <w:br/>
        <w:t>- **Scalability and Performance**: The mainframe systems are designed to scale efficiently, accommodating growth in transaction volumes and data processing needs without compromising performance.</w:t>
        <w:br/>
        <w:t>- **Integration with Distributed Systems**: To support the bank's digital transformation initiatives, the mainframe operations are integrated with distributed systems and cloud platforms, enabling seamless data exchange and process automation across different technology environments.</w:t>
        <w:br/>
        <w:br/>
        <w:t>**Organizational Structure**</w:t>
        <w:br/>
        <w:br/>
        <w:t>The centralized mainframe operations are managed by a dedicated team within Deutsche Bank's Global Technology and Operations division. This team is responsible for overseeing the day-to-day management of the mainframe infrastructure, ensuring operational excellence and alignment with the bank's strategic objectives.</w:t>
        <w:br/>
        <w:br/>
        <w:t>The organizational structure includes:</w:t>
        <w:br/>
        <w:br/>
        <w:t>- **Head of Mainframe Operations**: This senior executive oversees the entire mainframe environment, setting strategic priorities and ensuring alignment with the bank's overall technology strategy. The role involves close collaboration with other technology leaders to integrate mainframe capabilities with broader IT initiatives.</w:t>
        <w:br/>
        <w:t>- **Infrastructure Management Team**: Responsible for the physical and virtual infrastructure supporting the mainframe operations, this team ensures optimal performance and reliability of hardware and software components.</w:t>
        <w:br/>
        <w:t>- **Security and Compliance Team**: Focused on maintaining the security posture of the mainframe environment, this team implements and monitors security controls, conducts regular audits, and ensures compliance with regulatory requirements.</w:t>
        <w:br/>
        <w:t>- **Application Support and Development Team**: This team provides support for the applications running on the mainframe, including troubleshooting, performance optimization, and development of new features to meet business needs.</w:t>
        <w:br/>
        <w:t>- **Disaster Recovery and Business Continuity Team**: Dedicated to ensuring the resilience of the mainframe operations, this team develops and tests disaster recovery plans, coordinates with other IT teams to ensure seamless recovery in the event of a disruption, and conducts regular drills to validate recovery procedures.</w:t>
        <w:br/>
        <w:br/>
        <w:t>**Future State and Strategic Initiatives**</w:t>
        <w:br/>
        <w:br/>
        <w:t>Deutsche Bank is committed to modernizing its mainframe operations as part of its broader digital transformation strategy. Key initiatives include:</w:t>
        <w:br/>
        <w:br/>
        <w:t>- **Cloud Integration**: Expanding the integration of mainframe systems with cloud-based services to enhance flexibility and enable rapid deployment of new applications and services.</w:t>
        <w:br/>
        <w:t>- **Automation and AI**: Leveraging automation and artificial intelligence to streamline mainframe operations, reduce manual intervention, and improve efficiency.</w:t>
        <w:br/>
        <w:t>- **Legacy System Modernization**: Gradually replacing or upgrading legacy applications to improve performance, reduce maintenance costs, and enhance compatibility with modern technology platforms.</w:t>
        <w:br/>
        <w:t>- **Enhanced Data Analytics**: Implementing advanced analytics capabilities to extract insights from mainframe data, supporting data-driven decision-making across the bank.</w:t>
        <w:br/>
        <w:br/>
        <w:t>**Challenges and Considerations**</w:t>
        <w:br/>
        <w:br/>
        <w:t>While the mainframe operations are a cornerstone of Deutsche Bank's technology infrastructure, they face several challenges:</w:t>
        <w:br/>
        <w:br/>
        <w:t>- **Talent Management**: Attracting and retaining skilled professionals with expertise in mainframe technology is increasingly difficult due to the aging workforce and competition from other sectors.</w:t>
        <w:br/>
        <w:t>- **Cost Management**: Balancing the high costs associated with mainframe operations with the need for innovation and investment in new technologies.</w:t>
        <w:br/>
        <w:t>- **Regulatory Compliance**: Navigating the complex regulatory landscape and ensuring compliance with evolving standards requires continuous attention and adaptation.</w:t>
        <w:br/>
        <w:br/>
        <w:t>**Conclusion**</w:t>
        <w:br/>
        <w:br/>
        <w:t>Deutsche Bank's centralized mainframe operations are integral to its ability to deliver reliable and secure financial services globally. By focusing on modernization, integration, and strategic investment in technology, the bank aims to enhance the efficiency and resilience of its mainframe operations, ensuring they continue to support the bank's growth and transformation objectives.</w:t>
      </w:r>
    </w:p>
    <w:p>
      <w:pPr>
        <w:pStyle w:val="Heading2"/>
      </w:pPr>
      <w:r>
        <w:t>14.6 Business Unit Embedded Departments and Functions</w:t>
      </w:r>
    </w:p>
    <w:p>
      <w:pPr>
        <w:pStyle w:val="Heading3"/>
      </w:pPr>
      <w:r>
        <w:t>Narrative</w:t>
      </w:r>
    </w:p>
    <w:p>
      <w:pPr/>
      <w:r>
        <w:t>Deutsche Bank's organizational structure is designed to support its strategic priorities and operational efficiency across its global footprint. The bank's business units are organized to align closely with its core activities: Corporate Bank, Investment Bank, Private Bank, and Asset Management. Each of these business units has embedded departments and functions that are tailored to meet the specific needs of their respective markets and client bases, while also adhering to the bank's overarching governance and control frameworks.</w:t>
        <w:br/>
        <w:br/>
        <w:t>The Corporate Bank serves as a critical pillar of Deutsche Bank's strategy, focusing on providing comprehensive financial solutions to corporate clients worldwide. Within the Corporate Bank, key embedded departments include Transaction Banking, which handles cash management, trade finance, and securities services; and Commercial Banking, which offers lending and advisory services. These departments are supported by specialized functions such as Risk Management, which ensures compliance with regulatory requirements and manages credit risk, and Client Coverage, which focuses on relationship management and client acquisition.</w:t>
        <w:br/>
        <w:br/>
        <w:t>The Investment Bank is structured to deliver a wide range of capital markets and advisory services. Its embedded departments include Global Markets, which deals with sales and trading of fixed income, currencies, and commodities; and Corporate Finance, which provides merger and acquisition advisory and capital raising services. Supporting functions within the Investment Bank include Research, which offers market insights and analytics; and Structuring, which develops tailored financial products for clients. These departments are integral to maintaining the bank's competitive edge in the global financial markets.</w:t>
        <w:br/>
        <w:br/>
        <w:t>The Private Bank caters to individual clients, offering personalized financial services and wealth management solutions. It is divided into several departments, including Wealth Management, which serves high-net-worth individuals with investment advice and portfolio management; and Personal Banking, which provides retail banking services such as loans, deposits, and payment solutions. Embedded functions like Financial Planning and Advisory Services play a crucial role in delivering customized solutions to clients, while Digital Banking focuses on enhancing the customer experience through technology-driven innovations.</w:t>
        <w:br/>
        <w:br/>
        <w:t>Asset Management is another core business unit, responsible for managing investments on behalf of institutional and retail clients. Key departments within Asset Management include Portfolio Management, which oversees investment strategies across various asset classes; and Distribution, which handles the marketing and sales of investment products. Supporting functions such as Risk and Compliance ensure that investment activities adhere to regulatory standards and internal policies, while Product Development focuses on creating innovative investment solutions to meet evolving client needs.</w:t>
        <w:br/>
        <w:br/>
        <w:t>Across all business units, Deutsche Bank has embedded functions that support its strategic goals and operational requirements. These include Finance, which manages financial planning and analysis; Human Resources, which oversees talent management and organizational development; and Technology, which drives digital transformation and IT infrastructure. Additionally, the bank has centralized functions like Legal and Compliance, which ensure adherence to legal and regulatory frameworks, and Internal Audit, which provides independent assurance on the effectiveness of risk management and control processes.</w:t>
        <w:br/>
        <w:br/>
        <w:t>The integration of these embedded departments and functions within each business unit enables Deutsche Bank to deliver specialized services while maintaining a cohesive organizational structure. This alignment supports the bank's commitment to operational excellence, risk management, and client-centricity, ensuring that it remains responsive to market changes and client demands.</w:t>
      </w:r>
    </w:p>
    <w:p>
      <w:pPr>
        <w:pStyle w:val="Heading3"/>
      </w:pPr>
      <w:r>
        <w:t>OrgChart</w:t>
      </w:r>
    </w:p>
    <w:tbl>
      <w:tblPr>
        <w:tblStyle w:val="TableGrid"/>
        <w:tblW w:type="auto" w:w="0"/>
        <w:tblLook w:firstColumn="1" w:firstRow="1" w:lastColumn="0" w:lastRow="0" w:noHBand="0" w:noVBand="1" w:val="04A0"/>
      </w:tblPr>
      <w:tblGrid>
        <w:gridCol w:w="4320"/>
        <w:gridCol w:w="4320"/>
      </w:tblGrid>
      <w:tr>
        <w:tc>
          <w:tcPr>
            <w:tcW w:type="dxa" w:w="4320"/>
          </w:tcPr>
          <w:p>
            <w:r>
              <w:t>BusinessUnit</w:t>
            </w:r>
          </w:p>
        </w:tc>
        <w:tc>
          <w:tcPr>
            <w:tcW w:type="dxa" w:w="4320"/>
          </w:tcPr>
          <w:p>
            <w:r>
              <w:t>Departments</w:t>
            </w:r>
          </w:p>
        </w:tc>
      </w:tr>
      <w:tr>
        <w:tc>
          <w:tcPr>
            <w:tcW w:type="dxa" w:w="4320"/>
          </w:tcPr>
          <w:p>
            <w:r>
              <w:t>Corporate Bank</w:t>
            </w:r>
          </w:p>
        </w:tc>
        <w:tc>
          <w:tcPr>
            <w:tcW w:type="dxa" w:w="4320"/>
          </w:tcPr>
          <w:p>
            <w:r>
              <w:t>[{'Name': 'Transaction Banking', 'Functions': ['Cash Management', 'Trade Finance', 'Securities Services']}, {'Name': 'Commercial Banking', 'Functions': ['Lending Services', 'Advisory Services']}]</w:t>
            </w:r>
          </w:p>
        </w:tc>
      </w:tr>
      <w:tr>
        <w:tc>
          <w:tcPr>
            <w:tcW w:type="dxa" w:w="4320"/>
          </w:tcPr>
          <w:p>
            <w:r>
              <w:t>Investment Bank</w:t>
            </w:r>
          </w:p>
        </w:tc>
        <w:tc>
          <w:tcPr>
            <w:tcW w:type="dxa" w:w="4320"/>
          </w:tcPr>
          <w:p>
            <w:r>
              <w:t>[{'Name': 'Global Markets', 'Functions': ['Sales and Trading', 'Fixed Income', 'Currencies', 'Commodities']}, {'Name': 'Corporate Finance', 'Functions': ['M&amp;A Advisory', 'Capital Raising']}]</w:t>
            </w:r>
          </w:p>
        </w:tc>
      </w:tr>
      <w:tr>
        <w:tc>
          <w:tcPr>
            <w:tcW w:type="dxa" w:w="4320"/>
          </w:tcPr>
          <w:p>
            <w:r>
              <w:t>Private Bank</w:t>
            </w:r>
          </w:p>
        </w:tc>
        <w:tc>
          <w:tcPr>
            <w:tcW w:type="dxa" w:w="4320"/>
          </w:tcPr>
          <w:p>
            <w:r>
              <w:t>[{'Name': 'Wealth Management', 'Functions': ['Investment Advice', 'Portfolio Management']}, {'Name': 'Personal Banking', 'Functions': ['Loans', 'Deposits', 'Payment Solutions']}]</w:t>
            </w:r>
          </w:p>
        </w:tc>
      </w:tr>
      <w:tr>
        <w:tc>
          <w:tcPr>
            <w:tcW w:type="dxa" w:w="4320"/>
          </w:tcPr>
          <w:p>
            <w:r>
              <w:t>Asset Management</w:t>
            </w:r>
          </w:p>
        </w:tc>
        <w:tc>
          <w:tcPr>
            <w:tcW w:type="dxa" w:w="4320"/>
          </w:tcPr>
          <w:p>
            <w:r>
              <w:t>[{'Name': 'Portfolio Management', 'Functions': ['Investment Strategies', 'Asset Classes']}, {'Name': 'Distribution', 'Functions': ['Marketing', 'Sales of Investment Products']}]</w:t>
            </w:r>
          </w:p>
        </w:tc>
      </w:tr>
    </w:tbl>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