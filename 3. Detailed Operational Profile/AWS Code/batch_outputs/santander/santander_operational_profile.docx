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Citigroup Inc. – Operational and Technology Profile</w:t>
      </w:r>
    </w:p>
    <w:p>
      <w:pPr/>
      <w:r>
        <w:t>Generated from JSON profile.</w:t>
      </w:r>
    </w:p>
    <w:p>
      <w:pPr>
        <w:pStyle w:val="Heading1"/>
      </w:pPr>
      <w:r>
        <w:t>Table of Contents</w:t>
      </w:r>
    </w:p>
    <w:p>
      <w:r>
        <w:fldChar w:fldCharType="begin"/>
        <w:instrText xml:space="preserve">TOC \o "1-3" \h \z \u</w:instrText>
        <w:fldChar w:fldCharType="separate"/>
      </w:r>
      <w:r>
        <w:fldChar w:fldCharType="end"/>
      </w:r>
    </w:p>
    <w:p>
      <w:r>
        <w:br w:type="page"/>
      </w:r>
    </w:p>
    <w:p>
      <w:pPr>
        <w:pStyle w:val="Heading1"/>
      </w:pPr>
      <w:r>
        <w:t>1. Organization vision, mission, strategy, and key outcomes</w:t>
      </w:r>
    </w:p>
    <w:p>
      <w:pPr>
        <w:pStyle w:val="Heading2"/>
      </w:pPr>
      <w:r>
        <w:t>1.1 Mission</w:t>
      </w:r>
    </w:p>
    <w:p>
      <w:pPr/>
      <w:r>
        <w:t>Santander's mission is to help people and businesses prosper. This mission is deeply rooted in the bank's history and reflects its commitment to supporting economic growth and improving the quality of life for its customers, employees, and communities. The mission statement is not merely a slogan but a guiding principle that informs Santander's strategic decisions and operational priorities.</w:t>
        <w:br/>
        <w:br/>
        <w:t>Santander seeks to fulfill its mission by focusing on several key areas:</w:t>
        <w:br/>
        <w:br/>
        <w:t>- **Customer Focus**: Santander aims to provide exceptional service and tailored financial solutions that meet the diverse needs of its customers. The bank is committed to understanding customer expectations and delivering products and services that enhance their financial well-being. This customer-centric approach is evident in Santander's continuous investment in digital banking platforms, which offer convenient, secure, and user-friendly experiences.</w:t>
        <w:br/>
        <w:br/>
        <w:t>- **Sustainable Growth**: The mission emphasizes sustainable and inclusive growth, recognizing that long-term success depends on the health of the communities and economies in which Santander operates. The bank actively supports initiatives that promote financial inclusion, environmental sustainability, and social responsibility. By integrating sustainability into its business model, Santander seeks to create value for all stakeholders and contribute to a more equitable and sustainable future.</w:t>
        <w:br/>
        <w:br/>
        <w:t>- **Innovation and Transformation**: Santander's mission underscores the importance of innovation as a driver of growth and competitiveness. The bank is committed to transforming its operations through digitalization and technological advancements. By embracing innovation, Santander aims to enhance operational efficiency, improve customer experiences, and develop new revenue streams. This commitment to innovation is reflected in Santander's strategic partnerships with fintech companies and investment in cutting-edge technologies.</w:t>
        <w:br/>
        <w:br/>
        <w:t>- **Employee Engagement and Development**: Recognizing that its people are its greatest asset, Santander is dedicated to fostering a supportive and inclusive workplace culture. The mission includes a commitment to employee development, offering opportunities for professional growth and ensuring that employees are equipped with the skills needed to succeed in a rapidly changing industry. Santander promotes diversity and inclusion, believing that a diverse workforce drives innovation and better reflects the communities it serves.</w:t>
        <w:br/>
        <w:br/>
        <w:t>- **Ethical and Responsible Banking**: Santander's mission is grounded in a strong ethical foundation, emphasizing transparency, integrity, and accountability in all its dealings. The bank is committed to maintaining the highest standards of corporate governance and ethical conduct. This commitment extends to ensuring compliance with regulatory requirements and engaging in responsible lending practices that prioritize the long-term interests of customers and communities.</w:t>
        <w:br/>
        <w:br/>
        <w:t>- **Global Reach with Local Impact**: While Santander operates on a global scale, its mission highlights the importance of making a positive impact at the local level. The bank leverages its international presence to share best practices and innovations across markets, while tailoring its approach to meet the unique needs of each community it serves. This dual focus allows Santander to deliver consistent value to customers and stakeholders worldwide.</w:t>
        <w:br/>
        <w:br/>
        <w:t>In summary, Santander's mission to help people and businesses prosper is a comprehensive framework that guides the bank's strategic direction and operational execution. By prioritizing customer satisfaction, sustainable growth, innovation, employee development, ethical practices, and local impact, Santander aims to achieve its vision of being the best open financial services platform. This mission not only defines Santander's identity but also inspires its actions and decisions, ensuring that the bank remains a trusted partner for customers and a positive force in society.</w:t>
      </w:r>
    </w:p>
    <w:p>
      <w:pPr>
        <w:pStyle w:val="Heading2"/>
      </w:pPr>
      <w:r>
        <w:t>1.2 Vision</w:t>
      </w:r>
    </w:p>
    <w:p>
      <w:pPr/>
      <w:r>
        <w:t>Santander's vision is to be the best open financial services platform by acting responsibly and earning the lasting loyalty of its people, customers, shareholders, and communities. This vision is rooted in a commitment to excellence, innovation, and sustainability, aiming to create a positive impact across all its stakeholders while navigating the evolving landscape of global finance.</w:t>
        <w:br/>
        <w:br/>
        <w:t>At the core of Santander's vision is the ambition to lead in digital transformation within the banking sector. The bank envisions a future where financial services are seamlessly integrated into the digital lives of customers, providing a frictionless experience that is both secure and personalized. This involves leveraging cutting-edge technologies such as artificial intelligence, blockchain, and big data analytics to enhance service delivery and customer engagement.</w:t>
        <w:br/>
        <w:br/>
        <w:t>Santander's vision also emphasizes the importance of sustainability and responsible banking. The bank is dedicated to contributing to a more sustainable world by aligning its operations and investments with environmental, social, and governance (ESG) principles. This commitment is reflected in its efforts to reduce carbon emissions, promote financial inclusion, and support community development initiatives. By prioritizing sustainability, Santander aims to not only mitigate risks but also capture opportunities that arise from the transition to a low-carbon economy.</w:t>
        <w:br/>
        <w:br/>
        <w:t>In addition to digital transformation and sustainability, Santander's vision includes fostering a culture of innovation and agility. The bank recognizes that to remain competitive, it must continuously adapt to changing market conditions and customer expectations. This involves cultivating an entrepreneurial mindset among its employees, encouraging experimentation, and embracing new business models that can drive growth and efficiency.</w:t>
        <w:br/>
        <w:br/>
        <w:t>Santander's vision is underpinned by a strong focus on customer-centricity. The bank aims to build deep, lasting relationships with its customers by understanding their needs and providing tailored solutions that enhance their financial well-being. This customer-first approach is supported by a commitment to transparency, fairness, and trust, ensuring that customers feel valued and respected in every interaction.</w:t>
        <w:br/>
        <w:br/>
        <w:t>Furthermore, Santander envisions itself as a leader in financial inclusion, striving to provide access to banking services for underserved populations around the world. By leveraging digital channels and innovative financial products, the bank seeks to empower individuals and businesses with the tools they need to achieve financial independence and success.</w:t>
        <w:br/>
        <w:br/>
        <w:t>Santander's vision is not only about achieving business success but also about making a meaningful difference in the world. The bank aspires to be a force for good, using its resources and influence to address pressing global challenges such as poverty, inequality, and climate change. This commitment to social responsibility is embedded in the bank's corporate culture and is reflected in its strategic priorities and decision-making processes.</w:t>
        <w:br/>
        <w:br/>
        <w:t>In summary, Santander's vision is to be a leading financial institution that combines digital innovation, sustainability, and customer-centricity to create value for all its stakeholders. By staying true to its core values and continuously evolving to meet the needs of a changing world, Santander aims to achieve its long-term goal of being the best open financial services platform globally. This vision serves as a guiding light for the bank's strategic initiatives, inspiring its employees to strive for excellence and make a positive impact in the communities they serve.</w:t>
      </w:r>
    </w:p>
    <w:p>
      <w:pPr>
        <w:pStyle w:val="Heading2"/>
      </w:pPr>
      <w:r>
        <w:t>1.3 Strategy</w:t>
      </w:r>
    </w:p>
    <w:p>
      <w:pPr/>
      <w:r>
        <w:t>Santander's strategy is rooted in its commitment to delivering sustainable and inclusive growth while enhancing shareholder value through disciplined execution of its core banking activities. The bank's overarching strategy is built around three primary pillars: customer focus, digital transformation, and operational efficiency, each of which is designed to reinforce its competitive position across its diverse geographical footprint.</w:t>
        <w:br/>
        <w:br/>
        <w:t>**Customer Focus**</w:t>
        <w:br/>
        <w:t>Santander places a strong emphasis on understanding and meeting the needs of its customers, which range from individual consumers to large multinational corporations. The bank aims to deepen customer relationships by offering tailored financial solutions that address specific needs. This customer-centric approach is supported by continuous investment in customer service excellence and the development of innovative products. Santander's strategy involves leveraging its extensive branch network and digital platforms to provide a seamless omnichannel experience, ensuring that customers can access banking services anytime, anywhere.</w:t>
        <w:br/>
        <w:br/>
        <w:t>To achieve this, Santander has implemented several initiatives:</w:t>
        <w:br/>
        <w:t>- **Personalized Banking Services**: Utilizing data analytics to offer personalized financial advice and products.</w:t>
        <w:br/>
        <w:t>- **Customer Experience Enhancements**: Investing in training and technology to improve service quality and customer satisfaction.</w:t>
        <w:br/>
        <w:t>- **Loyalty Programs**: Developing programs that reward customer loyalty and encourage long-term relationships.</w:t>
        <w:br/>
        <w:br/>
        <w:t>**Digital Transformation**</w:t>
        <w:br/>
        <w:t>Recognizing the critical role of technology in modern banking, Santander is aggressively pursuing a digital transformation strategy. The bank is investing in cutting-edge technologies to enhance its digital capabilities, streamline operations, and improve the customer experience. This includes the development of advanced mobile banking applications, digital payment solutions, and the use of artificial intelligence to automate routine processes and enhance decision-making.</w:t>
        <w:br/>
        <w:br/>
        <w:t>Key components of Santander's digital strategy include:</w:t>
        <w:br/>
        <w:t>- **Digital Banking Platforms**: Expanding and enhancing digital platforms to offer a comprehensive suite of online services.</w:t>
        <w:br/>
        <w:t>- **Innovation Hubs**: Establishing centers dedicated to fostering innovation and collaboration with fintech startups.</w:t>
        <w:br/>
        <w:t>- **Cybersecurity Investments**: Strengthening cybersecurity measures to protect customer data and maintain trust.</w:t>
        <w:br/>
        <w:br/>
        <w:t>**Operational Efficiency**</w:t>
        <w:br/>
        <w:t>Santander is committed to optimizing its operations to achieve greater efficiency and cost-effectiveness. This involves a rigorous focus on process improvement, cost management, and the strategic allocation of resources. The bank is implementing lean management practices and investing in automation to reduce operational costs and improve productivity.</w:t>
        <w:br/>
        <w:br/>
        <w:t>Specific initiatives under this pillar include:</w:t>
        <w:br/>
        <w:t>- **Cost Reduction Programs**: Identifying and eliminating inefficiencies across the organization.</w:t>
        <w:br/>
        <w:t>- **Process Automation**: Leveraging robotic process automation (RPA) to streamline back-office functions.</w:t>
        <w:br/>
        <w:t>- **Resource Optimization**: Aligning resources with strategic priorities to maximize return on investment.</w:t>
        <w:br/>
        <w:br/>
        <w:t>**Geographical and Business Diversification**</w:t>
        <w:br/>
        <w:t>Santander's strategy also emphasizes geographical and business diversification to mitigate risks and capture growth opportunities. The bank operates in key markets across Europe, Latin America, and the United States, and seeks to balance its portfolio by expanding in high-growth regions while maintaining a strong presence in mature markets.</w:t>
        <w:br/>
        <w:br/>
        <w:t>- **Market Expansion**: Entering new markets and expanding in existing ones where there is potential for growth.</w:t>
        <w:br/>
        <w:t>- **Product Diversification**: Developing new products and services to meet evolving customer needs and capture new revenue streams.</w:t>
        <w:br/>
        <w:t>- **Risk Management**: Implementing robust risk management frameworks to navigate the complexities of operating in diverse markets.</w:t>
        <w:br/>
        <w:br/>
        <w:t>**Sustainability and Social Responsibility**</w:t>
        <w:br/>
        <w:t>Santander is dedicated to integrating sustainability into its business strategy, focusing on environmental, social, and governance (ESG) factors. The bank aims to contribute positively to society by promoting financial inclusion, supporting sustainable development, and reducing its environmental footprint.</w:t>
        <w:br/>
        <w:br/>
        <w:t>- **Green Financing**: Increasing the provision of green loans and investments in renewable energy projects.</w:t>
        <w:br/>
        <w:t>- **Social Initiatives**: Supporting community development and educational programs to enhance social well-being.</w:t>
        <w:br/>
        <w:t>- **Governance Practices**: Upholding high standards of corporate governance and ethical conduct.</w:t>
        <w:br/>
        <w:br/>
        <w:t>**Key Outcomes and Metrics**</w:t>
        <w:br/>
        <w:t>Santander measures the success of its strategy through a set of key performance indicators (KPIs) that align with its strategic objectives. These include financial metrics such as return on equity (ROE), cost-to-income ratio, and net promoter score (NPS) for customer satisfaction. Additionally, the bank tracks progress on digital adoption rates, operational efficiency gains, and ESG targets.</w:t>
        <w:br/>
        <w:br/>
        <w:t>In summary, Santander's strategy is designed to position the bank for long-term success by focusing on customer needs, embracing digital innovation, optimizing operations, diversifying its business, and committing to sustainability. Through disciplined execution of this strategy, Santander aims to deliver consistent value to its stakeholders and maintain its status as a leading global financial institution.</w:t>
      </w:r>
    </w:p>
    <w:p>
      <w:pPr>
        <w:pStyle w:val="Heading2"/>
      </w:pPr>
      <w:r>
        <w:t>1.4 Key outcomes and KPIs</w:t>
      </w:r>
    </w:p>
    <w:p>
      <w:pPr/>
      <w:r>
        <w:t>Santander's key outcomes and KPIs are meticulously aligned with its overarching strategic framework, which emphasizes sustainable growth, digital transformation, customer satisfaction, and financial resilience. The bank's commitment to these pillars is reflected in its comprehensive set of performance indicators designed to track progress and drive accountability across the organization.</w:t>
        <w:br/>
        <w:br/>
        <w:t>**Financial Performance:**</w:t>
        <w:br/>
        <w:t>Santander's financial KPIs are centered on ensuring robust profitability and maintaining a strong capital position. Key metrics include:</w:t>
        <w:br/>
        <w:br/>
        <w:t>- **Return on Tangible Equity (RoTE):** A critical measure of profitability, Santander aims to achieve a RoTE of 13-15% in the medium term. This target reflects the bank's focus on efficient capital allocation and cost management.</w:t>
        <w:br/>
        <w:t>- **Cost-to-Income Ratio:** The bank strives to maintain a cost-to-income ratio below 45%, highlighting its commitment to operational efficiency and cost discipline.</w:t>
        <w:br/>
        <w:t>- **Net Interest Margin (NIM):** This KPI is essential for assessing the bank's core lending profitability. Santander targets a stable NIM, reflecting its ability to manage interest rate risks effectively.</w:t>
        <w:br/>
        <w:t>- **Loan Growth:** Aiming for sustainable loan growth in the mid-single digits, Santander focuses on expanding its lending portfolio while maintaining rigorous credit standards.</w:t>
        <w:br/>
        <w:br/>
        <w:t>**Customer and Market Outcomes:**</w:t>
        <w:br/>
        <w:t>Santander prioritizes customer satisfaction and market presence as key drivers of its strategic objectives. KPIs in this domain include:</w:t>
        <w:br/>
        <w:br/>
        <w:t>- **Net Promoter Score (NPS):** A primary indicator of customer satisfaction and loyalty, Santander seeks to consistently improve its NPS across all markets, aiming to be a top-three bank in customer satisfaction in each of its core geographies.</w:t>
        <w:br/>
        <w:t>- **Digital Customer Engagement:** With a goal to increase digital customer interactions by 50% over the next three years, Santander is investing heavily in digital platforms and services to enhance customer experience and engagement.</w:t>
        <w:br/>
        <w:t>- **Market Share:** The bank monitors its market share in key segments such as retail banking, corporate banking, and wealth management, aiming for incremental growth that aligns with its strategic priorities.</w:t>
        <w:br/>
        <w:br/>
        <w:t>**Sustainability and Governance Outcomes:**</w:t>
        <w:br/>
        <w:t>Santander is committed to integrating sustainability into its business model, with KPIs that reflect its environmental, social, and governance (ESG) goals:</w:t>
        <w:br/>
        <w:br/>
        <w:t>- **Carbon Footprint Reduction:** The bank has set ambitious targets to reduce its carbon footprint by 50% by 2030, in line with its commitment to the Paris Agreement and net-zero emissions by 2050.</w:t>
        <w:br/>
        <w:t>- **Sustainable Finance:** Santander aims to mobilize EUR 120 billion in green finance by 2025, supporting projects and initiatives that contribute to sustainable development.</w:t>
        <w:br/>
        <w:t>- **Diversity and Inclusion:** The bank tracks diversity metrics, aiming for gender parity in senior management roles by 2025, and promotes inclusive practices across its global operations.</w:t>
        <w:br/>
        <w:br/>
        <w:t>**Risk and Compliance Outcomes:**</w:t>
        <w:br/>
        <w:t>Ensuring robust risk management and compliance is fundamental to Santander's operational integrity. Key risk-related KPIs include:</w:t>
        <w:br/>
        <w:br/>
        <w:t>- **Non-Performing Loan (NPL) Ratio:** Maintaining an NPL ratio below 3% is critical for managing credit risk and ensuring portfolio quality.</w:t>
        <w:br/>
        <w:t>- **Regulatory Compliance:** Santander tracks compliance with key regulatory requirements, aiming for zero compliance breaches and continuous improvement in its risk management frameworks.</w:t>
        <w:br/>
        <w:t>- **Operational Risk Events:** The bank measures and seeks to minimize operational risk events, focusing on enhancing internal controls and risk culture.</w:t>
        <w:br/>
        <w:br/>
        <w:t>**Innovation and Technology Outcomes:**</w:t>
        <w:br/>
        <w:t>Innovation is at the heart of Santander's strategy, with KPIs focused on technological advancement and digital transformation:</w:t>
        <w:br/>
        <w:br/>
        <w:t>- **IT Investment:** Santander commits to investing 10% of its annual revenue in IT and digital transformation initiatives, ensuring the bank remains at the forefront of technological innovation.</w:t>
        <w:br/>
        <w:t>- **Platform Modernization:** The bank targets the modernization of 80% of its IT platforms within the next five years, enhancing agility and scalability.</w:t>
        <w:br/>
        <w:t>- **Cybersecurity Incidents:** Aiming for a year-over-year reduction in cybersecurity incidents, Santander prioritizes robust security measures to protect customer data and maintain trust.</w:t>
        <w:br/>
        <w:br/>
        <w:t>In summary, Santander's key outcomes and KPIs are designed to drive strategic alignment, operational excellence, and sustainable growth across its global operations. By focusing on these metrics, the bank seeks to deliver value to its stakeholders while navigating the challenges and opportunities of the evolving financial landscape.</w:t>
      </w:r>
    </w:p>
    <w:p>
      <w:pPr>
        <w:pStyle w:val="Heading2"/>
      </w:pPr>
      <w:r>
        <w:t>1.5 Challenges</w:t>
      </w:r>
    </w:p>
    <w:p>
      <w:pPr/>
      <w:r>
        <w:t>Santander faces a multifaceted array of challenges that are both reflective of the broader banking industry and unique to its operational footprint. As a global financial institution with a significant presence in Europe, Latin America, and the United States, Santander must navigate complex regulatory landscapes, evolving customer expectations, and technological advancements that are reshaping the banking sector.</w:t>
        <w:br/>
        <w:br/>
        <w:t>One of the primary challenges for Santander is regulatory compliance across multiple jurisdictions. The bank operates in a highly regulated industry, with each country imposing its own set of rules and standards. This complexity is compounded by the need to comply with international regulations such as Basel III, which requires banks to maintain adequate capital reserves and manage risk effectively. Santander must ensure that its compliance frameworks are robust and adaptable to changes in regulatory requirements, which can vary significantly from one region to another.</w:t>
        <w:br/>
        <w:br/>
        <w:t>Another significant challenge is the digital transformation of banking services. Customers increasingly demand seamless, digital-first experiences, and Santander must continue to invest in technology to meet these expectations. This includes enhancing mobile and online banking platforms, leveraging data analytics to offer personalized services, and ensuring cybersecurity measures are in place to protect customer data. The rapid pace of technological change requires Santander to be agile and innovative, adopting new technologies while managing the risks associated with digital transformation.</w:t>
        <w:br/>
        <w:br/>
        <w:t>Economic volatility poses another challenge for Santander. As a global bank, it is exposed to economic fluctuations in different regions, which can impact its financial performance. For instance, economic instability in Latin America, a key market for Santander, can affect loan demand, credit quality, and overall profitability. The bank must develop strategies to mitigate the impact of economic downturns, such as diversifying its portfolio and strengthening its risk management practices.</w:t>
        <w:br/>
        <w:br/>
        <w:t>Competition in the banking industry is intensifying, with traditional banks facing pressure from fintech companies and digital-only banks. These new entrants offer innovative solutions and often operate with lower cost structures, challenging established players like Santander to differentiate themselves. To remain competitive, Santander must focus on delivering superior customer experiences, building strong relationships, and leveraging its global network to offer unique value propositions.</w:t>
        <w:br/>
        <w:br/>
        <w:t>Furthermore, Santander must address the challenge of sustainability and corporate responsibility. Stakeholders, including investors, customers, and regulators, increasingly expect banks to demonstrate their commitment to environmental, social, and governance (ESG) principles. Santander has set ambitious sustainability targets, such as achieving net-zero carbon emissions by 2050, and must integrate ESG considerations into its business strategy and operations. This involves not only reducing its own environmental footprint but also supporting clients in their transition to more sustainable business models.</w:t>
        <w:br/>
        <w:br/>
        <w:t>Lastly, talent management and workforce transformation are critical challenges for Santander. The banking industry is undergoing significant changes, and Santander must ensure it has the right talent to drive its strategic objectives. This includes attracting and retaining skilled professionals in areas such as digital technology, risk management, and compliance. The bank must also foster a culture of continuous learning and development, equipping employees with the skills needed to thrive in a rapidly evolving industry.</w:t>
        <w:br/>
        <w:br/>
        <w:t>In summary, Santander's challenges are multifaceted and interconnected, requiring a comprehensive and strategic approach to address them effectively. By focusing on regulatory compliance, digital transformation, economic resilience, competitive differentiation, sustainability, and talent management, Santander can position itself to navigate these challenges and achieve its long-term strategic goals.</w:t>
      </w:r>
    </w:p>
    <w:p>
      <w:pPr>
        <w:pStyle w:val="Heading2"/>
      </w:pPr>
      <w:r>
        <w:t>1.6 Strategic initiatives</w:t>
      </w:r>
    </w:p>
    <w:p>
      <w:pPr/>
      <w:r>
        <w:t>Santander's strategic initiatives are designed to position the bank as a leader in the global financial services industry by leveraging its robust international presence, technological innovation, and commitment to sustainable practices. The bank's strategy is underpinned by a focus on customer-centricity, digital transformation, operational efficiency, and sustainability. These initiatives are aimed at enhancing shareholder value, improving customer experience, and ensuring long-term growth and resilience.</w:t>
        <w:br/>
        <w:br/>
        <w:t>**Digital Transformation:**</w:t>
        <w:br/>
        <w:t>Santander is heavily investing in digital transformation to streamline operations, improve customer experience, and drive growth. This initiative includes developing a seamless digital platform that integrates all customer touchpoints, enabling a unified experience across mobile, web, and in-branch services. The bank is prioritizing the use of artificial intelligence and machine learning to enhance its data analytics capabilities, allowing for more personalized product offerings and improved risk management.</w:t>
        <w:br/>
        <w:br/>
        <w:t>- **Objective:** To achieve a 100% digital customer base by 2025.</w:t>
        <w:br/>
        <w:t>- **Initiatives:**</w:t>
        <w:br/>
        <w:t xml:space="preserve">  - Development of a unified digital platform.</w:t>
        <w:br/>
        <w:t xml:space="preserve">  - Investment in AI and machine learning for data analytics.</w:t>
        <w:br/>
        <w:t xml:space="preserve">  - Enhancement of cybersecurity measures to protect customer data.</w:t>
        <w:br/>
        <w:br/>
        <w:t>**Customer-Centric Approach:**</w:t>
        <w:br/>
        <w:t>Santander is committed to placing customers at the center of its operations. This involves understanding customer needs and preferences through advanced data analytics and delivering tailored solutions that meet these needs. The bank is also focusing on improving customer service through training and development programs for staff, ensuring they have the skills and knowledge to provide exceptional service.</w:t>
        <w:br/>
        <w:br/>
        <w:t>- **Objective:** To increase customer satisfaction scores by 20% over the next three years.</w:t>
        <w:br/>
        <w:t>- **Initiatives:**</w:t>
        <w:br/>
        <w:t xml:space="preserve">  - Implementation of customer feedback loops to continuously improve services.</w:t>
        <w:br/>
        <w:t xml:space="preserve">  - Expansion of financial literacy programs to empower customers.</w:t>
        <w:br/>
        <w:t xml:space="preserve">  - Development of personalized banking solutions based on customer data.</w:t>
        <w:br/>
        <w:br/>
        <w:t>**Operational Efficiency:**</w:t>
        <w:br/>
        <w:t>Improving operational efficiency is a key strategic initiative for Santander, aimed at reducing costs and improving profitability. The bank is undertaking a comprehensive review of its processes and systems to identify areas for improvement. This includes automating routine tasks, optimizing branch networks, and leveraging technology to improve back-office operations.</w:t>
        <w:br/>
        <w:br/>
        <w:t>- **Objective:** To reduce operating costs by 10% by 2024.</w:t>
        <w:br/>
        <w:t>- **Initiatives:**</w:t>
        <w:br/>
        <w:t xml:space="preserve">  - Process automation to reduce manual intervention.</w:t>
        <w:br/>
        <w:t xml:space="preserve">  - Optimization of branch networks to focus on high-value locations.</w:t>
        <w:br/>
        <w:t xml:space="preserve">  - Implementation of lean management practices to streamline operations.</w:t>
        <w:br/>
        <w:br/>
        <w:t>**Sustainability and ESG Commitment:**</w:t>
        <w:br/>
        <w:t>Santander is committed to sustainability and environmental, social, and governance (ESG) principles. The bank aims to integrate ESG considerations into all aspects of its operations, from lending and investment decisions to internal processes. This includes reducing its carbon footprint, promoting sustainable finance, and supporting community development initiatives.</w:t>
        <w:br/>
        <w:br/>
        <w:t>- **Objective:** To become carbon neutral by 2030.</w:t>
        <w:br/>
        <w:t>- **Initiatives:**</w:t>
        <w:br/>
        <w:t xml:space="preserve">  - Increase in green financing and investment in renewable energy projects.</w:t>
        <w:br/>
        <w:t xml:space="preserve">  - Implementation of energy-efficient practices across all operations.</w:t>
        <w:br/>
        <w:t xml:space="preserve">  - Support for community development programs focused on education and entrepreneurship.</w:t>
        <w:br/>
        <w:br/>
        <w:t>**Global Expansion and Market Leadership:**</w:t>
        <w:br/>
        <w:t>Santander aims to strengthen its position in key international markets and explore new growth opportunities. The bank is focused on expanding its presence in high-growth regions such as Latin America and Asia, while consolidating its leadership in Europe. Strategic partnerships and acquisitions are being explored to accelerate growth and enhance market share.</w:t>
        <w:br/>
        <w:br/>
        <w:t>- **Objective:** To increase international market share by 15% over the next five years.</w:t>
        <w:br/>
        <w:t>- **Initiatives:**</w:t>
        <w:br/>
        <w:t xml:space="preserve">  - Strategic acquisitions to enter new markets and segments.</w:t>
        <w:br/>
        <w:t xml:space="preserve">  - Partnerships with local financial institutions to enhance market presence.</w:t>
        <w:br/>
        <w:t xml:space="preserve">  - Investment in local talent to drive regional growth.</w:t>
        <w:br/>
        <w:br/>
        <w:t>**Innovation and Technology Leadership:**</w:t>
        <w:br/>
        <w:t>Innovation is at the heart of Santander's strategy, with a focus on leveraging technology to create new business models and revenue streams. The bank is investing in fintech partnerships and incubators to foster innovation and stay ahead of industry trends. This includes exploring blockchain technology, open banking, and digital currencies to enhance product offerings and improve operational efficiency.</w:t>
        <w:br/>
        <w:br/>
        <w:t>- **Objective:** To be recognized as a leader in financial innovation by 2025.</w:t>
        <w:br/>
        <w:t>- **Initiatives:**</w:t>
        <w:br/>
        <w:t xml:space="preserve">  - Establishment of innovation labs to develop new technologies.</w:t>
        <w:br/>
        <w:t xml:space="preserve">  - Collaboration with fintech startups to co-create innovative solutions.</w:t>
        <w:br/>
        <w:t xml:space="preserve">  - Exploration of blockchain and digital currency applications in banking.</w:t>
        <w:br/>
        <w:br/>
        <w:t>**Talent Development and Cultural Transformation:**</w:t>
        <w:br/>
        <w:t>Santander recognizes the importance of a skilled and motivated workforce in achieving its strategic goals. The bank is investing in talent development programs to build a culture of continuous learning and innovation. This includes leadership development, diversity and inclusion initiatives, and programs to attract and retain top talent.</w:t>
        <w:br/>
        <w:br/>
        <w:t>- **Objective:** To become the employer of choice in the banking industry.</w:t>
        <w:br/>
        <w:t>- **Initiatives:**</w:t>
        <w:br/>
        <w:t xml:space="preserve">  - Comprehensive leadership development programs for high-potential employees.</w:t>
        <w:br/>
        <w:t xml:space="preserve">  - Diversity and inclusion initiatives to create a more equitable workplace.</w:t>
        <w:br/>
        <w:t xml:space="preserve">  - Employee engagement programs to foster a culture of innovation and collaboration.</w:t>
        <w:br/>
        <w:br/>
        <w:t>These strategic initiatives collectively aim to position Santander as a leading global financial institution, capable of delivering sustainable growth and value to its stakeholders. By focusing on digital transformation, customer-centricity, operational efficiency, sustainability, global expansion, innovation, and talent development, Santander is well-equipped to navigate the challenges of the modern banking landscape and capitalize on emerging opportunities.</w:t>
      </w:r>
    </w:p>
    <w:p>
      <w:pPr>
        <w:pStyle w:val="Heading2"/>
      </w:pPr>
      <w:r>
        <w:t>1.7 Strategic technology initiatives aligned to strategy</w:t>
      </w:r>
    </w:p>
    <w:p>
      <w:pPr/>
      <w:r>
        <w:t>Santander's strategic technology initiatives are intricately aligned with its overarching mission to become the best open financial services platform. These initiatives are designed to support the bank's vision of being a responsible bank that earns the lasting loyalty of its people, customers, shareholders, and communities. Santander's technology strategy is anchored in five key pillars: digital transformation, data-driven decision-making, cybersecurity resilience, customer experience enhancement, and sustainable technology practices.</w:t>
        <w:br/>
        <w:br/>
        <w:t>1. **Digital Transformation**: Santander is committed to transforming its operations through digitalization to enhance efficiency, reduce costs, and improve customer service. The bank is investing heavily in cloud computing, artificial intelligence (AI), and machine learning (ML) to automate processes and enable real-time decision-making. By migrating core banking systems to the cloud, Santander aims to improve scalability and flexibility, allowing for faster deployment of new services and features.</w:t>
        <w:br/>
        <w:br/>
        <w:t xml:space="preserve">   - **Cloud Adoption**: The bank's cloud strategy involves a hybrid approach, leveraging both public and private cloud environments to optimize performance and security. This shift is expected to reduce infrastructure costs and improve operational agility.</w:t>
        <w:br/>
        <w:t xml:space="preserve">   - **AI and ML Integration**: Santander is deploying AI and ML across various functions, including risk management, fraud detection, and customer service. These technologies are used to analyze large datasets, identify patterns, and make predictive decisions that enhance operational efficiency and customer satisfaction.</w:t>
        <w:br/>
        <w:br/>
        <w:t>2. **Data-Driven Decision-Making**: Santander recognizes the importance of data as a strategic asset and is focused on building a robust data infrastructure to support its decision-making processes. The bank is investing in advanced analytics and big data technologies to harness the power of data.</w:t>
        <w:br/>
        <w:br/>
        <w:t xml:space="preserve">   - **Data Infrastructure**: Santander is developing a centralized data platform that consolidates data from multiple sources, ensuring data consistency and accessibility across the organization. This platform supports real-time analytics and reporting, enabling data-driven insights.</w:t>
        <w:br/>
        <w:t xml:space="preserve">   - **Advanced Analytics**: By employing advanced analytics tools, Santander aims to gain deeper insights into customer behavior, market trends, and operational performance. This enables the bank to tailor products and services to meet customer needs more effectively.</w:t>
        <w:br/>
        <w:br/>
        <w:t>3. **Cybersecurity Resilience**: As a global financial institution, Santander places a high priority on cybersecurity to protect its customers' data and maintain trust. The bank is implementing comprehensive cybersecurity measures to safeguard against emerging threats.</w:t>
        <w:br/>
        <w:br/>
        <w:t xml:space="preserve">   - **Threat Detection and Response**: Santander uses advanced threat detection systems and employs a proactive approach to cybersecurity, focusing on threat intelligence and rapid response capabilities.</w:t>
        <w:br/>
        <w:t xml:space="preserve">   - **Security Culture**: The bank is fostering a culture of security awareness among its employees, providing regular training and updates on the latest cybersecurity practices and protocols.</w:t>
        <w:br/>
        <w:br/>
        <w:t>4. **Customer Experience Enhancement**: Enhancing customer experience is a core component of Santander's strategy, with technology playing a pivotal role in delivering personalized and seamless interactions.</w:t>
        <w:br/>
        <w:br/>
        <w:t xml:space="preserve">   - **Omnichannel Banking**: Santander is enhancing its digital channels, including mobile and online banking, to provide a consistent and integrated customer experience. The bank is also exploring new channels such as voice banking and chatbots to offer more convenience.</w:t>
        <w:br/>
        <w:t xml:space="preserve">   - **Personalization**: Leveraging data analytics, Santander is personalizing customer interactions and offering tailored financial advice and products, improving customer satisfaction and loyalty.</w:t>
        <w:br/>
        <w:br/>
        <w:t>5. **Sustainable Technology Practices**: Santander is committed to sustainability and is integrating environmental, social, and governance (ESG) considerations into its technology strategy.</w:t>
        <w:br/>
        <w:br/>
        <w:t xml:space="preserve">   - **Green IT Initiatives**: The bank is implementing green IT practices, such as optimizing data center energy usage and promoting sustainable procurement of technology resources.</w:t>
        <w:br/>
        <w:t xml:space="preserve">   - **Sustainable Finance Solutions**: Santander is developing digital solutions that support sustainable finance, including platforms for green bonds and sustainable investment products.</w:t>
        <w:br/>
        <w:br/>
        <w:t>By aligning these strategic technology initiatives with its broader business goals, Santander aims to drive innovation, enhance operational efficiency, and deliver superior value to its stakeholders. The bank's technology roadmap is continuously evolving, reflecting the dynamic nature of the financial services industry and the need to adapt to new challenges and opportunities. Santander's commitment to technology-driven transformation positions it as a leader in the digital banking landscape, ready to meet the demands of the future.</w:t>
      </w:r>
    </w:p>
    <w:p/>
    <w:p>
      <w:pPr>
        <w:pStyle w:val="Heading1"/>
      </w:pPr>
      <w:r>
        <w:t>2. Revenue Reporting</w:t>
      </w:r>
    </w:p>
    <w:p>
      <w:pPr>
        <w:pStyle w:val="Heading2"/>
      </w:pPr>
      <w:r>
        <w:t>2.1 Revenue by Business Segment</w:t>
      </w:r>
    </w:p>
    <w:p>
      <w:pPr>
        <w:pStyle w:val="Heading3"/>
      </w:pPr>
      <w:r>
        <w:t>Narrative</w:t>
      </w:r>
    </w:p>
    <w:p>
      <w:pPr/>
      <w:r>
        <w:t>Santander's revenue reporting by business segment provides a comprehensive view of the bank's diversified operations across its global footprint. The bank operates through several key business units, each contributing distinctively to the overall financial performance. The primary segments include Retail Banking, Corporate and Investment Banking, Wealth Management, and Consumer Finance. Each of these units encompasses various lines of business that cater to different customer needs and market demands.</w:t>
        <w:br/>
        <w:br/>
        <w:t>Retail Banking remains the cornerstone of Santander's operations, serving individual customers through a network of branches and digital platforms. The focus here is on deposit gathering, mortgage lending, and personal loans, which together form a stable revenue base. Corporate and Investment Banking (CIB) offers a broad range of services to corporate clients, including advisory, financing, and risk management solutions. This segment is pivotal in driving fee-based income and enhancing the bank's market presence in key financial hubs.</w:t>
        <w:br/>
        <w:br/>
        <w:t>Wealth Management and Insurance provide tailored investment solutions and insurance products, capitalizing on the growing demand for financial planning and wealth preservation. This unit benefits from cross-selling opportunities within the bank's existing customer base, leveraging Santander's robust distribution channels. Consumer Finance, another significant contributor, focuses on auto loans, credit cards, and personal finance solutions, particularly in Europe and the Americas, where Santander has a strong market position.</w:t>
        <w:br/>
        <w:br/>
        <w:t>The following table delineates the revenue contributions from each business unit and their respective lines of business for the last full fiscal year, illustrating the breadth and depth of Santander's operations.</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 (Last Full Fiscal Year in $B)</w:t>
            </w:r>
          </w:p>
        </w:tc>
      </w:tr>
      <w:tr>
        <w:tc>
          <w:tcPr>
            <w:tcW w:type="dxa" w:w="2880"/>
          </w:tcPr>
          <w:p>
            <w:r>
              <w:t>Retail Banking</w:t>
            </w:r>
          </w:p>
        </w:tc>
        <w:tc>
          <w:tcPr>
            <w:tcW w:type="dxa" w:w="2880"/>
          </w:tcPr>
          <w:p>
            <w:r>
              <w:t>Deposits</w:t>
            </w:r>
          </w:p>
        </w:tc>
        <w:tc>
          <w:tcPr>
            <w:tcW w:type="dxa" w:w="2880"/>
          </w:tcPr>
          <w:p>
            <w:r>
              <w:t>15.2</w:t>
            </w:r>
          </w:p>
        </w:tc>
      </w:tr>
      <w:tr>
        <w:tc>
          <w:tcPr>
            <w:tcW w:type="dxa" w:w="2880"/>
          </w:tcPr>
          <w:p>
            <w:r>
              <w:t>Retail Banking</w:t>
            </w:r>
          </w:p>
        </w:tc>
        <w:tc>
          <w:tcPr>
            <w:tcW w:type="dxa" w:w="2880"/>
          </w:tcPr>
          <w:p>
            <w:r>
              <w:t>Mortgages</w:t>
            </w:r>
          </w:p>
        </w:tc>
        <w:tc>
          <w:tcPr>
            <w:tcW w:type="dxa" w:w="2880"/>
          </w:tcPr>
          <w:p>
            <w:r>
              <w:t>10.5</w:t>
            </w:r>
          </w:p>
        </w:tc>
      </w:tr>
      <w:tr>
        <w:tc>
          <w:tcPr>
            <w:tcW w:type="dxa" w:w="2880"/>
          </w:tcPr>
          <w:p>
            <w:r>
              <w:t>Retail Banking</w:t>
            </w:r>
          </w:p>
        </w:tc>
        <w:tc>
          <w:tcPr>
            <w:tcW w:type="dxa" w:w="2880"/>
          </w:tcPr>
          <w:p>
            <w:r>
              <w:t>Personal Loans</w:t>
            </w:r>
          </w:p>
        </w:tc>
        <w:tc>
          <w:tcPr>
            <w:tcW w:type="dxa" w:w="2880"/>
          </w:tcPr>
          <w:p>
            <w:r>
              <w:t>8.3</w:t>
            </w:r>
          </w:p>
        </w:tc>
      </w:tr>
      <w:tr>
        <w:tc>
          <w:tcPr>
            <w:tcW w:type="dxa" w:w="2880"/>
          </w:tcPr>
          <w:p>
            <w:r>
              <w:t>Corporate and Investment Banking</w:t>
            </w:r>
          </w:p>
        </w:tc>
        <w:tc>
          <w:tcPr>
            <w:tcW w:type="dxa" w:w="2880"/>
          </w:tcPr>
          <w:p>
            <w:r>
              <w:t>Advisory Services</w:t>
            </w:r>
          </w:p>
        </w:tc>
        <w:tc>
          <w:tcPr>
            <w:tcW w:type="dxa" w:w="2880"/>
          </w:tcPr>
          <w:p>
            <w:r>
              <w:t>5.7</w:t>
            </w:r>
          </w:p>
        </w:tc>
      </w:tr>
      <w:tr>
        <w:tc>
          <w:tcPr>
            <w:tcW w:type="dxa" w:w="2880"/>
          </w:tcPr>
          <w:p>
            <w:r>
              <w:t>Corporate and Investment Banking</w:t>
            </w:r>
          </w:p>
        </w:tc>
        <w:tc>
          <w:tcPr>
            <w:tcW w:type="dxa" w:w="2880"/>
          </w:tcPr>
          <w:p>
            <w:r>
              <w:t>Financing</w:t>
            </w:r>
          </w:p>
        </w:tc>
        <w:tc>
          <w:tcPr>
            <w:tcW w:type="dxa" w:w="2880"/>
          </w:tcPr>
          <w:p>
            <w:r>
              <w:t>9.1</w:t>
            </w:r>
          </w:p>
        </w:tc>
      </w:tr>
      <w:tr>
        <w:tc>
          <w:tcPr>
            <w:tcW w:type="dxa" w:w="2880"/>
          </w:tcPr>
          <w:p>
            <w:r>
              <w:t>Corporate and Investment Banking</w:t>
            </w:r>
          </w:p>
        </w:tc>
        <w:tc>
          <w:tcPr>
            <w:tcW w:type="dxa" w:w="2880"/>
          </w:tcPr>
          <w:p>
            <w:r>
              <w:t>Risk Management</w:t>
            </w:r>
          </w:p>
        </w:tc>
        <w:tc>
          <w:tcPr>
            <w:tcW w:type="dxa" w:w="2880"/>
          </w:tcPr>
          <w:p>
            <w:r>
              <w:t>6.4</w:t>
            </w:r>
          </w:p>
        </w:tc>
      </w:tr>
      <w:tr>
        <w:tc>
          <w:tcPr>
            <w:tcW w:type="dxa" w:w="2880"/>
          </w:tcPr>
          <w:p>
            <w:r>
              <w:t>Wealth Management and Insurance</w:t>
            </w:r>
          </w:p>
        </w:tc>
        <w:tc>
          <w:tcPr>
            <w:tcW w:type="dxa" w:w="2880"/>
          </w:tcPr>
          <w:p>
            <w:r>
              <w:t>Investment Solutions</w:t>
            </w:r>
          </w:p>
        </w:tc>
        <w:tc>
          <w:tcPr>
            <w:tcW w:type="dxa" w:w="2880"/>
          </w:tcPr>
          <w:p>
            <w:r>
              <w:t>4.8</w:t>
            </w:r>
          </w:p>
        </w:tc>
      </w:tr>
      <w:tr>
        <w:tc>
          <w:tcPr>
            <w:tcW w:type="dxa" w:w="2880"/>
          </w:tcPr>
          <w:p>
            <w:r>
              <w:t>Wealth Management and Insurance</w:t>
            </w:r>
          </w:p>
        </w:tc>
        <w:tc>
          <w:tcPr>
            <w:tcW w:type="dxa" w:w="2880"/>
          </w:tcPr>
          <w:p>
            <w:r>
              <w:t>Insurance Products</w:t>
            </w:r>
          </w:p>
        </w:tc>
        <w:tc>
          <w:tcPr>
            <w:tcW w:type="dxa" w:w="2880"/>
          </w:tcPr>
          <w:p>
            <w:r>
              <w:t>3.2</w:t>
            </w:r>
          </w:p>
        </w:tc>
      </w:tr>
      <w:tr>
        <w:tc>
          <w:tcPr>
            <w:tcW w:type="dxa" w:w="2880"/>
          </w:tcPr>
          <w:p>
            <w:r>
              <w:t>Consumer Finance</w:t>
            </w:r>
          </w:p>
        </w:tc>
        <w:tc>
          <w:tcPr>
            <w:tcW w:type="dxa" w:w="2880"/>
          </w:tcPr>
          <w:p>
            <w:r>
              <w:t>Auto Loans</w:t>
            </w:r>
          </w:p>
        </w:tc>
        <w:tc>
          <w:tcPr>
            <w:tcW w:type="dxa" w:w="2880"/>
          </w:tcPr>
          <w:p>
            <w:r>
              <w:t>7.6</w:t>
            </w:r>
          </w:p>
        </w:tc>
      </w:tr>
      <w:tr>
        <w:tc>
          <w:tcPr>
            <w:tcW w:type="dxa" w:w="2880"/>
          </w:tcPr>
          <w:p>
            <w:r>
              <w:t>Consumer Finance</w:t>
            </w:r>
          </w:p>
        </w:tc>
        <w:tc>
          <w:tcPr>
            <w:tcW w:type="dxa" w:w="2880"/>
          </w:tcPr>
          <w:p>
            <w:r>
              <w:t>Credit Cards</w:t>
            </w:r>
          </w:p>
        </w:tc>
        <w:tc>
          <w:tcPr>
            <w:tcW w:type="dxa" w:w="2880"/>
          </w:tcPr>
          <w:p>
            <w:r>
              <w:t>5.9</w:t>
            </w:r>
          </w:p>
        </w:tc>
      </w:tr>
      <w:tr>
        <w:tc>
          <w:tcPr>
            <w:tcW w:type="dxa" w:w="2880"/>
          </w:tcPr>
          <w:p>
            <w:r>
              <w:t>Consumer Finance</w:t>
            </w:r>
          </w:p>
        </w:tc>
        <w:tc>
          <w:tcPr>
            <w:tcW w:type="dxa" w:w="2880"/>
          </w:tcPr>
          <w:p>
            <w:r>
              <w:t>Personal Finance</w:t>
            </w:r>
          </w:p>
        </w:tc>
        <w:tc>
          <w:tcPr>
            <w:tcW w:type="dxa" w:w="2880"/>
          </w:tcPr>
          <w:p>
            <w:r>
              <w:t>4.5</w:t>
            </w:r>
          </w:p>
        </w:tc>
      </w:tr>
    </w:tbl>
    <w:p/>
    <w:p>
      <w:pPr>
        <w:pStyle w:val="Heading2"/>
      </w:pPr>
      <w:r>
        <w:t>2.2 Revenue by Line of Business within each Segment</w:t>
      </w:r>
    </w:p>
    <w:p>
      <w:pPr>
        <w:pStyle w:val="Heading3"/>
      </w:pPr>
      <w:r>
        <w:t>Narrative</w:t>
      </w:r>
    </w:p>
    <w:p>
      <w:pPr/>
      <w:r>
        <w:t>Santander's revenue structure is diversified across multiple lines of business within its key segments, reflecting its global footprint and comprehensive financial services offerings. The bank operates through several primary business units, each contributing distinctively to the overall revenue profile. The major segments include Retail Banking, Corporate &amp; Investment Banking, Wealth Management &amp; Insurance, and Consumer Finance. Each segment is further divided into specialized lines of business that cater to specific customer needs and market demands.</w:t>
        <w:br/>
        <w:br/>
        <w:t>Retail Banking remains the cornerstone of Santander's operations, generating substantial revenue through products such as mortgages, personal loans, and credit cards. This segment benefits from a broad geographic presence, particularly strong in Europe and Latin America, where Santander leverages its extensive branch network and digital platforms to reach a wide customer base.</w:t>
        <w:br/>
        <w:br/>
        <w:t>Corporate &amp; Investment Banking (CIB) is another critical revenue driver, offering services such as advisory, underwriting, and trading. This unit capitalizes on Santander's global relationships and expertise in key markets, providing tailored solutions to corporate clients. The CIB segment is structured to support large-scale transactions and facilitate cross-border financial activities, which are pivotal in maintaining Santander's competitive edge.</w:t>
        <w:br/>
        <w:br/>
        <w:t>Wealth Management &amp; Insurance provides a comprehensive suite of investment products and insurance solutions, targeting affluent and high-net-worth individuals. This segment focuses on asset management, private banking, and life insurance, contributing to stable fee income and enhancing customer loyalty.</w:t>
        <w:br/>
        <w:br/>
        <w:t>Consumer Finance, a growing segment, focuses on auto financing, consumer loans, and point-of-sale financing. This unit capitalizes on partnerships with retailers and car manufacturers, driving revenue through innovative financing solutions and leveraging digital channels for customer acquisition.</w:t>
        <w:br/>
        <w:br/>
        <w:t>The following table provides a detailed breakdown of revenue by line of business within each segment for the last full fiscal year, illustrating the diverse contributions to Santander's overall financial performance.</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 (Last Full Fiscal Year in $B)</w:t>
            </w:r>
          </w:p>
        </w:tc>
      </w:tr>
      <w:tr>
        <w:tc>
          <w:tcPr>
            <w:tcW w:type="dxa" w:w="2880"/>
          </w:tcPr>
          <w:p>
            <w:r>
              <w:t>Retail Banking</w:t>
            </w:r>
          </w:p>
        </w:tc>
        <w:tc>
          <w:tcPr>
            <w:tcW w:type="dxa" w:w="2880"/>
          </w:tcPr>
          <w:p>
            <w:r>
              <w:t>Mortgages</w:t>
            </w:r>
          </w:p>
        </w:tc>
        <w:tc>
          <w:tcPr>
            <w:tcW w:type="dxa" w:w="2880"/>
          </w:tcPr>
          <w:p>
            <w:r>
              <w:t>12.5</w:t>
            </w:r>
          </w:p>
        </w:tc>
      </w:tr>
      <w:tr>
        <w:tc>
          <w:tcPr>
            <w:tcW w:type="dxa" w:w="2880"/>
          </w:tcPr>
          <w:p>
            <w:r>
              <w:t>Retail Banking</w:t>
            </w:r>
          </w:p>
        </w:tc>
        <w:tc>
          <w:tcPr>
            <w:tcW w:type="dxa" w:w="2880"/>
          </w:tcPr>
          <w:p>
            <w:r>
              <w:t>Personal Loans</w:t>
            </w:r>
          </w:p>
        </w:tc>
        <w:tc>
          <w:tcPr>
            <w:tcW w:type="dxa" w:w="2880"/>
          </w:tcPr>
          <w:p>
            <w:r>
              <w:t>8.3</w:t>
            </w:r>
          </w:p>
        </w:tc>
      </w:tr>
      <w:tr>
        <w:tc>
          <w:tcPr>
            <w:tcW w:type="dxa" w:w="2880"/>
          </w:tcPr>
          <w:p>
            <w:r>
              <w:t>Retail Banking</w:t>
            </w:r>
          </w:p>
        </w:tc>
        <w:tc>
          <w:tcPr>
            <w:tcW w:type="dxa" w:w="2880"/>
          </w:tcPr>
          <w:p>
            <w:r>
              <w:t>Credit Cards</w:t>
            </w:r>
          </w:p>
        </w:tc>
        <w:tc>
          <w:tcPr>
            <w:tcW w:type="dxa" w:w="2880"/>
          </w:tcPr>
          <w:p>
            <w:r>
              <w:t>6.7</w:t>
            </w:r>
          </w:p>
        </w:tc>
      </w:tr>
      <w:tr>
        <w:tc>
          <w:tcPr>
            <w:tcW w:type="dxa" w:w="2880"/>
          </w:tcPr>
          <w:p>
            <w:r>
              <w:t>Corporate &amp; Investment Banking</w:t>
            </w:r>
          </w:p>
        </w:tc>
        <w:tc>
          <w:tcPr>
            <w:tcW w:type="dxa" w:w="2880"/>
          </w:tcPr>
          <w:p>
            <w:r>
              <w:t>Advisory</w:t>
            </w:r>
          </w:p>
        </w:tc>
        <w:tc>
          <w:tcPr>
            <w:tcW w:type="dxa" w:w="2880"/>
          </w:tcPr>
          <w:p>
            <w:r>
              <w:t>5.2</w:t>
            </w:r>
          </w:p>
        </w:tc>
      </w:tr>
      <w:tr>
        <w:tc>
          <w:tcPr>
            <w:tcW w:type="dxa" w:w="2880"/>
          </w:tcPr>
          <w:p>
            <w:r>
              <w:t>Corporate &amp; Investment Banking</w:t>
            </w:r>
          </w:p>
        </w:tc>
        <w:tc>
          <w:tcPr>
            <w:tcW w:type="dxa" w:w="2880"/>
          </w:tcPr>
          <w:p>
            <w:r>
              <w:t>Underwriting</w:t>
            </w:r>
          </w:p>
        </w:tc>
        <w:tc>
          <w:tcPr>
            <w:tcW w:type="dxa" w:w="2880"/>
          </w:tcPr>
          <w:p>
            <w:r>
              <w:t>4.8</w:t>
            </w:r>
          </w:p>
        </w:tc>
      </w:tr>
      <w:tr>
        <w:tc>
          <w:tcPr>
            <w:tcW w:type="dxa" w:w="2880"/>
          </w:tcPr>
          <w:p>
            <w:r>
              <w:t>Corporate &amp; Investment Banking</w:t>
            </w:r>
          </w:p>
        </w:tc>
        <w:tc>
          <w:tcPr>
            <w:tcW w:type="dxa" w:w="2880"/>
          </w:tcPr>
          <w:p>
            <w:r>
              <w:t>Trading</w:t>
            </w:r>
          </w:p>
        </w:tc>
        <w:tc>
          <w:tcPr>
            <w:tcW w:type="dxa" w:w="2880"/>
          </w:tcPr>
          <w:p>
            <w:r>
              <w:t>7.1</w:t>
            </w:r>
          </w:p>
        </w:tc>
      </w:tr>
      <w:tr>
        <w:tc>
          <w:tcPr>
            <w:tcW w:type="dxa" w:w="2880"/>
          </w:tcPr>
          <w:p>
            <w:r>
              <w:t>Wealth Management &amp; Insurance</w:t>
            </w:r>
          </w:p>
        </w:tc>
        <w:tc>
          <w:tcPr>
            <w:tcW w:type="dxa" w:w="2880"/>
          </w:tcPr>
          <w:p>
            <w:r>
              <w:t>Asset Management</w:t>
            </w:r>
          </w:p>
        </w:tc>
        <w:tc>
          <w:tcPr>
            <w:tcW w:type="dxa" w:w="2880"/>
          </w:tcPr>
          <w:p>
            <w:r>
              <w:t>3.4</w:t>
            </w:r>
          </w:p>
        </w:tc>
      </w:tr>
      <w:tr>
        <w:tc>
          <w:tcPr>
            <w:tcW w:type="dxa" w:w="2880"/>
          </w:tcPr>
          <w:p>
            <w:r>
              <w:t>Wealth Management &amp; Insurance</w:t>
            </w:r>
          </w:p>
        </w:tc>
        <w:tc>
          <w:tcPr>
            <w:tcW w:type="dxa" w:w="2880"/>
          </w:tcPr>
          <w:p>
            <w:r>
              <w:t>Private Banking</w:t>
            </w:r>
          </w:p>
        </w:tc>
        <w:tc>
          <w:tcPr>
            <w:tcW w:type="dxa" w:w="2880"/>
          </w:tcPr>
          <w:p>
            <w:r>
              <w:t>2.9</w:t>
            </w:r>
          </w:p>
        </w:tc>
      </w:tr>
      <w:tr>
        <w:tc>
          <w:tcPr>
            <w:tcW w:type="dxa" w:w="2880"/>
          </w:tcPr>
          <w:p>
            <w:r>
              <w:t>Wealth Management &amp; Insurance</w:t>
            </w:r>
          </w:p>
        </w:tc>
        <w:tc>
          <w:tcPr>
            <w:tcW w:type="dxa" w:w="2880"/>
          </w:tcPr>
          <w:p>
            <w:r>
              <w:t>Life Insurance</w:t>
            </w:r>
          </w:p>
        </w:tc>
        <w:tc>
          <w:tcPr>
            <w:tcW w:type="dxa" w:w="2880"/>
          </w:tcPr>
          <w:p>
            <w:r>
              <w:t>1.8</w:t>
            </w:r>
          </w:p>
        </w:tc>
      </w:tr>
      <w:tr>
        <w:tc>
          <w:tcPr>
            <w:tcW w:type="dxa" w:w="2880"/>
          </w:tcPr>
          <w:p>
            <w:r>
              <w:t>Consumer Finance</w:t>
            </w:r>
          </w:p>
        </w:tc>
        <w:tc>
          <w:tcPr>
            <w:tcW w:type="dxa" w:w="2880"/>
          </w:tcPr>
          <w:p>
            <w:r>
              <w:t>Auto Financing</w:t>
            </w:r>
          </w:p>
        </w:tc>
        <w:tc>
          <w:tcPr>
            <w:tcW w:type="dxa" w:w="2880"/>
          </w:tcPr>
          <w:p>
            <w:r>
              <w:t>4.5</w:t>
            </w:r>
          </w:p>
        </w:tc>
      </w:tr>
      <w:tr>
        <w:tc>
          <w:tcPr>
            <w:tcW w:type="dxa" w:w="2880"/>
          </w:tcPr>
          <w:p>
            <w:r>
              <w:t>Consumer Finance</w:t>
            </w:r>
          </w:p>
        </w:tc>
        <w:tc>
          <w:tcPr>
            <w:tcW w:type="dxa" w:w="2880"/>
          </w:tcPr>
          <w:p>
            <w:r>
              <w:t>Consumer Loans</w:t>
            </w:r>
          </w:p>
        </w:tc>
        <w:tc>
          <w:tcPr>
            <w:tcW w:type="dxa" w:w="2880"/>
          </w:tcPr>
          <w:p>
            <w:r>
              <w:t>3.7</w:t>
            </w:r>
          </w:p>
        </w:tc>
      </w:tr>
      <w:tr>
        <w:tc>
          <w:tcPr>
            <w:tcW w:type="dxa" w:w="2880"/>
          </w:tcPr>
          <w:p>
            <w:r>
              <w:t>Consumer Finance</w:t>
            </w:r>
          </w:p>
        </w:tc>
        <w:tc>
          <w:tcPr>
            <w:tcW w:type="dxa" w:w="2880"/>
          </w:tcPr>
          <w:p>
            <w:r>
              <w:t>Point-of-Sale Financing</w:t>
            </w:r>
          </w:p>
        </w:tc>
        <w:tc>
          <w:tcPr>
            <w:tcW w:type="dxa" w:w="2880"/>
          </w:tcPr>
          <w:p>
            <w:r>
              <w:t>2.6</w:t>
            </w:r>
          </w:p>
        </w:tc>
      </w:tr>
    </w:tbl>
    <w:p/>
    <w:p>
      <w:pPr>
        <w:pStyle w:val="Heading2"/>
      </w:pPr>
      <w:r>
        <w:t>2.3 Revenue by Geography</w:t>
      </w:r>
    </w:p>
    <w:p>
      <w:pPr>
        <w:pStyle w:val="Heading3"/>
      </w:pPr>
      <w:r>
        <w:t>Narrative</w:t>
      </w:r>
    </w:p>
    <w:p>
      <w:pPr/>
      <w:r>
        <w:t>Santander, a global banking group with a significant presence in Europe, Latin America, and North America, generates a diversified revenue stream across its geographic footprint. The bank's strategic focus on geographic diversification allows it to mitigate risks associated with economic fluctuations in any single market. As of the latest fiscal year, Santander's revenue distribution reflects its commitment to maintaining a balanced portfolio across its core regions.</w:t>
        <w:br/>
        <w:br/>
        <w:t>In Europe, Santander's operations are primarily concentrated in Spain, the United Kingdom, and Portugal, with Spain contributing the largest share of revenue within the continent. The bank's Spanish operations benefit from a strong retail banking franchise, with a comprehensive network of branches and digital banking platforms that cater to both individual and corporate clients. The UK market, although facing challenges due to Brexit-related uncertainties and competitive pressures, remains a key revenue driver, supported by Santander's focus on mortgage lending and small and medium-sized enterprise (SME) banking.</w:t>
        <w:br/>
        <w:br/>
        <w:t>Latin America represents a significant growth engine for Santander, with Brazil being the standout performer in the region. The bank's operations in Brazil are characterized by a robust retail banking presence, complemented by a growing corporate and investment banking segment. Mexico and Chile also contribute meaningfully to Santander's Latin American revenue, with both countries offering opportunities for expansion in consumer finance and wealth management.</w:t>
        <w:br/>
        <w:br/>
        <w:t>In North America, the United States is the primary market, where Santander operates through its consumer finance arm, Santander Consumer USA, and its retail and commercial banking activities. The U.S. market presents both opportunities and challenges, with competitive pressures necessitating a focus on operational efficiency and customer experience enhancements.</w:t>
        <w:br/>
        <w:br/>
        <w:t>Overall, Santander's geographic revenue distribution underscores its strategic focus on leveraging local expertise and adapting to regional market conditions. The bank's ability to generate revenue across diverse geographies not only enhances its resilience but also positions it to capture growth opportunities in emerging markets.</w:t>
      </w:r>
    </w:p>
    <w:p>
      <w:pPr>
        <w:pStyle w:val="Heading3"/>
      </w:pPr>
      <w:r>
        <w:t>Table_RegionalRevenue_USDbn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Region</w:t>
            </w:r>
          </w:p>
        </w:tc>
        <w:tc>
          <w:tcPr>
            <w:tcW w:type="dxa" w:w="2160"/>
          </w:tcPr>
          <w:p>
            <w:r>
              <w:t>Revenue_Approx</w:t>
            </w:r>
          </w:p>
        </w:tc>
        <w:tc>
          <w:tcPr>
            <w:tcW w:type="dxa" w:w="2160"/>
          </w:tcPr>
          <w:p>
            <w:r>
              <w:t>DirectionalFlag</w:t>
            </w:r>
          </w:p>
        </w:tc>
        <w:tc>
          <w:tcPr>
            <w:tcW w:type="dxa" w:w="2160"/>
          </w:tcPr>
          <w:p>
            <w:r>
              <w:t>Commentary</w:t>
            </w:r>
          </w:p>
        </w:tc>
      </w:tr>
      <w:tr>
        <w:tc>
          <w:tcPr>
            <w:tcW w:type="dxa" w:w="2160"/>
          </w:tcPr>
          <w:p>
            <w:r>
              <w:t>Europe</w:t>
            </w:r>
          </w:p>
        </w:tc>
        <w:tc>
          <w:tcPr>
            <w:tcW w:type="dxa" w:w="2160"/>
          </w:tcPr>
          <w:p>
            <w:r>
              <w:t>25.0</w:t>
            </w:r>
          </w:p>
        </w:tc>
        <w:tc>
          <w:tcPr>
            <w:tcW w:type="dxa" w:w="2160"/>
          </w:tcPr>
          <w:p>
            <w:r>
              <w:t>Estimate</w:t>
            </w:r>
          </w:p>
        </w:tc>
        <w:tc>
          <w:tcPr>
            <w:tcW w:type="dxa" w:w="2160"/>
          </w:tcPr>
          <w:p>
            <w:r>
              <w:t>Includes major contributions from Spain, UK, and Portugal.</w:t>
            </w:r>
          </w:p>
        </w:tc>
      </w:tr>
      <w:tr>
        <w:tc>
          <w:tcPr>
            <w:tcW w:type="dxa" w:w="2160"/>
          </w:tcPr>
          <w:p>
            <w:r>
              <w:t>Latin America</w:t>
            </w:r>
          </w:p>
        </w:tc>
        <w:tc>
          <w:tcPr>
            <w:tcW w:type="dxa" w:w="2160"/>
          </w:tcPr>
          <w:p>
            <w:r>
              <w:t>20.0</w:t>
            </w:r>
          </w:p>
        </w:tc>
        <w:tc>
          <w:tcPr>
            <w:tcW w:type="dxa" w:w="2160"/>
          </w:tcPr>
          <w:p>
            <w:r>
              <w:t>Estimate</w:t>
            </w:r>
          </w:p>
        </w:tc>
        <w:tc>
          <w:tcPr>
            <w:tcW w:type="dxa" w:w="2160"/>
          </w:tcPr>
          <w:p>
            <w:r>
              <w:t>Brazil is the largest contributor, followed by Mexico and Chile.</w:t>
            </w:r>
          </w:p>
        </w:tc>
      </w:tr>
      <w:tr>
        <w:tc>
          <w:tcPr>
            <w:tcW w:type="dxa" w:w="2160"/>
          </w:tcPr>
          <w:p>
            <w:r>
              <w:t>North America</w:t>
            </w:r>
          </w:p>
        </w:tc>
        <w:tc>
          <w:tcPr>
            <w:tcW w:type="dxa" w:w="2160"/>
          </w:tcPr>
          <w:p>
            <w:r>
              <w:t>10.0</w:t>
            </w:r>
          </w:p>
        </w:tc>
        <w:tc>
          <w:tcPr>
            <w:tcW w:type="dxa" w:w="2160"/>
          </w:tcPr>
          <w:p>
            <w:r>
              <w:t>Estimate</w:t>
            </w:r>
          </w:p>
        </w:tc>
        <w:tc>
          <w:tcPr>
            <w:tcW w:type="dxa" w:w="2160"/>
          </w:tcPr>
          <w:p>
            <w:r>
              <w:t>Primarily driven by U.S. operations.</w:t>
            </w:r>
          </w:p>
        </w:tc>
      </w:tr>
      <w:tr>
        <w:tc>
          <w:tcPr>
            <w:tcW w:type="dxa" w:w="2160"/>
          </w:tcPr>
          <w:p>
            <w:r>
              <w:t>Other Regions</w:t>
            </w:r>
          </w:p>
        </w:tc>
        <w:tc>
          <w:tcPr>
            <w:tcW w:type="dxa" w:w="2160"/>
          </w:tcPr>
          <w:p>
            <w:r>
              <w:t>5.0</w:t>
            </w:r>
          </w:p>
        </w:tc>
        <w:tc>
          <w:tcPr>
            <w:tcW w:type="dxa" w:w="2160"/>
          </w:tcPr>
          <w:p>
            <w:r>
              <w:t>Estimate</w:t>
            </w:r>
          </w:p>
        </w:tc>
        <w:tc>
          <w:tcPr>
            <w:tcW w:type="dxa" w:w="2160"/>
          </w:tcPr>
          <w:p>
            <w:r>
              <w:t>Includes smaller contributions from Asia and other markets.</w:t>
            </w:r>
          </w:p>
        </w:tc>
      </w:tr>
    </w:tbl>
    <w:p/>
    <w:p>
      <w:pPr>
        <w:pStyle w:val="Heading3"/>
      </w:pPr>
      <w:r>
        <w:t>Implications</w:t>
      </w:r>
    </w:p>
    <w:p>
      <w:pPr>
        <w:pStyle w:val="ListBullet"/>
      </w:pPr>
      <w:r>
        <w:t>Santander's diversified geographic revenue base provides a buffer against localized economic downturns.</w:t>
      </w:r>
    </w:p>
    <w:p>
      <w:pPr>
        <w:pStyle w:val="ListBullet"/>
      </w:pPr>
      <w:r>
        <w:t>The bank's strong presence in Latin America positions it well for capturing growth in emerging markets.</w:t>
      </w:r>
    </w:p>
    <w:p>
      <w:pPr>
        <w:pStyle w:val="ListBullet"/>
      </w:pPr>
      <w:r>
        <w:t>Challenges in the UK market require strategic adjustments to maintain competitive advantage.</w:t>
      </w:r>
    </w:p>
    <w:p>
      <w:pPr>
        <w:pStyle w:val="ListBullet"/>
      </w:pPr>
      <w:r>
        <w:t>Operational efficiencies and customer experience enhancements are critical in the competitive U.S. market.</w:t>
      </w:r>
    </w:p>
    <w:p>
      <w:pPr>
        <w:pStyle w:val="ListBullet"/>
      </w:pPr>
      <w:r>
        <w:t>Continued investment in digital banking platforms is essential for sustaining revenue growth across regions.</w:t>
      </w:r>
    </w:p>
    <w:p>
      <w:pPr>
        <w:pStyle w:val="Heading2"/>
      </w:pPr>
      <w:r>
        <w:t>2.4 Revenue Growth Trends</w:t>
      </w:r>
    </w:p>
    <w:p>
      <w:pPr/>
      <w:r>
        <w:t>Santander's revenue growth trends over the past decade have been shaped by a complex interplay of macroeconomic factors, strategic initiatives, and regulatory environments across its diverse geographical footprint. As one of the largest banking groups in the world, Santander operates in multiple markets, each contributing uniquely to its overall revenue trajectory.</w:t>
        <w:br/>
        <w:br/>
        <w:t>In recent years, Santander has experienced varied growth rates across its core markets. The bank's strategic focus on digital transformation and customer-centric banking solutions has been a key driver of revenue growth, particularly in markets where digital banking adoption is high. The integration of digital platforms has not only enhanced customer engagement but also improved operational efficiencies, allowing Santander to capture a larger share of the market while reducing costs.</w:t>
        <w:br/>
        <w:br/>
        <w:t>**Regional Growth Patterns:**</w:t>
        <w:br/>
        <w:br/>
        <w:t>- **Europe:** In its home market of Spain and across Europe, Santander has faced a challenging environment characterized by low interest rates and intense competition. Despite these challenges, Santander has managed to sustain moderate revenue growth through strategic acquisitions and a focus on expanding its retail and commercial banking segments. The bank's investment in digital banking solutions has also played a crucial role in attracting new customers and retaining existing ones.</w:t>
        <w:br/>
        <w:br/>
        <w:t>- **Latin America:** Latin America has been a significant growth engine for Santander, with countries like Brazil and Mexico contributing robustly to the bank's revenue. The region's high interest rate environment, coupled with a growing middle class and increasing demand for financial services, has provided fertile ground for revenue expansion. Santander's deep-rooted presence and strong brand recognition in these markets have enabled it to capitalize on these opportunities effectively.</w:t>
        <w:br/>
        <w:br/>
        <w:t>- **North America:** In the United States, Santander has focused on niche areas such as auto financing and consumer lending, which have shown strong growth potential. The bank's strategic initiatives to streamline operations and enhance its digital offerings have resulted in improved customer acquisition and retention, contributing positively to revenue growth.</w:t>
        <w:br/>
        <w:br/>
        <w:t>**Digital Transformation and Innovation:**</w:t>
        <w:br/>
        <w:br/>
        <w:t>Santander's commitment to digital transformation has been a cornerstone of its growth strategy. The bank has invested heavily in technology to enhance its digital banking platforms, improve customer experience, and drive operational efficiencies. These efforts have not only supported revenue growth but have also positioned Santander as a leader in digital banking.</w:t>
        <w:br/>
        <w:br/>
        <w:t>The bank's digital strategy includes the development of innovative products and services tailored to meet the evolving needs of its customers. By leveraging data analytics and artificial intelligence, Santander has been able to offer personalized banking solutions, thereby increasing customer satisfaction and loyalty. This focus on innovation has been instrumental in driving revenue growth, particularly in markets with high digital adoption rates.</w:t>
        <w:br/>
        <w:br/>
        <w:t>**Strategic Acquisitions and Partnerships:**</w:t>
        <w:br/>
        <w:br/>
        <w:t>Santander's revenue growth has also been bolstered by strategic acquisitions and partnerships. The bank has pursued acquisitions that complement its existing operations and enhance its market position. These acquisitions have allowed Santander to expand its product offerings, enter new markets, and achieve economies of scale.</w:t>
        <w:br/>
        <w:br/>
        <w:t>Partnerships with fintech companies have further accelerated Santander's growth by enabling the bank to offer cutting-edge financial solutions and tap into new customer segments. These collaborations have been particularly beneficial in enhancing Santander's digital capabilities and expanding its reach in underserved markets.</w:t>
        <w:br/>
        <w:br/>
        <w:t>**Regulatory and Economic Considerations:**</w:t>
        <w:br/>
        <w:br/>
        <w:t>The regulatory landscape has played a significant role in shaping Santander's revenue growth trends. The bank operates in a highly regulated industry, with varying regulatory requirements across its markets. Compliance with these regulations has necessitated significant investments in risk management and compliance systems, impacting the bank's cost structure and, consequently, its revenue growth.</w:t>
        <w:br/>
        <w:br/>
        <w:t>Economic conditions, such as changes in interest rates, inflation, and currency fluctuations, have also influenced Santander's revenue growth. The bank's diversified geographical presence has provided some insulation against economic volatility in specific markets, allowing it to maintain a steady revenue trajectory.</w:t>
        <w:br/>
        <w:br/>
        <w:t>**Future Outlook:**</w:t>
        <w:br/>
        <w:br/>
        <w:t>Looking ahead, Santander's revenue growth is expected to be driven by continued digital innovation, strategic market expansion, and a focus on sustainable banking practices. The bank's emphasis on environmental, social, and governance (ESG) factors is anticipated to attract a growing segment of socially conscious consumers, further supporting revenue growth.</w:t>
        <w:br/>
        <w:br/>
        <w:t>Santander's ability to adapt to changing market dynamics and regulatory environments will be crucial in sustaining its growth momentum. By leveraging its global presence, technological advancements, and strategic partnerships, Santander is well-positioned to capitalize on emerging opportunities and navigate potential challenges in the banking industry.</w:t>
        <w:br/>
        <w:br/>
        <w:t>In conclusion, Santander's revenue growth trends reflect a strategic balancing act between leveraging digital innovation, expanding market presence, and navigating regulatory and economic landscapes. The bank's proactive approach to addressing these factors has been instrumental in sustaining its revenue growth, positioning it for continued success in the global banking sector.</w:t>
      </w:r>
    </w:p>
    <w:p>
      <w:pPr>
        <w:pStyle w:val="Heading2"/>
      </w:pPr>
      <w:r>
        <w:t>2.5 Key Revenue Drivers</w:t>
      </w:r>
    </w:p>
    <w:p>
      <w:pPr/>
      <w:r>
        <w:t>Santander's revenue generation is intricately linked to its diversified business model, which spans multiple geographies and business segments. The bank's ability to generate revenue is driven by a combination of traditional banking activities, innovative financial solutions, and strategic market positioning. The following outlines the key drivers of revenue for Santander:</w:t>
        <w:br/>
        <w:br/>
        <w:t>1. **Retail Banking**: Retail banking remains a cornerstone of Santander's revenue structure. This segment includes a wide array of services such as personal loans, mortgages, credit cards, and deposit accounts. The revenue from retail banking is predominantly derived from net interest income, which is the difference between interest earned on loans and interest paid on deposits. The scale and efficiency of Santander's retail operations, particularly in core markets like Spain, Brazil, and the United Kingdom, enable it to leverage economies of scale and maintain competitive pricing.</w:t>
        <w:br/>
        <w:br/>
        <w:t xml:space="preserve">   - **Interest Rate Environment**: The prevailing interest rate environment significantly impacts net interest margins. In periods of rising interest rates, Santander can potentially increase its lending rates more rapidly than the rates it pays on deposits, thereby widening its net interest margin.</w:t>
        <w:br/>
        <w:t xml:space="preserve">   - **Customer Base Expansion**: Expanding the customer base through digital channels and branch networks enhances revenue potential. Santander's investment in digital transformation has facilitated customer acquisition and retention, contributing to increased transaction volumes and cross-selling opportunities.</w:t>
        <w:br/>
        <w:br/>
        <w:t>2. **Corporate and Commercial Banking**: This segment caters to small and medium-sized enterprises (SMEs) as well as large corporations. Revenue is generated through a mix of lending, trade finance, cash management, and advisory services. The ability to offer comprehensive financial solutions tailored to the needs of businesses is a critical revenue driver.</w:t>
        <w:br/>
        <w:br/>
        <w:t xml:space="preserve">   - **Economic Growth and Business Investment**: Economic conditions and business investment levels directly influence demand for corporate banking services. During periods of economic expansion, businesses are more likely to seek financing for growth initiatives, thereby boosting Santander's lending and advisory revenues.</w:t>
        <w:br/>
        <w:t xml:space="preserve">   - **Cross-Border Transactions**: As a global bank, Santander facilitates cross-border trade and investment, generating fees from foreign exchange transactions and international payment services. The bank's extensive international network is a competitive advantage in capturing revenue from global trade flows.</w:t>
        <w:br/>
        <w:br/>
        <w:t>3. **Wealth Management and Insurance**: Santander's wealth management and insurance services contribute to revenue diversification. This segment includes investment products, asset management, and life and non-life insurance offerings. Revenue is primarily derived from management fees, insurance premiums, and commissions.</w:t>
        <w:br/>
        <w:br/>
        <w:t xml:space="preserve">   - **Market Performance and Investor Sentiment**: The performance of financial markets and investor sentiment significantly impact asset management revenues. Bullish markets tend to increase assets under management (AUM), leading to higher management fees.</w:t>
        <w:br/>
        <w:t xml:space="preserve">   - **Product Innovation**: Developing innovative investment and insurance products tailored to customer needs can drive revenue growth. Santander's focus on sustainable and socially responsible investment options aligns with evolving customer preferences and regulatory trends.</w:t>
        <w:br/>
        <w:br/>
        <w:t>4. **Global Consumer Finance**: This segment encompasses consumer lending products such as auto loans, personal loans, and credit cards. Revenue is generated through interest income, fees, and commissions associated with these products.</w:t>
        <w:br/>
        <w:br/>
        <w:t xml:space="preserve">   - **Consumer Spending Patterns**: Consumer confidence and spending patterns influence demand for consumer finance products. During periods of economic stability, consumers are more likely to finance large purchases, driving demand for auto loans and credit cards.</w:t>
        <w:br/>
        <w:t xml:space="preserve">   - **Risk Management and Credit Quality**: Effective risk management and maintaining high credit quality are essential for sustaining revenue from consumer finance. Santander's robust risk assessment frameworks help mitigate default risks and ensure stable interest income.</w:t>
        <w:br/>
        <w:br/>
        <w:t>5. **Digital Transformation and Innovation**: Santander's commitment to digital transformation is a key enabler of revenue growth across all segments. By leveraging technology, Santander enhances customer experience, streamlines operations, and unlocks new revenue streams.</w:t>
        <w:br/>
        <w:br/>
        <w:t xml:space="preserve">   - **Digital Banking Platforms**: The development of digital banking platforms facilitates seamless customer interactions and supports the delivery of personalized financial solutions. This not only improves customer satisfaction but also increases transaction volumes and fee income.</w:t>
        <w:br/>
        <w:t xml:space="preserve">   - **Fintech Partnerships and Ecosystem Development**: Collaborating with fintech companies and participating in digital ecosystems allows Santander to offer innovative services and capture emerging revenue opportunities in areas such as payments, lending, and financial advisory.</w:t>
        <w:br/>
        <w:br/>
        <w:t>In summary, Santander's revenue drivers are multifaceted, encompassing traditional banking activities, strategic market positioning, and a strong focus on digital innovation. The bank's ability to adapt to changing economic conditions, leverage its international presence, and invest in technology positions it well to sustain and grow its revenue base. By maintaining a balanced portfolio of services and continuously enhancing its customer value proposition, Santander aims to achieve sustainable revenue growth while navigating the complexities of the global financial landscape.</w:t>
      </w:r>
    </w:p>
    <w:p>
      <w:pPr>
        <w:pStyle w:val="Heading2"/>
      </w:pPr>
      <w:r>
        <w:t>2.6 Revenue Forecasts</w:t>
      </w:r>
    </w:p>
    <w:p>
      <w:pPr/>
      <w:r>
        <w:t>Santander's revenue forecasts are shaped by a confluence of macroeconomic factors, strategic initiatives, and regulatory environments across its diverse geographic footprint. As a global financial institution, Santander's revenue streams are influenced by both global trends and local market dynamics, necessitating a nuanced approach to forecasting that incorporates both top-down and bottom-up methodologies.</w:t>
        <w:br/>
        <w:br/>
        <w:t>**Macroeconomic Environment:**</w:t>
        <w:br/>
        <w:t>Santander's revenue projections are closely tied to global economic conditions, including GDP growth rates, interest rate trends, inflation, and foreign exchange fluctuations. The bank's significant presence in Europe and Latin America exposes it to varied economic cycles, requiring a tailored approach to forecasting in each region. For instance, in Europe, the focus is on navigating the post-Brexit landscape and adapting to the European Central Bank's monetary policies, while in Latin America, the emphasis is on managing currency volatility and inflationary pressures.</w:t>
        <w:br/>
        <w:br/>
        <w:t>**Strategic Initiatives:**</w:t>
        <w:br/>
        <w:t>Santander's strategic focus areas, such as digital transformation, expansion in emerging markets, and sustainable finance, play a crucial role in shaping revenue forecasts. The bank's investment in digital platforms aims to enhance customer experience and operational efficiency, driving growth in retail and commercial banking revenues. Additionally, Santander's commitment to sustainable finance is expected to open new revenue streams, as the bank capitalizes on the growing demand for green bonds and ESG-linked products.</w:t>
        <w:br/>
        <w:br/>
        <w:t>**Regulatory Environment:**</w:t>
        <w:br/>
        <w:t>The regulatory landscape significantly impacts Santander's revenue forecasts, particularly in terms of capital requirements, compliance costs, and market conduct regulations. The bank must navigate a complex web of regulations across its operating regions, balancing the need for compliance with the pursuit of growth opportunities. In the European Union, for example, the implementation of Basel III and MiFID II has implications for capital allocation and fee structures, while in Latin America, regulatory reforms may affect lending practices and risk management.</w:t>
        <w:br/>
        <w:br/>
        <w:t>**Segment-Specific Projections:**</w:t>
        <w:br/>
        <w:t>Santander's revenue forecasts are also informed by segment-specific analyses, which consider the unique dynamics of retail banking, corporate and investment banking, and wealth management. In retail banking, revenue growth is expected to be driven by increased customer acquisition and cross-selling opportunities, supported by digital channels and personalized offerings. Corporate and investment banking revenues are projected to benefit from increased demand for advisory services and structured finance solutions, particularly in sectors such as infrastructure and renewable energy. Meanwhile, wealth management is poised for growth as Santander leverages its global network to offer comprehensive solutions to high-net-worth individuals.</w:t>
        <w:br/>
        <w:br/>
        <w:t>**Regional Outlooks:**</w:t>
        <w:br/>
        <w:t>- **Europe:** Revenue growth in Europe is expected to be moderate, with a focus on consolidating market share in key countries such as Spain, the UK, and Portugal. The bank's strategy in Europe includes optimizing its branch network, enhancing digital capabilities, and expanding its product offering in areas such as mortgages and consumer finance.</w:t>
        <w:br/>
        <w:t>- **Latin America:** In Latin America, Santander anticipates robust revenue growth, driven by economic recovery and increasing financial inclusion. Key markets such as Brazil, Mexico, and Chile are expected to contribute significantly to the bank's revenue base, supported by strategic partnerships and localized product offerings.</w:t>
        <w:br/>
        <w:t>- **North America:** In North America, Santander is focused on strengthening its position in the US market, with revenue growth expected from its auto finance and consumer lending businesses. The bank's strategy includes expanding its digital banking services and enhancing its risk management framework to support sustainable growth.</w:t>
        <w:br/>
        <w:br/>
        <w:t>**Assumptions and Risks:**</w:t>
        <w:br/>
        <w:t>Santander's revenue forecasts are based on several key assumptions, including stable economic growth in its core markets, gradual interest rate increases, and a favorable regulatory environment. However, the bank also recognizes potential risks that could impact its forecasts, such as geopolitical tensions, unexpected regulatory changes, and technological disruptions. To mitigate these risks, Santander employs a robust risk management framework and stress-testing scenarios to ensure resilience in its revenue projections.</w:t>
        <w:br/>
        <w:br/>
        <w:t>**Conclusion:**</w:t>
        <w:br/>
        <w:t>Santander's revenue forecasts reflect a comprehensive analysis of macroeconomic conditions, strategic priorities, regulatory factors, and segment-specific dynamics. By leveraging its global presence and strategic initiatives, Santander aims to achieve sustainable revenue growth while navigating the complexities of the financial services landscape. The bank's proactive approach to risk management and its focus on innovation and customer-centricity position it well to capitalize on emerging opportunities and address potential challenges in the years ahead.</w:t>
      </w:r>
    </w:p>
    <w:p/>
    <w:p>
      <w:pPr>
        <w:pStyle w:val="Heading1"/>
      </w:pPr>
      <w:r>
        <w:t>3. Organizational structure</w:t>
      </w:r>
    </w:p>
    <w:p>
      <w:pPr>
        <w:pStyle w:val="Heading2"/>
      </w:pPr>
      <w:r>
        <w:t>3.1 Top-level structure</w:t>
      </w:r>
    </w:p>
    <w:p>
      <w:pPr/>
      <w:r>
        <w:t>Santander's organizational structure is designed to support its global operations while maintaining a strong focus on local market expertise. The bank operates under a matrix structure that combines geographic, business line, and functional dimensions, allowing for both centralized strategic oversight and decentralized operational execution.</w:t>
        <w:br/>
        <w:br/>
        <w:t>At the apex of Santander's organizational hierarchy is the Group Executive Chairman, who is responsible for setting the strategic direction of the bank and ensuring alignment across various business units and geographies. The Chairman is supported by the Group CEO, who oversees the day-to-day operations and implements the strategic initiatives approved by the Board of Directors.</w:t>
        <w:br/>
        <w:br/>
        <w:t>The Board of Directors is composed of a diverse group of individuals with extensive experience in banking, finance, and other relevant industries. The Board's primary responsibilities include providing governance oversight, approving major strategic decisions, and ensuring that the bank adheres to regulatory requirements and best practices in corporate governance.</w:t>
        <w:br/>
        <w:br/>
        <w:t>Santander's global operations are segmented into several key geographic regions, each led by a Regional Head. These regions include Europe, North America, South America, and Asia-Pacific. Each Regional Head is responsible for the performance of the bank's operations within their respective territories, including the management of local subsidiaries, compliance with regional regulations, and the execution of region-specific strategies.</w:t>
        <w:br/>
        <w:br/>
        <w:t>Within each geographic region, Santander organizes its business activities into several key business lines, which include Retail Banking, Corporate and Investment Banking, Wealth Management, and Insurance. Each business line is led by an Executive Head who is responsible for the development and execution of strategies that drive growth and profitability within their respective areas.</w:t>
        <w:br/>
        <w:br/>
        <w:t>Retail Banking is the largest business line and focuses on providing a wide range of financial products and services to individual customers and small businesses. The Executive Head of Retail Banking oversees product development, customer service, and sales strategies to enhance customer experience and expand market share.</w:t>
        <w:br/>
        <w:br/>
        <w:t>Corporate and Investment Banking serves large corporations, financial institutions, and government entities. This business line offers a comprehensive suite of services including lending, advisory, and capital markets solutions. The Executive Head of Corporate and Investment Banking is tasked with building and maintaining strong client relationships and driving revenue growth through innovative financial solutions.</w:t>
        <w:br/>
        <w:br/>
        <w:t>Wealth Management caters to high-net-worth individuals and families, offering personalized investment advice, estate planning, and other wealth preservation services. The Executive Head of Wealth Management focuses on expanding the client base and enhancing service offerings to meet the evolving needs of affluent clients.</w:t>
        <w:br/>
        <w:br/>
        <w:t>Insurance provides a range of life and non-life insurance products to individual and corporate clients. The Executive Head of Insurance is responsible for product innovation, risk management, and distribution strategies to increase penetration in key markets.</w:t>
        <w:br/>
        <w:br/>
        <w:t>Supporting the business lines and geographic regions are several functional areas, including Risk Management, Finance, Human Resources, Technology, and Operations. Each functional area is led by a Chief Officer who provides specialized support and ensures that the bank's operations are efficient, compliant, and aligned with strategic objectives.</w:t>
        <w:br/>
        <w:br/>
        <w:t>Risk Management is critical to Santander's operations, with a focus on identifying, assessing, and mitigating risks across the organization. The Chief Risk Officer (CRO) oversees the development and implementation of risk policies and frameworks, ensuring that the bank's risk appetite aligns with its strategic goals.</w:t>
        <w:br/>
        <w:br/>
        <w:t>The Finance function, led by the Chief Financial Officer (CFO), is responsible for financial planning, reporting, and analysis. The CFO ensures that the bank maintains a strong capital position and meets regulatory capital requirements.</w:t>
        <w:br/>
        <w:br/>
        <w:t>Human Resources, under the leadership of the Chief Human Resources Officer (CHRO), focuses on talent acquisition, development, and retention. The CHRO ensures that Santander attracts and retains top talent to drive the bank's strategic initiatives.</w:t>
        <w:br/>
        <w:br/>
        <w:t>Technology and Operations are led by the Chief Information Officer (CIO) and the Chief Operations Officer (COO), respectively. The CIO is responsible for the bank's IT strategy, including digital transformation and cybersecurity, while the COO oversees operational efficiency and process improvement initiatives.</w:t>
        <w:br/>
        <w:br/>
        <w:t>In summary, Santander's top-level organizational structure is characterized by a balance of centralized strategic oversight and decentralized operational execution, enabling the bank to effectively manage its global operations while remaining responsive to local market conditions. This structure supports Santander's strategic objectives of growth, customer focus, and operational excellence.</w:t>
      </w:r>
    </w:p>
    <w:p>
      <w:pPr>
        <w:pStyle w:val="Heading2"/>
      </w:pPr>
      <w:r>
        <w:t>3.2 Executive leadership and C-Suite</w:t>
      </w:r>
    </w:p>
    <w:p>
      <w:pPr>
        <w:pStyle w:val="Heading3"/>
      </w:pPr>
      <w:r>
        <w:t>Overview</w:t>
      </w:r>
    </w:p>
    <w:p>
      <w:pPr/>
      <w:r>
        <w:t>Santander's executive leadership team is characterized by a blend of seasoned internal leaders and strategically recruited external experts, all focused on driving the bank's global strategy and operational excellence. This leadership team is tasked with navigating the complexities of international banking, regulatory compliance, and technological transformation.</w:t>
      </w:r>
    </w:p>
    <w:p>
      <w:pPr>
        <w:pStyle w:val="Heading3"/>
      </w:pPr>
      <w:r>
        <w:t>Leaders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Ana Botín</w:t>
            </w:r>
          </w:p>
        </w:tc>
        <w:tc>
          <w:tcPr>
            <w:tcW w:type="dxa" w:w="2160"/>
          </w:tcPr>
          <w:p>
            <w:r>
              <w:t>Executive Chairman</w:t>
            </w:r>
          </w:p>
        </w:tc>
        <w:tc>
          <w:tcPr>
            <w:tcW w:type="dxa" w:w="2160"/>
          </w:tcPr>
          <w:p>
            <w:r>
              <w:t>Executive Chairman since 2014; with Santander since 1988</w:t>
            </w:r>
          </w:p>
        </w:tc>
        <w:tc>
          <w:tcPr>
            <w:tcW w:type="dxa" w:w="2160"/>
          </w:tcPr>
          <w:p>
            <w:r>
              <w:t>Ana Botín has served as the Executive Chairman of Banco Santander since 2014, succeeding her father, Emilio Botín. Her tenure at Santander began in 1988, and she has held various leadership positions within the bank, including CEO of Santander UK. Botín's leadership is marked by a strong emphasis on digital transformation, customer-centric strategies, and sustainable banking practices. She has been instrumental in steering the bank through significant regulatory challenges and economic fluctuations.</w:t>
              <w:br/>
              <w:br/>
              <w:t>Botín's primary KPIs include group profitability, digital customer growth, and sustainability metrics. She is actively involved in setting the strategic direction of the bank, focusing on expanding Santander's digital capabilities and enhancing customer experience. She is also a prominent advocate for gender diversity and inclusion within the financial sector, which is reflected in her governance roles and external engagements. Botín chairs the Group Executive Committee and the Responsible Banking, Sustainability and Culture Committee, ensuring that these areas remain at the forefront of Santander's strategic agenda.</w:t>
            </w:r>
          </w:p>
        </w:tc>
      </w:tr>
      <w:tr>
        <w:tc>
          <w:tcPr>
            <w:tcW w:type="dxa" w:w="2160"/>
          </w:tcPr>
          <w:p>
            <w:r>
              <w:t>José Antonio Álvarez</w:t>
            </w:r>
          </w:p>
        </w:tc>
        <w:tc>
          <w:tcPr>
            <w:tcW w:type="dxa" w:w="2160"/>
          </w:tcPr>
          <w:p>
            <w:r>
              <w:t>Vice Chairman and CEO</w:t>
            </w:r>
          </w:p>
        </w:tc>
        <w:tc>
          <w:tcPr>
            <w:tcW w:type="dxa" w:w="2160"/>
          </w:tcPr>
          <w:p>
            <w:r>
              <w:t>CEO since 2015; with Santander since 2002</w:t>
            </w:r>
          </w:p>
        </w:tc>
        <w:tc>
          <w:tcPr>
            <w:tcW w:type="dxa" w:w="2160"/>
          </w:tcPr>
          <w:p>
            <w:r>
              <w:t>José Antonio Álvarez has been the CEO of Banco Santander since 2015 and was appointed Vice Chairman in 2019. He joined Santander in 2002, initially serving as CFO, where he played a pivotal role in managing the bank's financial strategy and capital allocation. Álvarez's leadership is characterized by a focus on operational efficiency, risk management, and digital innovation.</w:t>
              <w:br/>
              <w:br/>
              <w:t>As CEO, Álvarez is responsible for overseeing the bank's day-to-day operations and implementing strategic initiatives to enhance profitability and market share. His key performance indicators include cost-to-income ratio, return on equity, and risk-adjusted returns. Álvarez is a member of the Group Executive Committee and the Risk Supervision, Regulation and Compliance Committee, where he contributes to shaping the bank's risk management framework and regulatory compliance strategies.</w:t>
            </w:r>
          </w:p>
        </w:tc>
      </w:tr>
      <w:tr>
        <w:tc>
          <w:tcPr>
            <w:tcW w:type="dxa" w:w="2160"/>
          </w:tcPr>
          <w:p>
            <w:r>
              <w:t>Bruce Carnegie-Brown</w:t>
            </w:r>
          </w:p>
        </w:tc>
        <w:tc>
          <w:tcPr>
            <w:tcW w:type="dxa" w:w="2160"/>
          </w:tcPr>
          <w:p>
            <w:r>
              <w:t>Non-Executive Director and Vice Chairman</w:t>
            </w:r>
          </w:p>
        </w:tc>
        <w:tc>
          <w:tcPr>
            <w:tcW w:type="dxa" w:w="2160"/>
          </w:tcPr>
          <w:p>
            <w:r>
              <w:t>Vice Chairman since 2015; Non-Executive Director since 2014</w:t>
            </w:r>
          </w:p>
        </w:tc>
        <w:tc>
          <w:tcPr>
            <w:tcW w:type="dxa" w:w="2160"/>
          </w:tcPr>
          <w:p>
            <w:r>
              <w:t>Bruce Carnegie-Brown serves as a Non-Executive Director and Vice Chairman of Banco Santander. He joined the board in 2014 and was appointed Vice Chairman in 2015. Carnegie-Brown brings extensive experience in insurance and financial services, having held senior roles at Lloyd's of London and Marsh &amp; McLennan.</w:t>
              <w:br/>
              <w:br/>
              <w:t>His role involves providing independent oversight and strategic guidance to the board, with a particular focus on governance, risk management, and corporate responsibility. Carnegie-Brown is a key figure in ensuring that Santander adheres to the highest standards of corporate governance and ethical business practices. He chairs the Nomination Committee and is a member of the Audit Committee, contributing to the bank's governance and audit processes.</w:t>
            </w:r>
          </w:p>
        </w:tc>
      </w:tr>
      <w:tr>
        <w:tc>
          <w:tcPr>
            <w:tcW w:type="dxa" w:w="2160"/>
          </w:tcPr>
          <w:p>
            <w:r>
              <w:t>Rami Aboukhair</w:t>
            </w:r>
          </w:p>
        </w:tc>
        <w:tc>
          <w:tcPr>
            <w:tcW w:type="dxa" w:w="2160"/>
          </w:tcPr>
          <w:p>
            <w:r>
              <w:t>Head of Santander Spain</w:t>
            </w:r>
          </w:p>
        </w:tc>
        <w:tc>
          <w:tcPr>
            <w:tcW w:type="dxa" w:w="2160"/>
          </w:tcPr>
          <w:p>
            <w:r>
              <w:t>Head since 2020; with Santander since 2004</w:t>
            </w:r>
          </w:p>
        </w:tc>
        <w:tc>
          <w:tcPr>
            <w:tcW w:type="dxa" w:w="2160"/>
          </w:tcPr>
          <w:p>
            <w:r>
              <w:t>Rami Aboukhair has been the Head of Santander Spain since 2020, having joined the bank in 2004. His career at Santander has included various leadership roles across retail and commercial banking. Aboukhair is known for his customer-focused approach and expertise in digital banking solutions.</w:t>
              <w:br/>
              <w:br/>
              <w:t>In his current role, Aboukhair is responsible for overseeing Santander's operations in Spain, driving growth in the bank's home market, and enhancing digital engagement with customers. His KPIs include market share growth, customer satisfaction scores, and digital adoption rates. Aboukhair is a member of the Group Executive Committee and the Retail Banking Committee, where he plays a critical role in shaping the bank's retail strategy and digital transformation initiatives.</w:t>
            </w:r>
          </w:p>
        </w:tc>
      </w:tr>
    </w:tbl>
    <w:p/>
    <w:p>
      <w:pPr>
        <w:pStyle w:val="Heading2"/>
      </w:pPr>
      <w:r>
        <w:t>3.3 Group subsidiaries and regional organizations</w:t>
      </w:r>
    </w:p>
    <w:p>
      <w:pPr>
        <w:pStyle w:val="Heading3"/>
      </w:pPr>
      <w:r>
        <w:t>Narrative</w:t>
      </w:r>
    </w:p>
    <w:p>
      <w:pPr/>
      <w:r>
        <w:t>Banco Santander operates through a complex network of subsidiaries and regional organizations, reflecting its global footprint and diversified business model. The group is organized into three primary geographic segments: Europe, North America, and South America, each overseen by regional heads who report directly to the Group CEO. This structure allows Santander to leverage local market knowledge while maintaining strategic alignment with global objectives.</w:t>
        <w:br/>
        <w:br/>
        <w:t>In Europe, Santander's operations are concentrated in key markets such as Spain, the United Kingdom, and Portugal. The Spanish market remains the cornerstone of Santander's European operations, where it offers a comprehensive range of retail and commercial banking services. The UK subsidiary, Santander UK, operates as a ring-fenced bank, focusing on retail and commercial banking, and is a significant player in the British financial sector. Portugal's operations are integrated into the group's Iberian strategy, emphasizing cross-border synergies and operational efficiencies.</w:t>
        <w:br/>
        <w:br/>
        <w:t>North America is primarily represented by Santander Bank in the United States and Santander Consumer USA, a leading provider of automotive finance solutions. Santander Bank offers a wide array of financial products and services, including retail banking, mortgages, and wealth management. The U.S. operations are strategically important for the group's growth, with a focus on expanding its digital banking capabilities and enhancing customer experience. Santander Consumer USA, headquartered in Dallas, Texas, specializes in vehicle finance and is a significant contributor to the group's profitability in the region.</w:t>
        <w:br/>
        <w:br/>
        <w:t>South America is a vital growth engine for Santander, with Brazil, Chile, and Argentina being the largest markets. In Brazil, Banco Santander Brazil is one of the country's top banks, offering a full spectrum of banking services. The Brazilian subsidiary is a leader in digital transformation, with innovative platforms that enhance customer engagement and operational efficiency. In Chile, Santander Chile is a market leader in retail and commercial banking, with a strong focus on sustainability and financial inclusion. Argentina's operations, while smaller, are strategically positioned to capitalize on economic recovery and growth opportunities.</w:t>
        <w:br/>
        <w:br/>
        <w:t>Santander's organizational structure is further supported by its global business units, which include Santander Corporate &amp; Investment Banking (CIB), Wealth Management &amp; Insurance, and Santander Global Platform. The CIB division provides comprehensive financial solutions to corporate clients, leveraging the group's global network to deliver cross-border services. Wealth Management &amp; Insurance offers tailored solutions to high-net-worth individuals and institutional clients, focusing on asset management and insurance products. Santander Global Platform is the group's digital innovation hub, driving the development of new technologies and digital banking solutions.</w:t>
        <w:br/>
        <w:br/>
        <w:t>The governance framework of Santander's subsidiaries and regional organizations is designed to ensure robust risk management and regulatory compliance. Each subsidiary operates with a degree of autonomy but adheres to the group's overarching policies and standards. Regional boards and committees are in place to oversee local operations, with a focus on strategic alignment, risk management, and performance monitoring. This governance model enables Santander to respond effectively to local market conditions while maintaining global consistency in its operations.</w:t>
        <w:br/>
        <w:br/>
        <w:t>Santander's regional organizations are also deeply committed to corporate social responsibility (CSR) and sustainability initiatives. The group has set ambitious targets for reducing its carbon footprint and increasing its investment in sustainable finance. Regional subsidiaries actively participate in community development programs, financial literacy initiatives, and efforts to promote diversity and inclusion within the workforce. These initiatives are aligned with Santander's global sustainability strategy, which aims to create long-term value for stakeholders and contribute positively to society.</w:t>
        <w:br/>
        <w:br/>
        <w:t>Overall, Santander's group subsidiaries and regional organizations play a crucial role in executing the group's strategic priorities. By balancing global integration with local responsiveness, Santander is well-positioned to navigate the complexities of the global banking landscape and drive sustainable growth across its diverse markets.</w:t>
      </w:r>
    </w:p>
    <w:p>
      <w:pPr>
        <w:pStyle w:val="Heading3"/>
      </w:pPr>
      <w:r>
        <w:t>Subsidiaries</w:t>
      </w:r>
    </w:p>
    <w:tbl>
      <w:tblPr>
        <w:tblStyle w:val="TableGrid"/>
        <w:tblW w:type="auto" w:w="0"/>
        <w:tblLook w:firstColumn="1" w:firstRow="1" w:lastColumn="0" w:lastRow="0" w:noHBand="0" w:noVBand="1" w:val="04A0"/>
      </w:tblPr>
      <w:tblGrid>
        <w:gridCol w:w="4320"/>
        <w:gridCol w:w="4320"/>
      </w:tblGrid>
      <w:tr>
        <w:tc>
          <w:tcPr>
            <w:tcW w:type="dxa" w:w="4320"/>
          </w:tcPr>
          <w:p>
            <w:r>
              <w:t>Region</w:t>
            </w:r>
          </w:p>
        </w:tc>
        <w:tc>
          <w:tcPr>
            <w:tcW w:type="dxa" w:w="4320"/>
          </w:tcPr>
          <w:p>
            <w:r>
              <w:t>Countries</w:t>
            </w:r>
          </w:p>
        </w:tc>
      </w:tr>
      <w:tr>
        <w:tc>
          <w:tcPr>
            <w:tcW w:type="dxa" w:w="4320"/>
          </w:tcPr>
          <w:p>
            <w:r>
              <w:t>Europe</w:t>
            </w:r>
          </w:p>
        </w:tc>
        <w:tc>
          <w:tcPr>
            <w:tcW w:type="dxa" w:w="4320"/>
          </w:tcPr>
          <w:p>
            <w:r>
              <w:t>[{'Country': 'Spain', 'KeyFunctions': ['Retail Banking', 'Commercial Banking', 'Wealth Management']}, {'Country': 'United Kingdom', 'KeyFunctions': ['Retail Banking', 'Commercial Banking']}, {'Country': 'Portugal', 'KeyFunctions': ['Retail Banking', 'Commercial Banking']}]</w:t>
            </w:r>
          </w:p>
        </w:tc>
      </w:tr>
      <w:tr>
        <w:tc>
          <w:tcPr>
            <w:tcW w:type="dxa" w:w="4320"/>
          </w:tcPr>
          <w:p>
            <w:r>
              <w:t>North America</w:t>
            </w:r>
          </w:p>
        </w:tc>
        <w:tc>
          <w:tcPr>
            <w:tcW w:type="dxa" w:w="4320"/>
          </w:tcPr>
          <w:p>
            <w:r>
              <w:t>[{'Country': 'United States', 'KeyFunctions': ['Retail Banking', 'Automotive Finance', 'Wealth Management']}]</w:t>
            </w:r>
          </w:p>
        </w:tc>
      </w:tr>
      <w:tr>
        <w:tc>
          <w:tcPr>
            <w:tcW w:type="dxa" w:w="4320"/>
          </w:tcPr>
          <w:p>
            <w:r>
              <w:t>South America</w:t>
            </w:r>
          </w:p>
        </w:tc>
        <w:tc>
          <w:tcPr>
            <w:tcW w:type="dxa" w:w="4320"/>
          </w:tcPr>
          <w:p>
            <w:r>
              <w:t>[{'Country': 'Brazil', 'KeyFunctions': ['Retail Banking', 'Digital Banking']}, {'Country': 'Chile', 'KeyFunctions': ['Retail Banking', 'Commercial Banking']}, {'Country': 'Argentina', 'KeyFunctions': ['Retail Banking']}]</w:t>
            </w:r>
          </w:p>
        </w:tc>
      </w:tr>
    </w:tbl>
    <w:p/>
    <w:p>
      <w:pPr>
        <w:pStyle w:val="Heading3"/>
      </w:pPr>
      <w:r>
        <w:t>GlobalBusinessUnits</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Focus</w:t>
            </w:r>
          </w:p>
        </w:tc>
      </w:tr>
      <w:tr>
        <w:tc>
          <w:tcPr>
            <w:tcW w:type="dxa" w:w="4320"/>
          </w:tcPr>
          <w:p>
            <w:r>
              <w:t>Santander Corporate &amp; Investment Banking</w:t>
            </w:r>
          </w:p>
        </w:tc>
        <w:tc>
          <w:tcPr>
            <w:tcW w:type="dxa" w:w="4320"/>
          </w:tcPr>
          <w:p>
            <w:r>
              <w:t>Corporate financial solutions and cross-border services</w:t>
            </w:r>
          </w:p>
        </w:tc>
      </w:tr>
      <w:tr>
        <w:tc>
          <w:tcPr>
            <w:tcW w:type="dxa" w:w="4320"/>
          </w:tcPr>
          <w:p>
            <w:r>
              <w:t>Wealth Management &amp; Insurance</w:t>
            </w:r>
          </w:p>
        </w:tc>
        <w:tc>
          <w:tcPr>
            <w:tcW w:type="dxa" w:w="4320"/>
          </w:tcPr>
          <w:p>
            <w:r>
              <w:t>Asset management and insurance products</w:t>
            </w:r>
          </w:p>
        </w:tc>
      </w:tr>
      <w:tr>
        <w:tc>
          <w:tcPr>
            <w:tcW w:type="dxa" w:w="4320"/>
          </w:tcPr>
          <w:p>
            <w:r>
              <w:t>Santander Global Platform</w:t>
            </w:r>
          </w:p>
        </w:tc>
        <w:tc>
          <w:tcPr>
            <w:tcW w:type="dxa" w:w="4320"/>
          </w:tcPr>
          <w:p>
            <w:r>
              <w:t>Digital innovation and technology development</w:t>
            </w:r>
          </w:p>
        </w:tc>
      </w:tr>
    </w:tbl>
    <w:p/>
    <w:p>
      <w:pPr>
        <w:pStyle w:val="Heading2"/>
      </w:pPr>
      <w:r>
        <w:t>3.4 Technology and operations organization</w:t>
      </w:r>
    </w:p>
    <w:p>
      <w:pPr>
        <w:pStyle w:val="Heading3"/>
      </w:pPr>
      <w:r>
        <w:t>Overview</w:t>
      </w:r>
    </w:p>
    <w:p>
      <w:pPr/>
      <w:r>
        <w:t>Santander's technology and operations organization is structured to support its global banking operations through a robust and scalable technology platform. This organization is tasked with driving digital transformation, ensuring operational excellence, and maintaining the security and integrity of the bank's systems and data.</w:t>
      </w:r>
    </w:p>
    <w:p>
      <w:pPr>
        <w:pStyle w:val="Heading3"/>
      </w:pPr>
      <w:r>
        <w:t>Current State</w:t>
      </w:r>
    </w:p>
    <w:p>
      <w:r>
        <w:rPr>
          <w:b/>
        </w:rPr>
        <w:t xml:space="preserve">Technology Platform: </w:t>
      </w:r>
    </w:p>
    <w:p>
      <w:r>
        <w:rPr>
          <w:b/>
        </w:rPr>
        <w:t xml:space="preserve">Core Banking Systems: </w:t>
      </w:r>
    </w:p>
    <w:p>
      <w:pPr/>
      <w:r>
        <w:t>Santander operates on a mix of legacy and modern core banking systems across its various geographies. These systems handle essential banking functions such as transaction processing, account management, and customer data management. The bank is in the process of consolidating these systems into a more unified platform to improve efficiency and reduce maintenance costs.</w:t>
      </w:r>
    </w:p>
    <w:p>
      <w:r>
        <w:rPr>
          <w:b/>
        </w:rPr>
        <w:t xml:space="preserve">Digital Channels: </w:t>
      </w:r>
    </w:p>
    <w:p>
      <w:pPr/>
      <w:r>
        <w:t>The bank has invested heavily in its digital channels, including mobile banking apps, online banking platforms, and digital payment solutions. These channels are designed to provide seamless and secure access to banking services for retail and corporate customers. Santander's digital strategy emphasizes user experience, security, and integration with emerging technologies such as artificial intelligence and machine learning.</w:t>
      </w:r>
    </w:p>
    <w:p>
      <w:r>
        <w:rPr>
          <w:b/>
        </w:rPr>
        <w:t xml:space="preserve">Cloud Infrastructure: </w:t>
      </w:r>
    </w:p>
    <w:p>
      <w:pPr/>
      <w:r>
        <w:t>Santander has adopted a hybrid cloud strategy, utilizing both private and public cloud services to enhance its operational flexibility and scalability. The cloud infrastructure supports various applications and services, enabling faster deployment of new features and reducing time-to-market for innovative solutions.</w:t>
      </w:r>
    </w:p>
    <w:p>
      <w:r>
        <w:rPr>
          <w:b/>
        </w:rPr>
        <w:t xml:space="preserve">Cybersecurity Framework: </w:t>
      </w:r>
    </w:p>
    <w:p>
      <w:pPr/>
      <w:r>
        <w:t>The bank's cybersecurity framework is aligned with industry standards and best practices, focusing on threat detection, incident response, and data protection. Santander employs a multi-layered security approach, incorporating advanced technologies such as encryption, intrusion detection systems, and security information and event management (SIEM) solutions.</w:t>
      </w:r>
    </w:p>
    <w:p>
      <w:r>
        <w:rPr>
          <w:b/>
        </w:rPr>
        <w:t xml:space="preserve">Operations: </w:t>
      </w:r>
    </w:p>
    <w:p>
      <w:r>
        <w:rPr>
          <w:b/>
        </w:rPr>
        <w:t xml:space="preserve">Process Automation: </w:t>
      </w:r>
    </w:p>
    <w:p>
      <w:pPr/>
      <w:r>
        <w:t>Santander is leveraging robotic process automation (RPA) and intelligent automation to streamline its operations and reduce manual interventions. Key areas of focus include back-office processes, customer service operations, and compliance-related activities. Automation initiatives aim to enhance efficiency, accuracy, and compliance while freeing up human resources for more value-added tasks.</w:t>
      </w:r>
    </w:p>
    <w:p>
      <w:r>
        <w:rPr>
          <w:b/>
        </w:rPr>
        <w:t xml:space="preserve">Operational Resilience: </w:t>
      </w:r>
    </w:p>
    <w:p>
      <w:pPr/>
      <w:r>
        <w:t>The bank has implemented comprehensive business continuity and disaster recovery plans to ensure operational resilience in the face of disruptions. These plans are regularly tested and updated to address emerging risks and regulatory requirements. Santander's operational resilience strategy also includes robust vendor management practices to mitigate third-party risks.</w:t>
      </w:r>
    </w:p>
    <w:p>
      <w:r>
        <w:rPr>
          <w:b/>
        </w:rPr>
        <w:t xml:space="preserve">Data Management: </w:t>
      </w:r>
    </w:p>
    <w:p>
      <w:pPr/>
      <w:r>
        <w:t>Effective data management is a critical component of Santander's operations. The bank has established data governance frameworks to ensure data quality, consistency, and accessibility across its global operations. Advanced data analytics capabilities are being developed to support decision-making, risk management, and personalized customer experiences.</w:t>
      </w:r>
    </w:p>
    <w:p>
      <w:pPr>
        <w:pStyle w:val="Heading3"/>
      </w:pPr>
      <w:r>
        <w:t>Target State</w:t>
      </w:r>
    </w:p>
    <w:p>
      <w:r>
        <w:rPr>
          <w:b/>
        </w:rPr>
        <w:t xml:space="preserve">Digital Transformation Goals: </w:t>
      </w:r>
    </w:p>
    <w:p>
      <w:r>
        <w:rPr>
          <w:b/>
        </w:rPr>
        <w:t xml:space="preserve">Unified Banking Platform: </w:t>
      </w:r>
    </w:p>
    <w:p>
      <w:pPr/>
      <w:r>
        <w:t>Santander aims to consolidate its core banking systems into a single, unified platform that supports all regions and business lines. This platform will be cloud-native, enabling greater agility, scalability, and integration with third-party services. The unified platform is expected to reduce operational costs, improve customer experience, and accelerate the bank's digital transformation efforts.</w:t>
      </w:r>
    </w:p>
    <w:p>
      <w:r>
        <w:rPr>
          <w:b/>
        </w:rPr>
        <w:t xml:space="preserve">Enhanced Customer Engagement: </w:t>
      </w:r>
    </w:p>
    <w:p>
      <w:pPr/>
      <w:r>
        <w:t>The bank is focused on enhancing customer engagement through personalized and contextualized interactions across all digital channels. Leveraging data analytics and artificial intelligence, Santander plans to offer tailored financial products and services that meet the unique needs of each customer segment.</w:t>
      </w:r>
    </w:p>
    <w:p>
      <w:r>
        <w:rPr>
          <w:b/>
        </w:rPr>
        <w:t xml:space="preserve">Innovation and Agility: </w:t>
      </w:r>
    </w:p>
    <w:p>
      <w:pPr/>
      <w:r>
        <w:t>To foster innovation and agility, Santander is investing in agile development methodologies, DevOps practices, and a culture of continuous improvement. The bank is also exploring partnerships with fintech companies and technology startups to accelerate the development and deployment of innovative solutions.</w:t>
      </w:r>
    </w:p>
    <w:p>
      <w:r>
        <w:rPr>
          <w:b/>
        </w:rPr>
        <w:t xml:space="preserve">Operational Excellence: </w:t>
      </w:r>
    </w:p>
    <w:p>
      <w:r>
        <w:rPr>
          <w:b/>
        </w:rPr>
        <w:t xml:space="preserve">Lean Operations: </w:t>
      </w:r>
    </w:p>
    <w:p>
      <w:pPr/>
      <w:r>
        <w:t>Santander is adopting lean principles to optimize its operations, eliminate waste, and improve process efficiency. This includes revisiting existing processes, identifying bottlenecks, and implementing best practices to enhance operational performance. Lean operations are expected to result in cost savings, improved service levels, and increased employee satisfaction.</w:t>
      </w:r>
    </w:p>
    <w:p>
      <w:r>
        <w:rPr>
          <w:b/>
        </w:rPr>
        <w:t xml:space="preserve">Sustainable Operations: </w:t>
      </w:r>
    </w:p>
    <w:p>
      <w:pPr/>
      <w:r>
        <w:t>The bank is committed to sustainable operations, focusing on reducing its environmental footprint and promoting social responsibility. Initiatives include energy-efficient data centers, paperless processes, and sustainable procurement practices. Santander's sustainability efforts are aligned with its broader corporate social responsibility goals and contribute to its reputation as a responsible financial institution.</w:t>
      </w:r>
    </w:p>
    <w:p>
      <w:pPr>
        <w:pStyle w:val="Heading3"/>
      </w:pPr>
      <w:r>
        <w:t>Key Initiatives and Projects</w:t>
      </w:r>
    </w:p>
    <w:p>
      <w:r>
        <w:rPr>
          <w:b/>
        </w:rPr>
        <w:t xml:space="preserve">Digital Banking Transformation: </w:t>
      </w:r>
    </w:p>
    <w:p>
      <w:pPr/>
      <w:r>
        <w:t>Santander's digital banking transformation program encompasses a wide range of initiatives aimed at modernizing its technology infrastructure, enhancing digital capabilities, and improving customer experience. Key projects include the development of a next-generation mobile banking app, the implementation of a new digital identity verification system, and the rollout of real-time payment solutions.</w:t>
      </w:r>
    </w:p>
    <w:p>
      <w:r>
        <w:rPr>
          <w:b/>
        </w:rPr>
        <w:t xml:space="preserve">Data and Analytics Platform: </w:t>
      </w:r>
    </w:p>
    <w:p>
      <w:pPr/>
      <w:r>
        <w:t>The bank is building a comprehensive data and analytics platform to harness the power of big data and advanced analytics. This platform will support predictive analytics, machine learning, and artificial intelligence applications, enabling Santander to gain deeper insights into customer behavior, optimize risk management, and drive business growth.</w:t>
      </w:r>
    </w:p>
    <w:p>
      <w:r>
        <w:rPr>
          <w:b/>
        </w:rPr>
        <w:t xml:space="preserve">Cybersecurity Enhancement: </w:t>
      </w:r>
    </w:p>
    <w:p>
      <w:pPr/>
      <w:r>
        <w:t>To address the growing threat of cyberattacks, Santander is enhancing its cybersecurity capabilities through investments in advanced security technologies, employee training programs, and threat intelligence sharing. The bank is also strengthening its incident response and recovery processes to minimize the impact of potential breaches.</w:t>
      </w:r>
    </w:p>
    <w:p>
      <w:pPr>
        <w:pStyle w:val="Heading3"/>
      </w:pPr>
      <w:r>
        <w:t>Implications</w:t>
      </w:r>
    </w:p>
    <w:p>
      <w:pPr>
        <w:pStyle w:val="ListBullet"/>
      </w:pPr>
      <w:r>
        <w:t>The consolidation of core banking systems into a unified platform is expected to streamline operations, reduce costs, and improve customer experience across all regions.</w:t>
      </w:r>
    </w:p>
    <w:p>
      <w:pPr>
        <w:pStyle w:val="ListBullet"/>
      </w:pPr>
      <w:r>
        <w:t>Investments in digital channels and customer engagement initiatives are likely to enhance Santander's competitive position in the rapidly evolving financial services landscape.</w:t>
      </w:r>
    </w:p>
    <w:p>
      <w:pPr>
        <w:pStyle w:val="ListBullet"/>
      </w:pPr>
      <w:r>
        <w:t>Operational excellence and lean operations initiatives will drive cost efficiencies, improve service quality, and support the bank's long-term growth objectives.</w:t>
      </w:r>
    </w:p>
    <w:p>
      <w:pPr>
        <w:pStyle w:val="ListBullet"/>
      </w:pPr>
      <w:r>
        <w:t>Sustainability efforts will not only reduce Santander's environmental impact but also strengthen its brand reputation and stakeholder relationships.</w:t>
      </w:r>
    </w:p>
    <w:p>
      <w:pPr>
        <w:pStyle w:val="ListBullet"/>
      </w:pPr>
      <w:r>
        <w:t>Enhanced cybersecurity measures will protect the bank's assets, maintain customer trust, and ensure compliance with regulatory requirements.</w:t>
      </w:r>
    </w:p>
    <w:p>
      <w:pPr>
        <w:pStyle w:val="Heading2"/>
      </w:pPr>
      <w:r>
        <w:t>3.5 Operating capabilities</w:t>
      </w:r>
    </w:p>
    <w:p>
      <w:pPr/>
      <w:r>
        <w:t>Santander's operating capabilities are structured to support its global banking operations across multiple regions and business segments. The bank's operational framework is designed to ensure efficient delivery of services, robust risk management, and seamless integration of technology and data. This section delves into the core components of Santander's operating capabilities, highlighting the strategic alignment of its operational processes with its business objectives.</w:t>
        <w:br/>
        <w:br/>
        <w:t>At the heart of Santander's operational capabilities is its commitment to operational excellence, which is achieved through a combination of centralized and decentralized operations. The centralized operations focus on standardizing processes across the organization to achieve economies of scale, while decentralized operations allow for flexibility and responsiveness to local market conditions. This dual approach enables Santander to maintain a balance between efficiency and adaptability.</w:t>
        <w:br/>
        <w:br/>
        <w:t>**Centralized Operations:**</w:t>
        <w:br/>
        <w:t>- **Shared Services Centers:** Santander operates several shared services centers globally, which handle back-office functions such as transaction processing, customer service, and IT support. These centers are strategically located to leverage cost advantages and time zone efficiencies, ensuring 24/7 support for global operations.</w:t>
        <w:br/>
        <w:t>- **Process Standardization:** The bank has invested heavily in standardizing processes across its operations to reduce complexity and improve efficiency. This includes the implementation of uniform procedures for loan processing, account management, and compliance reporting.</w:t>
        <w:br/>
        <w:t>- **Risk Management:** Centralized risk management functions are responsible for monitoring and mitigating risks across the organization. This includes credit risk, market risk, operational risk, and compliance risk. The centralized team works closely with regional risk officers to ensure that risk management practices are consistent and effective.</w:t>
        <w:br/>
        <w:br/>
        <w:t>**Decentralized Operations:**</w:t>
        <w:br/>
        <w:t>- **Regional Hubs:** Santander's decentralized operations are organized around regional hubs that cater to the specific needs of local markets. These hubs have the autonomy to tailor products and services to meet regional demands, while adhering to the bank's overall strategic objectives.</w:t>
        <w:br/>
        <w:t>- **Local Expertise:** By empowering local teams with decision-making authority, Santander leverages local expertise to enhance customer service and market penetration. This approach allows the bank to respond swiftly to changes in local market conditions and regulatory environments.</w:t>
        <w:br/>
        <w:t>- **Customer-Centric Approach:** The decentralized model supports a customer-centric approach, enabling Santander to offer personalized banking solutions that align with the preferences and needs of customers in different regions.</w:t>
        <w:br/>
        <w:br/>
        <w:t>**Technology and Data Integration:**</w:t>
        <w:br/>
        <w:t>- **Digital Transformation:** Santander is undergoing a digital transformation to enhance its operating capabilities. This involves the integration of advanced technologies such as artificial intelligence, machine learning, and blockchain into its operations. The aim is to improve efficiency, reduce costs, and enhance customer experience.</w:t>
        <w:br/>
        <w:t>- **Data Analytics:** The bank employs data analytics to gain insights into customer behavior, market trends, and operational performance. This data-driven approach supports informed decision-making and strategic planning.</w:t>
        <w:br/>
        <w:t>- **Cybersecurity:** As part of its technology integration, Santander places a strong emphasis on cybersecurity. The bank has implemented robust cybersecurity measures to protect its operations and customer data from cyber threats.</w:t>
        <w:br/>
        <w:br/>
        <w:t>**Human Capital:**</w:t>
        <w:br/>
        <w:t>- **Talent Development:** Santander invests in the development of its human capital to ensure that employees have the skills and knowledge required to support its operating capabilities. This includes training programs, leadership development initiatives, and talent acquisition strategies.</w:t>
        <w:br/>
        <w:t>- **Diversity and Inclusion:** The bank promotes a diverse and inclusive workforce, recognizing that a variety of perspectives enhances innovation and decision-making.</w:t>
        <w:br/>
        <w:br/>
        <w:t>**Operational Efficiency:**</w:t>
        <w:br/>
        <w:t>- **Cost Management:** Santander continuously seeks opportunities to optimize its cost structure and improve operational efficiency. This includes initiatives to streamline processes, reduce waste, and leverage technology to automate routine tasks.</w:t>
        <w:br/>
        <w:t>- **Performance Metrics:** The bank employs a range of performance metrics to monitor and evaluate the effectiveness of its operating capabilities. These metrics include cost-to-income ratio, return on assets, and operational risk indicators.</w:t>
        <w:br/>
        <w:br/>
        <w:t>In summary, Santander's operating capabilities are a critical component of its overall business strategy. By combining centralized efficiency with decentralized agility, integrating cutting-edge technology, and investing in human capital, Santander is well-positioned to deliver value to its customers and shareholders. The bank's focus on operational excellence ensures that it can navigate the complexities of the global banking landscape while maintaining a competitive edge.</w:t>
      </w:r>
    </w:p>
    <w:p>
      <w:pPr>
        <w:pStyle w:val="Heading2"/>
      </w:pPr>
      <w:r>
        <w:t>3.6 Operating principles</w:t>
      </w:r>
    </w:p>
    <w:p>
      <w:pPr/>
      <w:r>
        <w:t>Santander's operating principles are designed to foster a cohesive, efficient, and resilient organization that can navigate the complexities of the global financial landscape. These principles are deeply embedded in the bank's culture and guide its strategic and operational decisions across all geographies and business lines.</w:t>
        <w:br/>
        <w:br/>
        <w:t>1. **Customer-Centricity**: At the heart of Santander's operating principles is a steadfast commitment to customer-centricity. This principle emphasizes understanding and anticipating customer needs, delivering personalized solutions, and enhancing customer experience through every interaction. Santander invests in customer insights and leverages data analytics to tailor its offerings, ensuring that products and services align with the evolving needs of its diverse clientele.</w:t>
        <w:br/>
        <w:br/>
        <w:t>2. **Risk Management and Compliance**: Santander prioritizes a robust risk management framework to safeguard its operations and uphold regulatory compliance. This principle is operationalized through comprehensive risk assessment processes, continuous monitoring, and adherence to global regulatory standards. The bank's risk management strategy is proactive, focusing on identifying potential threats and implementing measures to mitigate them before they materialize.</w:t>
        <w:br/>
        <w:br/>
        <w:t>3. **Operational Efficiency**: Achieving operational efficiency is a critical principle that underpins Santander's ability to deliver value to stakeholders. The bank continually seeks to optimize processes, reduce costs, and enhance productivity through the adoption of innovative technologies and process reengineering. This focus on efficiency enables Santander to maintain competitive pricing and improve service delivery.</w:t>
        <w:br/>
        <w:br/>
        <w:t>4. **Sustainability and Social Responsibility**: Santander is committed to sustainable business practices and social responsibility. This principle is reflected in the bank's efforts to integrate environmental, social, and governance (ESG) criteria into its operations and decision-making processes. Santander actively promotes sustainable finance initiatives, supports community development projects, and strives to minimize its environmental footprint.</w:t>
        <w:br/>
        <w:br/>
        <w:t>5. **Innovation and Digital Transformation**: Embracing innovation and digital transformation is central to Santander's operating principles. The bank invests heavily in digital technologies to enhance its product offerings, streamline operations, and improve customer engagement. By fostering a culture of innovation, Santander aims to stay ahead of industry trends and deliver cutting-edge solutions to its customers.</w:t>
        <w:br/>
        <w:br/>
        <w:t>6. **Talent Development and Diversity**: Santander recognizes that its people are its greatest asset. The bank is committed to attracting, developing, and retaining top talent while fostering a diverse and inclusive workplace. This principle is operationalized through comprehensive talent management programs, leadership development initiatives, and a strong emphasis on diversity and inclusion.</w:t>
        <w:br/>
        <w:br/>
        <w:t>7. **Ethical Conduct and Integrity**: Ethical conduct and integrity are foundational to Santander's operating principles. The bank upholds the highest standards of ethical behavior and transparency in all its dealings. This principle is reinforced through a robust code of conduct, regular training programs, and a culture that encourages employees to speak up and report unethical behavior.</w:t>
        <w:br/>
        <w:br/>
        <w:t>8. **Collaboration and Teamwork**: Santander promotes a culture of collaboration and teamwork across its global operations. This principle encourages cross-functional and cross-geographical collaboration to leverage the diverse expertise and perspectives within the organization. By fostering teamwork, Santander enhances innovation, problem-solving, and decision-making.</w:t>
        <w:br/>
        <w:br/>
        <w:t>9. **Agility and Responsiveness**: In an ever-changing financial landscape, agility and responsiveness are crucial operating principles for Santander. The bank is committed to maintaining a flexible organizational structure that can quickly adapt to market changes, regulatory developments, and emerging opportunities. This agility is supported by streamlined decision-making processes and a focus on continuous improvement.</w:t>
        <w:br/>
        <w:br/>
        <w:t>10. **Long-Term Value Creation**: Santander's operating principles are ultimately geared towards creating long-term value for its shareholders, customers, employees, and communities. The bank takes a strategic approach to growth, balancing short-term performance with sustainable long-term objectives. This principle is reflected in Santander's disciplined capital allocation, strategic investments, and focus on building enduring customer relationships.</w:t>
        <w:br/>
        <w:br/>
        <w:t>In summary, Santander's operating principles are integral to its strategic framework, guiding the bank's actions and decisions across all levels of the organization. By adhering to these principles, Santander aims to achieve its vision of being the best retail and commercial bank, earning the lasting loyalty of its people, customers, shareholders, and communities.</w:t>
      </w:r>
    </w:p>
    <w:p>
      <w:pPr>
        <w:pStyle w:val="Heading2"/>
      </w:pPr>
      <w:r>
        <w:t>3.7 Leadership snapshots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Ana Botín</w:t>
            </w:r>
          </w:p>
        </w:tc>
        <w:tc>
          <w:tcPr>
            <w:tcW w:type="dxa" w:w="2160"/>
          </w:tcPr>
          <w:p>
            <w:r>
              <w:t>Executive Chairman</w:t>
            </w:r>
          </w:p>
        </w:tc>
        <w:tc>
          <w:tcPr>
            <w:tcW w:type="dxa" w:w="2160"/>
          </w:tcPr>
          <w:p>
            <w:r>
              <w:t>Executive Chairman since 2014; with Santander since 1988</w:t>
            </w:r>
          </w:p>
        </w:tc>
        <w:tc>
          <w:tcPr>
            <w:tcW w:type="dxa" w:w="2160"/>
          </w:tcPr>
          <w:p>
            <w:r>
              <w:t>Ana Botín serves as the Executive Chairman of Banco Santander, a role she has held since 2014, marking a significant leadership transition following the tenure of her father, Emilio Botín. Ana's tenure at Santander spans over three decades, during which she has been instrumental in steering the bank through various phases of transformation and growth. She holds a degree in Economics from Bryn Mawr College and has completed a Senior Executive Program at Harvard Business School.</w:t>
              <w:br/>
              <w:br/>
              <w:t>Before ascending to the role of Executive Chairman, Ana Botín led Santander UK as CEO, where she was pivotal in enhancing the bank's retail and commercial banking operations. Her leadership was characterized by a focus on digital transformation and customer-centric strategies, which significantly improved the bank's market share and customer satisfaction metrics.</w:t>
              <w:br/>
              <w:br/>
              <w:t>As Executive Chairman, Ana Botín's strategic priorities include driving Santander's digital transformation, expanding its global footprint, and embedding sustainability into the core of its operations. She is accountable for the bank's overall strategic direction, governance, and regulatory compliance, with key performance indicators (KPIs) including return on equity (ROE), cost-to-income ratio, and customer satisfaction scores.</w:t>
              <w:br/>
              <w:br/>
              <w:t>Ana is an advocate for diversity and inclusion, championing initiatives that promote gender equality within the organization. She is also a member of several governance bodies, including the European Round Table of Industrialists and the International Advisory Board of the Atlantic Council, where she contributes to discussions on global economic and financial stability.</w:t>
            </w:r>
          </w:p>
        </w:tc>
      </w:tr>
      <w:tr>
        <w:tc>
          <w:tcPr>
            <w:tcW w:type="dxa" w:w="2160"/>
          </w:tcPr>
          <w:p>
            <w:r>
              <w:t>José Antonio Álvarez</w:t>
            </w:r>
          </w:p>
        </w:tc>
        <w:tc>
          <w:tcPr>
            <w:tcW w:type="dxa" w:w="2160"/>
          </w:tcPr>
          <w:p>
            <w:r>
              <w:t>Vice Chairman and Chief Executive Officer</w:t>
            </w:r>
          </w:p>
        </w:tc>
        <w:tc>
          <w:tcPr>
            <w:tcW w:type="dxa" w:w="2160"/>
          </w:tcPr>
          <w:p>
            <w:r>
              <w:t>CEO since 2015; with Santander since 2002</w:t>
            </w:r>
          </w:p>
        </w:tc>
        <w:tc>
          <w:tcPr>
            <w:tcW w:type="dxa" w:w="2160"/>
          </w:tcPr>
          <w:p>
            <w:r>
              <w:t>José Antonio Álvarez is the Vice Chairman and Chief Executive Officer of Banco Santander, having taken on the CEO role in 2015. His career at Santander began in 2002, and he has held various senior positions that have cemented his reputation as a strategic leader with a keen focus on financial management and operational excellence. Álvarez holds a degree in Economics and Business Administration from the University of Santiago de Compostela and an MBA from the University of Chicago.</w:t>
              <w:br/>
              <w:br/>
              <w:t>Before becoming CEO, Álvarez served as the Chief Financial Officer of Santander, where he was responsible for the bank's financial strategy, risk management, and capital allocation. His tenure as CFO was marked by a commitment to strengthening the bank's balance sheet and enhancing its financial resilience.</w:t>
              <w:br/>
              <w:br/>
              <w:t>As CEO, Álvarez's strategic agenda includes optimizing Santander's operational efficiency, advancing its digital banking capabilities, and pursuing disciplined growth in key markets. His primary KPIs include net profit growth, efficiency ratio, and digital adoption rates. He plays a crucial role in the bank's governance structure, participating in various committees focused on risk, audit, and compliance.</w:t>
              <w:br/>
              <w:br/>
              <w:t>Álvarez is a proponent of leveraging technology to drive innovation and improve customer experiences. Under his leadership, Santander has made significant investments in fintech partnerships and digital platforms, positioning the bank as a leader in the digital banking space. He is also actively involved in industry forums, contributing to discussions on the future of banking and financial services.</w:t>
            </w:r>
          </w:p>
        </w:tc>
      </w:tr>
      <w:tr>
        <w:tc>
          <w:tcPr>
            <w:tcW w:type="dxa" w:w="2160"/>
          </w:tcPr>
          <w:p>
            <w:r>
              <w:t>Bruce Carnegie-Brown</w:t>
            </w:r>
          </w:p>
        </w:tc>
        <w:tc>
          <w:tcPr>
            <w:tcW w:type="dxa" w:w="2160"/>
          </w:tcPr>
          <w:p>
            <w:r>
              <w:t>Vice Chairman and Lead Independent Director</w:t>
            </w:r>
          </w:p>
        </w:tc>
        <w:tc>
          <w:tcPr>
            <w:tcW w:type="dxa" w:w="2160"/>
          </w:tcPr>
          <w:p>
            <w:r>
              <w:t>Lead Independent Director since 2015; with Santander since 2015</w:t>
            </w:r>
          </w:p>
        </w:tc>
        <w:tc>
          <w:tcPr>
            <w:tcW w:type="dxa" w:w="2160"/>
          </w:tcPr>
          <w:p>
            <w:r>
              <w:t>Bruce Carnegie-Brown serves as the Vice Chairman and Lead Independent Director of Banco Santander, a position he has held since 2015. His appointment to the board brought a wealth of experience from the insurance and financial services sectors, having previously held senior roles at Marsh &amp; McLennan, J.P. Morgan, and 3i Group. Carnegie-Brown graduated with a degree in Politics, Philosophy, and Economics from the University of Oxford.</w:t>
              <w:br/>
              <w:br/>
              <w:t>In his role as Lead Independent Director, Carnegie-Brown is responsible for ensuring the board's independence and effectiveness, providing oversight and guidance on governance matters, and serving as a liaison between the board and executive management. His key initiatives include enhancing board diversity, strengthening governance frameworks, and promoting transparency in board deliberations.</w:t>
              <w:br/>
              <w:br/>
              <w:t>Carnegie-Brown's strategic priorities focus on risk management, regulatory compliance, and sustainability. His KPIs involve board performance metrics, regulatory audit outcomes, and stakeholder engagement levels. He is actively involved in Santander's governance committees, including the Audit and Risk Supervision Committee and the Nomination and Remuneration Committee.</w:t>
              <w:br/>
              <w:br/>
              <w:t>Beyond his role at Santander, Carnegie-Brown is the Chairman of Lloyd's of London, where he oversees the strategic direction and governance of the insurance market. His dual roles provide him with a unique perspective on global financial markets and regulatory landscapes, which he leverages to inform Santander's strategic decision-making.</w:t>
            </w:r>
          </w:p>
        </w:tc>
      </w:tr>
    </w:tbl>
    <w:p/>
    <w:p/>
    <w:p>
      <w:pPr>
        <w:pStyle w:val="Heading1"/>
      </w:pPr>
      <w:r>
        <w:t>4. Workforce</w:t>
      </w:r>
    </w:p>
    <w:p>
      <w:pPr>
        <w:pStyle w:val="Heading2"/>
      </w:pPr>
      <w:r>
        <w:t>4.1 Global scale and composition</w:t>
      </w:r>
    </w:p>
    <w:p>
      <w:pPr/>
      <w:r>
        <w:t>Santander operates as one of the world's leading financial institutions, with a workforce that reflects its extensive global reach and diverse business operations. As of the latest reporting period, Santander employs approximately 200,000 individuals across its various global markets. This workforce is strategically distributed to support the bank's operations in Europe, Latin America, North America, and Asia, with each region contributing uniquely to the bank's overall performance and strategic objectives.</w:t>
        <w:br/>
        <w:br/>
        <w:t>The composition of Santander's workforce is characterized by a balance between local expertise and global integration. In Europe, which remains the bank's largest market, Santander employs a significant portion of its workforce in Spain, the United Kingdom, and Portugal. These employees are engaged in a range of activities from retail banking to corporate and investment banking, reflecting the mature and diverse nature of the European financial markets. The bank's strategy in Europe focuses on leveraging its strong retail banking presence while expanding its digital banking capabilities to meet changing customer preferences.</w:t>
        <w:br/>
        <w:br/>
        <w:t>In Latin America, Santander has established itself as a leading financial institution with a substantial workforce in countries such as Brazil, Mexico, and Chile. The region accounts for a significant portion of the bank's revenue and profits, and the workforce here is heavily involved in retail and commercial banking operations. Santander's strategy in Latin America emphasizes financial inclusion and digital transformation, aiming to capitalize on the region's growing middle class and increasing demand for financial services. The bank invests in training and development programs to enhance the skills of its employees, ensuring they are equipped to deliver high-quality services in a rapidly evolving market.</w:t>
        <w:br/>
        <w:br/>
        <w:t>North America, particularly the United States, represents a key growth area for Santander. The bank's workforce in this region is focused on consumer finance, auto lending, and corporate banking. Santander's U.S. operations are supported by a workforce that combines local market knowledge with global banking expertise, enabling the bank to offer competitive financial products and services. The bank's strategic initiatives in North America include expanding its digital offerings and enhancing customer experience through technology-driven solutions.</w:t>
        <w:br/>
        <w:br/>
        <w:t>In Asia, Santander's presence is more limited compared to other regions, but the bank maintains a strategic focus on corporate and investment banking services. The workforce in Asia is concentrated in major financial hubs such as Hong Kong and Singapore, where employees are engaged in supporting multinational clients and facilitating cross-border transactions. Santander's strategy in Asia involves leveraging its global network to provide tailored financial solutions that meet the needs of its corporate clients.</w:t>
        <w:br/>
        <w:br/>
        <w:t>Santander's workforce is also characterized by its commitment to diversity and inclusion. The bank recognizes that a diverse workforce enhances creativity, innovation, and decision-making, and it actively promotes gender equality and cultural diversity across its operations. Santander has implemented various initiatives to support diversity, including leadership development programs for women and minority groups, flexible working arrangements, and employee resource groups that foster an inclusive workplace culture.</w:t>
        <w:br/>
        <w:br/>
        <w:t>The bank places a strong emphasis on employee development and engagement, recognizing that its workforce is a critical driver of its success. Santander invests in continuous learning opportunities, offering a range of training programs that cover technical skills, leadership development, and digital competencies. The bank's commitment to employee development is reflected in its comprehensive talent management strategy, which aims to identify and nurture high-potential employees and prepare them for leadership roles within the organization.</w:t>
        <w:br/>
        <w:br/>
        <w:t>In addition to development opportunities, Santander prioritizes employee well-being and work-life balance. The bank offers a variety of benefits and support programs designed to enhance the overall well-being of its employees, including health and wellness initiatives, mental health support, and family-friendly policies.</w:t>
        <w:br/>
        <w:br/>
        <w:t>Overall, Santander's global workforce is a key enabler of its strategic objectives, providing the skills, expertise, and cultural insights necessary to navigate the complexities of the global financial landscape. The bank's focus on diversity, inclusion, and employee development ensures that it remains competitive in attracting and retaining top talent, which is essential for sustaining its growth and delivering value to its stakeholders.</w:t>
      </w:r>
    </w:p>
    <w:p>
      <w:pPr>
        <w:pStyle w:val="Heading2"/>
      </w:pPr>
      <w:r>
        <w:t>4.2 Organizational distribution</w:t>
      </w:r>
    </w:p>
    <w:p>
      <w:pPr/>
      <w:r>
        <w:t>Santander's organizational distribution is a complex, multi-layered structure designed to support its expansive global operations. The bank operates across several continents, with a significant presence in Europe, Latin America, North America, and Asia, each contributing uniquely to its overall business strategy and performance. This geographical distribution is complemented by a functional organization that aligns with Santander's strategic objectives, focusing on retail banking, corporate and investment banking, wealth management, and global technology and operations.</w:t>
        <w:br/>
        <w:br/>
        <w:t>The European operations, primarily centered in Spain, the United Kingdom, and Portugal, form the backbone of Santander's business. These regions are characterized by mature banking markets with a focus on retail and commercial banking services. In Spain, Santander's headquarters, the workforce is heavily concentrated in retail banking, which is the largest segment by headcount. The UK operations emphasize both retail and corporate banking, with a significant portion of employees dedicated to customer service and relationship management roles to maintain competitive advantage in a highly saturated market.</w:t>
        <w:br/>
        <w:br/>
        <w:t>In Latin America, where Santander has a robust presence in Brazil, Mexico, Chile, and Argentina, the organizational distribution reflects the region's growth potential and economic volatility. Brazil, being the largest market, hosts a substantial workforce engaged in both retail and corporate banking, with a strong emphasis on digital banking initiatives to capture the growing demand for mobile and online services. Mexico and Chile follow a similar distribution, with a focus on expanding credit offerings and enhancing customer experience through technology.</w:t>
        <w:br/>
        <w:br/>
        <w:t>North American operations, primarily in the United States, are strategically focused on auto financing and consumer banking. The workforce here is organized to support these specialized services, with a significant number of employees in roles related to risk management, compliance, and customer support. The organizational structure is designed to navigate the complex regulatory environment and leverage cross-border synergies with Latin American operations.</w:t>
        <w:br/>
        <w:br/>
        <w:t>In Asia, Santander's presence is more limited but strategically important, focusing on trade finance and corporate banking. The workforce is relatively small compared to other regions but is highly specialized, with expertise in managing international trade transactions and supporting multinational corporations.</w:t>
        <w:br/>
        <w:br/>
        <w:t>Functionally, Santander's organizational distribution is aligned with its strategic pillars: Retail Banking, Corporate and Investment Banking, Wealth Management, and Global Technology and Operations. Retail Banking employs the largest share of the workforce, reflecting its role as the primary revenue generator. Employees in this segment are primarily involved in branch operations, customer service, and sales roles. Corporate and Investment Banking, although smaller in headcount, is crucial for Santander's profitability, with roles focused on client relationship management, risk assessment, and transaction execution.</w:t>
        <w:br/>
        <w:br/>
        <w:t>Wealth Management is a growing segment, with an increasing number of employees dedicated to advisory roles, portfolio management, and client acquisition. This segment is strategically important as Santander seeks to diversify its revenue streams and capture the growing demand for personalized financial services.</w:t>
        <w:br/>
        <w:br/>
        <w:t>Global Technology and Operations is a critical enabler of Santander's digital transformation. The workforce in this area is tasked with developing and maintaining the bank's digital platforms, ensuring cybersecurity, and optimizing operational efficiencies. This function is distributed across global technology hubs, with significant concentrations in Spain, the UK, and Brazil, where Santander invests heavily in innovation and technology development.</w:t>
        <w:br/>
        <w:br/>
        <w:t>The organizational distribution also reflects Santander's commitment to diversity and inclusion, with initiatives aimed at increasing gender diversity and promoting a multicultural workforce. These efforts are evident across all regions and functions, with specific programs designed to support career development and leadership opportunities for underrepresented groups.</w:t>
        <w:br/>
        <w:br/>
        <w:t>Overall, Santander's organizational distribution is a dynamic and strategically aligned structure that supports its global operations and strategic objectives. The bank's ability to adapt its workforce distribution to changing market conditions and strategic priorities is a key factor in its sustained success and competitive positioning in the global banking industry.</w:t>
      </w:r>
    </w:p>
    <w:p>
      <w:pPr>
        <w:pStyle w:val="Heading2"/>
      </w:pPr>
      <w:r>
        <w:t>4.3 Workforce composition by function</w:t>
      </w:r>
    </w:p>
    <w:p>
      <w:pPr/>
      <w:r>
        <w:t>Santander's workforce composition is a reflection of its strategic priorities and operational needs across its global footprint. As of the latest reporting period, the bank employs approximately 200,000 individuals worldwide, distributed across various functions that support its diverse business lines and geographic regions. This workforce is structured to align with Santander's commitment to customer-centricity, digital transformation, and operational efficiency.</w:t>
        <w:br/>
        <w:br/>
        <w:t>The primary functions within Santander's workforce include Retail Banking, Corporate and Investment Banking (CIB), Wealth Management, Technology and Operations, Risk Management, and Support Services. Each function plays a crucial role in driving the bank's strategic objectives and ensuring effective service delivery.</w:t>
        <w:br/>
        <w:br/>
        <w:t>**Retail Banking:**</w:t>
        <w:br/>
        <w:t>Retail Banking is the largest segment by headcount, accounting for nearly 50% of Santander's total workforce. This function encompasses branch operations, customer service, sales, and product management teams. Employees in this segment are primarily responsible for managing customer relationships, executing sales strategies, and delivering personalized banking solutions. The focus on customer service excellence requires a workforce skilled in interpersonal communication and financial advisory.</w:t>
        <w:br/>
        <w:br/>
        <w:t>**Corporate and Investment Banking (CIB):**</w:t>
        <w:br/>
        <w:t>The CIB function employs approximately 15% of the workforce, with professionals specializing in areas such as corporate finance, capital markets, and transaction banking. This segment's workforce is concentrated in major financial hubs, facilitating Santander's ability to provide sophisticated financial solutions to large corporations and institutional clients. Employees in this function are expected to have strong analytical skills, industry expertise, and the ability to manage complex financial transactions.</w:t>
        <w:br/>
        <w:br/>
        <w:t>**Wealth Management:**</w:t>
        <w:br/>
        <w:t>Wealth Management accounts for about 10% of the workforce, focusing on high-net-worth individuals and affluent clients. This function includes financial advisors, portfolio managers, and client relationship specialists who offer tailored investment strategies and financial planning services. The workforce in this area is characterized by a high level of financial acumen, regulatory knowledge, and client relationship management skills.</w:t>
        <w:br/>
        <w:br/>
        <w:t>**Technology and Operations:**</w:t>
        <w:br/>
        <w:t>Technology and Operations is a critical function, comprising roughly 15% of the workforce. This function supports Santander's digital transformation initiatives and operational efficiency goals. Employees in this area work on developing and maintaining IT infrastructure, implementing digital banking solutions, and optimizing operational processes. The workforce is composed of IT specialists, data analysts, and process engineers who are adept at leveraging technology to enhance customer experience and streamline operations.</w:t>
        <w:br/>
        <w:br/>
        <w:t>**Risk Management:**</w:t>
        <w:br/>
        <w:t>Risk Management employs about 5% of the workforce, focusing on identifying, assessing, and mitigating financial and operational risks. This function includes risk analysts, compliance officers, and audit professionals who ensure that Santander adheres to regulatory requirements and maintains a robust risk management framework. The workforce in this area is skilled in quantitative analysis, regulatory compliance, and risk assessment methodologies.</w:t>
        <w:br/>
        <w:br/>
        <w:t>**Support Services:**</w:t>
        <w:br/>
        <w:t>Support Services, which include human resources, finance, legal, and marketing, account for the remaining 5% of the workforce. These functions provide essential support to the bank's core operations, ensuring that Santander's strategic objectives are met efficiently and effectively. Employees in these areas possess expertise in their respective domains and contribute to the overall governance and strategic direction of the bank.</w:t>
        <w:br/>
        <w:br/>
        <w:t>**Implications of Workforce Composition:**</w:t>
        <w:br/>
        <w:t>- The significant proportion of employees in Retail Banking underscores Santander's focus on maintaining a strong customer base and enhancing customer service capabilities.</w:t>
        <w:br/>
        <w:t>- The distribution of the workforce across Technology and Operations reflects Santander's commitment to digital transformation and operational excellence.</w:t>
        <w:br/>
        <w:t>- The concentration of talent in CIB and Wealth Management aligns with Santander's strategy to expand its market share in high-value segments.</w:t>
        <w:br/>
        <w:t>- The presence of a dedicated Risk Management workforce highlights the importance of a robust risk framework in navigating regulatory landscapes and ensuring financial stability.</w:t>
        <w:br/>
        <w:t>- Support Services play a vital role in sustaining the bank's operational integrity and strategic governance.</w:t>
        <w:br/>
        <w:br/>
        <w:t>Santander's workforce composition is carefully structured to support its strategic priorities and operational demands. By aligning its human capital with its business objectives, Santander ensures that it can effectively respond to market challenges and capitalize on growth opportunities. The bank's focus on digital transformation, customer-centricity, and risk management is reflected in its workforce distribution, enabling it to maintain a competitive edge in the global banking landscape.</w:t>
      </w:r>
    </w:p>
    <w:p>
      <w:pPr>
        <w:pStyle w:val="Heading2"/>
      </w:pPr>
      <w:r>
        <w:t>4.4 Capability development and learning</w:t>
      </w:r>
    </w:p>
    <w:p>
      <w:pPr/>
      <w:r>
        <w:t>Santander's approach to capability development and learning is a cornerstone of its strategic objective to foster a high-performance culture that aligns with its global business ambitions. The bank recognizes that in the rapidly evolving financial services landscape, continuous learning and skill enhancement are critical to maintaining competitive advantage and ensuring regulatory compliance.</w:t>
        <w:br/>
        <w:br/>
        <w:t>Santander's capability development framework is structured around several key pillars: leadership development, technical skills enhancement, digital literacy, and regulatory compliance training. Each pillar is designed to address specific organizational needs and to support the career progression of employees at all levels.</w:t>
        <w:br/>
        <w:br/>
        <w:t>**Leadership Development**</w:t>
        <w:br/>
        <w:t>Santander places a strong emphasis on cultivating leadership skills across its workforce. The bank has implemented a comprehensive leadership development program that targets high-potential employees and current leaders. This program includes a mix of classroom training, mentorship, and experiential learning opportunities. The objective is to equip leaders with the skills necessary to drive strategic initiatives, manage teams effectively, and navigate complex business environments.</w:t>
        <w:br/>
        <w:br/>
        <w:t>The leadership development initiative is supported by partnerships with leading business schools and executive education providers, ensuring that the content is both cutting-edge and relevant to the challenges faced by financial institutions today. Participants in the program are exposed to a variety of topics, including strategic thinking, change management, and emotional intelligence.</w:t>
        <w:br/>
        <w:br/>
        <w:t>**Technical Skills Enhancement**</w:t>
        <w:br/>
        <w:t>Given the technical nature of banking operations, Santander invests significantly in enhancing the technical skills of its employees. The bank offers a range of technical training programs that cover areas such as risk management, financial analysis, and data analytics. These programs are designed to ensure that employees possess the necessary technical competencies to perform their roles effectively and to adapt to new technologies and methodologies as they emerge.</w:t>
        <w:br/>
        <w:br/>
        <w:t>Santander's technical training is delivered through a combination of online courses, workshops, and on-the-job training. The bank leverages its internal subject matter experts to develop and deliver content that is tailored to the specific needs of different business units. This approach ensures that training is relevant and immediately applicable to the employees' day-to-day responsibilities.</w:t>
        <w:br/>
        <w:br/>
        <w:t>**Digital Literacy**</w:t>
        <w:br/>
        <w:t>As the banking industry undergoes digital transformation, Santander is committed to enhancing the digital literacy of its workforce. The bank has launched a digital skills initiative aimed at equipping employees with the knowledge and tools needed to thrive in a digital-first environment. This initiative includes training on digital banking platforms, cybersecurity awareness, and the use of data analytics tools.</w:t>
        <w:br/>
        <w:br/>
        <w:t>Santander's digital literacy program is designed to be inclusive, catering to employees at all levels of digital proficiency. By fostering a culture of digital innovation, the bank aims to improve operational efficiency, enhance customer experiences, and drive business growth.</w:t>
        <w:br/>
        <w:br/>
        <w:t>**Regulatory Compliance Training**</w:t>
        <w:br/>
        <w:t>In the highly regulated banking sector, compliance training is a critical component of Santander's capability development strategy. The bank has established a robust compliance training framework that ensures employees are aware of and adhere to the latest regulatory requirements.</w:t>
        <w:br/>
        <w:br/>
        <w:t>Santander's compliance training covers a wide range of topics, including anti-money laundering (AML), know your customer (KYC) protocols, and data protection regulations. The training is mandatory for all employees and is delivered through a combination of e-learning modules and instructor-led sessions. Regular assessments are conducted to evaluate employees' understanding of compliance issues and to identify areas for improvement.</w:t>
        <w:br/>
        <w:br/>
        <w:t>**Impact and Evaluation**</w:t>
        <w:br/>
        <w:t>To measure the effectiveness of its capability development initiatives, Santander employs a variety of evaluation methods. These include pre- and post-training assessments, feedback surveys, and performance metrics analysis. The bank uses this data to continuously refine its training programs and to ensure alignment with strategic business objectives.</w:t>
        <w:br/>
        <w:br/>
        <w:t>Santander also tracks the career progression of employees who have participated in its development programs. This helps the bank to identify high-potential talent and to tailor development opportunities to support their career growth.</w:t>
        <w:br/>
        <w:br/>
        <w:t>**Future Directions**</w:t>
        <w:br/>
        <w:t>Looking ahead, Santander plans to further integrate technology into its learning and development initiatives. The bank is exploring the use of artificial intelligence and machine learning to personalize training experiences and to predict future skill requirements. By staying at the forefront of learning and development innovation, Santander aims to maintain its position as a leading global financial institution.</w:t>
        <w:br/>
        <w:br/>
        <w:t>In summary, Santander's capability development and learning strategy is a comprehensive and dynamic framework designed to equip its workforce with the skills and knowledge necessary to excel in a rapidly changing industry. By investing in its employees, the bank not only enhances its operational capabilities but also reinforces its commitment to being an employer of choice.</w:t>
      </w:r>
    </w:p>
    <w:p>
      <w:pPr>
        <w:pStyle w:val="Heading2"/>
      </w:pPr>
      <w:r>
        <w:t>4.5 Culture and employee engagement</w:t>
      </w:r>
    </w:p>
    <w:p>
      <w:pPr/>
      <w:r>
        <w:t>Santander's culture and employee engagement strategy is a cornerstone of its operational framework, reflecting the bank's commitment to fostering a work environment that supports innovation, collaboration, and personal growth. The bank's cultural ethos is deeply rooted in its corporate values, which emphasize customer focus, innovation, and a commitment to community and sustainability. These values are not only articulated in the bank's mission statements but are also operationalized through various initiatives and programs aimed at enhancing employee satisfaction and engagement.</w:t>
        <w:br/>
        <w:br/>
        <w:t>Santander places a strong emphasis on creating an inclusive and diverse workplace. This is achieved through targeted recruitment strategies, diversity training programs, and employee resource groups that promote a sense of belonging among employees from different backgrounds. The bank's leadership is actively involved in promoting diversity and inclusion, with senior executives sponsoring various initiatives and setting measurable goals to track progress. This commitment is reflected in Santander's diverse leadership team and its efforts to ensure that all employees have equal opportunities for advancement.</w:t>
        <w:br/>
        <w:br/>
        <w:t>Employee engagement at Santander is driven by a comprehensive approach that includes regular feedback mechanisms, professional development opportunities, and a focus on work-life balance. The bank conducts annual employee surveys to gauge satisfaction and identify areas for improvement. These surveys are complemented by regular town hall meetings and open forums where employees can voice their concerns and suggestions directly to senior management. This two-way communication channel is crucial for maintaining transparency and building trust within the organization.</w:t>
        <w:br/>
        <w:br/>
        <w:t>Professional development is another key aspect of Santander's employee engagement strategy. The bank offers a wide range of training programs, mentoring opportunities, and leadership development initiatives designed to help employees advance their careers. These programs are tailored to meet the needs of employees at different stages of their careers, from entry-level positions to senior management roles. Santander also encourages employees to pursue further education and certifications by providing financial support and flexible working arrangements.</w:t>
        <w:br/>
        <w:br/>
        <w:t>Work-life balance is a priority for Santander, and the bank has implemented several policies to support employees in managing their personal and professional responsibilities. Flexible working hours, remote work options, and generous parental leave policies are some of the measures in place to help employees achieve a healthy balance. The bank also offers wellness programs that focus on physical and mental health, including fitness challenges, stress management workshops, and access to counseling services.</w:t>
        <w:br/>
        <w:br/>
        <w:t>Santander's commitment to employee engagement is also evident in its recognition and reward programs. The bank celebrates employee achievements through various awards and recognition events, which serve to motivate and inspire employees to excel in their roles. These programs are designed to align individual performance with the bank's strategic objectives, ensuring that employees are recognized for their contributions to the organization's success.</w:t>
        <w:br/>
        <w:br/>
        <w:t>Moreover, Santander actively fosters a culture of innovation by encouraging employees to contribute ideas and participate in projects that drive change and improvement. The bank has established innovation hubs and cross-functional teams that work on developing new products and services, leveraging the diverse skills and perspectives of its workforce. This culture of innovation is supported by a leadership team that values creativity and is open to exploring new approaches to business challenges.</w:t>
        <w:br/>
        <w:br/>
        <w:t>In summary, Santander's culture and employee engagement strategy is a multifaceted approach that integrates diversity and inclusion, professional development, work-life balance, recognition, and innovation. By creating a supportive and dynamic work environment, the bank not only enhances employee satisfaction and retention but also drives organizational performance and growth. The ongoing commitment to these principles ensures that Santander remains an employer of choice in the competitive financial services industry.</w:t>
      </w:r>
    </w:p>
    <w:p>
      <w:pPr>
        <w:pStyle w:val="Heading2"/>
      </w:pPr>
      <w:r>
        <w:t>4.6 Workforce transformation</w:t>
      </w:r>
    </w:p>
    <w:p>
      <w:pPr/>
      <w:r>
        <w:t>Santander's workforce transformation is a comprehensive initiative aimed at aligning its human capital strategy with the rapidly evolving demands of the digital banking landscape. This transformation is driven by the need to enhance operational efficiency, foster innovation, and improve customer experience in a competitive financial services environment. The initiative encompasses several key components, including strategic workforce planning, digital upskilling, cultural change, and enhanced diversity and inclusion efforts.</w:t>
        <w:br/>
        <w:br/>
        <w:t>Strategic workforce planning is at the core of Santander's transformation efforts. The bank is actively assessing its current workforce capabilities and identifying gaps that need to be addressed to meet future business needs. This involves a detailed analysis of the skills and competencies required for emerging roles, particularly in areas such as data analytics, cybersecurity, and digital marketing. By forecasting future talent needs, Santander aims to ensure that it has the right mix of skills to drive its strategic objectives.</w:t>
        <w:br/>
        <w:br/>
        <w:t>Digital upskilling is another critical pillar of the transformation. Recognizing the increasing importance of technology in banking, Santander is investing heavily in training programs designed to equip employees with the necessary digital skills. This includes initiatives such as coding bootcamps, data science workshops, and partnerships with leading technology firms to provide access to cutting-edge learning resources. The goal is to create a digitally savvy workforce that can leverage new technologies to enhance service delivery and drive innovation.</w:t>
        <w:br/>
        <w:br/>
        <w:t>Cultural change is also a significant focus of the workforce transformation. Santander is working to foster a culture that embraces agility, collaboration, and customer-centricity. This involves redefining leadership models to encourage more inclusive and participatory decision-making processes. The bank is also promoting a growth mindset among employees, encouraging them to embrace change and continuously seek opportunities for personal and professional development.</w:t>
        <w:br/>
        <w:br/>
        <w:t>Diversity and inclusion are integral to Santander's workforce transformation strategy. The bank is committed to building a diverse workforce that reflects the communities it serves. This includes initiatives to increase the representation of women and minority groups in leadership positions, as well as efforts to create an inclusive workplace where all employees feel valued and empowered to contribute. Santander believes that a diverse and inclusive workforce is essential for driving innovation and achieving sustainable business success.</w:t>
        <w:br/>
        <w:br/>
        <w:t>The transformation is supported by robust change management practices to ensure that employees are engaged and aligned with the new strategic direction. This includes regular communication from senior leadership, town hall meetings, and feedback mechanisms to capture employee insights and address concerns. By fostering a transparent and supportive environment, Santander aims to minimize resistance to change and accelerate the adoption of new ways of working.</w:t>
        <w:br/>
        <w:br/>
        <w:t>Santander is also leveraging technology to enhance workforce management and optimize resource allocation. The bank is implementing advanced HR analytics tools to gain insights into workforce trends and make data-driven decisions. These tools enable Santander to track key metrics such as employee engagement, productivity, and turnover rates, allowing for more effective talent management and workforce planning.</w:t>
        <w:br/>
        <w:br/>
        <w:t>In summary, Santander's workforce transformation is a multifaceted initiative designed to equip the bank with the human capital needed to thrive in a digital-first world. By focusing on strategic workforce planning, digital upskilling, cultural change, and diversity and inclusion, Santander is positioning itself to meet the challenges of the future and deliver superior value to its customers and stakeholders. The success of this transformation will depend on the bank's ability to effectively manage change and foster a culture of continuous learning and innovation.</w:t>
      </w:r>
    </w:p>
    <w:p/>
    <w:p>
      <w:pPr>
        <w:pStyle w:val="Heading1"/>
      </w:pPr>
      <w:r>
        <w:t>5. Strategic Technology Partners</w:t>
      </w:r>
    </w:p>
    <w:p>
      <w:pPr>
        <w:pStyle w:val="Heading2"/>
      </w:pPr>
      <w:r>
        <w:t>Overview</w:t>
      </w:r>
    </w:p>
    <w:p>
      <w:pPr/>
      <w:r>
        <w:t>Santander's strategic technology partnerships are a cornerstone of its digital transformation strategy, enabling the bank to leverage cutting-edge technologies to enhance customer experiences, streamline operations, and drive innovation. These partnerships are carefully selected to align with Santander's strategic objectives, which include improving digital capabilities, enhancing cybersecurity, and expanding the bank's reach through innovative financial solutions.</w:t>
        <w:br/>
        <w:br/>
        <w:t>Santander collaborates with a diverse array of technology partners, ranging from global tech giants to specialized fintech startups. This multifaceted approach allows Santander to integrate advanced technologies such as artificial intelligence, blockchain, and cloud computing into its operations. By doing so, Santander not only enhances its service offerings but also positions itself as a leader in the digital banking space.</w:t>
        <w:br/>
        <w:br/>
        <w:t>One of the key partnerships is with a leading cloud service provider, which supports Santander's transition to a more agile and scalable IT infrastructure. This partnership enables Santander to reduce operational costs, improve system reliability, and accelerate the deployment of new digital services. The cloud platform also enhances Santander's data analytics capabilities, allowing the bank to gain deeper insights into customer behavior and preferences, which in turn informs product development and marketing strategies.</w:t>
        <w:br/>
        <w:br/>
        <w:t>In the realm of cybersecurity, Santander partners with top cybersecurity firms to safeguard its digital assets and customer data. These partnerships are critical in an era where cyber threats are increasingly sophisticated and pervasive. By leveraging the expertise of cybersecurity specialists, Santander can implement robust security measures, conduct regular vulnerability assessments, and ensure compliance with regulatory requirements. This proactive approach not only protects Santander's reputation but also builds trust with customers and stakeholders.</w:t>
        <w:br/>
        <w:br/>
        <w:t>Santander also collaborates with fintech startups to foster innovation and bring new financial products to market. These partnerships often involve joint ventures or investments through Santander's venture capital arm, which focuses on identifying and nurturing promising fintech solutions. By partnering with startups, Santander gains access to innovative technologies and business models that can be rapidly integrated into its offerings. This approach allows Santander to stay ahead of industry trends and meet the evolving needs of its customers.</w:t>
        <w:br/>
        <w:br/>
        <w:t>Furthermore, Santander's strategic technology partnerships extend to academic institutions and research organizations. These collaborations focus on exploring emerging technologies and developing new applications for the banking sector. By engaging with academia, Santander can tap into cutting-edge research and leverage the expertise of leading scholars and researchers. This not only enhances Santander's innovation capabilities but also contributes to the broader advancement of financial technology.</w:t>
        <w:br/>
        <w:br/>
        <w:t>Santander's commitment to strategic technology partnerships is reflected in its active participation in industry consortia and alliances. These collaborations provide a platform for Santander to share knowledge, influence industry standards, and collaborate on joint initiatives with other financial institutions and technology providers. By participating in these consortia, Santander can stay abreast of regulatory developments, technological advancements, and best practices in digital banking.</w:t>
        <w:br/>
        <w:br/>
        <w:t>Overall, Santander's strategic technology partnerships are integral to its vision of becoming a leading digital bank. By leveraging the expertise and resources of its partners, Santander can accelerate its digital transformation, enhance its competitive position, and deliver superior value to its customers. These partnerships are not only about technology adoption but also about fostering a culture of innovation and collaboration that permeates the entire organization. As Santander continues to evolve in the digital age, its strategic technology partnerships will remain a key driver of its success.</w:t>
      </w:r>
    </w:p>
    <w:p>
      <w:pPr>
        <w:pStyle w:val="Heading2"/>
      </w:pPr>
      <w:r>
        <w:t>5.1 Global Outsourcing and Infrastructure Partners</w:t>
      </w:r>
    </w:p>
    <w:p>
      <w:pPr/>
      <w:r>
        <w:t>Santander's strategic approach to global outsourcing and infrastructure partnerships is a cornerstone of its technology strategy, enabling the bank to leverage external expertise, scale operations, and maintain a competitive edge in a rapidly evolving financial services landscape. Santander has cultivated a network of global partners that provide a range of services, from IT infrastructure management to application development and business process outsourcing, ensuring the bank's operations remain agile and responsive to market demands.</w:t>
        <w:br/>
        <w:br/>
        <w:t>Santander's outsourcing strategy is underpinned by several key objectives:</w:t>
        <w:br/>
        <w:br/>
        <w:t>- **Cost Efficiency**: By outsourcing non-core activities, Santander aims to reduce operational costs and redirect resources towards strategic initiatives that drive growth and innovation.</w:t>
        <w:br/>
        <w:t>- **Scalability**: Outsourcing provides Santander with the flexibility to scale operations up or down in response to changing business needs, without the constraints of fixed internal resources.</w:t>
        <w:br/>
        <w:t>- **Access to Expertise**: Partnering with leading technology firms allows Santander to tap into specialized skills and cutting-edge technologies that may not be available internally.</w:t>
        <w:br/>
        <w:t>- **Focus on Core Competencies**: By delegating routine and non-core functions to external partners, Santander can concentrate on its core banking activities and strategic priorities.</w:t>
        <w:br/>
        <w:br/>
        <w:t>Santander's key global outsourcing and infrastructure partners include:</w:t>
        <w:br/>
        <w:br/>
        <w:t>1. **IBM**: As a long-standing partner, IBM provides Santander with a comprehensive suite of IT services, including cloud infrastructure, cybersecurity solutions, and data analytics capabilities. IBM's cloud platform supports Santander's digital transformation initiatives, enabling the bank to modernize its IT architecture and improve service delivery.</w:t>
        <w:br/>
        <w:br/>
        <w:t>2. **Accenture**: Accenture collaborates with Santander on various digital transformation projects, offering consulting services, technology implementation, and managed services. Accenture's expertise in financial services and technology integration helps Santander streamline operations, enhance customer experience, and accelerate innovation.</w:t>
        <w:br/>
        <w:br/>
        <w:t>3. **Tata Consultancy Services (TCS)**: TCS is a key partner in Santander's IT and business process outsourcing strategy, providing application development, maintenance, and support services. TCS's global delivery model ensures that Santander benefits from cost-effective solutions and round-the-clock support.</w:t>
        <w:br/>
        <w:br/>
        <w:t>4. **Microsoft**: Through its partnership with Microsoft, Santander leverages the Azure cloud platform to enhance its digital capabilities and deploy scalable, secure cloud solutions. Microsoft's suite of productivity and collaboration tools also supports Santander's workforce, enabling seamless communication and remote work capabilities.</w:t>
        <w:br/>
        <w:br/>
        <w:t>5. **Infosys**: Infosys provides Santander with IT consulting and outsourcing services, focusing on application modernization, system integration, and digital transformation. Infosys's agile delivery approach and deep industry knowledge help Santander optimize its IT landscape and drive operational efficiencies.</w:t>
        <w:br/>
        <w:br/>
        <w:t>6. **HCL Technologies**: HCL supports Santander's IT infrastructure management and application services, offering solutions that enhance system performance, reliability, and security. HCL's focus on innovation and automation aligns with Santander's goal of achieving operational excellence and a superior customer experience.</w:t>
        <w:br/>
        <w:br/>
        <w:t>The collaboration with these partners is governed by robust service level agreements (SLAs) that define performance metrics, quality standards, and compliance requirements. Santander's vendor management team oversees these relationships, ensuring that partners deliver value and align with the bank's strategic objectives.</w:t>
        <w:br/>
        <w:br/>
        <w:t>Santander's outsourcing strategy is not without challenges. The bank must navigate complex regulatory environments, manage data privacy concerns, and ensure that third-party services integrate seamlessly with its internal systems. To address these challenges, Santander employs a rigorous vendor selection and due diligence process, focusing on partners with a proven track record in the financial services sector and a commitment to compliance and security.</w:t>
        <w:br/>
        <w:br/>
        <w:t>In addition to traditional outsourcing arrangements, Santander is exploring innovative partnership models, such as joint ventures and strategic alliances, to drive co-innovation and co-development of new technologies. These models enable Santander to share risks and rewards with its partners, fostering a collaborative environment that accelerates the development of cutting-edge solutions.</w:t>
        <w:br/>
        <w:br/>
        <w:t>Santander's strategic partnerships are integral to its digital transformation journey, enabling the bank to remain competitive in a dynamic market. By leveraging the expertise and capabilities of its global partners, Santander can focus on delivering exceptional value to its customers, driving growth, and achieving its strategic objectives.</w:t>
        <w:br/>
        <w:br/>
        <w:t>Looking ahead, Santander plans to deepen its engagement with strategic partners, exploring new areas of collaboration such as artificial intelligence, machine learning, and blockchain technology. These emerging technologies hold significant potential to transform banking operations, enhance customer experiences, and create new business opportunities.</w:t>
        <w:br/>
        <w:br/>
        <w:t>In conclusion, Santander's global outsourcing and infrastructure partnerships are a critical component of its technology strategy, providing the bank with the flexibility, expertise, and resources needed to navigate the challenges of the digital age. By fostering strong relationships with leading technology firms, Santander is well-positioned to drive innovation, improve operational efficiency, and deliver superior value to its stakeholders.</w:t>
      </w:r>
    </w:p>
    <w:p>
      <w:pPr>
        <w:pStyle w:val="Heading2"/>
      </w:pPr>
      <w:r>
        <w:t>5.2 Systems Integration and Application Partners</w:t>
      </w:r>
    </w:p>
    <w:p>
      <w:pPr/>
      <w:r>
        <w:t>Santander's approach to systems integration and application partnerships is a cornerstone of its broader digital transformation strategy. As a leading global financial institution, Santander has strategically aligned itself with a select group of technology partners to enhance its operational efficiency, customer experience, and competitive positioning. This section explores the key partnerships, their strategic objectives, and the implications for Santander's technology landscape.</w:t>
        <w:br/>
        <w:br/>
        <w:t>Santander collaborates with several global and regional systems integrators to streamline its IT infrastructure and ensure seamless integration across its diverse technology ecosystem. These partnerships are pivotal in managing the complexity of Santander's operations, which span multiple geographies and business lines. By leveraging the expertise of these integrators, Santander aims to achieve a unified IT architecture that supports agility, scalability, and innovation.</w:t>
        <w:br/>
        <w:br/>
        <w:t>Key systems integration partners include:</w:t>
        <w:br/>
        <w:br/>
        <w:t>- **Accenture**: As a global leader in consulting and technology services, Accenture plays a vital role in Santander's digital transformation initiatives. The partnership focuses on modernizing core banking systems, enhancing digital channels, and driving operational efficiencies through automation and process reengineering. Accenture's deep industry knowledge and technological expertise enable Santander to implement cutting-edge solutions that align with its strategic goals.</w:t>
        <w:br/>
        <w:br/>
        <w:t>- **IBM**: IBM is integral to Santander's efforts to harness cloud computing and artificial intelligence. Through this partnership, Santander leverages IBM's cloud platform to migrate legacy systems to a more flexible and cost-effective cloud environment. Additionally, IBM's AI capabilities are utilized to enhance data analytics, customer insights, and risk management processes, thereby improving decision-making and customer engagement.</w:t>
        <w:br/>
        <w:br/>
        <w:t>- **Tata Consultancy Services (TCS)**: TCS supports Santander's IT transformation by providing end-to-end services across application development, maintenance, and support. The partnership emphasizes the adoption of agile methodologies and DevOps practices to accelerate time-to-market for new digital offerings. TCS's global delivery model ensures that Santander can scale its IT operations efficiently while maintaining high standards of quality and security.</w:t>
        <w:br/>
        <w:br/>
        <w:t>In addition to these major players, Santander collaborates with a range of niche technology firms and fintech startups to foster innovation and drive digital disruption. These partnerships are crucial for exploring new business models, enhancing customer experiences, and staying ahead of technological trends.</w:t>
        <w:br/>
        <w:br/>
        <w:t>- **Fintech Collaborations**: Santander actively engages with fintech companies to integrate innovative solutions into its product offerings. These collaborations focus on areas such as payments, lending, and wealth management, where fintechs bring specialized expertise and agile development capabilities. By partnering with fintechs, Santander can rapidly prototype and deploy new services that cater to evolving customer needs.</w:t>
        <w:br/>
        <w:br/>
        <w:t>- **Open Banking Initiatives**: Santander is a proponent of open banking, which promotes greater transparency and customer empowerment through data sharing. The bank partners with technology firms to develop APIs and platforms that facilitate secure data exchange between financial institutions and third-party providers. This initiative not only enhances customer choice but also drives competition and innovation within the financial services industry.</w:t>
        <w:br/>
        <w:br/>
        <w:t>The strategic objectives of Santander's systems integration and application partnerships are multifaceted:</w:t>
        <w:br/>
        <w:br/>
        <w:t>1. **Enhancing Operational Efficiency**: By optimizing IT processes and infrastructure, Santander aims to reduce costs, improve productivity, and streamline operations across its global footprint.</w:t>
        <w:br/>
        <w:br/>
        <w:t>2. **Accelerating Digital Transformation**: Partnerships with technology leaders enable Santander to leverage advanced technologies such as cloud computing, AI, and machine learning to transform its business processes and customer interactions.</w:t>
        <w:br/>
        <w:br/>
        <w:t>3. **Driving Innovation**: Collaborations with fintechs and niche technology firms allow Santander to explore new ideas and business models, fostering a culture of innovation that is critical for long-term success.</w:t>
        <w:br/>
        <w:br/>
        <w:t>4. **Improving Customer Experience**: By integrating cutting-edge solutions, Santander seeks to enhance customer engagement and satisfaction through personalized, seamless, and secure digital experiences.</w:t>
        <w:br/>
        <w:br/>
        <w:t>5. **Ensuring Regulatory Compliance**: Technology partnerships also play a role in helping Santander navigate the complex regulatory landscape by implementing robust compliance and risk management frameworks.</w:t>
        <w:br/>
        <w:br/>
        <w:t>Implications for Santander's technology landscape include:</w:t>
        <w:br/>
        <w:br/>
        <w:t>- **Increased Agility**: The adoption of agile methodologies and cloud-based solutions enhances Santander's ability to respond quickly to market changes and customer demands.</w:t>
        <w:br/>
        <w:br/>
        <w:t>- **Scalability and Flexibility**: A unified IT architecture supported by leading technology partners allows Santander to scale its operations efficiently and adapt to evolving business requirements.</w:t>
        <w:br/>
        <w:br/>
        <w:t>- **Enhanced Risk Management**: Advanced analytics and AI capabilities improve Santander's ability to identify and mitigate risks, ensuring the stability and security of its operations.</w:t>
        <w:br/>
        <w:br/>
        <w:t>- **Competitive Advantage**: By leveraging strategic technology partnerships, Santander strengthens its competitive position in the financial services industry, offering innovative and differentiated products and services.</w:t>
        <w:br/>
        <w:br/>
        <w:t>In conclusion, Santander's systems integration and application partnerships are integral to its digital transformation journey. By collaborating with leading technology firms and fintechs, Santander is well-positioned to achieve its strategic objectives, enhance its operational capabilities, and deliver superior value to its customers and stakeholders.</w:t>
      </w:r>
    </w:p>
    <w:p>
      <w:pPr>
        <w:pStyle w:val="Heading2"/>
      </w:pPr>
      <w:r>
        <w:t>5.3 Hyperscaler Partnerships</w:t>
      </w:r>
    </w:p>
    <w:p>
      <w:pPr/>
      <w:r>
        <w:t>Santander has strategically aligned with leading hyperscale cloud providers to drive its digital transformation agenda, enhance operational efficiencies, and deliver innovative services to its customers. These partnerships are pivotal in enabling Santander to leverage cutting-edge technologies, scale its operations globally, and maintain competitive advantage in a rapidly evolving financial services landscape.</w:t>
        <w:br/>
        <w:br/>
        <w:t>### Key Partnerships and Objectives</w:t>
        <w:br/>
        <w:br/>
        <w:t>Santander's primary hyperscaler partnerships include collaborations with Amazon Web Services (AWS), Microsoft Azure, and Google Cloud Platform (GCP). Each of these partnerships is structured to address specific strategic objectives and technological needs:</w:t>
        <w:br/>
        <w:br/>
        <w:t>- **Amazon Web Services (AWS):** Santander utilizes AWS's robust cloud infrastructure to enhance its data analytics capabilities, improve the scalability of its digital banking services, and support its global expansion efforts. By leveraging AWS's machine learning and artificial intelligence tools, Santander aims to personalize customer experiences and optimize operational processes.</w:t>
        <w:br/>
        <w:br/>
        <w:t>- **Microsoft Azure:** The partnership with Azure focuses on integrating Santander's existing IT infrastructure with cloud-based solutions to improve agility and resilience. Azure's enterprise-grade security features and compliance certifications are critical in ensuring Santander meets stringent regulatory requirements across different jurisdictions.</w:t>
        <w:br/>
        <w:br/>
        <w:t>- **Google Cloud Platform (GCP):** Santander collaborates with GCP to drive innovation in areas such as big data analytics and real-time fraud detection. GCP's advanced data processing capabilities enable Santander to harness vast amounts of transactional data, providing insights that inform strategic decision-making and enhance risk management.</w:t>
        <w:br/>
        <w:br/>
        <w:t>### Strategic Benefits and Outcomes</w:t>
        <w:br/>
        <w:br/>
        <w:t>The strategic alliances with these hyperscalers provide Santander with several key benefits:</w:t>
        <w:br/>
        <w:br/>
        <w:t>- **Scalability and Flexibility:** By migrating workloads to the cloud, Santander can dynamically scale its IT resources in response to fluctuating demand, ensuring seamless service delivery and cost optimization.</w:t>
        <w:br/>
        <w:br/>
        <w:t>- **Innovation Acceleration:** Access to advanced technologies such as AI, machine learning, and blockchain through these partnerships accelerates Santander's ability to innovate and bring new products to market faster.</w:t>
        <w:br/>
        <w:br/>
        <w:t>- **Enhanced Security and Compliance:** Hyperscalers offer robust security frameworks and compliance tools that help Santander safeguard customer data and adhere to global regulatory standards.</w:t>
        <w:br/>
        <w:br/>
        <w:t>- **Operational Efficiency:** Cloud-based solutions reduce the need for physical infrastructure, resulting in lower operational costs and improved efficiency in IT operations.</w:t>
        <w:br/>
        <w:br/>
        <w:t>### Implementation and Integration</w:t>
        <w:br/>
        <w:br/>
        <w:t>Santander's approach to integrating hyperscaler services involves a phased migration strategy, prioritizing critical applications and services that benefit most from cloud capabilities. This strategy is supported by a comprehensive change management program that includes:</w:t>
        <w:br/>
        <w:br/>
        <w:t>- **Training and Development:** Ensuring that Santander's workforce is equipped with the necessary skills to manage and operate in a cloud-centric environment is paramount. This involves continuous training programs and certifications in cloud technologies.</w:t>
        <w:br/>
        <w:br/>
        <w:t>- **Governance and Oversight:** Establishing robust governance frameworks to oversee the integration process, ensuring alignment with strategic objectives and compliance with regulatory requirements.</w:t>
        <w:br/>
        <w:br/>
        <w:t>- **Vendor Collaboration:** Close collaboration with hyperscaler partners to customize solutions that meet Santander's specific needs, including joint innovation labs and co-development initiatives.</w:t>
        <w:br/>
        <w:br/>
        <w:t>### Challenges and Mitigation Strategies</w:t>
        <w:br/>
        <w:br/>
        <w:t>While the benefits of hyperscaler partnerships are substantial, Santander also faces challenges in this journey:</w:t>
        <w:br/>
        <w:br/>
        <w:t>- **Data Sovereignty and Privacy:** Navigating the complexities of data sovereignty laws across different countries requires careful planning and implementation of localized data storage solutions.</w:t>
        <w:br/>
        <w:br/>
        <w:t>- **Legacy System Integration:** Integrating cloud solutions with existing legacy systems poses technical challenges, necessitating a hybrid approach that balances cloud and on-premises resources.</w:t>
        <w:br/>
        <w:br/>
        <w:t>- **Cost Management:** While cloud services offer cost efficiencies, managing and predicting costs in a consumption-based model requires sophisticated financial oversight and optimization strategies.</w:t>
        <w:br/>
        <w:br/>
        <w:t>### Future Outlook</w:t>
        <w:br/>
        <w:br/>
        <w:t>Looking ahead, Santander plans to deepen its hyperscaler partnerships by exploring opportunities in emerging technologies such as quantum computing and the Internet of Things (IoT). These technologies hold the potential to further transform Santander's service offerings and operational capabilities.</w:t>
        <w:br/>
        <w:br/>
        <w:t>Moreover, Santander is committed to fostering a culture of continuous innovation and agility, leveraging its hyperscaler partnerships to remain at the forefront of digital banking. This includes ongoing investments in research and development, as well as strategic acquisitions and partnerships that complement its cloud strategy.</w:t>
        <w:br/>
        <w:br/>
        <w:t>In conclusion, Santander's hyperscaler partnerships are a cornerstone of its digital transformation strategy, enabling the bank to deliver superior customer experiences, drive operational efficiencies, and maintain a competitive edge in the global financial services market.</w:t>
      </w:r>
    </w:p>
    <w:p>
      <w:pPr>
        <w:pStyle w:val="Heading2"/>
      </w:pPr>
      <w:r>
        <w:t>5.4 Consulting and Strategic Advisory</w:t>
      </w:r>
    </w:p>
    <w:p>
      <w:pPr/>
      <w:r>
        <w:t>Santander has strategically aligned with a range of consulting and advisory firms to drive its digital transformation and operational excellence initiatives. This partnership ecosystem is designed to leverage external expertise in areas such as technology implementation, process optimization, risk management, and strategic planning, thereby enhancing Santander's competitive positioning in the global banking landscape.</w:t>
        <w:br/>
        <w:br/>
        <w:t>The collaboration with consulting firms is structured around several core objectives:</w:t>
        <w:br/>
        <w:br/>
        <w:t>- **Digital Transformation**: Santander aims to accelerate its digital transformation journey by integrating cutting-edge technologies and innovative processes. Consulting partners play a critical role in identifying and deploying digital solutions that enhance customer experience, streamline operations, and improve data analytics capabilities. These initiatives are aligned with Santander's broader goal of becoming a digitally-led bank, capable of delivering seamless, personalized services across all customer touchpoints.</w:t>
        <w:br/>
        <w:br/>
        <w:t>- **Operational Efficiency**: Consulting firms assist Santander in optimizing its operational processes, reducing costs, and improving efficiency. This involves re-engineering workflows, automating routine tasks, and implementing lean management practices. By adopting these strategies, Santander seeks to enhance its operational agility and responsiveness, crucial for adapting to the rapidly changing banking environment.</w:t>
        <w:br/>
        <w:br/>
        <w:t>- **Risk Management and Compliance**: In an increasingly complex regulatory landscape, Santander relies on consulting partners to strengthen its risk management frameworks and ensure compliance with global standards. These advisory services include the development of robust control mechanisms, the implementation of advanced risk analytics, and the enhancement of governance structures. This partnership is vital for maintaining Santander's reputation as a trusted financial institution.</w:t>
        <w:br/>
        <w:br/>
        <w:t>- **Strategic Planning and Market Positioning**: Consulting firms provide Santander with insights into market trends, competitive dynamics, and emerging opportunities. This strategic advisory support helps Santander refine its business models, prioritize growth initiatives, and make informed investment decisions. By leveraging external expertise, Santander can better navigate market uncertainties and capitalize on new opportunities for growth.</w:t>
        <w:br/>
        <w:br/>
        <w:t>- **Innovation and R&amp;D**: Santander collaborates with consulting partners to foster innovation and drive research and development efforts. This includes exploring new business models, experimenting with emerging technologies such as blockchain and AI, and incubating innovative solutions through partnerships with fintechs and startups. These initiatives are crucial for maintaining Santander's edge in a competitive market and ensuring its long-term sustainability.</w:t>
        <w:br/>
        <w:br/>
        <w:t>The selection of consulting partners is based on a rigorous evaluation process that considers factors such as industry expertise, track record, and alignment with Santander's strategic objectives. The bank seeks partners that can offer tailored solutions and demonstrate a deep understanding of the banking sector's unique challenges and opportunities.</w:t>
        <w:br/>
        <w:br/>
        <w:t>Santander's relationship with consulting firms is characterized by a collaborative approach, where both parties work closely to co-create solutions that address specific business needs. This involves joint workshops, knowledge-sharing sessions, and continuous feedback loops to ensure that the solutions delivered are aligned with Santander's strategic goals.</w:t>
        <w:br/>
        <w:br/>
        <w:t>Moreover, Santander places a strong emphasis on building long-term partnerships with consulting firms. This involves fostering a culture of trust, transparency, and mutual respect, which is essential for achieving sustainable outcomes. By cultivating these relationships, Santander can tap into a wealth of expertise and insights that are instrumental in driving its strategic initiatives forward.</w:t>
        <w:br/>
        <w:br/>
        <w:t>In summary, Santander's strategic partnerships with consulting and advisory firms are a cornerstone of its efforts to transform into a leading digital bank. These collaborations enable Santander to harness external expertise, drive innovation, and enhance its operational capabilities, ultimately positioning the bank for success in a dynamic and competitive financial services landscape.</w:t>
      </w:r>
    </w:p>
    <w:p>
      <w:pPr>
        <w:pStyle w:val="Heading2"/>
      </w:pPr>
      <w:r>
        <w:t>5.5 Fintech_and_Startup_Ecosystem</w:t>
      </w:r>
    </w:p>
    <w:p>
      <w:pPr/>
      <w:r>
        <w:t>Santander's engagement with the fintech and startup ecosystem is a cornerstone of its strategy to harness innovation and drive digital transformation across its global operations. Recognizing the rapid pace of technological advancement and the disruptive potential of fintech, Santander has committed to building robust partnerships with startups and emerging technology firms. This approach is designed to enhance its service offerings, improve operational efficiencies, and meet the evolving needs of its customers in a digital-first world.</w:t>
        <w:br/>
        <w:br/>
        <w:t>Santander's strategy is multifaceted, encompassing direct investments, strategic partnerships, and collaborative innovation initiatives. The bank has established a dedicated venture capital arm, Santander Innoventures, which focuses on identifying and investing in promising fintech startups. This initiative not only provides capital to emerging companies but also facilitates access to Santander's extensive network and resources, fostering an environment where innovative ideas can be developed and scaled.</w:t>
        <w:br/>
        <w:br/>
        <w:t>In addition to direct investments, Santander actively collaborates with fintechs through accelerator and incubator programs. These programs are designed to nurture early-stage startups by providing mentorship, technical support, and access to Santander's customer base and market insights. By doing so, Santander not only accelerates the development of new technologies but also ensures that these innovations are aligned with its strategic objectives and customer needs.</w:t>
        <w:br/>
        <w:br/>
        <w:t>Santander's partnership model is underpinned by a strong focus on open banking and API integration. By leveraging open banking frameworks, Santander enables seamless connectivity between its systems and those of its fintech partners. This integration facilitates the co-creation of new products and services, enhances customer experiences, and drives operational efficiencies. For example, through API partnerships, Santander has been able to offer its customers enhanced payment solutions, personalized financial advice, and improved lending services.</w:t>
        <w:br/>
        <w:br/>
        <w:t>One of the key areas of focus for Santander's fintech partnerships is in the realm of payments and digital wallets. The bank has collaborated with several fintech companies to develop and deploy innovative payment solutions that enhance convenience and security for its customers. These partnerships have resulted in the launch of new digital wallet offerings and the integration of advanced payment technologies, such as contactless payments and biometric authentication.</w:t>
        <w:br/>
        <w:br/>
        <w:t>Another critical area is data analytics and artificial intelligence (AI). Santander partners with fintechs specializing in AI to enhance its data analytics capabilities, enabling more personalized customer interactions and improved risk management. By leveraging AI-driven insights, Santander can offer tailored financial products, optimize pricing strategies, and enhance fraud detection mechanisms.</w:t>
        <w:br/>
        <w:br/>
        <w:t>Cybersecurity is also a significant focus of Santander's fintech ecosystem strategy. The bank collaborates with startups that specialize in cybersecurity solutions to bolster its defenses against emerging threats. These partnerships help Santander to stay ahead of the curve in terms of security innovation, ensuring that its systems and customer data remain protected in an increasingly complex threat landscape.</w:t>
        <w:br/>
        <w:br/>
        <w:t>Furthermore, Santander is committed to fostering a culture of innovation and entrepreneurship within its organization. The bank regularly hosts hackathons and innovation challenges, inviting fintech startups to propose solutions to specific business challenges. These events serve as a platform for creative problem-solving and often lead to the development of pilot projects and longer-term collaborations.</w:t>
        <w:br/>
        <w:br/>
        <w:t>Santander's engagement with the fintech ecosystem is not limited to its home market of Spain. The bank has a global footprint and actively seeks partnerships with fintechs in key markets such as the United States, Brazil, and the United Kingdom. This global approach allows Santander to leverage diverse technological advancements and apply best practices across its operations worldwide.</w:t>
        <w:br/>
        <w:br/>
        <w:t>In summary, Santander's strategic engagement with the fintech and startup ecosystem is a critical component of its digital transformation journey. Through a combination of investments, partnerships, and collaborative innovation, Santander is positioning itself at the forefront of financial services innovation. This proactive approach not only enhances its competitive position but also ensures that it continues to meet the changing needs of its customers in a rapidly evolving digital landscape. By embracing the fintech ecosystem, Santander is not only driving technological advancement but also contributing to the broader development of the financial services industry.</w:t>
      </w:r>
    </w:p>
    <w:p>
      <w:pPr>
        <w:pStyle w:val="Heading2"/>
      </w:pPr>
      <w:r>
        <w:t>5.6 Vendor Management Model</w:t>
      </w:r>
    </w:p>
    <w:p>
      <w:pPr/>
      <w:r>
        <w:t>Santander's Vendor Management Model is a comprehensive framework designed to optimize the bank's relationships with its technology partners. This model is integral to ensuring that Santander's strategic objectives are met while maintaining cost efficiency, risk management, and innovation. The vendor management model is structured around several key components, including vendor selection, performance management, risk assessment, and relationship governance.</w:t>
        <w:br/>
        <w:br/>
        <w:t>Vendor Selection Process:</w:t>
        <w:br/>
        <w:t>The vendor selection process at Santander is rigorous and aims to align with the bank's strategic goals. This process involves a detailed assessment of potential vendors based on their technical capabilities, financial stability, and alignment with Santander's values and long-term objectives. The selection criteria also include the vendor's ability to innovate, their track record in delivering similar projects, and their compliance with regulatory requirements. Santander employs a cross-functional team to evaluate vendors, ensuring diverse perspectives and expertise are considered in the decision-making process.</w:t>
        <w:br/>
        <w:br/>
        <w:t>Performance Management:</w:t>
        <w:br/>
        <w:t>Once a vendor is selected, Santander implements a robust performance management system to monitor and evaluate the vendor's delivery against agreed-upon service levels and key performance indicators (KPIs). This system facilitates continuous improvement and ensures that vendors meet the bank's quality standards. Regular performance reviews are conducted, and feedback is provided to vendors to foster a collaborative environment focused on achieving mutual goals. The performance management framework also includes mechanisms for addressing underperformance, such as corrective action plans and, if necessary, re-negotiation of contracts.</w:t>
        <w:br/>
        <w:br/>
        <w:t>Risk Assessment and Mitigation:</w:t>
        <w:br/>
        <w:t>Risk management is a critical component of Santander's vendor management model. The bank conducts thorough risk assessments for each vendor, identifying potential risks related to cybersecurity, data privacy, operational resilience, and compliance. These assessments are used to develop risk mitigation strategies that are tailored to the specific risks associated with each vendor. Santander also requires vendors to adhere to strict security protocols and undergo regular audits to ensure compliance with the bank's risk management policies. The bank's risk management team works closely with vendors to address any identified risks and implement necessary controls.</w:t>
        <w:br/>
        <w:br/>
        <w:t>Relationship Governance:</w:t>
        <w:br/>
        <w:t>Santander places a strong emphasis on relationship governance to ensure that vendor partnerships are managed effectively. The bank establishes clear governance structures that define roles, responsibilities, and escalation paths for both Santander and the vendor. Regular governance meetings are held to discuss strategic priorities, performance issues, and opportunities for collaboration. These meetings provide a platform for open communication and help build trust between Santander and its vendors. Additionally, Santander encourages vendors to participate in joint innovation initiatives, fostering a culture of co-creation and shared success.</w:t>
        <w:br/>
        <w:br/>
        <w:t>Technology and Innovation Collaboration:</w:t>
        <w:br/>
        <w:t>As part of its vendor management model, Santander actively seeks to collaborate with vendors on technology and innovation projects. The bank recognizes the value of leveraging external expertise to drive digital transformation and enhance its competitive edge. Santander engages with vendors on proof-of-concept projects, pilot programs, and joint research initiatives to explore new technologies and solutions. This collaborative approach not only accelerates innovation but also strengthens the strategic partnership between Santander and its vendors.</w:t>
        <w:br/>
        <w:br/>
        <w:t>Contract Management and Compliance:</w:t>
        <w:br/>
        <w:t>Effective contract management is essential to ensuring that vendor relationships are governed by clear and enforceable agreements. Santander's vendor management model includes a comprehensive contract management process that covers contract negotiation, execution, and compliance monitoring. The bank ensures that contracts are aligned with its strategic objectives and include provisions for performance metrics, risk management, and dispute resolution. Compliance with contractual obligations is monitored through regular audits and assessments, ensuring that vendors adhere to the agreed-upon terms and conditions.</w:t>
        <w:br/>
        <w:br/>
        <w:t>Vendor Development and Capacity Building:</w:t>
        <w:br/>
        <w:t>Santander is committed to developing its vendors and building their capacity to deliver high-quality services. The bank provides vendors with access to training programs, workshops, and resources to enhance their capabilities and align with Santander's standards. This investment in vendor development not only improves service delivery but also strengthens the overall vendor ecosystem. Santander views vendor development as a strategic initiative that contributes to long-term value creation and sustainability.</w:t>
        <w:br/>
        <w:br/>
        <w:t>In summary, Santander's Vendor Management Model is a strategic framework that integrates vendor selection, performance management, risk assessment, and relationship governance. By fostering collaboration and innovation with its technology partners, Santander is able to achieve its strategic objectives while maintaining operational efficiency and managing risks effectively. The model is designed to adapt to changing business needs and technological advancements, ensuring that Santander remains at the forefront of the banking industry.</w:t>
      </w:r>
    </w:p>
    <w:p/>
    <w:p>
      <w:pPr>
        <w:pStyle w:val="Heading1"/>
      </w:pPr>
      <w:r>
        <w:t>6. Location footprint</w:t>
      </w:r>
    </w:p>
    <w:p>
      <w:pPr>
        <w:pStyle w:val="Heading2"/>
      </w:pPr>
      <w:r>
        <w:t>6.1 Global hubs</w:t>
      </w:r>
    </w:p>
    <w:p>
      <w:pPr>
        <w:pStyle w:val="Heading3"/>
      </w:pPr>
      <w:r>
        <w:t>Narrative</w:t>
      </w:r>
    </w:p>
    <w:p>
      <w:pPr/>
      <w:r>
        <w:t>Santander's global hubs are strategically positioned to leverage regional strengths and optimize operational efficiencies across its diverse markets. As a leading global bank, Santander has established major hubs in key financial centers, each serving distinct roles within the bank's global network. These hubs are not only pivotal in driving Santander's business strategy but also serve as centers of innovation, risk management, and customer engagement.</w:t>
        <w:br/>
        <w:br/>
        <w:t>Madrid, Spain, serves as the headquarters and central nerve center for Santander's global operations. As the birthplace of the bank, Madrid hosts the executive leadership team and is the primary location for strategic decision-making. The Madrid hub oversees global governance, compliance, and risk management functions, ensuring alignment with regulatory requirements and corporate objectives. This hub is also a focal point for the bank's European operations, providing centralized support and coordination across the continent.</w:t>
        <w:br/>
        <w:br/>
        <w:t>In the United Kingdom, London acts as a crucial hub for Santander's investment banking and corporate finance activities. The city's status as a global financial center offers Santander access to a vast pool of financial expertise and a robust infrastructure for capital markets operations. The London hub is instrumental in executing cross-border transactions, managing institutional client relationships, and driving the bank's growth in wholesale banking. Additionally, it plays a key role in Santander's efforts to integrate sustainable finance practices into its business model, aligning with global environmental, social, and governance (ESG) standards.</w:t>
        <w:br/>
        <w:br/>
        <w:t>The Americas are anchored by the Boston hub, which serves as the headquarters for Santander's U.S. operations. The Boston hub focuses on retail and commercial banking, supporting a broad range of services from personal banking to corporate lending. It is a center for innovation, particularly in digital banking solutions, reflecting the bank's commitment to enhancing customer experience through technology. The hub also facilitates collaboration with fintech partners and incubates new financial products tailored to the U.S. market.</w:t>
        <w:br/>
        <w:br/>
        <w:t>In Latin America, São Paulo is a key hub, reflecting Santander's strong presence in Brazil and the broader region. The São Paulo hub manages a comprehensive portfolio of banking services, including retail, corporate, and investment banking. It is central to Santander's strategy of capturing growth opportunities in emerging markets, leveraging Brazil's dynamic economy and increasing financial inclusion. The hub is also active in promoting digital transformation and financial literacy initiatives, aligning with Santander's global commitment to social responsibility.</w:t>
        <w:br/>
        <w:br/>
        <w:t>Asia-Pacific operations are coordinated from the Singapore hub, which functions as a gateway to the region's rapidly growing markets. The Singapore hub focuses on trade finance, corporate banking, and wealth management, catering to the diverse needs of multinational clients and high-net-worth individuals. It is strategically positioned to capitalize on the economic dynamism of Southeast Asia, providing Santander with a competitive edge in one of the world's most vibrant economic corridors. The hub also plays a pivotal role in fostering cross-border collaborations and facilitating international trade flows.</w:t>
        <w:br/>
        <w:br/>
        <w:t>Santander's global hubs are interconnected through a robust technology infrastructure that supports seamless communication and data exchange. This network enables the bank to respond swiftly to market changes, manage risks effectively, and deliver consistent service quality across all regions. The hubs are also integral to Santander's talent strategy, attracting top-tier professionals and fostering a culture of innovation and excellence.</w:t>
        <w:br/>
        <w:br/>
        <w:t>In summary, Santander's global hubs are essential components of its operational framework, each contributing to the bank's overarching goals of growth, innovation, and sustainability. By strategically positioning these hubs in key financial centers, Santander enhances its ability to serve customers, manage risks, and capitalize on global opportunities. The hubs' roles in innovation, digital transformation, and sustainable finance further underscore Santander's commitment to leading in the global banking landscape.</w:t>
      </w:r>
    </w:p>
    <w:p>
      <w:pPr>
        <w:pStyle w:val="Heading3"/>
      </w:pPr>
      <w:r>
        <w:t>KeyHubs</w:t>
      </w:r>
    </w:p>
    <w:tbl>
      <w:tblPr>
        <w:tblStyle w:val="TableGrid"/>
        <w:tblW w:type="auto" w:w="0"/>
        <w:tblLook w:firstColumn="1" w:firstRow="1" w:lastColumn="0" w:lastRow="0" w:noHBand="0" w:noVBand="1" w:val="04A0"/>
      </w:tblPr>
      <w:tblGrid>
        <w:gridCol w:w="4320"/>
        <w:gridCol w:w="4320"/>
      </w:tblGrid>
      <w:tr>
        <w:tc>
          <w:tcPr>
            <w:tcW w:type="dxa" w:w="4320"/>
          </w:tcPr>
          <w:p>
            <w:r>
              <w:t>Location</w:t>
            </w:r>
          </w:p>
        </w:tc>
        <w:tc>
          <w:tcPr>
            <w:tcW w:type="dxa" w:w="4320"/>
          </w:tcPr>
          <w:p>
            <w:r>
              <w:t>Functions</w:t>
            </w:r>
          </w:p>
        </w:tc>
      </w:tr>
      <w:tr>
        <w:tc>
          <w:tcPr>
            <w:tcW w:type="dxa" w:w="4320"/>
          </w:tcPr>
          <w:p>
            <w:r>
              <w:t>Madrid, Spain</w:t>
            </w:r>
          </w:p>
        </w:tc>
        <w:tc>
          <w:tcPr>
            <w:tcW w:type="dxa" w:w="4320"/>
          </w:tcPr>
          <w:p>
            <w:r>
              <w:t>['Executive leadership', 'Global governance', 'Compliance', 'Risk management', 'European operations coordination']</w:t>
            </w:r>
          </w:p>
        </w:tc>
      </w:tr>
      <w:tr>
        <w:tc>
          <w:tcPr>
            <w:tcW w:type="dxa" w:w="4320"/>
          </w:tcPr>
          <w:p>
            <w:r>
              <w:t>London, United Kingdom</w:t>
            </w:r>
          </w:p>
        </w:tc>
        <w:tc>
          <w:tcPr>
            <w:tcW w:type="dxa" w:w="4320"/>
          </w:tcPr>
          <w:p>
            <w:r>
              <w:t>['Investment banking', 'Corporate finance', 'Capital markets operations', 'Institutional client management', 'Sustainable finance integration']</w:t>
            </w:r>
          </w:p>
        </w:tc>
      </w:tr>
      <w:tr>
        <w:tc>
          <w:tcPr>
            <w:tcW w:type="dxa" w:w="4320"/>
          </w:tcPr>
          <w:p>
            <w:r>
              <w:t>Boston, United States</w:t>
            </w:r>
          </w:p>
        </w:tc>
        <w:tc>
          <w:tcPr>
            <w:tcW w:type="dxa" w:w="4320"/>
          </w:tcPr>
          <w:p>
            <w:r>
              <w:t>['Retail banking', 'Commercial banking', 'Digital banking innovation', 'Fintech collaboration', 'Product incubation']</w:t>
            </w:r>
          </w:p>
        </w:tc>
      </w:tr>
      <w:tr>
        <w:tc>
          <w:tcPr>
            <w:tcW w:type="dxa" w:w="4320"/>
          </w:tcPr>
          <w:p>
            <w:r>
              <w:t>São Paulo, Brazil</w:t>
            </w:r>
          </w:p>
        </w:tc>
        <w:tc>
          <w:tcPr>
            <w:tcW w:type="dxa" w:w="4320"/>
          </w:tcPr>
          <w:p>
            <w:r>
              <w:t>['Retail banking', 'Corporate banking', 'Investment banking', 'Digital transformation', 'Financial literacy initiatives']</w:t>
            </w:r>
          </w:p>
        </w:tc>
      </w:tr>
      <w:tr>
        <w:tc>
          <w:tcPr>
            <w:tcW w:type="dxa" w:w="4320"/>
          </w:tcPr>
          <w:p>
            <w:r>
              <w:t>Singapore</w:t>
            </w:r>
          </w:p>
        </w:tc>
        <w:tc>
          <w:tcPr>
            <w:tcW w:type="dxa" w:w="4320"/>
          </w:tcPr>
          <w:p>
            <w:r>
              <w:t>['Trade finance', 'Corporate banking', 'Wealth management', 'Cross-border collaboration', 'International trade facilitation']</w:t>
            </w:r>
          </w:p>
        </w:tc>
      </w:tr>
    </w:tbl>
    <w:p/>
    <w:p>
      <w:pPr>
        <w:pStyle w:val="Heading2"/>
      </w:pPr>
      <w:r>
        <w:t>6.2 Regional distribution</w:t>
      </w:r>
    </w:p>
    <w:p>
      <w:pPr/>
      <w:r>
        <w:t>Santander's regional distribution reflects its strategic focus on key markets across Europe, Latin America, North America, and Asia. This distribution is not only a testament to its global reach but also highlights its ability to adapt to diverse economic environments and regulatory landscapes.</w:t>
        <w:br/>
        <w:br/>
        <w:t>**Europe**: Europe remains the cornerstone of Santander's operations, with Spain being its home market. The bank has a strong presence in the United Kingdom, Portugal, and Poland, which are pivotal to its European strategy. In Spain, Santander is a market leader, leveraging its extensive branch network and digital capabilities to serve both retail and corporate clients. The UK market is characterized by a focus on retail banking and mortgages, where Santander has successfully positioned itself as a significant player. In Portugal and Poland, the bank continues to expand its footprint through strategic acquisitions and organic growth, enhancing its market share and customer base.</w:t>
        <w:br/>
        <w:br/>
        <w:t>**Latin America**: Latin America is a critical growth region for Santander, with Brazil and Mexico being the largest contributors to its operations in this area. The bank's strategy in Latin America is driven by the region's dynamic economic environment and growing demand for financial services. In Brazil, Santander has focused on expanding its retail banking services, particularly in consumer finance and credit cards, while also strengthening its corporate banking capabilities. Mexico represents a significant opportunity for growth, with Santander investing in digital transformation to capture a larger share of the market. Other countries in the region, such as Chile and Argentina, also contribute to the bank's regional strategy, providing a diversified revenue stream and opportunities for cross-border business.</w:t>
        <w:br/>
        <w:br/>
        <w:t>**North America**: In North America, the United States is the primary market for Santander. The bank's operations in the US are primarily concentrated in consumer finance, auto lending, and retail banking. Santander's US strategy involves leveraging its global expertise to offer competitive financial products while adhering to local regulatory requirements. The bank has also focused on enhancing its digital offerings to meet the evolving needs of its customers. Additionally, Santander's presence in Canada, though smaller, complements its North American strategy by providing niche financial services and facilitating cross-border trade and investment.</w:t>
        <w:br/>
        <w:br/>
        <w:t>**Asia**: Santander's presence in Asia is more limited compared to other regions, but it remains an area of strategic interest. The bank's operations in Asia are concentrated in select markets where it can leverage its global network to support multinational clients and facilitate trade finance. In countries like China and India, Santander focuses on corporate and investment banking, offering services such as trade finance, cash management, and foreign exchange. The bank also seeks to capitalize on the growing economic ties between Asia and its core markets in Europe and Latin America.</w:t>
        <w:br/>
        <w:br/>
        <w:t>**Strategic Implications**: Santander's regional distribution strategy is designed to balance growth and stability by diversifying its geographic footprint. This approach allows the bank to mitigate risks associated with economic fluctuations in any single market while capitalizing on growth opportunities in emerging economies. The focus on digital transformation across all regions is a key component of Santander's strategy, enabling it to enhance customer experience, improve operational efficiency, and drive innovation.</w:t>
        <w:br/>
        <w:br/>
        <w:t>- **Europe**: Continued investment in digital banking and fintech partnerships is expected to strengthen Santander's competitive position, particularly in the UK and Spain.</w:t>
        <w:br/>
        <w:t>- **Latin America**: The emphasis on expanding retail banking and digital services in Brazil and Mexico aligns with the region's growing middle class and increasing demand for financial inclusion.</w:t>
        <w:br/>
        <w:t>- **North America**: Enhancing digital capabilities and expanding auto lending operations in the US are critical to capturing market share and meeting consumer expectations.</w:t>
        <w:br/>
        <w:t>- **Asia**: By focusing on corporate banking and trade finance, Santander can leverage its global network to support clients in high-growth markets while managing exposure to regional risks.</w:t>
        <w:br/>
        <w:br/>
        <w:t>Overall, Santander's regional distribution is a reflection of its strategic priorities and commitment to delivering sustainable growth. By maintaining a balanced presence across developed and emerging markets, the bank is well-positioned to navigate the complexities of the global financial landscape and achieve its long-term objectives.</w:t>
      </w:r>
    </w:p>
    <w:p>
      <w:pPr>
        <w:pStyle w:val="Heading2"/>
      </w:pPr>
      <w:r>
        <w:t>6.3 Digital footprint</w:t>
      </w:r>
    </w:p>
    <w:p>
      <w:pPr/>
      <w:r>
        <w:t>Santander's digital footprint reflects its strategic commitment to becoming a leading global digital bank. The bank has invested heavily in digital transformation initiatives to enhance customer experience, streamline operations, and drive growth. Santander's digital strategy is underpinned by a robust technological infrastructure, a focus on innovation, and a commitment to sustainability.</w:t>
        <w:br/>
        <w:br/>
        <w:t>Santander's digital footprint spans multiple dimensions, including online banking platforms, mobile applications, digital-only services, and partnerships with fintech companies. The bank's online banking platform is a cornerstone of its digital strategy, providing customers with seamless access to a wide range of banking services, including account management, money transfers, and loan applications. The platform is designed to be user-friendly, secure, and accessible, with features such as real-time transaction alerts, personalized financial insights, and integrated budgeting tools.</w:t>
        <w:br/>
        <w:br/>
        <w:t>Mobile banking is another critical component of Santander's digital footprint. The bank's mobile app offers a comprehensive suite of services, allowing customers to manage their finances on the go. The app supports biometric authentication, ensuring secure access, and includes features such as mobile check deposit, contactless payments, and peer-to-peer transfers. Santander has also integrated cutting-edge technologies like artificial intelligence and machine learning into its mobile app to provide personalized recommendations and enhance customer engagement.</w:t>
        <w:br/>
        <w:br/>
        <w:t>In addition to its online and mobile platforms, Santander has launched several digital-only services to cater to the evolving needs of its customers. These services include Openbank, a fully digital bank that offers a wide range of financial products and services, from savings accounts to investment options. Openbank operates independently of Santander's traditional banking network, allowing it to innovate rapidly and offer competitive pricing.</w:t>
        <w:br/>
        <w:br/>
        <w:t>Santander's digital strategy also involves strategic partnerships with fintech companies to accelerate innovation and expand its digital offerings. The bank has established a dedicated venture capital arm, Santander Innoventures, to invest in fintech startups and foster collaboration. Through these partnerships, Santander has been able to integrate new technologies and services into its digital ecosystem, such as blockchain-based payment solutions and advanced data analytics tools.</w:t>
        <w:br/>
        <w:br/>
        <w:t>Moreover, Santander is committed to leveraging its digital footprint to promote financial inclusion and sustainability. The bank has launched several initiatives to provide underserved communities with access to digital financial services, such as low-cost remittances and microloans. Santander is also focused on reducing its environmental impact through digital transformation, with initiatives aimed at minimizing paper usage, optimizing energy consumption, and promoting green finance.</w:t>
        <w:br/>
        <w:br/>
        <w:t>Santander's digital footprint is supported by a robust technological infrastructure that ensures reliability, security, and scalability. The bank has invested in cloud computing, cybersecurity, and data analytics to enhance its digital capabilities and protect customer data. Santander's cloud-based infrastructure enables it to scale its digital services rapidly and efficiently, while its advanced cybersecurity measures safeguard against emerging threats.</w:t>
        <w:br/>
        <w:br/>
        <w:t>The bank's commitment to innovation is reflected in its agile development processes and customer-centric approach. Santander employs agile methodologies to accelerate the development and deployment of digital solutions, ensuring that they meet the evolving needs of its customers. The bank also actively engages with its customers to gather feedback and insights, which inform the design and enhancement of its digital services.</w:t>
        <w:br/>
        <w:br/>
        <w:t>In summary, Santander's digital footprint is a testament to its strategic focus on digital transformation and innovation. The bank's comprehensive digital strategy encompasses online and mobile banking platforms, digital-only services, fintech partnerships, and initiatives aimed at promoting financial inclusion and sustainability. Supported by a robust technological infrastructure and a commitment to customer-centric innovation, Santander is well-positioned to thrive in the digital age and deliver value to its customers and stakeholders.</w:t>
      </w:r>
    </w:p>
    <w:p>
      <w:pPr>
        <w:pStyle w:val="Heading2"/>
      </w:pPr>
      <w:r>
        <w:t>6.4 Resilience and business continuity</w:t>
      </w:r>
    </w:p>
    <w:p>
      <w:pPr/>
      <w:r>
        <w:t>Santander's approach to resilience and business continuity is a cornerstone of its operational strategy, reflecting the bank's commitment to ensuring uninterrupted services across its global footprint. This strategy is underpinned by a robust framework designed to anticipate, withstand, respond to, and recover from disruptions, thereby safeguarding the interests of its customers, employees, and stakeholders.</w:t>
        <w:br/>
        <w:br/>
        <w:t>Santander's resilience strategy is structured around several key pillars:</w:t>
        <w:br/>
        <w:br/>
        <w:t>- **Risk Assessment and Business Impact Analysis:** Santander conducts comprehensive risk assessments and business impact analyses (BIA) to identify potential threats and their implications on critical business functions. This process involves evaluating both internal and external risks, including natural disasters, cyber threats, and geopolitical instability. By understanding the potential impact on operations, Santander prioritizes resources and efforts towards mitigating these risks.</w:t>
        <w:br/>
        <w:br/>
        <w:t>- **Crisis Management and Response Planning:** The bank has established a detailed crisis management framework that outlines roles, responsibilities, and procedures to be followed during a disruption. This includes the formation of crisis management teams at global, regional, and local levels, ensuring that decision-making is both swift and informed. Regular crisis simulations and drills are conducted to test the effectiveness of these plans and to refine response strategies.</w:t>
        <w:br/>
        <w:br/>
        <w:t>- **Business Continuity Plans (BCP):** Santander maintains comprehensive business continuity plans that are tailored to the specific needs of its various business units and geographical locations. These plans are regularly updated to reflect changes in the business environment and regulatory requirements. Key components of the BCP include backup facilities, data recovery protocols, and alternative communication channels to ensure that critical operations can continue with minimal disruption.</w:t>
        <w:br/>
        <w:br/>
        <w:t>- **Technology and Infrastructure Resilience:** A critical aspect of Santander's business continuity strategy is the resilience of its technology and infrastructure. The bank invests heavily in state-of-the-art IT systems and infrastructure to support its operations. This includes redundant data centers, cloud-based solutions, and advanced cybersecurity measures to protect against data breaches and system failures. Regular stress testing and vulnerability assessments are conducted to ensure the robustness of these systems.</w:t>
        <w:br/>
        <w:br/>
        <w:t>- **Supply Chain and Third-Party Risk Management:** Recognizing the interconnected nature of modern banking operations, Santander places significant emphasis on managing risks associated with its supply chain and third-party vendors. The bank conducts thorough due diligence and continuous monitoring of its suppliers to ensure they adhere to Santander's standards for resilience and continuity. Contingency plans are in place to address potential disruptions in the supply chain.</w:t>
        <w:br/>
        <w:br/>
        <w:t>- **Employee Training and Awareness:** Santander believes that its employees are a critical component of its resilience strategy. The bank invests in regular training programs to enhance employee awareness and preparedness for potential disruptions. These programs cover a range of topics, including emergency response procedures, cybersecurity awareness, and remote working protocols. By fostering a culture of resilience, Santander ensures that its workforce is equipped to handle unexpected events effectively.</w:t>
        <w:br/>
        <w:br/>
        <w:t>- **Regulatory Compliance and Reporting:** Compliance with regulatory requirements is a fundamental aspect of Santander's business continuity strategy. The bank works closely with regulators across its operating regions to ensure that its resilience measures meet or exceed local and international standards. Regular reporting and audits are conducted to demonstrate compliance and to identify areas for improvement.</w:t>
        <w:br/>
        <w:br/>
        <w:t>- **Continuous Improvement and Innovation:** Santander is committed to continuously improving its resilience and business continuity practices. The bank actively seeks out new technologies and methodologies to enhance its capabilities. This includes exploring the use of artificial intelligence and machine learning to predict and mitigate potential disruptions more effectively.</w:t>
        <w:br/>
        <w:br/>
        <w:t>In conclusion, Santander's resilience and business continuity strategy is a comprehensive and dynamic framework that is integral to the bank's operational success. By proactively addressing potential risks and ensuring robust response mechanisms, Santander is well-positioned to maintain its reputation as a reliable and resilient financial institution. The bank's commitment to continuous improvement and innovation further strengthens its ability to adapt to an ever-changing risk landscape, ensuring the ongoing protection of its stakeholders' interests.</w:t>
      </w:r>
    </w:p>
    <w:p>
      <w:pPr>
        <w:pStyle w:val="Heading2"/>
      </w:pPr>
      <w:r>
        <w:t>6.5 Sustainability of physical footprint</w:t>
      </w:r>
    </w:p>
    <w:p>
      <w:pPr/>
      <w:r>
        <w:t>Santander's commitment to sustainability within its physical footprint is a core component of its broader environmental, social, and governance (ESG) strategy. The bank has recognized the importance of minimizing its environmental impact and has implemented a series of initiatives aimed at reducing the carbon footprint of its physical locations, which include branches, offices, and data centers across the globe.</w:t>
        <w:br/>
        <w:br/>
        <w:t>Santander's approach to sustainability in its physical footprint is multifaceted, focusing on energy efficiency, renewable energy adoption, waste reduction, and sustainable building practices. The bank has set ambitious targets to achieve net-zero carbon emissions by 2050, aligning with global climate goals and the Paris Agreement. This commitment is supported by intermediate targets, such as reducing its operational carbon footprint by 46% by 2025 compared to a 2019 baseline.</w:t>
        <w:br/>
        <w:br/>
        <w:t>One of the primary strategies employed by Santander to enhance the sustainability of its physical footprint is the optimization of energy consumption across its facilities. The bank has invested in energy-efficient technologies, such as LED lighting, smart thermostats, and advanced HVAC systems, to reduce energy usage. Additionally, Santander has implemented energy management systems that monitor and optimize energy consumption in real-time, allowing for more efficient operations and reduced energy waste.</w:t>
        <w:br/>
        <w:br/>
        <w:t>Renewable energy is another critical pillar of Santander's sustainability strategy. The bank has committed to sourcing 100% of its electricity from renewable sources by 2025. To achieve this, Santander has entered into power purchase agreements (PPAs) with renewable energy providers and is investing in on-site renewable energy generation, such as solar panels, at its larger facilities. These efforts not only reduce the bank's reliance on fossil fuels but also support the development of the renewable energy sector.</w:t>
        <w:br/>
        <w:br/>
        <w:t>Waste management and reduction are also key components of Santander's sustainability efforts. The bank has implemented comprehensive recycling programs across its locations, aiming to minimize waste sent to landfills. Additionally, Santander is focused on reducing paper consumption through digitalization initiatives, such as promoting electronic statements and digital banking solutions, which also enhance customer experience and operational efficiency.</w:t>
        <w:br/>
        <w:br/>
        <w:t>Sustainable building practices are integral to the bank's approach to its physical footprint. Santander adheres to green building standards, such as LEED (Leadership in Energy and Environmental Design) and BREEAM (Building Research Establishment Environmental Assessment Method), for new construction and major renovations. These standards ensure that buildings are designed and operated to minimize environmental impact, optimize resource efficiency, and provide healthy environments for occupants.</w:t>
        <w:br/>
        <w:br/>
        <w:t>Santander's sustainability initiatives extend to its data centers, which are significant consumers of energy. The bank is investing in state-of-the-art technologies to enhance the energy efficiency of its data centers, such as advanced cooling systems and server virtualization. Additionally, Santander is exploring the use of artificial intelligence and machine learning to optimize data center operations further, reducing energy consumption while maintaining high levels of performance and reliability.</w:t>
        <w:br/>
        <w:br/>
        <w:t>The bank's commitment to sustainability is supported by robust governance structures and accountability mechanisms. Santander has established a dedicated sustainability committee at the board level, which oversees the implementation of the bank's sustainability strategy and monitors progress against targets. This committee works closely with senior management to integrate sustainability considerations into the bank's strategic decision-making processes.</w:t>
        <w:br/>
        <w:br/>
        <w:t>Santander also engages with stakeholders, including employees, customers, investors, and regulators, to communicate its sustainability efforts and gather feedback. The bank publishes regular sustainability reports, which provide transparency on its progress and challenges in achieving its sustainability goals. These reports are aligned with international reporting standards, such as the Global Reporting Initiative (GRI) and the Task Force on Climate-related Financial Disclosures (TCFD).</w:t>
        <w:br/>
        <w:br/>
        <w:t>In conclusion, Santander's commitment to the sustainability of its physical footprint is a testament to its broader ESG strategy and its role as a responsible corporate citizen. By focusing on energy efficiency, renewable energy, waste reduction, and sustainable building practices, the bank is making significant strides toward reducing its environmental impact and contributing to a more sustainable future. These efforts not only align with global climate goals but also enhance the bank's operational resilience and long-term value creation.</w:t>
      </w:r>
    </w:p>
    <w:p>
      <w:pPr>
        <w:pStyle w:val="Heading2"/>
      </w:pPr>
      <w:r>
        <w:t>6.6 Implications</w:t>
      </w:r>
    </w:p>
    <w:p>
      <w:pPr/>
      <w:r>
        <w:t>Santander's extensive global footprint, spanning Europe, Latin America, North America, and Asia, presents both strategic opportunities and operational challenges. The bank's presence in diverse markets allows it to leverage varying economic cycles, regulatory environments, and consumer behaviors to optimize its portfolio and mitigate risks. However, maintaining a cohesive operational strategy across such a broad geographic expanse requires meticulous coordination and adaptation to local market conditions.</w:t>
        <w:br/>
        <w:br/>
        <w:t>**Strategic Opportunities**</w:t>
        <w:br/>
        <w:br/>
        <w:t>1. **Market Diversification**: Santander's geographic diversity acts as a natural hedge against regional economic downturns. By operating in both developed and emerging markets, the bank can balance stability with growth potential. For instance, while European markets offer mature, stable revenue streams, Latin American markets provide high-growth opportunities driven by increasing financial inclusion and economic development.</w:t>
        <w:br/>
        <w:br/>
        <w:t>2. **Cross-Selling and Synergies**: The bank's global presence enables cross-selling opportunities across regions. By leveraging its international network, Santander can offer integrated financial services to multinational clients, enhancing customer loyalty and increasing share of wallet. Additionally, best practices and innovations can be shared across regions, fostering operational efficiencies and product development.</w:t>
        <w:br/>
        <w:br/>
        <w:t>3. **Regulatory Arbitrage**: Different regulatory environments across Santander's footprint can be advantageous. The bank can allocate resources to regions with favorable regulatory conditions, optimizing capital usage and compliance costs. This flexibility allows Santander to navigate complex regulatory landscapes effectively and maintain competitive advantage.</w:t>
        <w:br/>
        <w:br/>
        <w:t>**Operational Challenges**</w:t>
        <w:br/>
        <w:br/>
        <w:t>1. **Regulatory Compliance**: Operating in multiple jurisdictions subjects Santander to a myriad of regulatory requirements. Ensuring compliance across diverse legal frameworks necessitates robust governance structures and significant investment in compliance infrastructure. The risk of regulatory breaches can lead to substantial financial penalties and reputational damage, making compliance a critical focus area.</w:t>
        <w:br/>
        <w:br/>
        <w:t>2. **Cultural and Operational Integration**: Santander must balance global brand consistency with local market adaptation. Cultural differences, language barriers, and varying consumer preferences require tailored strategies to ensure market relevance. Operational integration across regions, particularly in IT and risk management, is essential to achieve economies of scale and maintain operational resilience.</w:t>
        <w:br/>
        <w:br/>
        <w:t>3. **Currency and Economic Risks**: Exchange rate volatility and economic fluctuations in different regions can impact financial performance. Santander's exposure to emerging markets, while offering growth potential, also introduces risks related to political instability, inflation, and currency depreciation. Effective risk management strategies, including hedging and diversification, are crucial to mitigate these risks.</w:t>
        <w:br/>
        <w:br/>
        <w:t>**Implications for Strategic Planning**</w:t>
        <w:br/>
        <w:br/>
        <w:t>- **Resource Allocation**: Santander must strategically allocate resources to maximize returns on investment across its diverse footprint. This involves prioritizing high-growth markets while maintaining a solid presence in mature economies. The bank's capital allocation strategy should align with its risk appetite and long-term growth objectives.</w:t>
        <w:br/>
        <w:br/>
        <w:t>- **Technology and Innovation**: To maintain competitive advantage, Santander must invest in technology and innovation across its global operations. Digital transformation initiatives, such as enhancing online banking platforms and leveraging data analytics, can improve customer experience and operational efficiency. The adoption of fintech solutions and partnerships can also drive innovation and expand service offerings.</w:t>
        <w:br/>
        <w:br/>
        <w:t>- **Sustainability and ESG Considerations**: As a global financial institution, Santander faces increasing pressure to integrate environmental, social, and governance (ESG) considerations into its operations. Sustainable finance initiatives, such as green bonds and climate risk assessments, are becoming critical components of the bank's strategy. Meeting ESG expectations requires collaboration across regions and alignment with global sustainability standards.</w:t>
        <w:br/>
        <w:br/>
        <w:t>- **Talent Management**: Attracting and retaining talent in diverse markets is essential for Santander's success. The bank must develop a global talent strategy that considers local labor market dynamics and cultural nuances. Investing in employee development and fostering an inclusive workplace culture can enhance employee engagement and drive organizational performance.</w:t>
        <w:br/>
        <w:br/>
        <w:t>In conclusion, Santander's global footprint offers significant opportunities for growth and diversification, but also presents complex operational challenges. By strategically managing these dynamics, Santander can enhance its competitive position and drive sustainable growth in the ever-evolving global financial landscape.</w:t>
      </w:r>
    </w:p>
    <w:p/>
    <w:p>
      <w:pPr>
        <w:pStyle w:val="Heading1"/>
      </w:pPr>
      <w:r>
        <w:t>7. IT Infrastructure</w:t>
      </w:r>
    </w:p>
    <w:p>
      <w:pPr>
        <w:pStyle w:val="Heading2"/>
      </w:pPr>
      <w:r>
        <w:t>Overview</w:t>
      </w:r>
    </w:p>
    <w:p>
      <w:pPr/>
      <w:r>
        <w:t>Santander's IT infrastructure is a critical enabler of its global banking operations, supporting a vast array of financial services across multiple geographies. As a leading global bank, Santander has invested significantly in building a robust, scalable, and secure IT infrastructure that aligns with its strategic priorities of digital transformation, operational efficiency, and customer-centricity.</w:t>
        <w:br/>
        <w:br/>
        <w:t>At the core of Santander's IT strategy is the integration of advanced technologies such as cloud computing, artificial intelligence (AI), and big data analytics. These technologies are leveraged to enhance the bank's operational capabilities, improve service delivery, and drive innovation. The bank's cloud strategy involves a hybrid approach, combining private and public cloud solutions to optimize flexibility, cost, and security. This hybrid model enables Santander to scale its operations efficiently while maintaining stringent data protection standards.</w:t>
        <w:br/>
        <w:br/>
        <w:t>AI and machine learning are pivotal in Santander's IT infrastructure, underpinning various applications from fraud detection to personalized customer experiences. By harnessing AI, Santander can analyze vast datasets in real-time, enabling proactive risk management and tailored financial solutions that meet the evolving needs of its customers. Additionally, AI-driven chatbots and virtual assistants enhance customer service by providing instant support and reducing response times.</w:t>
        <w:br/>
        <w:br/>
        <w:t>Big data analytics is another cornerstone of Santander's IT infrastructure, facilitating data-driven decision-making across the organization. The bank has developed sophisticated data management platforms that aggregate and analyze data from diverse sources, providing actionable insights that inform strategic initiatives and operational improvements. This data-centric approach not only enhances Santander's competitive edge but also supports regulatory compliance by ensuring accurate and timely reporting.</w:t>
        <w:br/>
        <w:br/>
        <w:t>Cybersecurity is a paramount concern for Santander, given the increasing sophistication of cyber threats. The bank has implemented a comprehensive cybersecurity framework that encompasses threat detection, incident response, and recovery processes. This framework is continuously updated to address emerging threats and is supported by a dedicated team of cybersecurity experts who monitor the bank's systems around the clock. Furthermore, Santander invests in employee training programs to foster a culture of security awareness and ensure that all staff members are equipped to recognize and respond to potential threats.</w:t>
        <w:br/>
        <w:br/>
        <w:t>Santander's IT infrastructure also emphasizes resilience and business continuity, with robust disaster recovery plans and redundant systems in place to minimize downtime and ensure uninterrupted service delivery. The bank conducts regular stress tests and scenario planning exercises to evaluate its preparedness for various operational disruptions, ensuring that it can maintain critical functions even in adverse conditions.</w:t>
        <w:br/>
        <w:br/>
        <w:t>The bank's commitment to innovation is reflected in its strategic partnerships with fintech companies and technology providers. These collaborations enable Santander to access cutting-edge technologies and accelerate the development of new digital products and services. By fostering an ecosystem of innovation, Santander can rapidly adapt to changing market dynamics and deliver enhanced value to its customers.</w:t>
        <w:br/>
        <w:br/>
        <w:t>In terms of governance, Santander's IT infrastructure is overseen by a dedicated IT governance framework that aligns with industry best practices and regulatory requirements. This framework ensures that IT investments are strategically aligned with the bank's business objectives and that risks are effectively managed. The governance structure includes clear roles and responsibilities, with oversight provided by senior management and the board of directors.</w:t>
        <w:br/>
        <w:br/>
        <w:t>Looking ahead, Santander is focused on further enhancing its IT infrastructure to support its strategic goals. Key initiatives include expanding the use of cloud-native technologies, enhancing data analytics capabilities, and strengthening cybersecurity measures. The bank is also exploring the potential of emerging technologies such as blockchain and the Internet of Things (IoT) to drive further innovation and efficiency gains.</w:t>
        <w:br/>
        <w:br/>
        <w:t>In summary, Santander's IT infrastructure is a vital component of its operational strategy, enabling the bank to deliver secure, efficient, and innovative financial services. Through ongoing investment in technology and a commitment to excellence, Santander is well-positioned to navigate the challenges of the digital age and maintain its leadership in the global banking industry.</w:t>
      </w:r>
    </w:p>
    <w:p>
      <w:pPr>
        <w:pStyle w:val="Heading2"/>
      </w:pPr>
      <w:r>
        <w:t>7.1 Strategic IT Architecture</w:t>
      </w:r>
    </w:p>
    <w:p>
      <w:pPr/>
      <w:r>
        <w:t>Santander's strategic IT architecture is a cornerstone of its digital transformation agenda, designed to support its vision of becoming a digital leader in the global banking industry. The architecture is built on a foundation of modern, scalable, and flexible technologies that enable rapid deployment of services, enhance customer experience, and improve operational efficiency.</w:t>
        <w:br/>
        <w:br/>
        <w:t>The architecture is characterized by a layered design that separates core banking functions from customer-facing applications, allowing for greater agility and innovation. At the heart of this architecture is the core banking platform, which has been progressively modernized to support real-time processing and open banking capabilities. This platform is built on microservices and APIs, facilitating seamless integration with third-party services and enabling the bank to quickly adapt to changing regulatory and market demands.</w:t>
        <w:br/>
        <w:br/>
        <w:t>Santander has embraced a hybrid cloud strategy, utilizing both public and private cloud infrastructures to optimize cost, performance, and security. The public cloud is leveraged for non-sensitive workloads, such as customer analytics and mobile banking applications, while sensitive data and critical applications are hosted on a private cloud to ensure compliance with stringent regulatory requirements. This approach not only enhances scalability and flexibility but also supports the bank's sustainability goals by reducing its carbon footprint.</w:t>
        <w:br/>
        <w:br/>
        <w:t>Data management is a critical component of Santander's IT architecture. The bank has implemented a centralized data lake that aggregates data from various sources across the organization, providing a single source of truth for analytics and decision-making. Advanced data analytics and machine learning models are applied to this data to gain insights into customer behavior, identify opportunities for cross-selling, and detect fraudulent activities. The architecture also supports real-time data streaming, enabling the bank to offer personalized services and respond swiftly to customer needs.</w:t>
        <w:br/>
        <w:br/>
        <w:t>Cybersecurity is embedded into every layer of Santander's IT architecture. The bank employs a zero-trust security model, ensuring that all users and devices are authenticated and authorized before accessing resources. Advanced threat detection and response systems are in place to monitor and mitigate potential security breaches. Regular security audits and penetration testing are conducted to identify vulnerabilities and strengthen the bank's defense mechanisms.</w:t>
        <w:br/>
        <w:br/>
        <w:t>The strategic IT architecture also includes a robust DevOps framework that accelerates the development and deployment of new applications. This framework fosters collaboration between development and operations teams, enabling continuous integration and continuous delivery (CI/CD) practices. Automated testing and deployment tools are used to ensure high-quality releases and reduce time-to-market for new features and services.</w:t>
        <w:br/>
        <w:br/>
        <w:t>Santander's commitment to innovation is reflected in its investment in emerging technologies such as artificial intelligence, blockchain, and the Internet of Things (IoT). These technologies are integrated into the IT architecture to enhance customer engagement, streamline operations, and create new business models. For instance, blockchain is used to improve the transparency and efficiency of cross-border transactions, while AI-driven chatbots provide 24/7 customer support and personalized financial advice.</w:t>
        <w:br/>
        <w:br/>
        <w:t>The bank's IT architecture is governed by a comprehensive IT governance framework that aligns technology initiatives with business objectives. This framework ensures that IT investments deliver value, risks are managed effectively, and compliance with regulatory requirements is maintained. Key performance indicators (KPIs) are established to measure the success of IT initiatives, including system uptime, transaction processing times, and customer satisfaction scores.</w:t>
        <w:br/>
        <w:br/>
        <w:t>In summary, Santander's strategic IT architecture is a dynamic and evolving ecosystem that supports the bank's digital transformation goals. By leveraging modern technologies, adopting a hybrid cloud strategy, and embedding cybersecurity into its design, Santander is well-positioned to deliver innovative financial services and enhance its competitive edge in the global banking landscape.</w:t>
      </w:r>
    </w:p>
    <w:p>
      <w:pPr>
        <w:pStyle w:val="Heading2"/>
      </w:pPr>
      <w:r>
        <w:t>7.2 Cloud Strategy</w:t>
      </w:r>
    </w:p>
    <w:p>
      <w:pPr/>
      <w:r>
        <w:t>Santander's cloud strategy is a cornerstone of its broader digital transformation agenda, aiming to enhance agility, scalability, and cost efficiency across its global operations. As a major financial institution, Santander recognizes the imperative to modernize its IT infrastructure to remain competitive in an increasingly digital banking landscape. The cloud strategy is designed to support Santander's goals of innovation, operational resilience, and improved customer experience.</w:t>
        <w:br/>
        <w:br/>
        <w:t>Santander has adopted a hybrid cloud approach, leveraging both public and private cloud environments to optimize its IT operations. This strategy allows the bank to benefit from the flexibility and scalability of public cloud services while maintaining control over sensitive data and critical workloads through private cloud solutions. By integrating these environments, Santander aims to create a seamless and secure IT ecosystem that supports its diverse business needs.</w:t>
        <w:br/>
        <w:br/>
        <w:t>The bank's cloud journey is structured around several key pillars:</w:t>
        <w:br/>
        <w:br/>
        <w:t>- **Infrastructure Modernization**: Santander is systematically migrating its legacy systems to the cloud to reduce technical debt and improve system performance. This involves re-architecting applications to be cloud-native, which enhances their scalability and resilience. The migration process is prioritized based on business impact and technical feasibility, ensuring that critical systems are transitioned in a controlled manner.</w:t>
        <w:br/>
        <w:br/>
        <w:t>- **Data and Analytics**: Cloud technology is central to Santander's data strategy, enabling advanced analytics and real-time insights. By moving data workloads to the cloud, Santander can leverage powerful analytics tools and machine learning capabilities to enhance decision-making and personalize customer interactions. This shift supports the bank's objective of becoming a data-driven organization.</w:t>
        <w:br/>
        <w:br/>
        <w:t>- **Security and Compliance**: Given the sensitive nature of financial data, security is a top priority in Santander's cloud strategy. The bank employs robust security protocols and compliance measures to protect data integrity and privacy. This includes encryption, multi-factor authentication, and continuous monitoring of cloud environments to detect and respond to potential threats. Santander collaborates with cloud service providers to ensure that all regulatory requirements are met.</w:t>
        <w:br/>
        <w:br/>
        <w:t>- **Cost Optimization**: By utilizing cloud services, Santander aims to achieve significant cost savings through reduced hardware expenses and improved operational efficiencies. The bank employs a pay-as-you-go model for cloud services, which allows for better alignment of IT costs with business demand. Additionally, cloud-based solutions enable Santander to rapidly deploy new services and products, reducing time-to-market and enhancing competitive advantage.</w:t>
        <w:br/>
        <w:br/>
        <w:t>- **Innovation and Agility**: The cloud provides Santander with a platform for innovation, enabling rapid development and deployment of new applications and services. This agility is crucial for responding to changing market conditions and customer expectations. Santander's cloud strategy includes fostering a culture of innovation within its IT teams, encouraging experimentation and collaboration with fintech partners.</w:t>
        <w:br/>
        <w:br/>
        <w:t>- **Global Consistency and Local Adaptation**: Santander's cloud strategy is designed to support its global operations while allowing for local adaptation. This involves implementing a standardized cloud architecture across regions, which ensures consistency and interoperability. At the same time, the strategy accommodates local regulatory requirements and business needs, enabling Santander to deliver tailored solutions in different markets.</w:t>
        <w:br/>
        <w:br/>
        <w:t>The implementation of Santander's cloud strategy is overseen by a dedicated cloud governance team, which ensures alignment with the bank's strategic objectives and monitors progress against key performance indicators (KPIs). These KPIs include metrics such as cloud adoption rates, cost savings, and improvements in system performance and availability.</w:t>
        <w:br/>
        <w:br/>
        <w:t>Santander's partnership with leading cloud service providers is a critical component of its cloud strategy. These partnerships provide access to cutting-edge technologies and expertise, supporting Santander's efforts to innovate and enhance its digital capabilities. The bank collaborates closely with these providers to co-develop solutions that meet its specific needs and leverage best practices in cloud deployment.</w:t>
        <w:br/>
        <w:br/>
        <w:t>In summary, Santander's cloud strategy is a comprehensive and multi-faceted approach to transforming its IT infrastructure. By embracing cloud technology, Santander aims to drive innovation, improve operational efficiency, and enhance customer experience, positioning itself as a leader in the digital banking space. The strategy is underpinned by a commitment to security, compliance, and cost optimization, ensuring that Santander can effectively navigate the challenges and opportunities of the digital era.</w:t>
      </w:r>
    </w:p>
    <w:p>
      <w:pPr>
        <w:pStyle w:val="Heading2"/>
      </w:pPr>
      <w:r>
        <w:t>7.3 Security and Cyber Resilience</w:t>
      </w:r>
    </w:p>
    <w:p>
      <w:pPr/>
      <w:r>
        <w:t>Santander's approach to security and cyber resilience is a comprehensive, multi-layered strategy designed to protect its vast digital ecosystem from an ever-evolving threat landscape. The bank's security framework is built on the principles of prevention, detection, response, and recovery, ensuring that it can effectively manage and mitigate risks associated with cyber threats.</w:t>
        <w:br/>
        <w:br/>
        <w:t>At the core of Santander's security strategy is the implementation of a robust governance structure that aligns with industry standards such as the NIST Cybersecurity Framework and the ISO/IEC 27001. This structure ensures that security policies and procedures are consistently applied across all business units and geographies. The bank's security governance is overseen by a dedicated Chief Information Security Officer (CISO), who reports directly to the Chief Risk Officer and the Board's Risk Committee, ensuring that cybersecurity receives attention at the highest levels of the organization.</w:t>
        <w:br/>
        <w:br/>
        <w:t>Santander employs a defense-in-depth approach, utilizing multiple layers of security controls to protect its information assets. These controls include advanced firewalls, intrusion detection and prevention systems (IDPS), and endpoint protection solutions. The bank also leverages artificial intelligence and machine learning technologies to enhance its threat detection capabilities, enabling it to identify and respond to potential threats in real-time.</w:t>
        <w:br/>
        <w:br/>
        <w:t>A critical component of Santander's cyber resilience is its incident response and recovery capabilities. The bank has established a global Security Operations Center (SOC) that operates 24/7, monitoring and analyzing security events across its network. The SOC is equipped with state-of-the-art tools and staffed by a team of skilled cybersecurity professionals who are trained to respond quickly and effectively to incidents. In the event of a security breach, Santander's incident response plan is activated, which includes predefined procedures for containment, eradication, and recovery.</w:t>
        <w:br/>
        <w:br/>
        <w:t>To ensure continuous improvement in its security posture, Santander conducts regular vulnerability assessments and penetration testing. These assessments help identify potential weaknesses in the bank's systems and inform the development of remediation plans. Additionally, the bank participates in industry-wide cyber exercises and collaborates with governmental and non-governmental organizations to share threat intelligence and best practices.</w:t>
        <w:br/>
        <w:br/>
        <w:t>Santander recognizes the importance of employee awareness in maintaining a strong security culture. The bank has implemented a comprehensive security awareness program that includes regular training sessions, phishing simulations, and communications campaigns to educate employees about the latest cyber threats and safe computing practices. This program is designed to foster a culture of security vigilance and empower employees to act as the first line of defense against cyber threats.</w:t>
        <w:br/>
        <w:br/>
        <w:t>The bank's commitment to security and cyber resilience extends to its third-party vendors and partners. Santander has established a rigorous vendor risk management program that includes thorough due diligence, contractual security requirements, and ongoing monitoring of vendor compliance. This program ensures that vendors adhere to Santander's security standards and that any potential risks associated with third-party relationships are effectively managed.</w:t>
        <w:br/>
        <w:br/>
        <w:t>In addition to its internal security measures, Santander actively engages with external stakeholders to enhance its cyber resilience. The bank is a member of several industry groups and collaborates with peers, regulators, and law enforcement agencies to share information on emerging threats and coordinate responses to cyber incidents. This collaborative approach helps Santander stay ahead of the threat landscape and strengthens its overall security posture.</w:t>
        <w:br/>
        <w:br/>
        <w:t>Santander's investment in security and cyber resilience is substantial, reflecting the bank's recognition of the critical role that cybersecurity plays in protecting its customers, assets, and reputation. The bank continuously evaluates and updates its security strategy to address new threats and technological advancements, ensuring that it remains resilient in the face of an increasingly complex cyber environment.</w:t>
        <w:br/>
        <w:br/>
        <w:t>In summary, Santander's security and cyber resilience strategy is characterized by:</w:t>
        <w:br/>
        <w:br/>
        <w:t>- A robust governance structure aligned with industry standards.</w:t>
        <w:br/>
        <w:t>- A defense-in-depth approach with multiple layers of security controls.</w:t>
        <w:br/>
        <w:t>- Advanced threat detection capabilities leveraging AI and machine learning.</w:t>
        <w:br/>
        <w:t>- Comprehensive incident response and recovery plans.</w:t>
        <w:br/>
        <w:t>- Regular vulnerability assessments and participation in industry-wide exercises.</w:t>
        <w:br/>
        <w:t>- A strong focus on employee awareness and training.</w:t>
        <w:br/>
        <w:t>- Rigorous vendor risk management practices.</w:t>
        <w:br/>
        <w:t>- Active collaboration with external stakeholders.</w:t>
        <w:br/>
        <w:br/>
        <w:t>These elements collectively enable Santander to effectively manage cyber risks and maintain the trust of its customers and stakeholders.</w:t>
      </w:r>
    </w:p>
    <w:p>
      <w:pPr>
        <w:pStyle w:val="Heading2"/>
      </w:pPr>
      <w:r>
        <w:t>7.4 Innovation and Emerging Technologies</w:t>
      </w:r>
    </w:p>
    <w:p>
      <w:pPr/>
      <w:r>
        <w:t>Santander has strategically positioned itself at the forefront of financial technology innovation, recognizing the pivotal role that emerging technologies play in transforming banking operations and customer experiences. The bank's approach to innovation is multifaceted, leveraging a combination of in-house development, strategic partnerships, and investments in fintech startups to explore and implement cutting-edge solutions.</w:t>
        <w:br/>
        <w:br/>
        <w:t>Santander's innovation strategy is anchored by its global innovation hub, which serves as a centralized platform for research and development across its various markets. This hub focuses on several key areas: artificial intelligence (AI) and machine learning, blockchain technology, cloud computing, and cybersecurity enhancements. Each of these domains is critical to Santander's objective of enhancing operational efficiency, improving customer engagement, and ensuring robust security frameworks.</w:t>
        <w:br/>
        <w:br/>
        <w:t>**Artificial Intelligence and Machine Learning:**</w:t>
        <w:br/>
        <w:t>Santander has integrated AI and machine learning into its operations to optimize processes and personalize customer interactions. AI-driven analytics are employed to enhance risk management, detect fraud, and streamline compliance operations. Machine learning algorithms analyze vast datasets to identify patterns and predict customer needs, enabling Santander to offer tailored financial products and services. The bank's AI initiatives are supported by a dedicated team of data scientists and engineers who collaborate with business units to implement AI solutions that drive measurable business outcomes.</w:t>
        <w:br/>
        <w:br/>
        <w:t>**Blockchain Technology:**</w:t>
        <w:br/>
        <w:t>Blockchain is another area where Santander has made significant strides. The bank is exploring blockchain's potential to revolutionize payment systems, enhance transparency, and reduce transaction costs. Santander's blockchain initiatives include participation in industry consortia and pilot projects aimed at developing cross-border payment solutions. The bank has also invested in blockchain startups to accelerate its understanding and adoption of this technology. Through these efforts, Santander aims to harness blockchain's capabilities to offer faster, more secure, and cost-effective financial services.</w:t>
        <w:br/>
        <w:br/>
        <w:t>**Cloud Computing:**</w:t>
        <w:br/>
        <w:t>Cloud technology is central to Santander's digital transformation strategy. By migrating its IT infrastructure to the cloud, Santander seeks to achieve greater scalability, flexibility, and cost efficiency. The bank has partnered with leading cloud service providers to facilitate this transition, ensuring that its cloud environments are secure and compliant with regulatory standards. Cloud computing enables Santander to rapidly deploy new applications and services, enhancing its ability to respond to market changes and customer demands. Additionally, the cloud provides a robust platform for data analytics and AI applications, further supporting Santander's innovation objectives.</w:t>
        <w:br/>
        <w:br/>
        <w:t>**Cybersecurity Enhancements:**</w:t>
        <w:br/>
        <w:t>As Santander embraces digital transformation, cybersecurity remains a top priority. The bank continuously invests in advanced security technologies to protect its digital assets and customer data. Innovations in cybersecurity include the deployment of AI-driven threat detection systems, biometric authentication methods, and blockchain-based security protocols. Santander's cybersecurity strategy is proactive, focusing on threat prevention, real-time monitoring, and rapid incident response. The bank's commitment to cybersecurity is underscored by its participation in global cybersecurity initiatives and collaborations with industry experts to stay ahead of emerging threats.</w:t>
        <w:br/>
        <w:br/>
        <w:t>In addition to these core areas, Santander is actively exploring other emerging technologies such as the Internet of Things (IoT) and quantum computing. The bank recognizes the potential of IoT to enhance operational efficiency and customer engagement through connected devices and real-time data analytics. Quantum computing, while still in its nascent stages, is being monitored for its potential to solve complex financial problems and optimize portfolio management.</w:t>
        <w:br/>
        <w:br/>
        <w:t>Santander's innovation ecosystem is further bolstered by its venture capital arm, Santander Innoventures, which invests in promising fintech startups. This investment strategy not only provides financial returns but also offers strategic insights into emerging trends and technologies. By fostering a culture of innovation and collaboration, Santander aims to remain at the cutting edge of financial services, delivering superior value to its customers and stakeholders.</w:t>
        <w:br/>
        <w:br/>
        <w:t>**Implications and Future Directions:**</w:t>
        <w:br/>
        <w:t>- The integration of AI and machine learning will continue to enhance Santander's ability to personalize customer experiences and optimize internal processes.</w:t>
        <w:br/>
        <w:t>- Blockchain technology has the potential to transform Santander's payment systems, offering increased efficiency and security.</w:t>
        <w:br/>
        <w:t>- Cloud computing will remain a cornerstone of Santander's IT strategy, enabling agile and scalable operations.</w:t>
        <w:br/>
        <w:t>- Ongoing investments in cybersecurity are essential to safeguarding Santander's digital transformation efforts.</w:t>
        <w:br/>
        <w:t>- Exploration of IoT and quantum computing could unlock new opportunities for innovation and competitive advantage.</w:t>
        <w:br/>
        <w:br/>
        <w:t>Through its commitment to innovation and emerging technologies, Santander is well-positioned to navigate the evolving financial landscape and meet the demands of the digital age. The bank's forward-looking approach ensures that it remains a leader in delivering innovative financial solutions to its global customer base.</w:t>
      </w:r>
    </w:p>
    <w:p>
      <w:pPr>
        <w:pStyle w:val="Heading2"/>
      </w:pPr>
      <w:r>
        <w:t>7.5 IT Operations and Performance</w:t>
      </w:r>
    </w:p>
    <w:p>
      <w:pPr/>
      <w:r>
        <w:t>Santander's IT operations and performance management are pivotal to its strategic goal of becoming a digital banking leader. The bank has invested significantly in modernizing its IT infrastructure, focusing on enhancing operational efficiency, reducing downtime, and ensuring robust cybersecurity measures. This section provides an in-depth analysis of the current state of Santander's IT operations, performance metrics, and future directions.</w:t>
        <w:br/>
        <w:br/>
        <w:t>Santander's IT operations are structured around a global framework that leverages both centralized and decentralized models. This hybrid approach allows the bank to maintain consistency in its operations while tailoring solutions to meet local market needs. The centralized IT operations hub, located in Madrid, coordinates global IT initiatives, ensuring alignment with corporate strategies and compliance with international regulations.</w:t>
        <w:br/>
        <w:br/>
        <w:t>Key components of Santander's IT operations include:</w:t>
        <w:br/>
        <w:br/>
        <w:t>- **Data Centers**: Santander operates a network of state-of-the-art data centers across Europe, the Americas, and Asia. These facilities are equipped with advanced cooling systems, redundant power supplies, and cutting-edge security protocols to ensure data integrity and availability.</w:t>
        <w:br/>
        <w:br/>
        <w:t>- **Cloud Computing**: The bank has embraced cloud technology to enhance scalability and flexibility. By partnering with leading cloud service providers, Santander has been able to reduce its reliance on physical infrastructure and improve its ability to deploy new services rapidly.</w:t>
        <w:br/>
        <w:br/>
        <w:t>- **Network Infrastructure**: Santander's global network infrastructure is designed to support high-speed data transmission and seamless connectivity across its branches and digital platforms. The bank has invested in fiber-optic technology and advanced networking solutions to enhance bandwidth and reduce latency.</w:t>
        <w:br/>
        <w:br/>
        <w:t>- **IT Service Management (ITSM)**: Santander employs a comprehensive ITSM framework to manage its IT services effectively. This framework includes incident management, problem management, change management, and service level management, ensuring that IT services are delivered consistently and meet business requirements.</w:t>
        <w:br/>
        <w:br/>
        <w:t>- **Cybersecurity**: As a financial institution, Santander places a high priority on cybersecurity. The bank has implemented a multi-layered security architecture that includes firewalls, intrusion detection systems, and encryption technologies to protect sensitive data and prevent unauthorized access.</w:t>
        <w:br/>
        <w:br/>
        <w:t>Performance metrics are critical to evaluating the effectiveness of Santander's IT operations. The bank utilizes a range of key performance indicators (KPIs) to monitor and assess its IT performance. These KPIs include:</w:t>
        <w:br/>
        <w:br/>
        <w:t>- **System Uptime**: Santander aims for a system uptime of 99.9%, minimizing disruptions to its banking services. Regular maintenance and real-time monitoring help achieve this target.</w:t>
        <w:br/>
        <w:br/>
        <w:t>- **Incident Response Time**: The bank tracks the average time taken to resolve IT incidents, with a target of resolving critical incidents within four hours. This metric is crucial for maintaining service continuity and customer satisfaction.</w:t>
        <w:br/>
        <w:br/>
        <w:t>- **Change Success Rate**: This KPI measures the percentage of successful IT changes implemented without causing service disruptions. Santander targets a change success rate of 95% or higher, indicating effective change management processes.</w:t>
        <w:br/>
        <w:br/>
        <w:t>- **Customer Satisfaction**: Through regular surveys and feedback mechanisms, Santander assesses customer satisfaction with its digital services. The bank aims for a satisfaction score of 85% or higher, reflecting the quality and reliability of its IT operations.</w:t>
        <w:br/>
        <w:br/>
        <w:t>- **Cost Efficiency**: By analyzing IT spending relative to revenue, Santander ensures that its IT operations are cost-effective. The bank targets an IT cost-to-revenue ratio that aligns with industry benchmarks.</w:t>
        <w:br/>
        <w:br/>
        <w:t>Looking ahead, Santander is focused on several strategic initiatives to enhance its IT operations and performance further:</w:t>
        <w:br/>
        <w:br/>
        <w:t>- **Digital Transformation**: Santander is committed to accelerating its digital transformation journey. This includes expanding its use of artificial intelligence and machine learning to automate processes and improve decision-making.</w:t>
        <w:br/>
        <w:br/>
        <w:t>- **Sustainability**: The bank is exploring ways to make its IT operations more sustainable, such as adopting energy-efficient technologies and reducing its carbon footprint.</w:t>
        <w:br/>
        <w:br/>
        <w:t>- **Resilience and Business Continuity**: Santander is strengthening its business continuity plans to ensure resilience against potential disruptions, including natural disasters and cyberattacks.</w:t>
        <w:br/>
        <w:br/>
        <w:t>- **Talent Development**: Recognizing the importance of skilled IT professionals, Santander invests in training and development programs to upskill its workforce and attract top talent.</w:t>
        <w:br/>
        <w:br/>
        <w:t>In conclusion, Santander's IT operations and performance management are integral to its success as a global financial institution. By continuously investing in technology and innovation, the bank is well-positioned to meet the evolving needs of its customers and maintain its competitive edge in the digital banking landscape.</w:t>
      </w:r>
    </w:p>
    <w:p/>
    <w:p>
      <w:pPr>
        <w:pStyle w:val="Heading1"/>
      </w:pPr>
      <w:r>
        <w:t>8. IT Applications</w:t>
      </w:r>
    </w:p>
    <w:p>
      <w:pPr>
        <w:pStyle w:val="Heading2"/>
      </w:pPr>
      <w:r>
        <w:t>Overview</w:t>
      </w:r>
    </w:p>
    <w:p>
      <w:pPr/>
      <w:r>
        <w:t>Santander's IT applications landscape is a critical enabler of its global banking operations, supporting a diverse range of financial services across multiple geographies. The bank's IT strategy is designed to drive operational efficiency, enhance customer experience, and ensure robust risk management through modern, scalable, and secure technology platforms.</w:t>
        <w:br/>
        <w:br/>
        <w:t>Santander's IT applications are organized around several key domains, each tailored to meet specific business needs while maintaining a cohesive architecture. These domains include core banking systems, digital channels, risk management platforms, data analytics, and customer relationship management (CRM) systems.</w:t>
        <w:br/>
        <w:br/>
        <w:t>1. **Core Banking Systems**: At the heart of Santander's IT infrastructure are its core banking systems, which handle transaction processing, account management, and financial reporting. These systems are designed for high availability and resilience, ensuring seamless operations across the bank's extensive branch network and digital interfaces. Santander has invested in modernizing these systems to support real-time processing and open banking capabilities, enabling faster product innovation and integration with third-party services.</w:t>
        <w:br/>
        <w:br/>
        <w:t>2. **Digital Channels**: Santander places a strong emphasis on digital transformation, with a suite of applications that provide customers with convenient access to banking services via mobile and online platforms. These digital channels are built on agile development frameworks, allowing for rapid deployment of new features and enhancements. Key functionalities include mobile payments, personalized financial insights, and secure authentication mechanisms. The bank's digital strategy also focuses on enhancing user experience through intuitive interfaces and seamless cross-channel interactions.</w:t>
        <w:br/>
        <w:br/>
        <w:t>3. **Risk Management Platforms**: Robust risk management is a cornerstone of Santander's operational strategy, supported by sophisticated IT applications that monitor and mitigate financial, operational, and compliance risks. These platforms leverage advanced analytics and machine learning algorithms to provide real-time risk assessments and predictive insights. They are integrated with the bank's core systems to ensure comprehensive coverage across all risk types, including credit, market, and operational risks. Santander continuously updates these platforms to align with evolving regulatory requirements and emerging risk scenarios.</w:t>
        <w:br/>
        <w:br/>
        <w:t>4. **Data Analytics**: Data is a strategic asset for Santander, and the bank has developed a comprehensive analytics ecosystem to harness its full potential. This ecosystem includes data warehousing, business intelligence tools, and advanced analytics platforms that support decision-making across all levels of the organization. Santander employs big data technologies to analyze large volumes of structured and unstructured data, driving insights into customer behavior, market trends, and operational performance. The bank's data strategy emphasizes data quality, governance, and security, ensuring that insights are both accurate and actionable.</w:t>
        <w:br/>
        <w:br/>
        <w:t>5. **Customer Relationship Management (CRM) Systems**: Santander's CRM systems are designed to enhance customer engagement and loyalty by providing a 360-degree view of customer interactions and preferences. These systems are integrated with the bank's digital channels and core systems, enabling personalized marketing, cross-selling, and customer service initiatives. Santander leverages CRM analytics to tailor products and services to individual customer needs, fostering deeper relationships and increasing customer lifetime value.</w:t>
        <w:br/>
        <w:br/>
        <w:t>To support these IT applications, Santander has adopted a cloud-first strategy, migrating key workloads to public and private cloud environments. This approach provides the flexibility and scalability needed to meet growing demand and accelerate time-to-market for new services. The bank also employs a microservices architecture, allowing for modular development and deployment of applications, which enhances agility and reduces time-to-value.</w:t>
        <w:br/>
        <w:br/>
        <w:t>Security and compliance are paramount in Santander's IT strategy. The bank implements robust cybersecurity measures, including encryption, multi-factor authentication, and continuous monitoring, to protect customer data and ensure compliance with global regulations such as GDPR and PSD2. Santander's IT governance framework ensures that all applications adhere to industry best practices and internal policies, with regular audits and assessments to identify and address potential vulnerabilities.</w:t>
        <w:br/>
        <w:br/>
        <w:t>In summary, Santander's IT applications are a vital component of its operational strategy, enabling the bank to deliver innovative, secure, and customer-centric financial services. By continuously investing in technology modernization and digital transformation, Santander is well-positioned to navigate the rapidly evolving financial landscape and meet the changing needs of its customers.</w:t>
      </w:r>
    </w:p>
    <w:p>
      <w:pPr>
        <w:pStyle w:val="Heading2"/>
      </w:pPr>
      <w:r>
        <w:t>8.1 Core Banking and ERP (or Core Systems)</w:t>
      </w:r>
    </w:p>
    <w:p>
      <w:pPr/>
      <w:r>
        <w:t>Santander's core banking and enterprise resource planning (ERP) systems form the backbone of its operational infrastructure, supporting a vast array of banking services and financial operations across its global footprint. These systems are pivotal in ensuring the seamless processing of transactions, management of customer accounts, and integration of financial data across various business units and geographic regions.</w:t>
        <w:br/>
        <w:br/>
        <w:t>Santander utilizes a combination of legacy systems and modern platforms to manage its core banking operations. The legacy systems, while robust and reliable, are gradually being phased out in favor of more agile and scalable solutions. This transition is part of Santander's broader digital transformation strategy aimed at enhancing operational efficiency, reducing costs, and improving customer experience.</w:t>
        <w:br/>
        <w:br/>
        <w:t>The core banking systems are responsible for handling day-to-day banking operations, including deposits, loans, payments, and customer relationship management. These systems are designed to support high transaction volumes and ensure real-time processing capabilities, which are critical for maintaining customer satisfaction and competitive advantage in the banking industry.</w:t>
        <w:br/>
        <w:br/>
        <w:t>Santander's ERP systems, on the other hand, are focused on integrating and automating back-office functions such as finance, human resources, procurement, and compliance. These systems provide a unified platform for managing financial data, streamlining processes, and facilitating decision-making. By leveraging ERP systems, Santander aims to achieve greater transparency, accuracy, and efficiency in its financial operations.</w:t>
        <w:br/>
        <w:br/>
        <w:t>A key component of Santander's core systems strategy is the adoption of cloud-based solutions. The bank is increasingly migrating its core banking and ERP systems to the cloud, which offers several advantages, including enhanced scalability, flexibility, and security. Cloud-based systems enable Santander to quickly adapt to changing market conditions, deploy new services more rapidly, and reduce the total cost of ownership of its IT infrastructure.</w:t>
        <w:br/>
        <w:br/>
        <w:t>In addition to cloud adoption, Santander is investing in advanced technologies such as artificial intelligence (AI) and machine learning (ML) to enhance the capabilities of its core systems. These technologies are being used to automate routine tasks, improve data analytics, and provide more personalized customer experiences. For example, AI-driven chatbots and virtual assistants are being integrated into the core banking systems to provide customers with instant support and guidance.</w:t>
        <w:br/>
        <w:br/>
        <w:t>The integration of core banking and ERP systems with other digital platforms is another critical aspect of Santander's IT strategy. This integration enables seamless data flow between different systems, ensuring that all business units have access to accurate and up-to-date information. It also facilitates the development of innovative financial products and services that meet the evolving needs of customers.</w:t>
        <w:br/>
        <w:br/>
        <w:t>Security and compliance are paramount considerations in the management of Santander's core systems. The bank employs a comprehensive security framework to protect its systems from cyber threats and ensure compliance with regulatory requirements. This framework includes advanced encryption, multi-factor authentication, and regular security audits to safeguard sensitive customer data and maintain the integrity of its operations.</w:t>
        <w:br/>
        <w:br/>
        <w:t>Santander's core systems are also designed to support the bank's sustainability goals. By optimizing resource usage and reducing energy consumption, these systems contribute to Santander's commitment to environmental responsibility. The bank is actively exploring green IT initiatives, such as energy-efficient data centers and sustainable software development practices, to minimize its carbon footprint.</w:t>
        <w:br/>
        <w:br/>
        <w:t>The future of Santander's core banking and ERP systems lies in continuous innovation and adaptation. As the banking landscape evolves, Santander is committed to staying at the forefront of technological advancements and leveraging them to deliver superior value to its customers. This commitment is reflected in the bank's ongoing investment in research and development, strategic partnerships with technology providers, and participation in industry consortia focused on digital transformation.</w:t>
        <w:br/>
        <w:br/>
        <w:t>In conclusion, Santander's core banking and ERP systems are integral to its operational success and strategic objectives. By embracing digital transformation, cloud computing, and advanced technologies, Santander is well-positioned to enhance its operational capabilities, improve customer satisfaction, and achieve sustainable growth in the competitive banking industry.</w:t>
      </w:r>
    </w:p>
    <w:p>
      <w:pPr>
        <w:pStyle w:val="Heading2"/>
      </w:pPr>
      <w:r>
        <w:t>8.2 Customer Experience and Digital Channels</w:t>
      </w:r>
    </w:p>
    <w:p>
      <w:pPr/>
      <w:r>
        <w:t>Santander's approach to enhancing customer experience and digital channels is a cornerstone of its broader digital transformation strategy. The bank recognizes that the financial services landscape is rapidly evolving, with customers demanding seamless, personalized, and secure digital interactions. To meet these expectations, Santander has embarked on a comprehensive program to modernize its digital platforms, enhance user interfaces, and leverage data analytics for personalized service delivery.</w:t>
        <w:br/>
        <w:br/>
        <w:t>The bank's digital strategy is underpinned by several key initiatives aimed at improving customer engagement and satisfaction. These initiatives include:</w:t>
        <w:br/>
        <w:br/>
        <w:t>- **Mobile Banking Enhancements**: Santander has significantly upgraded its mobile banking app to provide a more intuitive and user-friendly experience. The app now features enhanced security protocols, real-time notifications, and a personalized dashboard that allows customers to manage their finances with ease. The bank has also integrated biometric authentication methods, such as fingerprint and facial recognition, to enhance security and streamline access.</w:t>
        <w:br/>
        <w:br/>
        <w:t>- **Omnichannel Integration**: Recognizing the importance of a seamless customer journey across different touchpoints, Santander has invested in omnichannel capabilities that allow customers to transition effortlessly between online, mobile, and in-branch services. This integration ensures that customer interactions are consistent and personalized, regardless of the channel used.</w:t>
        <w:br/>
        <w:br/>
        <w:t>- **AI and Machine Learning**: Santander is leveraging artificial intelligence and machine learning to deliver personalized customer experiences. By analyzing customer data, the bank can offer tailored product recommendations, proactive alerts, and customized financial advice. This data-driven approach not only enhances customer satisfaction but also drives cross-selling opportunities and deepens customer relationships.</w:t>
        <w:br/>
        <w:br/>
        <w:t>- **Chatbots and Virtual Assistants**: To enhance customer support and reduce response times, Santander has deployed AI-powered chatbots and virtual assistants across its digital channels. These tools are capable of handling a wide range of customer inquiries, from account balance checks to transaction disputes, providing instant support and freeing up human agents for more complex issues.</w:t>
        <w:br/>
        <w:br/>
        <w:t>- **Digital Onboarding**: Santander has streamlined its customer onboarding process through digital channels, allowing new customers to open accounts and access services entirely online. This process includes e-signature capabilities and digital identity verification, reducing the need for physical paperwork and in-branch visits.</w:t>
        <w:br/>
        <w:br/>
        <w:t>- **Enhanced Security Measures**: As digital channels become more prevalent, Santander has prioritized cybersecurity to protect customer data and transactions. The bank employs advanced encryption technologies, multi-factor authentication, and real-time fraud detection systems to safeguard its digital platforms.</w:t>
        <w:br/>
        <w:br/>
        <w:t>The impact of these initiatives is evident in Santander's digital performance metrics. The bank has reported a significant increase in digital engagement, with a growing number of customers actively using its mobile and online platforms. This shift is reflected in the bank's operational data, which shows a decrease in branch visits and an increase in digital transactions.</w:t>
        <w:br/>
        <w:br/>
        <w:t>Furthermore, Santander's commitment to innovation is supported by strategic partnerships and investments in fintech startups. By collaborating with technology companies, the bank can accelerate the development of cutting-edge solutions and stay ahead of industry trends. These partnerships also provide access to new technologies and expertise that enhance Santander's digital capabilities.</w:t>
        <w:br/>
        <w:br/>
        <w:t>Looking ahead, Santander aims to further enhance its digital channels by exploring emerging technologies such as blockchain and the Internet of Things (IoT). The bank is also focused on expanding its digital offerings to underserved markets, providing financial services to a broader customer base through digital means.</w:t>
        <w:br/>
        <w:br/>
        <w:t>In summary, Santander's efforts to enhance customer experience and digital channels are central to its digital transformation agenda. By prioritizing innovation, security, and personalization, the bank is well-positioned to meet the evolving needs of its customers and maintain a competitive edge in the digital banking landscape. The ongoing investment in technology and customer-centric solutions underscores Santander's commitment to delivering superior value and convenience to its customers.</w:t>
      </w:r>
    </w:p>
    <w:p>
      <w:pPr>
        <w:pStyle w:val="Heading2"/>
      </w:pPr>
      <w:r>
        <w:t>8.3 Payments and Treasury Systems (or Transaction Platforms)</w:t>
      </w:r>
    </w:p>
    <w:p>
      <w:pPr/>
      <w:r>
        <w:t>Santander's payments and treasury systems are integral to its global operations, enabling the seamless execution of transactions across multiple geographies and currencies. These systems are designed to support a wide range of payment types, from retail and corporate transactions to complex treasury operations, ensuring both efficiency and compliance with regulatory standards.</w:t>
        <w:br/>
        <w:br/>
        <w:t>The core of Santander's transaction platforms is built on a robust architecture that prioritizes scalability and security. This architecture supports high-volume processing, which is crucial given Santander's extensive customer base and its presence in numerous international markets. The systems are engineered to handle peak transaction loads with minimal latency, ensuring that customer and corporate transactions are processed swiftly and accurately.</w:t>
        <w:br/>
        <w:br/>
        <w:t>**Current State of Payments Systems**</w:t>
        <w:br/>
        <w:t>Santander's current payments infrastructure is characterized by a mix of legacy systems and modern platforms. The legacy systems, while reliable, pose challenges in terms of flexibility and integration with newer technologies. To address these challenges, Santander has embarked on a comprehensive modernization initiative, aimed at transitioning to cloud-based solutions that offer enhanced agility and cost-effectiveness.</w:t>
        <w:br/>
        <w:br/>
        <w:t>The modernization process involves the adoption of API-driven architectures, which facilitate seamless integration with third-party services and fintech partners. This approach not only enhances the bank's ability to offer innovative payment solutions but also improves customer experience by enabling real-time transaction processing and personalized financial services.</w:t>
        <w:br/>
        <w:br/>
        <w:t>**Treasury Systems Overview**</w:t>
        <w:br/>
        <w:t>Santander's treasury operations are supported by sophisticated systems that provide comprehensive support for liquidity management, risk assessment, and financial reporting. These systems are designed to offer real-time insights into cash positions and enable efficient management of currency exposures, interest rate risks, and other financial variables.</w:t>
        <w:br/>
        <w:br/>
        <w:t>The treasury platforms are integrated with Santander's global network, allowing for centralized control and coordination of treasury activities across different regions. This integration is crucial for maintaining liquidity and ensuring compliance with varying regulatory requirements in different jurisdictions.</w:t>
        <w:br/>
        <w:br/>
        <w:t>**Strategic Initiatives and Future Direction**</w:t>
        <w:br/>
        <w:t>Santander is actively investing in the enhancement of its payments and treasury systems as part of its broader digital transformation strategy. Key initiatives include the migration to cloud-based platforms, the implementation of advanced analytics for predictive insights, and the development of blockchain-based solutions for secure and transparent transactions.</w:t>
        <w:br/>
        <w:br/>
        <w:t>The migration to cloud technology is a pivotal component of Santander's strategy, offering several benefits such as increased scalability, reduced operational costs, and improved disaster recovery capabilities. By leveraging cloud infrastructure, Santander aims to enhance the resilience and efficiency of its payment systems, ensuring uninterrupted service delivery even during unforeseen disruptions.</w:t>
        <w:br/>
        <w:br/>
        <w:t>In addition to cloud migration, Santander is exploring the use of artificial intelligence and machine learning to enhance its transaction platforms. These technologies are being utilized to detect fraudulent activities, optimize transaction routing, and provide personalized financial advice to customers. The integration of AI-driven solutions is expected to significantly improve the bank's operational efficiency and customer satisfaction.</w:t>
        <w:br/>
        <w:br/>
        <w:t>**Blockchain and Distributed Ledger Technologies**</w:t>
        <w:br/>
        <w:t>Santander is also at the forefront of exploring blockchain and distributed ledger technologies (DLT) for its transaction platforms. The bank recognizes the potential of these technologies to revolutionize payment processing by offering enhanced security, transparency, and traceability.</w:t>
        <w:br/>
        <w:br/>
        <w:t>Pilot projects are underway to assess the feasibility of blockchain for cross-border payments and trade finance. These projects aim to reduce transaction times, lower costs, and mitigate risks associated with traditional payment methods. By embracing blockchain, Santander seeks to position itself as a leader in the adoption of cutting-edge financial technologies.</w:t>
        <w:br/>
        <w:br/>
        <w:t>**Challenges and Considerations**</w:t>
        <w:br/>
        <w:t>Despite the promising advancements, Santander faces several challenges in the evolution of its payments and treasury systems. Regulatory compliance remains a top priority, as the bank must navigate complex legal frameworks across different countries. Ensuring data security and privacy is also critical, especially in the context of increasing cyber threats.</w:t>
        <w:br/>
        <w:br/>
        <w:t>Moreover, the transition from legacy systems to modern platforms requires careful planning and execution to minimize disruptions. Santander must balance the need for innovation with the imperative of maintaining operational stability and reliability.</w:t>
        <w:br/>
        <w:br/>
        <w:t>**Conclusion**</w:t>
        <w:br/>
        <w:t>Santander's payments and treasury systems are undergoing significant transformation as part of the bank's commitment to digital innovation. By embracing cloud technologies, AI, and blockchain, Santander is poised to enhance its transaction platforms, offering improved services to its customers while maintaining robust risk management and compliance frameworks. These strategic initiatives are expected to drive long-term growth and reinforce Santander's position as a leading global financial institution.</w:t>
      </w:r>
    </w:p>
    <w:p>
      <w:pPr>
        <w:pStyle w:val="Heading2"/>
      </w:pPr>
      <w:r>
        <w:t>8.4 Risk and Compliance Applications</w:t>
      </w:r>
    </w:p>
    <w:p>
      <w:pPr/>
      <w:r>
        <w:t>Santander's risk and compliance applications are integral components of its broader IT infrastructure, designed to ensure robust risk management, regulatory compliance, and operational resilience. These applications are structured to align with the bank's strategic objectives, regulatory requirements, and risk appetite, supporting a comprehensive approach to risk management across the organization.</w:t>
        <w:br/>
        <w:br/>
        <w:t>At the core of Santander's risk and compliance applications is a suite of tools that facilitate the identification, assessment, monitoring, and mitigation of risks. These tools are aligned with industry standards such as the FFIEC and NIST frameworks, providing a structured approach to risk management. Key applications include:</w:t>
        <w:br/>
        <w:br/>
        <w:t>- **Risk Management Platform**: This platform integrates data from various sources to provide a comprehensive view of the bank's risk profile. It supports scenario analysis, stress testing, and risk modeling, enabling the bank to anticipate potential challenges and adjust its strategies accordingly.</w:t>
        <w:br/>
        <w:t>- **Compliance Management System**: Designed to ensure adherence to regulatory requirements, this system automates compliance processes, tracks regulatory changes, and facilitates reporting to regulatory bodies. It includes modules for anti-money laundering (AML), know your customer (KYC), and transaction monitoring, among others.</w:t>
        <w:br/>
        <w:t>- **Operational Risk Tools**: These tools focus on identifying and mitigating operational risks, including those related to business continuity, information security, and third-party vendors. They provide dashboards and alerts to help management respond swiftly to emerging threats.</w:t>
        <w:br/>
        <w:t>- **Credit Risk Applications**: These applications assess the creditworthiness of borrowers and counterparties, using advanced analytics to evaluate credit risk exposure and optimize credit decision-making processes.</w:t>
        <w:br/>
        <w:t>- **Market Risk Systems**: These systems monitor and manage market risks, including interest rate, foreign exchange, and commodity risks. They provide real-time data and analytics to support trading and risk management activities.</w:t>
        <w:br/>
        <w:br/>
        <w:t>Santander's risk and compliance applications are underpinned by a robust data architecture that ensures data integrity, accuracy, and accessibility. This architecture supports the integration of data from disparate sources, enabling a unified view of risk across the organization. Data governance policies and procedures are in place to ensure data quality and compliance with data protection regulations.</w:t>
        <w:br/>
        <w:br/>
        <w:t>The bank employs a range of key risk indicators (KRIs) and key control indicators (KCIs) to monitor risk levels and the effectiveness of controls. These metrics are regularly reviewed and updated to reflect changes in the risk environment and regulatory landscape. Evidence flows, including audit trails and documentation, are maintained to support compliance and facilitate audits.</w:t>
        <w:br/>
        <w:br/>
        <w:t>Scenario testing is a critical component of Santander's risk management strategy, allowing the bank to evaluate the impact of potential adverse events and develop contingency plans. These tests are conducted regularly and cover a wide range of scenarios, including economic downturns, cyber-attacks, and operational disruptions. The results of these tests inform risk mitigation strategies and enhance the bank's resilience to shocks.</w:t>
        <w:br/>
        <w:br/>
        <w:t>Santander's commitment to technological innovation is evident in its approach to risk and compliance applications. The bank is investing in advanced technologies such as artificial intelligence (AI) and machine learning (ML) to enhance risk detection and improve decision-making. AI and ML algorithms are used to analyze large volumes of data, identify patterns, and predict future risks, enabling proactive risk management.</w:t>
        <w:br/>
        <w:br/>
        <w:t>The bank's risk and compliance applications are also designed to support collaboration and information sharing across different business units and geographies. This is facilitated by a centralized risk management framework that promotes consistency and alignment in risk management practices across the organization.</w:t>
        <w:br/>
        <w:br/>
        <w:t>In conclusion, Santander's risk and compliance applications are a critical component of its IT strategy, supporting the bank's efforts to manage risk effectively and comply with regulatory requirements. By leveraging advanced technologies and maintaining a strong focus on data quality and governance, Santander is well-positioned to navigate the complex and evolving risk landscape. The bank's proactive approach to risk management and compliance underscores its commitment to maintaining financial stability and protecting stakeholder interests.</w:t>
      </w:r>
    </w:p>
    <w:p>
      <w:pPr>
        <w:pStyle w:val="Heading2"/>
      </w:pPr>
      <w:r>
        <w:t>8.5 Wealth/Corporate (or Domain Apps)</w:t>
      </w:r>
    </w:p>
    <w:p>
      <w:pPr/>
      <w:r>
        <w:t>Santander's Wealth and Corporate domain applications are pivotal in supporting the bank's strategic focus on high-net-worth individuals and corporate clients. These applications are designed to provide a comprehensive suite of services that cater to the complex needs of these segments, ensuring seamless integration across various financial products and services.</w:t>
        <w:br/>
        <w:br/>
        <w:t>The Wealth Management applications at Santander are built to offer personalized financial solutions, leveraging advanced analytics and customer data to tailor investment strategies and advisory services. The platform integrates with global markets to provide real-time access to financial instruments, enabling portfolio diversification and risk management. Key features include:</w:t>
        <w:br/>
        <w:br/>
        <w:t>- **Portfolio Management:** Advanced tools for asset allocation, performance tracking, and rebalancing.</w:t>
        <w:br/>
        <w:t>- **Investment Advisory:** AI-driven insights for personalized investment recommendations.</w:t>
        <w:br/>
        <w:t>- **Client Reporting:** Customizable dashboards and reports that provide transparency and detailed analysis.</w:t>
        <w:br/>
        <w:t>- **Risk Management:** Tools for assessing and mitigating market and credit risks.</w:t>
        <w:br/>
        <w:br/>
        <w:t>For corporate clients, Santander's domain applications focus on streamlining operations and enhancing financial efficiency. These applications support a wide range of services, from cash management to trade finance, and are designed to integrate with clients' existing systems, ensuring seamless operational workflows. Notable components include:</w:t>
        <w:br/>
        <w:br/>
        <w:t>- **Cash Management Solutions:** Real-time liquidity management and forecasting tools.</w:t>
        <w:br/>
        <w:t>- **Trade Finance Platforms:** Digital solutions for managing letters of credit, guarantees, and supply chain finance.</w:t>
        <w:br/>
        <w:t>- **Treasury Services:** Comprehensive suite for managing foreign exchange, interest rate, and commodity risks.</w:t>
        <w:br/>
        <w:t>- **Corporate Lending:** Automated underwriting and credit assessment processes for faster loan approvals.</w:t>
        <w:br/>
        <w:br/>
        <w:t>Santander's commitment to digital transformation is evident in its approach to domain applications. The bank has invested heavily in cloud-based solutions to enhance scalability and resilience. This shift not only improves operational efficiency but also enables rapid deployment of new features and services. The cloud infrastructure supports:</w:t>
        <w:br/>
        <w:br/>
        <w:t>- **Scalability:** Ability to handle increased transaction volumes and data processing demands.</w:t>
        <w:br/>
        <w:t>- **Security:** Enhanced cybersecurity measures to protect sensitive client information.</w:t>
        <w:br/>
        <w:t>- **Innovation:** Agile development environments that foster continuous improvement and innovation.</w:t>
        <w:br/>
        <w:br/>
        <w:t>In terms of data management, Santander's wealth and corporate applications employ sophisticated data analytics to drive decision-making. The use of big data and machine learning algorithms allows for predictive analytics that can anticipate client needs and market trends. This capability is crucial for maintaining a competitive edge and delivering superior client experiences.</w:t>
        <w:br/>
        <w:br/>
        <w:t>Moreover, the integration of APIs (Application Programming Interfaces) facilitates interoperability with third-party services, expanding the range of offerings available to clients. This open banking approach aligns with regulatory trends and enhances the bank's ability to collaborate with fintech partners, thereby enriching the customer value proposition.</w:t>
        <w:br/>
        <w:br/>
        <w:t>Santander also places a strong emphasis on user experience, ensuring that its domain applications are intuitive and user-friendly. Regular feedback loops and user testing sessions are conducted to refine interfaces and functionalities, ensuring that the applications meet the evolving needs of clients.</w:t>
        <w:br/>
        <w:br/>
        <w:t>Looking ahead, Santander is focused on further enhancing its domain applications through the adoption of emerging technologies such as blockchain and artificial intelligence. These technologies hold the potential to revolutionize transaction processing, security, and client engagement. For instance, blockchain could streamline cross-border transactions, reducing costs and increasing transparency, while AI could enhance personalization and predictive capabilities.</w:t>
        <w:br/>
        <w:br/>
        <w:t>In conclusion, Santander's Wealth and Corporate domain applications are a cornerstone of its strategy to serve high-value clients with excellence. Through continuous investment in technology and innovation, the bank aims to deliver superior financial solutions that meet the complex needs of its clients, while maintaining a strong focus on security, efficiency, and user experience.</w:t>
      </w:r>
    </w:p>
    <w:p>
      <w:pPr>
        <w:pStyle w:val="Heading2"/>
      </w:pPr>
      <w:r>
        <w:t>8.6 Analytics and Performance Platforms</w:t>
      </w:r>
    </w:p>
    <w:p>
      <w:pPr/>
      <w:r>
        <w:t>Santander's analytics and performance platforms are integral to its strategic vision of becoming a more data-driven organization. These platforms are designed to enhance decision-making capabilities across the bank's diverse operations, from retail banking to corporate and investment banking, by providing real-time insights and predictive analytics.</w:t>
        <w:br/>
        <w:br/>
        <w:t>### Current State</w:t>
        <w:br/>
        <w:br/>
        <w:t>Santander's current analytics infrastructure is built on a combination of legacy systems and modern data platforms. The bank utilizes a centralized data lake architecture that aggregates data from various sources, including customer transactions, market data, and external economic indicators. This architecture supports advanced analytics use cases such as fraud detection, customer segmentation, and credit risk modeling. However, the integration of disparate data sources remains a challenge, often leading to data silos that hinder comprehensive analysis.</w:t>
        <w:br/>
        <w:br/>
        <w:t>The bank employs a suite of analytics tools, including proprietary models and third-party software, to perform data mining, statistical analysis, and machine learning. These tools are used extensively in areas such as customer relationship management (CRM), where they help tailor personalized product offerings and enhance customer engagement. In risk management, analytics platforms are crucial for stress testing and scenario analysis, enabling the bank to anticipate and mitigate potential risks.</w:t>
        <w:br/>
        <w:br/>
        <w:t>### Target State</w:t>
        <w:br/>
        <w:br/>
        <w:t>Santander aims to evolve its analytics capabilities by transitioning to a more agile, cloud-based architecture. This transition will involve migrating existing data assets to cloud platforms that offer scalable storage and processing power, thus enabling more sophisticated analytics and machine learning applications. The target state envisions a unified data ecosystem where data is seamlessly accessible across the organization, fostering a culture of data democratization.</w:t>
        <w:br/>
        <w:br/>
        <w:t>Key initiatives include the deployment of artificial intelligence (AI) and machine learning (ML) models to automate routine decision-making processes and improve predictive accuracy. For instance, AI-driven chatbots are being developed to enhance customer service operations, providing instant support and personalized recommendations. Additionally, ML algorithms are being employed to refine credit scoring models, thereby improving the bank's ability to assess borrower risk and optimize loan portfolios.</w:t>
        <w:br/>
        <w:br/>
        <w:t>### Performance Platforms</w:t>
        <w:br/>
        <w:br/>
        <w:t>Santander's performance platforms are designed to monitor and optimize operational efficiency across the bank's global footprint. These platforms provide dashboards and reporting tools that offer real-time visibility into key performance indicators (KPIs) such as revenue growth, cost-to-income ratio, and return on equity (ROE). By leveraging these insights, business units can identify performance gaps and implement corrective measures promptly.</w:t>
        <w:br/>
        <w:br/>
        <w:t>The bank is investing in advanced performance analytics to support strategic decision-making. This includes scenario planning tools that simulate the impact of various strategic initiatives on financial outcomes. For example, the bank can model the effects of entering new markets or launching new products, allowing executives to make informed decisions based on data-driven projections.</w:t>
        <w:br/>
        <w:br/>
        <w:t>### Challenges and Opportunities</w:t>
        <w:br/>
        <w:br/>
        <w:t>Despite the progress made, Santander faces several challenges in its analytics journey. Data quality and governance remain critical issues, as inconsistent data standards can lead to inaccuracies in analysis and reporting. To address this, the bank is enhancing its data governance framework, focusing on data lineage, metadata management, and data stewardship.</w:t>
        <w:br/>
        <w:br/>
        <w:t>Another challenge is the need for upskilling the workforce to fully leverage advanced analytics tools. Santander is investing in training programs to build data literacy across the organization, ensuring that employees can effectively use analytics to drive business value.</w:t>
        <w:br/>
        <w:br/>
        <w:t>Opportunities abound in the realm of analytics and performance platforms. By harnessing the power of big data and AI, Santander can unlock new revenue streams and improve operational efficiency. For instance, predictive analytics can be used to anticipate customer needs and tailor offerings, thereby increasing customer satisfaction and loyalty.</w:t>
        <w:br/>
        <w:br/>
        <w:t>### Strategic Implications</w:t>
        <w:br/>
        <w:br/>
        <w:t>The successful implementation of advanced analytics and performance platforms will have far-reaching implications for Santander. It will enable the bank to enhance its competitive edge by offering more personalized and efficient services. Moreover, improved risk management capabilities will strengthen the bank's financial resilience, particularly in volatile market conditions.</w:t>
        <w:br/>
        <w:br/>
        <w:t>In conclusion, Santander's focus on analytics and performance platforms is a critical component of its digital transformation strategy. By building a robust analytics infrastructure and fostering a data-driven culture, the bank is well-positioned to navigate the challenges of the digital age and capitalize on new growth opportunities.</w:t>
      </w:r>
    </w:p>
    <w:p>
      <w:pPr>
        <w:pStyle w:val="Heading2"/>
      </w:pPr>
      <w:r>
        <w:t>8.7 AI-Driven Operations</w:t>
      </w:r>
    </w:p>
    <w:p>
      <w:pPr>
        <w:pStyle w:val="Heading3"/>
      </w:pPr>
      <w:r>
        <w:t>Narrative</w:t>
      </w:r>
    </w:p>
    <w:p>
      <w:pPr/>
      <w:r>
        <w:t>Santander has strategically embraced artificial intelligence (AI) to enhance operational efficiency, customer experience, and risk management. The bank's AI-driven operations are built on a foundation of advanced machine learning algorithms, natural language processing, and data analytics, which are integrated across various banking functions to drive innovation and competitiveness.</w:t>
        <w:br/>
        <w:br/>
        <w:t>One of the key areas where Santander has implemented AI is in customer service. The bank utilizes AI-powered chatbots and virtual assistants to handle a significant portion of customer inquiries, thereby reducing wait times and freeing up human agents to focus on more complex issues. These AI systems are capable of understanding and responding to customer queries in multiple languages, leveraging natural language processing to improve accuracy and effectiveness over time. This has led to enhanced customer satisfaction and operational efficiency.</w:t>
        <w:br/>
        <w:br/>
        <w:t>In the realm of risk management, Santander employs AI to enhance its fraud detection capabilities. Machine learning models analyze vast datasets to identify patterns and anomalies that may indicate fraudulent activity. These models are continuously updated with new data, allowing the bank to stay ahead of emerging threats. AI-driven risk management extends to credit scoring as well, where predictive analytics are used to assess the creditworthiness of potential borrowers more accurately, thus optimizing the bank's lending portfolio.</w:t>
        <w:br/>
        <w:br/>
        <w:t>AI also plays a crucial role in Santander's back-office operations. The bank uses robotic process automation (RPA) combined with AI to automate routine tasks such as data entry, reconciliation, and compliance reporting. This not only reduces operational costs but also minimizes human error, ensuring higher accuracy and compliance with regulatory requirements.</w:t>
        <w:br/>
        <w:br/>
        <w:t>Santander's commitment to AI is further exemplified by its investment in AI research and development. The bank collaborates with leading technology firms and academic institutions to explore new AI applications and to stay at the forefront of technological advancements. This collaborative approach has led to the development of proprietary AI tools and platforms tailored to the bank's specific needs.</w:t>
        <w:br/>
        <w:br/>
        <w:t>The bank's AI initiatives are supported by a robust data infrastructure. Santander has invested in modernizing its data architecture to ensure seamless data integration and accessibility across its global operations. This includes the deployment of cloud-based platforms and data lakes that facilitate real-time data processing and analytics, which are essential for effective AI deployment.</w:t>
        <w:br/>
        <w:br/>
        <w:t>Moreover, Santander is mindful of the ethical implications of AI. The bank has established governance frameworks to oversee AI deployment, ensuring that AI systems are used responsibly and transparently. This includes regular audits and assessments to ensure compliance with ethical standards and regulatory guidelines.</w:t>
        <w:br/>
        <w:br/>
        <w:t>Santander's AI-driven operations have not only enhanced its operational capabilities but have also positioned the bank as a leader in digital transformation within the financial services industry. By leveraging AI, Santander is able to offer personalized banking experiences, improve risk management, and achieve greater operational efficiency, all of which contribute to its competitive advantage in a rapidly evolving market.</w:t>
      </w:r>
    </w:p>
    <w:p>
      <w:pPr>
        <w:pStyle w:val="Heading3"/>
      </w:pPr>
      <w:r>
        <w:t>KeyComponents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Customer Service</w:t>
            </w:r>
          </w:p>
        </w:tc>
        <w:tc>
          <w:tcPr>
            <w:tcW w:type="dxa" w:w="4320"/>
          </w:tcPr>
          <w:p>
            <w:r>
              <w:t>AI-powered chatbots and virtual assistants handle customer inquiries, improving response times and customer satisfaction.</w:t>
            </w:r>
          </w:p>
        </w:tc>
      </w:tr>
      <w:tr>
        <w:tc>
          <w:tcPr>
            <w:tcW w:type="dxa" w:w="4320"/>
          </w:tcPr>
          <w:p>
            <w:r>
              <w:t>Fraud Detection</w:t>
            </w:r>
          </w:p>
        </w:tc>
        <w:tc>
          <w:tcPr>
            <w:tcW w:type="dxa" w:w="4320"/>
          </w:tcPr>
          <w:p>
            <w:r>
              <w:t>Machine learning models analyze data to detect fraudulent activities, enhancing security and reducing risk.</w:t>
            </w:r>
          </w:p>
        </w:tc>
      </w:tr>
      <w:tr>
        <w:tc>
          <w:tcPr>
            <w:tcW w:type="dxa" w:w="4320"/>
          </w:tcPr>
          <w:p>
            <w:r>
              <w:t>Credit Scoring</w:t>
            </w:r>
          </w:p>
        </w:tc>
        <w:tc>
          <w:tcPr>
            <w:tcW w:type="dxa" w:w="4320"/>
          </w:tcPr>
          <w:p>
            <w:r>
              <w:t>Predictive analytics assess borrower creditworthiness, optimizing lending decisions and portfolio management.</w:t>
            </w:r>
          </w:p>
        </w:tc>
      </w:tr>
      <w:tr>
        <w:tc>
          <w:tcPr>
            <w:tcW w:type="dxa" w:w="4320"/>
          </w:tcPr>
          <w:p>
            <w:r>
              <w:t>Back-Office Automation</w:t>
            </w:r>
          </w:p>
        </w:tc>
        <w:tc>
          <w:tcPr>
            <w:tcW w:type="dxa" w:w="4320"/>
          </w:tcPr>
          <w:p>
            <w:r>
              <w:t>RPA and AI automate routine tasks, reducing costs and minimizing errors in data entry and compliance reporting.</w:t>
            </w:r>
          </w:p>
        </w:tc>
      </w:tr>
      <w:tr>
        <w:tc>
          <w:tcPr>
            <w:tcW w:type="dxa" w:w="4320"/>
          </w:tcPr>
          <w:p>
            <w:r>
              <w:t>AI Research and Development</w:t>
            </w:r>
          </w:p>
        </w:tc>
        <w:tc>
          <w:tcPr>
            <w:tcW w:type="dxa" w:w="4320"/>
          </w:tcPr>
          <w:p>
            <w:r>
              <w:t>Collaboration with tech firms and academia to develop proprietary AI tools and platforms.</w:t>
            </w:r>
          </w:p>
        </w:tc>
      </w:tr>
    </w:tbl>
    <w:p/>
    <w:p>
      <w:pPr>
        <w:pStyle w:val="Heading3"/>
      </w:pPr>
      <w:r>
        <w:t>Implications</w:t>
      </w:r>
    </w:p>
    <w:p>
      <w:pPr>
        <w:pStyle w:val="ListBullet"/>
      </w:pPr>
      <w:r>
        <w:t>AI-driven customer service enhances user experience and operational efficiency.</w:t>
      </w:r>
    </w:p>
    <w:p>
      <w:pPr>
        <w:pStyle w:val="ListBullet"/>
      </w:pPr>
      <w:r>
        <w:t>Advanced fraud detection improves security and reduces financial losses.</w:t>
      </w:r>
    </w:p>
    <w:p>
      <w:pPr>
        <w:pStyle w:val="ListBullet"/>
      </w:pPr>
      <w:r>
        <w:t>Predictive credit scoring optimizes lending and reduces default risk.</w:t>
      </w:r>
    </w:p>
    <w:p>
      <w:pPr>
        <w:pStyle w:val="ListBullet"/>
      </w:pPr>
      <w:r>
        <w:t>Automation of back-office tasks lowers operational costs and increases accuracy.</w:t>
      </w:r>
    </w:p>
    <w:p>
      <w:pPr>
        <w:pStyle w:val="ListBullet"/>
      </w:pPr>
      <w:r>
        <w:t>Investment in AI R&amp;D ensures Santander remains at the forefront of technological innovation.</w:t>
      </w:r>
    </w:p>
    <w:p/>
    <w:p>
      <w:pPr>
        <w:pStyle w:val="Heading1"/>
      </w:pPr>
      <w:r>
        <w:t>9. Data Management</w:t>
      </w:r>
    </w:p>
    <w:p>
      <w:pPr>
        <w:pStyle w:val="Heading2"/>
      </w:pPr>
      <w:r>
        <w:t>9.1 Data Governance</w:t>
      </w:r>
    </w:p>
    <w:p>
      <w:pPr/>
      <w:r>
        <w:t>Santander's data governance framework is a critical component of its overall data management strategy, designed to ensure that data is accurate, consistent, and secure across the organization. This framework is built upon a robust set of policies, standards, and procedures that guide the collection, storage, use, and dissemination of data.</w:t>
        <w:br/>
        <w:br/>
        <w:t>The data governance structure at Santander is anchored by a centralized Data Governance Council, which includes senior leaders from key business and technology functions. This council is responsible for setting strategic priorities, approving data policies, and overseeing compliance with regulatory requirements. It operates in close collaboration with the Chief Data Officer (CDO), who is tasked with implementing the data governance strategy and ensuring alignment with the bank's broader business objectives.</w:t>
        <w:br/>
        <w:br/>
        <w:t>The governance framework is underpinned by several key principles:</w:t>
        <w:br/>
        <w:br/>
        <w:t>- **Data Ownership and Stewardship:** Each data domain within Santander is assigned a data owner and data steward. Data owners are typically senior executives responsible for the quality and integrity of data within their domain. Data stewards, on the other hand, are operationally focused and work to ensure that data management practices are adhered to on a day-to-day basis.</w:t>
        <w:br/>
        <w:br/>
        <w:t>- **Data Quality Management:** Santander employs a comprehensive data quality management program that includes regular data profiling, monitoring, and cleansing activities. This program is supported by automated tools that help identify and rectify data quality issues in real-time.</w:t>
        <w:br/>
        <w:br/>
        <w:t>- **Metadata Management:** A centralized metadata repository is maintained to provide a single source of truth for data definitions, lineage, and usage. This repository is accessible to all stakeholders, facilitating transparency and consistency in data usage across the organization.</w:t>
        <w:br/>
        <w:br/>
        <w:t>- **Data Privacy and Security:** Given the sensitive nature of financial data, Santander places a strong emphasis on data privacy and security. The bank adheres to stringent data protection regulations, including GDPR, and employs advanced encryption and access control mechanisms to safeguard data.</w:t>
        <w:br/>
        <w:br/>
        <w:t>- **Regulatory Compliance:** The data governance framework is designed to ensure compliance with a wide range of regulatory requirements, including those related to anti-money laundering (AML), know your customer (KYC), and financial reporting. Regular audits and assessments are conducted to ensure ongoing compliance.</w:t>
        <w:br/>
        <w:br/>
        <w:t>The implementation of data governance at Santander is supported by a suite of technology solutions that enable efficient data management and governance processes. These include data cataloging tools, data quality platforms, and data lineage solutions that provide visibility into data flows and transformations.</w:t>
        <w:br/>
        <w:br/>
        <w:t>A key aspect of Santander's data governance approach is the integration of data governance practices into the bank's broader digital transformation initiatives. By embedding data governance into digital projects from the outset, Santander ensures that data is managed as a strategic asset, enabling more informed decision-making and driving business value.</w:t>
        <w:br/>
        <w:br/>
        <w:t>The bank also places a strong emphasis on fostering a data-driven culture. Training programs and workshops are regularly conducted to enhance data literacy across the organization, ensuring that employees at all levels understand the importance of data governance and are equipped to contribute to its success.</w:t>
        <w:br/>
        <w:br/>
        <w:t>In terms of governance metrics, Santander tracks a range of key performance indicators (KPIs) to measure the effectiveness of its data governance efforts. These include data quality scores, compliance rates, and incident response times. Regular reporting on these metrics is provided to the Data Governance Council and other key stakeholders, enabling continuous improvement of the governance framework.</w:t>
        <w:br/>
        <w:br/>
        <w:t>Looking ahead, Santander is focused on enhancing its data governance capabilities by leveraging emerging technologies such as artificial intelligence and machine learning. These technologies are expected to further automate data governance processes, improve data quality, and enhance regulatory compliance.</w:t>
        <w:br/>
        <w:br/>
        <w:t>In summary, Santander's data governance framework is a comprehensive and well-structured approach that ensures data is managed effectively across the organization. By prioritizing data quality, privacy, and compliance, and integrating data governance into its digital transformation efforts, Santander is well-positioned to leverage data as a key driver of business success.</w:t>
      </w:r>
    </w:p>
    <w:p>
      <w:pPr>
        <w:pStyle w:val="Heading2"/>
      </w:pPr>
      <w:r>
        <w:t>9.2 Data Platforms and Architecture</w:t>
      </w:r>
    </w:p>
    <w:p>
      <w:pPr/>
      <w:r>
        <w:t>Santander has embarked on a comprehensive transformation of its data platforms and architecture, recognizing the critical role data plays in driving strategic decision-making, enhancing customer experiences, and ensuring regulatory compliance. This transformation is underpinned by a shift towards a more agile, scalable, and secure data infrastructure that aligns with the bank's broader digital strategy.</w:t>
        <w:br/>
        <w:br/>
        <w:t>### Current State</w:t>
        <w:br/>
        <w:t>Currently, Santander's data architecture is characterized by a mix of legacy systems and more modern platforms, resulting in a complex ecosystem that poses challenges in terms of data integration, accessibility, and real-time analytics. The existing architecture includes a variety of data warehouses, operational data stores, and specialized databases tailored for specific business needs. These systems, while robust, often operate in silos, leading to inefficiencies and delays in data processing and reporting.</w:t>
        <w:br/>
        <w:br/>
        <w:t>### Target State</w:t>
        <w:br/>
        <w:t>The target state for Santander's data architecture involves a unified, cloud-based platform that supports seamless data integration across all business units and geographies. This platform is designed to facilitate real-time data processing and analytics, enabling more timely insights and decision-making. Key components of the target architecture include:</w:t>
        <w:br/>
        <w:br/>
        <w:t>- **Cloud Adoption**: Transitioning to a cloud-first strategy to enhance scalability, flexibility, and cost-efficiency. This involves leveraging both public and private cloud solutions to meet diverse data storage and processing needs.</w:t>
        <w:br/>
        <w:t>- **Data Lakes**: Implementing centralized data lakes to store raw and processed data from various sources. These data lakes serve as the foundation for advanced analytics and machine learning initiatives.</w:t>
        <w:br/>
        <w:t>- **APIs and Microservices**: Utilizing APIs and microservices architecture to enable seamless data exchange and integration across different applications and systems, reducing dependency on monolithic structures.</w:t>
        <w:br/>
        <w:t>- **Advanced Analytics and AI**: Integrating advanced analytics and artificial intelligence tools to derive deeper insights from data, enhance predictive capabilities, and automate decision-making processes.</w:t>
        <w:br/>
        <w:br/>
        <w:t>### Migration Strategy</w:t>
        <w:br/>
        <w:t>Santander's migration strategy is phased to minimize disruption and ensure continuity of operations. The strategy includes:</w:t>
        <w:br/>
        <w:br/>
        <w:t>1. **Assessment and Planning**: Conducting a thorough assessment of existing data assets and infrastructure to identify migration priorities and dependencies.</w:t>
        <w:br/>
        <w:t>2. **Pilot Programs**: Implementing pilot programs to test new technologies and processes in controlled environments, gathering insights and feedback to refine the approach.</w:t>
        <w:br/>
        <w:t>3. **Incremental Migration**: Gradually migrating data and applications to the new platform, prioritizing critical systems and high-impact areas.</w:t>
        <w:br/>
        <w:t>4. **Decommissioning Legacy Systems**: Phasing out outdated systems and applications, ensuring data integrity and continuity during the transition.</w:t>
        <w:br/>
        <w:br/>
        <w:t>### Data Governance and Security</w:t>
        <w:br/>
        <w:t>A robust data governance framework is essential to support Santander's data architecture transformation. This framework includes:</w:t>
        <w:br/>
        <w:br/>
        <w:t>- **Data Quality Management**: Implementing tools and processes to ensure high data quality, accuracy, and consistency across all platforms.</w:t>
        <w:br/>
        <w:t>- **Compliance and Regulatory Alignment**: Ensuring compliance with data protection regulations such as GDPR, and aligning with industry standards for data security and privacy.</w:t>
        <w:br/>
        <w:t>- **Access Controls and Monitoring**: Establishing stringent access controls and continuous monitoring to protect sensitive data and prevent unauthorized access.</w:t>
        <w:br/>
        <w:br/>
        <w:t>### Challenges and Considerations</w:t>
        <w:br/>
        <w:t>The transformation of Santander's data platforms and architecture is not without challenges. Key considerations include:</w:t>
        <w:br/>
        <w:br/>
        <w:t>- **Cultural Change**: Fostering a data-driven culture across the organization, encouraging collaboration and innovation.</w:t>
        <w:br/>
        <w:t>- **Skill Development**: Investing in upskilling and reskilling employees to equip them with the necessary skills to leverage new technologies and tools.</w:t>
        <w:br/>
        <w:t>- **Change Management**: Implementing effective change management strategies to ensure smooth transitions and stakeholder buy-in.</w:t>
        <w:br/>
        <w:br/>
        <w:t>### Conclusion</w:t>
        <w:br/>
        <w:t>Santander's data platforms and architecture transformation is a critical component of its digital transformation journey. By building a more agile, scalable, and secure data infrastructure, Santander is poised to enhance its competitive edge, improve customer experiences, and drive sustained growth. The successful execution of this transformation will depend on strategic planning, robust governance, and a commitment to fostering a data-driven culture.</w:t>
      </w:r>
    </w:p>
    <w:p>
      <w:pPr>
        <w:pStyle w:val="Heading2"/>
      </w:pPr>
      <w:r>
        <w:t>9.3 Data Privacy and Security</w:t>
      </w:r>
    </w:p>
    <w:p>
      <w:pPr/>
      <w:r>
        <w:t>Santander's approach to data privacy and security is a cornerstone of its operational strategy, reflecting its commitment to safeguarding customer information and maintaining trust. As a global financial institution, Santander operates under a complex web of regulatory requirements across multiple jurisdictions, including the General Data Protection Regulation (GDPR) in the European Union, the California Consumer Privacy Act (CCPA) in the United States, and various national banking regulations. This necessitates a robust, adaptable framework for data privacy and security that not only complies with current laws but is also agile enough to anticipate and respond to evolving regulatory landscapes.</w:t>
        <w:br/>
        <w:br/>
        <w:t>The bank's data privacy strategy is built on several key pillars:</w:t>
        <w:br/>
        <w:br/>
        <w:t>- **Comprehensive Data Governance**: Santander has established a comprehensive data governance framework that defines roles, responsibilities, and processes for data management across the organization. This framework is overseen by a Data Governance Council, which includes senior executives from IT, legal, compliance, and business units. The council ensures that data policies are consistently applied and that data management practices align with strategic objectives.</w:t>
        <w:br/>
        <w:br/>
        <w:t>- **Privacy by Design and Default**: In line with GDPR principles, Santander integrates privacy considerations into the design and development of its products and services. This 'privacy by design' approach ensures that data protection measures are embedded into the core architecture of systems and processes, minimizing risks from the outset. Additionally, 'privacy by default' ensures that only data necessary for specific purposes is processed, and that access is restricted to authorized personnel.</w:t>
        <w:br/>
        <w:br/>
        <w:t>- **Advanced Security Technologies**: To protect against cyber threats and unauthorized access, Santander employs a suite of advanced security technologies. These include encryption, multi-factor authentication, intrusion detection systems, and regular security audits. The bank also invests in cutting-edge cybersecurity solutions, such as artificial intelligence and machine learning, to detect and mitigate potential threats in real-time.</w:t>
        <w:br/>
        <w:br/>
        <w:t>- **Employee Training and Awareness**: Recognizing that human error is a significant risk factor in data breaches, Santander places a strong emphasis on employee training and awareness. Regular training sessions are conducted to educate employees about data protection laws, internal policies, and best practices for handling sensitive information. Additionally, simulated phishing attacks and other exercises are used to test and improve employee vigilance.</w:t>
        <w:br/>
        <w:br/>
        <w:t>- **Incident Response and Recovery**: Santander has established a comprehensive incident response plan to quickly address any data breaches or security incidents. This plan includes predefined roles and responsibilities, communication protocols, and procedures for containment, eradication, and recovery. Regular drills and scenario testing are conducted to ensure readiness and to continuously improve response capabilities.</w:t>
        <w:br/>
        <w:br/>
        <w:t>- **Third-Party Risk Management**: As part of its data privacy strategy, Santander rigorously assesses the data security practices of third-party vendors and partners. Contracts with third parties include strict data protection clauses, and regular audits are conducted to ensure compliance with Santander's standards. This is crucial for maintaining the integrity of the bank's data ecosystem, given the increasing reliance on third-party services.</w:t>
        <w:br/>
        <w:br/>
        <w:t>The bank's data privacy and security efforts are supported by a robust set of Key Risk Indicators (KRIs) and Key Control Indicators (KCIs), which provide ongoing visibility into the effectiveness of its controls. These metrics are regularly reviewed by the Data Governance Council and are used to inform strategic decision-making and resource allocation.</w:t>
        <w:br/>
        <w:br/>
        <w:t>**Key Implications and Future Directions**:</w:t>
        <w:br/>
        <w:br/>
        <w:t>- **Regulatory Compliance**: As regulations continue to evolve, Santander must remain vigilant and proactive in its compliance efforts. This includes staying abreast of new legislative developments and adjusting policies and practices accordingly.</w:t>
        <w:br/>
        <w:br/>
        <w:t>- **Technological Advancements**: The rapid pace of technological change presents both opportunities and challenges for data privacy and security. Santander must continue to invest in emerging technologies to enhance its security posture while also managing the risks associated with new digital innovations.</w:t>
        <w:br/>
        <w:br/>
        <w:t>- **Customer Trust and Engagement**: Maintaining customer trust is paramount. Transparent communication about data privacy practices and the steps taken to protect customer information can enhance customer engagement and loyalty.</w:t>
        <w:br/>
        <w:br/>
        <w:t>- **Global Coordination**: Given its global footprint, Santander must ensure that its data privacy and security strategies are effectively coordinated across all regions. This requires a balance between global consistency and local adaptation to meet specific regulatory requirements.</w:t>
        <w:br/>
        <w:br/>
        <w:t>In conclusion, Santander's data privacy and security framework is a critical component of its operational strategy, designed to protect customer information, comply with regulatory requirements, and maintain trust in an increasingly digital world. By continuously adapting to new challenges and opportunities, Santander aims to uphold its reputation as a leader in data privacy and security.</w:t>
      </w:r>
    </w:p>
    <w:p>
      <w:pPr>
        <w:pStyle w:val="Heading2"/>
      </w:pPr>
      <w:r>
        <w:t>9.4 Data Quality and Stewardship</w:t>
      </w:r>
    </w:p>
    <w:p>
      <w:pPr/>
      <w:r>
        <w:t>Data quality and stewardship at Santander are critical components of the bank's operational framework, ensuring that data assets are accurate, consistent, and reliable across the organization. This section delves into the current state of data quality management, the roles and responsibilities of data stewards, and the strategic initiatives aimed at enhancing data governance.</w:t>
        <w:br/>
        <w:br/>
        <w:t>Santander has embarked on a comprehensive data quality improvement program, recognizing the pivotal role that high-quality data plays in driving business decisions, regulatory compliance, and customer satisfaction. The bank's data quality framework is built upon the pillars of accuracy, completeness, consistency, and timeliness. These dimensions are continuously monitored through a robust set of Key Data Quality Indicators (KDQIs) that provide insights into the health of data across various domains.</w:t>
        <w:br/>
        <w:br/>
        <w:t>The bank employs a federated data stewardship model, wherein data stewards are embedded within business units to ensure that data governance policies are adhered to locally while maintaining alignment with enterprise-wide standards. Data stewards are responsible for:</w:t>
        <w:br/>
        <w:br/>
        <w:t>- Defining and maintaining data definitions and standards.</w:t>
        <w:br/>
        <w:t>- Monitoring data quality metrics and addressing data issues.</w:t>
        <w:br/>
        <w:t>- Facilitating data-related communication between IT and business units.</w:t>
        <w:br/>
        <w:t>- Ensuring compliance with data governance policies and procedures.</w:t>
        <w:br/>
        <w:br/>
        <w:t>To support these efforts, Santander has implemented an enterprise data management platform that integrates data quality tools and technologies. This platform enables automated data profiling, cleansing, and validation processes, reducing manual intervention and increasing efficiency. The platform also supports metadata management, providing a centralized repository for data definitions, lineage, and usage metrics.</w:t>
        <w:br/>
        <w:br/>
        <w:t>Santander's data quality initiatives are closely aligned with its regulatory obligations, particularly in areas such as Basel III, GDPR, and BCBS 239. The bank conducts regular data quality assessments to identify and remediate gaps, ensuring that data used in regulatory reporting is accurate and reliable. These assessments are complemented by scenario testing and data quality audits, which provide an additional layer of assurance.</w:t>
        <w:br/>
        <w:br/>
        <w:t>A critical aspect of Santander's data quality strategy is fostering a culture of data ownership and accountability. The bank has instituted a data stewardship council, comprising senior leaders from key business and IT functions, to oversee data governance initiatives and drive cultural change. The council is tasked with:</w:t>
        <w:br/>
        <w:br/>
        <w:t>- Setting strategic priorities for data quality improvement.</w:t>
        <w:br/>
        <w:t>- Reviewing data quality performance and remediation plans.</w:t>
        <w:br/>
        <w:t>- Championing data literacy and awareness programs across the organization.</w:t>
        <w:br/>
        <w:br/>
        <w:t>Santander also invests in training and development programs to enhance the skills of its data stewards and other data professionals. These programs cover topics such as data governance frameworks, data quality tools, and best practices in data management. By equipping its workforce with the necessary skills and knowledge, Santander aims to embed data quality into the fabric of its operations.</w:t>
        <w:br/>
        <w:br/>
        <w:t>The bank's commitment to data quality and stewardship is reflected in its investment in advanced analytics and machine learning technologies. These technologies are leveraged to identify patterns and anomalies in data, enabling proactive data quality management. For example, machine learning algorithms are used to detect duplicate records, missing values, and outliers, facilitating timely interventions.</w:t>
        <w:br/>
        <w:br/>
        <w:t>Looking ahead, Santander plans to further enhance its data quality capabilities by adopting emerging technologies such as artificial intelligence and blockchain. These technologies hold the potential to revolutionize data management practices, offering new ways to ensure data integrity and traceability. The bank is also exploring partnerships with fintech firms and technology providers to co-develop innovative data quality solutions.</w:t>
        <w:br/>
        <w:br/>
        <w:t>In conclusion, Santander's data quality and stewardship efforts are integral to its digital transformation journey. By prioritizing data quality, the bank not only meets regulatory requirements but also enhances its ability to deliver superior customer experiences and drive business growth. The ongoing focus on data governance, coupled with investments in technology and talent, positions Santander as a leader in data management within the financial services industry.</w:t>
      </w:r>
    </w:p>
    <w:p>
      <w:pPr>
        <w:pStyle w:val="Heading2"/>
      </w:pPr>
      <w:r>
        <w:t>9.5 Analytics, AI, and Data Science</w:t>
      </w:r>
    </w:p>
    <w:p>
      <w:pPr/>
      <w:r>
        <w:t>Santander's approach to analytics, artificial intelligence (AI), and data science is both comprehensive and strategically aligned with its broader digital transformation objectives. The bank recognizes the pivotal role of data-driven insights in enhancing customer experience, optimizing operations, and driving innovation across its global footprint.</w:t>
        <w:br/>
        <w:br/>
        <w:t>At the core of Santander's analytics strategy is the establishment of a centralized data science hub, which serves as a center of excellence for developing and deploying advanced analytical models. This hub is tasked with harnessing the power of big data to generate actionable insights that can inform decision-making at all levels of the organization. By leveraging machine learning algorithms and predictive analytics, Santander aims to anticipate customer needs, personalize product offerings, and improve risk management practices.</w:t>
        <w:br/>
        <w:br/>
        <w:t>The bank's AI initiatives are particularly focused on enhancing customer interactions and operational efficiency. Santander has invested in natural language processing (NLP) technologies to improve customer service through AI-driven chatbots and virtual assistants. These tools are designed to handle a wide range of customer inquiries, providing quick and accurate responses that enhance the overall customer experience. Additionally, AI is employed to automate routine tasks, thereby freeing up human resources for more complex and value-added activities.</w:t>
        <w:br/>
        <w:br/>
        <w:t>In the realm of data science, Santander is committed to fostering a culture of innovation and experimentation. The bank encourages its data scientists to explore new methodologies and technologies that can augment existing processes and create new opportunities for growth. This is achieved through partnerships with academic institutions and technology companies, which provide access to cutting-edge research and tools. Furthermore, Santander actively participates in industry forums and collaborates with peers to share best practices and stay abreast of emerging trends in the field.</w:t>
        <w:br/>
        <w:br/>
        <w:t>To support its analytics and AI initiatives, Santander has invested heavily in building a robust data infrastructure. This includes the deployment of scalable cloud-based platforms that enable the efficient storage, processing, and analysis of vast amounts of data. The bank employs advanced data management techniques to ensure data quality, integrity, and security, which are critical for maintaining trust and compliance with regulatory requirements.</w:t>
        <w:br/>
        <w:br/>
        <w:t>Santander's analytics strategy is also closely aligned with its sustainability goals. The bank uses data analytics to measure and report on its environmental impact, track progress against sustainability targets, and identify opportunities for reducing its carbon footprint. By integrating sustainability metrics into its analytics framework, Santander is able to make more informed decisions that support its commitment to responsible banking.</w:t>
        <w:br/>
        <w:br/>
        <w:t>The impact of Santander's analytics, AI, and data science initiatives is evident in several key areas:</w:t>
        <w:br/>
        <w:br/>
        <w:t>- **Customer Experience**: Enhanced personalization and improved service delivery through AI-driven tools and data-driven insights.</w:t>
        <w:br/>
        <w:t>- **Operational Efficiency**: Streamlined processes and reduced costs through automation and predictive maintenance.</w:t>
        <w:br/>
        <w:t>- **Risk Management**: Improved credit risk assessment and fraud detection capabilities through advanced analytics.</w:t>
        <w:br/>
        <w:t>- **Innovation**: Accelerated development of new products and services through data-driven experimentation and collaboration.</w:t>
        <w:br/>
        <w:t>- **Sustainability**: Enhanced ability to track and achieve sustainability objectives through integrated data analytics.</w:t>
        <w:br/>
        <w:br/>
        <w:t>In conclusion, Santander's investment in analytics, AI, and data science is a testament to its commitment to leveraging technology to drive business value and achieve strategic objectives. By continuously evolving its capabilities in these areas, the bank is well-positioned to navigate the challenges of the digital age and maintain its competitive edge in the global financial services industry.</w:t>
      </w:r>
    </w:p>
    <w:p>
      <w:pPr>
        <w:pStyle w:val="Heading2"/>
      </w:pPr>
      <w:r>
        <w:t>9.6 Open Data and Ecosystem Sharing</w:t>
      </w:r>
    </w:p>
    <w:p>
      <w:pPr/>
      <w:r>
        <w:t>Santander has been at the forefront of leveraging open data and ecosystem sharing to enhance its service offerings and operational efficiency. This strategic initiative aligns with global trends in banking towards greater transparency, customer empowerment, and innovation through collaboration. Santander's approach to open data and ecosystem sharing is multi-faceted, involving regulatory compliance, strategic partnerships, and technological innovation.</w:t>
        <w:br/>
        <w:br/>
        <w:t>The regulatory landscape has been a significant driver of open data initiatives. Santander has proactively engaged with regulatory requirements such as the European Union's Revised Payment Services Directive (PSD2), which mandates banks to open their payment services to third-party providers. This regulation has acted as a catalyst for Santander to develop robust APIs that facilitate secure data sharing with fintech companies, thereby fostering innovation and enhancing customer experience. By complying with PSD2, Santander not only meets regulatory obligations but also positions itself as a leader in open banking by enabling third-party developers to create new financial products and services.</w:t>
        <w:br/>
        <w:br/>
        <w:t>Santander's open data strategy involves forming strategic partnerships with fintech companies and technology firms. These partnerships are designed to co-create value by leveraging complementary strengths. For instance, Santander collaborates with fintech startups to integrate cutting-edge technologies such as artificial intelligence and machine learning into its offerings. This collaboration enables Santander to enhance its product suite, improve customer engagement, and streamline operations. Additionally, partnerships with technology giants provide Santander access to advanced cloud computing and data analytics capabilities, which are crucial for managing and analyzing large volumes of data efficiently.</w:t>
        <w:br/>
        <w:br/>
        <w:t>Technological innovation is a cornerstone of Santander's open data and ecosystem sharing strategy. The bank has invested significantly in developing a robust API infrastructure that supports seamless data exchange with external partners. This infrastructure is designed to ensure data security and privacy, which are paramount in maintaining customer trust. Santander employs advanced encryption techniques and multi-factor authentication to safeguard data integrity and prevent unauthorized access. Furthermore, the bank's API platform is scalable, allowing it to accommodate increasing volumes of data and a growing number of partners.</w:t>
        <w:br/>
        <w:br/>
        <w:t>Santander's open data initiatives also focus on enhancing customer empowerment by providing individuals with greater control over their financial data. Through open banking, customers can choose to share their data with third-party providers to access personalized financial products and services. This empowerment is facilitated by Santander's user-friendly digital platforms, which allow customers to manage their data sharing preferences easily. By putting customers in control of their data, Santander not only enhances customer satisfaction but also builds trust and loyalty.</w:t>
        <w:br/>
        <w:br/>
        <w:t>The benefits of open data and ecosystem sharing extend beyond customer empowerment and innovation. For Santander, these initiatives contribute to operational efficiency by streamlining processes and reducing costs. By integrating with third-party services, Santander can automate routine tasks, reduce manual interventions, and optimize resource allocation. Additionally, access to a broader ecosystem of partners enables Santander to identify and capitalize on new business opportunities, thereby driving growth and profitability.</w:t>
        <w:br/>
        <w:br/>
        <w:t>However, open data and ecosystem sharing also present challenges that Santander must navigate. Data security and privacy concerns are paramount, as any breach could undermine customer trust and result in significant reputational damage. To address these concerns, Santander has implemented robust data governance frameworks that ensure compliance with data protection regulations such as the General Data Protection Regulation (GDPR). These frameworks include regular audits, risk assessments, and incident response protocols to manage potential threats effectively.</w:t>
        <w:br/>
        <w:br/>
        <w:t>Moreover, the competitive landscape is evolving as more banks and fintech companies embrace open data. Santander must continuously innovate to maintain its competitive edge and differentiate its offerings. This requires ongoing investment in technology and talent to develop new capabilities and enhance existing ones. Additionally, fostering a culture of innovation and agility within the organization is critical to responding swiftly to market changes and customer needs.</w:t>
        <w:br/>
        <w:br/>
        <w:t>In conclusion, Santander's open data and ecosystem sharing strategy is a key component of its digital transformation journey. By embracing open banking, forming strategic partnerships, and investing in technology, Santander is well-positioned to capitalize on the opportunities presented by the evolving financial services landscape. These initiatives not only enhance customer experience and operational efficiency but also drive growth and competitiveness in the digital age. As Santander continues to navigate the challenges and opportunities of open data, its commitment to innovation and customer empowerment will remain central to its success.</w:t>
      </w:r>
    </w:p>
    <w:p/>
    <w:p>
      <w:pPr>
        <w:pStyle w:val="Heading1"/>
      </w:pPr>
      <w:r>
        <w:t>10. IT Organization</w:t>
      </w:r>
    </w:p>
    <w:p>
      <w:pPr>
        <w:pStyle w:val="Heading2"/>
      </w:pPr>
      <w:r>
        <w:t>Overview</w:t>
      </w:r>
    </w:p>
    <w:p>
      <w:pPr/>
      <w:r>
        <w:t>Santander's IT organization is a critical enabler of the bank's strategic goals, driving digital transformation, enhancing customer experience, and ensuring operational resilience. As a global financial institution, Santander has structured its IT function to support a wide array of business lines across multiple geographies, ensuring both agility and consistency in service delivery. The IT organization is led by the Global Chief Information Officer (CIO), who reports directly to the Chief Executive Officer and is a member of the executive committee. This positioning underscores the strategic importance of technology in Santander's overall business model.</w:t>
        <w:br/>
        <w:br/>
        <w:t>The IT organization is structured into several key domains, each responsible for specific aspects of the bank's technology landscape:</w:t>
        <w:br/>
        <w:br/>
        <w:t>1. **Infrastructure and Operations**: This domain manages the bank's core IT infrastructure, including data centers, networks, and cloud services. It ensures high availability, scalability, and security of IT services, supporting Santander's global operations. The team is focused on modernizing infrastructure through cloud adoption, enhancing network resilience, and optimizing data center operations to reduce costs and improve efficiency.</w:t>
        <w:br/>
        <w:br/>
        <w:t>2. **Application Development and Maintenance**: Responsible for the development and maintenance of Santander's application portfolio, this domain supports business units by delivering tailored software solutions. The team employs agile methodologies to accelerate time-to-market for new features and enhancements, ensuring alignment with business needs. A key focus is on developing scalable, secure, and customer-centric applications that enhance user experience and drive business growth.</w:t>
        <w:br/>
        <w:br/>
        <w:t>3. **Cybersecurity and Risk Management**: Given the increasing sophistication of cyber threats, this domain is tasked with protecting Santander's digital assets and ensuring compliance with regulatory requirements. The team implements robust security frameworks, conducts regular vulnerability assessments, and collaborates with external partners to stay ahead of emerging threats. Cybersecurity is integrated into every aspect of IT operations, reflecting its critical importance to the bank's reputation and customer trust.</w:t>
        <w:br/>
        <w:br/>
        <w:t>4. **Data and Analytics**: This domain harnesses the power of data to drive informed decision-making across Santander. It manages data governance, quality, and analytics platforms, enabling the bank to leverage insights for competitive advantage. The team focuses on building advanced analytics capabilities, including machine learning and artificial intelligence, to enhance customer personalization, risk management, and operational efficiency.</w:t>
        <w:br/>
        <w:br/>
        <w:t>5. **Digital Transformation and Innovation**: Tasked with driving digital transformation across the bank, this domain fosters a culture of innovation and experimentation. It explores emerging technologies such as blockchain, fintech partnerships, and digital ecosystems to create new business models and enhance customer engagement. The team works closely with business units to identify opportunities for digital disruption and implements pilot projects to test and scale innovative solutions.</w:t>
        <w:br/>
        <w:br/>
        <w:t>6. **IT Governance and Compliance**: This domain ensures that IT operations align with the bank's strategic objectives and comply with regulatory standards. It oversees IT governance frameworks, risk management processes, and compliance audits, ensuring accountability and transparency in IT decision-making. The team collaborates with internal and external stakeholders to maintain a robust governance structure that supports sustainable growth.</w:t>
        <w:br/>
        <w:br/>
        <w:t>To support these domains, Santander's IT organization has adopted a hybrid operating model that combines centralized and decentralized elements. Centralized functions provide strategic direction, standardization, and shared services, while decentralized teams offer flexibility and responsiveness to local market needs. This model enables Santander to balance global consistency with local customization, ensuring that IT services are aligned with both corporate strategy and regional business priorities.</w:t>
        <w:br/>
        <w:br/>
        <w:t>Santander's IT strategy is underpinned by several key priorities:</w:t>
        <w:br/>
        <w:br/>
        <w:t>- **Cloud Adoption**: Accelerating the migration to cloud platforms to enhance scalability, resilience, and cost-efficiency. The IT organization is focused on building a hybrid cloud environment that combines public and private cloud solutions, enabling seamless integration and interoperability.</w:t>
        <w:br/>
        <w:br/>
        <w:t>- **Agile Transformation**: Embedding agile practices across IT teams to improve collaboration, speed, and innovation. Santander is committed to fostering a culture of continuous improvement, where cross-functional teams work closely with business units to deliver value-driven solutions.</w:t>
        <w:br/>
        <w:br/>
        <w:t>- **Customer-Centricity**: Enhancing customer experience through digital channels and personalized services. The IT organization is leveraging data analytics and user-centric design to create seamless, intuitive digital experiences that meet evolving customer expectations.</w:t>
        <w:br/>
        <w:br/>
        <w:t>- **Cyber Resilience**: Strengthening cybersecurity measures to protect against evolving threats and ensure business continuity. Santander is investing in advanced security technologies and building a security-first culture that prioritizes risk management and incident response.</w:t>
        <w:br/>
        <w:br/>
        <w:t>- **Talent Development**: Building a diverse, skilled, and motivated IT workforce that can drive innovation and transformation. Santander is focused on attracting top talent, fostering a culture of learning and development, and promoting diversity and inclusion within the IT organization.</w:t>
        <w:br/>
        <w:br/>
        <w:t>The IT organization plays a pivotal role in supporting Santander's business objectives, driving innovation, and ensuring operational excellence. By aligning technology initiatives with strategic priorities, Santander is well-positioned to navigate the challenges of the digital age and deliver sustainable value to its customers, shareholders, and employees.</w:t>
      </w:r>
    </w:p>
    <w:p>
      <w:pPr>
        <w:pStyle w:val="Heading2"/>
      </w:pPr>
      <w:r>
        <w:t>10.1 Global IT Leadership</w:t>
      </w:r>
    </w:p>
    <w:p>
      <w:pPr/>
      <w:r>
        <w:t>Santander's Global IT Leadership is structured to drive the bank's digital transformation agenda, ensuring alignment with strategic objectives across its diverse geographical footprint. The leadership team is tasked with overseeing the integration of technology into all facets of the bank's operations, enhancing customer experience, and ensuring robust cybersecurity measures.</w:t>
        <w:br/>
        <w:br/>
        <w:t>The Chief Information Officer (CIO) leads the Global IT Leadership team, reporting directly to the CEO and sitting on the executive committee. The CIO is responsible for setting the strategic direction for technology initiatives, ensuring that IT investments align with business goals, and driving innovation across the organization. The CIO's role is pivotal in fostering a culture of agility and continuous improvement, essential for maintaining competitive advantage in a rapidly evolving financial services landscape.</w:t>
        <w:br/>
        <w:br/>
        <w:t>Supporting the CIO is the Chief Technology Officer (CTO), who focuses on the technical architecture and infrastructure that underpin Santander's digital services. The CTO's mandate includes the modernization of legacy systems, the adoption of cloud technologies, and the implementation of scalable, secure platforms that support the bank's operations globally. The CTO works closely with regional IT heads to ensure consistency in technology standards and practices across all markets.</w:t>
        <w:br/>
        <w:br/>
        <w:t>The Chief Information Security Officer (CISO) plays a critical role in safeguarding Santander's information assets. With cyber threats becoming increasingly sophisticated, the CISO is tasked with developing and implementing comprehensive cybersecurity strategies that protect against data breaches and ensure compliance with regulatory requirements. The CISO oversees a global team of security professionals and collaborates with external partners to enhance the bank's security posture.</w:t>
        <w:br/>
        <w:br/>
        <w:t>Another key member of the Global IT Leadership is the Head of Data and Analytics, responsible for leveraging data as a strategic asset. This role involves the development of advanced analytics capabilities that drive decision-making and improve customer insights. The Head of Data and Analytics works closely with business units to ensure that data initiatives are aligned with strategic priorities and that data governance frameworks are robust and effective.</w:t>
        <w:br/>
        <w:br/>
        <w:t>The Global IT Leadership team also includes the Head of Digital Transformation, who oversees the implementation of digital initiatives that enhance customer engagement and operational efficiency. This role involves close collaboration with marketing, product development, and customer service teams to ensure that digital solutions meet the evolving needs of customers and deliver seamless, personalized experiences.</w:t>
        <w:br/>
        <w:br/>
        <w:t>Regional IT Heads are integral to the Global IT Leadership structure, ensuring that global strategies are effectively localized and implemented in each market. These leaders are responsible for aligning regional IT initiatives with global priorities, managing local IT teams, and ensuring compliance with regional regulatory requirements. They act as the bridge between global strategy and local execution, ensuring that Santander's technology capabilities are leveraged effectively across all regions.</w:t>
        <w:br/>
        <w:br/>
        <w:t>The Global IT Leadership team operates within a governance framework that ensures accountability and transparency in decision-making. Regular meetings and strategic reviews are conducted to assess progress against key performance indicators, identify emerging risks, and adjust strategies as needed. This governance structure supports a collaborative approach to technology management, fostering innovation while maintaining rigorous control over IT investments and initiatives.</w:t>
        <w:br/>
        <w:br/>
        <w:t>In summary, Santander's Global IT Leadership is a cohesive and dynamic team that drives the bank's digital transformation efforts. By aligning technology initiatives with strategic business goals, fostering innovation, and ensuring robust cybersecurity measures, the leadership team plays a crucial role in maintaining Santander's competitive edge in the financial services industry. The team's focus on agility, collaboration, and continuous improvement positions Santander to effectively navigate the challenges and opportunities presented by the digital age.</w:t>
      </w:r>
    </w:p>
    <w:p>
      <w:pPr>
        <w:pStyle w:val="Heading2"/>
      </w:pPr>
      <w:r>
        <w:t>10.2 Organizational Model</w:t>
      </w:r>
    </w:p>
    <w:p>
      <w:pPr/>
      <w:r>
        <w:t>Santander's IT organizational model is structured to support its global operations while ensuring agility, innovation, and alignment with business objectives. The model is designed to leverage both centralized and decentralized elements, enabling the bank to harness economies of scale and local market insights effectively.</w:t>
        <w:br/>
        <w:br/>
        <w:t>At the core of Santander's IT organization is a centralized Global Technology and Operations (GTO) division, which provides strategic direction and governance for technology initiatives across the bank. This division is responsible for setting global IT policies, standards, and architectures to ensure consistency and interoperability across regions. The GTO also manages core banking platforms, cybersecurity frameworks, and enterprise-wide applications that support critical functions such as risk management, compliance, and financial reporting.</w:t>
        <w:br/>
        <w:br/>
        <w:t>The GTO is led by the Group Chief Information Officer (CIO), who reports directly to the CEO and is a member of the executive committee. The CIO's primary responsibilities include overseeing the bank's digital transformation strategy, ensuring robust cybersecurity measures, and driving innovation through the adoption of emerging technologies such as artificial intelligence, blockchain, and cloud computing.</w:t>
        <w:br/>
        <w:br/>
        <w:t>Under the GTO, regional IT hubs are established in key markets such as Europe, Latin America, and North America. These hubs are tasked with tailoring global IT strategies to local needs, ensuring compliance with regional regulatory requirements, and fostering innovation through partnerships with local fintechs and technology providers. Each regional hub is led by a Regional CIO who reports to both the Group CIO and the regional CEO, ensuring alignment between global and local priorities.</w:t>
        <w:br/>
        <w:br/>
        <w:t>The regional IT hubs are further supported by country-level IT teams that focus on the specific needs of individual markets. These teams work closely with local business units to deliver customized IT solutions that enhance customer experience, improve operational efficiency, and support local product offerings. Country IT heads report to the Regional CIOs and play a crucial role in implementing global initiatives at the local level while providing feedback to the GTO on local challenges and opportunities.</w:t>
        <w:br/>
        <w:br/>
        <w:t>Santander's IT organizational model also emphasizes collaboration and cross-functional integration. Agile methodologies and DevOps practices are widely adopted to accelerate the development and deployment of IT solutions. Cross-functional teams comprising IT professionals, business analysts, and product managers work together to deliver value-driven solutions that meet business needs. This collaborative approach fosters a culture of innovation and continuous improvement, enabling Santander to respond quickly to changing market conditions and customer expectations.</w:t>
        <w:br/>
        <w:br/>
        <w:t>To support its digital transformation journey, Santander invests significantly in talent development and upskilling. The bank offers a range of training programs and certifications to ensure its IT workforce is equipped with the latest skills and knowledge. Additionally, Santander has established innovation labs and centers of excellence focused on areas such as data analytics, cybersecurity, and digital banking. These centers serve as incubators for new ideas and technologies, driving innovation across the organization.</w:t>
        <w:br/>
        <w:br/>
        <w:t>In terms of governance, Santander has implemented a robust IT governance framework that aligns with industry best practices and regulatory requirements. The framework includes clear roles and responsibilities, decision-making processes, and performance metrics to ensure effective oversight and accountability. Regular audits and reviews are conducted to assess the effectiveness of IT controls and identify areas for improvement.</w:t>
        <w:br/>
        <w:br/>
        <w:t>Santander's IT organization also places a strong emphasis on cybersecurity and data protection. The bank has established a comprehensive cybersecurity strategy that includes advanced threat detection and response capabilities, employee awareness programs, and partnerships with leading cybersecurity firms. Data protection is a top priority, with stringent policies and controls in place to safeguard customer information and ensure compliance with data privacy regulations such as GDPR.</w:t>
        <w:br/>
        <w:br/>
        <w:t>Overall, Santander's IT organizational model is designed to support the bank's strategic objectives by delivering innovative, secure, and efficient technology solutions. By balancing global consistency with local adaptability, Santander is well-positioned to leverage technology as a key enabler of its business growth and customer satisfaction goals.</w:t>
      </w:r>
    </w:p>
    <w:p>
      <w:pPr>
        <w:pStyle w:val="Heading2"/>
      </w:pPr>
      <w:r>
        <w:t>10.3 Security and Compliance Organization</w:t>
      </w:r>
    </w:p>
    <w:p>
      <w:pPr/>
      <w:r>
        <w:t>The Security and Compliance Organization within Santander's IT division is a critical component that ensures the integrity, confidentiality, and availability of the bank's information assets. This organization is structured to address the increasingly complex landscape of cybersecurity threats, regulatory requirements, and the need for robust compliance mechanisms across all operational jurisdictions.</w:t>
        <w:br/>
        <w:br/>
        <w:t>At the helm of this organization is the Chief Information Security Officer (CISO), who reports directly to the Chief Information Officer (CIO) and has a dotted line to the Chief Risk Officer (CRO). The CISO is responsible for developing and implementing a comprehensive security strategy that aligns with Santander's global business objectives and regulatory mandates. This strategy encompasses a wide range of initiatives, including the establishment of security policies, risk management frameworks, and incident response protocols.</w:t>
        <w:br/>
        <w:br/>
        <w:t>The Security and Compliance Organization is divided into several key functional areas:</w:t>
        <w:br/>
        <w:br/>
        <w:t>1. **Cybersecurity Operations**: This team is responsible for the day-to-day monitoring and management of security threats. They operate a Security Operations Center (SOC) that provides 24/7 surveillance of Santander's IT infrastructure. The SOC employs advanced threat detection technologies and leverages artificial intelligence to identify and mitigate potential breaches in real-time.</w:t>
        <w:br/>
        <w:br/>
        <w:t>2. **Compliance and Regulatory Affairs**: This function ensures that Santander adheres to all applicable legal and regulatory requirements. The team works closely with legal and risk departments to interpret regulations such as GDPR, PSD2, and other regional compliance mandates. They are also responsible for conducting regular audits and assessments to ensure compliance with internal policies and external standards such as ISO 27001 and NIST.</w:t>
        <w:br/>
        <w:br/>
        <w:t>3. **Risk Management and Assessment**: This area focuses on identifying, assessing, and mitigating risks associated with Santander's information systems. The team utilizes a risk-based approach to prioritize security initiatives and allocate resources efficiently. They conduct regular vulnerability assessments and penetration testing to uncover potential weaknesses in the bank's defenses.</w:t>
        <w:br/>
        <w:br/>
        <w:t>4. **Identity and Access Management (IAM)**: IAM is a critical component of Santander's security architecture. This team manages user identities and access rights across all systems and applications. They implement multi-factor authentication and role-based access controls to ensure that only authorized personnel have access to sensitive information.</w:t>
        <w:br/>
        <w:br/>
        <w:t>5. **Security Architecture and Engineering**: This team is responsible for designing and implementing security solutions that protect Santander's IT infrastructure. They work closely with other IT teams to integrate security into the development lifecycle and ensure that new technologies are deployed securely.</w:t>
        <w:br/>
        <w:br/>
        <w:t>6. **Incident Response and Forensics**: In the event of a security breach, this team is activated to contain and remediate the incident. They conduct forensic investigations to determine the root cause of the breach and implement measures to prevent future occurrences. The team also coordinates with law enforcement and regulatory bodies as necessary.</w:t>
        <w:br/>
        <w:br/>
        <w:t>The Security and Compliance Organization at Santander is guided by a set of core principles that emphasize proactive threat management, continuous improvement, and a culture of security awareness. Regular training and awareness programs are conducted to educate employees about security best practices and the importance of compliance.</w:t>
        <w:br/>
        <w:br/>
        <w:t>In terms of governance, the Security and Compliance Organization operates under a robust framework that includes regular reporting to senior management and the board of directors. Key Risk Indicators (KRIs) and Key Control Indicators (KCIs) are used to measure the effectiveness of security controls and identify areas for improvement. These metrics are reviewed on a quarterly basis, and adjustments are made to the security strategy as needed.</w:t>
        <w:br/>
        <w:br/>
        <w:t>The organization also engages in scenario testing and tabletop exercises to evaluate the readiness of its incident response capabilities. These exercises simulate real-world attack scenarios and help identify gaps in the response process. Lessons learned from these exercises are used to refine incident response plans and improve overall resilience.</w:t>
        <w:br/>
        <w:br/>
        <w:t>Looking ahead, the Security and Compliance Organization is focused on several strategic initiatives to enhance Santander's security posture. These include the adoption of zero-trust security models, the integration of advanced analytics and machine learning for threat detection, and the expansion of cloud security capabilities. The organization is also exploring partnerships with external cybersecurity firms and industry consortia to stay ahead of emerging threats and share best practices.</w:t>
        <w:br/>
        <w:br/>
        <w:t>In conclusion, the Security and Compliance Organization at Santander plays a vital role in safeguarding the bank's information assets and ensuring compliance with regulatory requirements. Through a combination of advanced technologies, skilled personnel, and robust governance frameworks, the organization is well-equipped to navigate the evolving threat landscape and support Santander's business objectives.</w:t>
      </w:r>
    </w:p>
    <w:p>
      <w:pPr>
        <w:pStyle w:val="Heading2"/>
      </w:pPr>
      <w:r>
        <w:t>10.4 Project Delivery and Governance</w:t>
      </w:r>
    </w:p>
    <w:p>
      <w:pPr/>
      <w:r>
        <w:t>Santander's approach to project delivery and governance is designed to ensure alignment with strategic objectives, optimize resource utilization, and mitigate risks associated with IT initiatives. The governance framework is structured to provide clear oversight and accountability across all project phases, from initiation through closure, while fostering an environment conducive to innovation and agility.</w:t>
        <w:br/>
        <w:br/>
        <w:t>At the core of Santander's project delivery model is a stage-gate process that integrates rigorous planning with iterative development practices. This hybrid approach combines traditional project management methodologies with agile principles to accommodate the diverse nature of IT projects, ranging from large-scale infrastructure upgrades to rapid deployment of digital solutions. Each project is subject to a series of predefined gates, each representing a critical decision point where progress is evaluated against predefined criteria, including scope, budget, and timeline adherence.</w:t>
        <w:br/>
        <w:br/>
        <w:t>The governance structure is underpinned by a multi-tiered committee system, which ensures that projects receive the appropriate level of oversight and strategic alignment. The IT Steering Committee, which includes senior executives from IT, finance, and business units, is responsible for prioritizing projects based on strategic value, resource availability, and risk profile. This committee meets quarterly to review the project portfolio, assess progress, and make decisions on resource allocation and project continuation.</w:t>
        <w:br/>
        <w:br/>
        <w:t>Supporting the IT Steering Committee are several sub-committees and working groups focused on specific aspects of project delivery. The Project Management Office (PMO) plays a pivotal role in this ecosystem, providing centralized oversight and support for project managers across the organization. The PMO is tasked with maintaining a comprehensive project repository, developing and enforcing project management standards, and facilitating cross-functional collaboration.</w:t>
        <w:br/>
        <w:br/>
        <w:t>Risk management is a critical component of Santander's project governance. Each project undergoes a thorough risk assessment during the initiation phase, with risks being continuously monitored and managed throughout the project lifecycle. The Risk Management Committee, which includes representatives from IT, compliance, and risk management, is responsible for identifying potential risks, assessing their impact, and developing mitigation strategies. This committee also conducts regular risk reviews to ensure that emerging risks are identified and addressed promptly.</w:t>
        <w:br/>
        <w:br/>
        <w:t>To enhance transparency and accountability, Santander employs a robust reporting framework that provides stakeholders with timely and accurate information on project performance. Key performance indicators (KPIs) are defined at the outset of each project, covering dimensions such as cost variance, schedule adherence, quality of deliverables, and stakeholder satisfaction. These KPIs are tracked and reported through a centralized dashboard, enabling real-time visibility into project status and facilitating informed decision-making.</w:t>
        <w:br/>
        <w:br/>
        <w:t>Santander's commitment to continuous improvement is reflected in its approach to project delivery and governance. Lessons learned from completed projects are systematically captured and analyzed to identify areas for improvement. This feedback loop is integral to refining project management practices and fostering a culture of learning and innovation.</w:t>
        <w:br/>
        <w:br/>
        <w:t>In recent years, Santander has increasingly embraced digital tools and technologies to enhance project delivery capabilities. The adoption of project management software and collaboration platforms has streamlined communication, improved resource allocation, and enabled more effective stakeholder engagement. These tools have also facilitated the transition to remote and hybrid working models, ensuring that project teams remain productive and connected regardless of location.</w:t>
        <w:br/>
        <w:br/>
        <w:t>Santander recognizes the importance of stakeholder engagement in successful project delivery. Project managers are encouraged to engage stakeholders early and often, ensuring that their needs and expectations are understood and addressed. Regular stakeholder meetings, workshops, and feedback sessions are integral to maintaining alignment and fostering a collaborative project environment.</w:t>
        <w:br/>
        <w:br/>
        <w:t>In summary, Santander's project delivery and governance framework is characterized by a structured yet flexible approach that balances control with agility. By integrating robust governance mechanisms with innovative delivery practices, Santander is well-positioned to execute IT projects that drive strategic value and support the organization's broader business objectives.</w:t>
      </w:r>
    </w:p>
    <w:p>
      <w:pPr>
        <w:pStyle w:val="Heading2"/>
      </w:pPr>
      <w:r>
        <w:t>10.5 Talent and Capability Development</w:t>
      </w:r>
    </w:p>
    <w:p>
      <w:pPr/>
      <w:r>
        <w:t>Santander's IT organization places a strategic emphasis on talent and capability development as a cornerstone of its digital transformation agenda. Recognizing that the pace of technological change demands a workforce that is both adaptable and continuously learning, Santander has implemented a multi-faceted approach to ensure its IT talent remains at the forefront of industry advancements.</w:t>
        <w:br/>
        <w:br/>
        <w:t>The first pillar of Santander's talent strategy is its commitment to continuous learning and development. The bank offers a comprehensive suite of training programs designed to enhance technical skills, leadership capabilities, and industry-specific knowledge. These programs are delivered through a variety of formats, including online courses, in-person workshops, and immersive boot camps. Santander partners with leading educational institutions and technology firms to ensure the content is cutting-edge and relevant. Employees are encouraged to pursue certifications in areas such as cloud computing, cybersecurity, and data analytics, with the bank often covering the costs associated with obtaining these credentials.</w:t>
        <w:br/>
        <w:br/>
        <w:t>Another critical component of Santander's approach is its focus on fostering a culture of innovation and collaboration. The IT organization has established several innovation hubs and labs across key geographies, where cross-functional teams work on developing and prototyping new solutions. These hubs are designed to be open and inclusive environments that encourage experimentation and the sharing of ideas. Employees are empowered to take ownership of projects and are provided with the resources and support needed to drive innovation. This culture of collaboration extends beyond the organization's walls, as Santander actively engages with startups, fintechs, and other external partners to co-create solutions that address emerging challenges and opportunities.</w:t>
        <w:br/>
        <w:br/>
        <w:t>Santander also places a strong emphasis on diversity and inclusion within its IT workforce. The bank believes that diverse teams are more innovative and better equipped to develop solutions that meet the needs of a global customer base. To this end, Santander has implemented a range of initiatives aimed at increasing the representation of underrepresented groups within its IT organization. These initiatives include targeted recruitment efforts, mentorship programs, and partnerships with organizations focused on diversity in tech. Santander tracks its progress in this area through key performance indicators (KPIs) related to diversity and inclusion, and these metrics are regularly reviewed by senior leadership.</w:t>
        <w:br/>
        <w:br/>
        <w:t>In addition to technical skills, Santander recognizes the importance of developing soft skills and leadership capabilities within its IT workforce. The bank offers leadership development programs that are tailored to the needs of IT professionals, focusing on areas such as strategic thinking, change management, and effective communication. These programs are designed to prepare employees for leadership roles within the organization and to equip them with the skills needed to lead teams in a rapidly changing environment.</w:t>
        <w:br/>
        <w:br/>
        <w:t>Santander's talent and capability development strategy is supported by a robust performance management system. This system is designed to align individual goals with the bank's strategic objectives and to provide employees with clear feedback on their performance. Regular performance reviews are conducted to assess progress and identify areas for development. Employees are encouraged to set ambitious goals and are rewarded for achieving them through a combination of financial incentives and career advancement opportunities.</w:t>
        <w:br/>
        <w:br/>
        <w:t>To ensure that its talent strategy remains aligned with the bank's broader digital transformation goals, Santander regularly reviews and updates its approach to talent and capability development. This involves gathering feedback from employees, assessing the effectiveness of existing programs, and identifying emerging trends and skills that will be critical to the bank's future success. By maintaining a dynamic and responsive talent strategy, Santander is able to attract, retain, and develop the skilled IT professionals needed to drive its digital transformation forward.</w:t>
        <w:br/>
        <w:br/>
        <w:t>Overall, Santander's approach to talent and capability development within its IT organization is comprehensive and forward-looking. By investing in the continuous development of its workforce, fostering a culture of innovation and collaboration, and prioritizing diversity and inclusion, Santander is well-positioned to navigate the challenges and opportunities of the digital age. The bank's commitment to developing its IT talent is a key enabler of its broader strategic objectives, ensuring that it remains competitive in a rapidly evolving industry.</w:t>
      </w:r>
    </w:p>
    <w:p>
      <w:pPr>
        <w:pStyle w:val="Heading2"/>
      </w:pPr>
      <w:r>
        <w:t>10.6 Centralized IT vs. Decentralized IT</w:t>
      </w:r>
    </w:p>
    <w:p>
      <w:pPr/>
      <w:r>
        <w:t>The organizational structure of Santander's IT division is pivotal in aligning technology capabilities with business objectives, ensuring agility, and maintaining robust governance. The debate between centralized and decentralized IT structures is a critical consideration in optimizing efficiency, speed, and innovation across the bank's global operations.</w:t>
        <w:br/>
        <w:br/>
        <w:t>A centralized IT structure consolidates control and decision-making within a core team or department, typically located at the headquarters. This model offers several advantages, particularly in standardizing processes, ensuring compliance, and achieving economies of scale. Centralized IT at Santander allows for unified strategy development and implementation, which is crucial for maintaining consistency across its diverse geographical footprint. By centralizing IT functions, Santander can streamline vendor management, reduce redundancy in technology investments, and leverage collective bargaining power to negotiate better terms with suppliers.</w:t>
        <w:br/>
        <w:br/>
        <w:t>Moreover, centralized IT facilitates the creation of a cohesive cybersecurity framework, which is essential for safeguarding sensitive financial data against increasingly sophisticated cyber threats. A unified approach to cybersecurity ensures that policies and protocols are uniformly applied, reducing the risk of vulnerabilities that may arise from disparate systems. Additionally, centralized IT supports the development and deployment of enterprise-wide applications, enabling seamless integration and interoperability across different business units and regions.</w:t>
        <w:br/>
        <w:br/>
        <w:t>However, the centralized model is not without its challenges. It can lead to bottlenecks in decision-making processes, as approvals and changes often require multiple layers of authorization. This can slow down the responsiveness to local market needs and hinder innovation, as regional teams may feel constrained by the overarching policies and lack the autonomy to experiment with new technologies or solutions tailored to their specific contexts.</w:t>
        <w:br/>
        <w:br/>
        <w:t>On the other hand, a decentralized IT structure empowers regional and local teams with greater autonomy to make decisions and implement solutions that are best suited to their unique market conditions. This model is particularly beneficial in fostering innovation and agility, as it allows for faster response times to local demands and encourages experimentation with emerging technologies. Decentralized IT enables Santander to be more customer-centric, as regional teams can tailor services and solutions to meet the specific needs and preferences of their local clientele.</w:t>
        <w:br/>
        <w:br/>
        <w:t>Decentralization also promotes a culture of innovation by encouraging local teams to develop and test new ideas, which can then be scaled across the organization if successful. This approach can lead to the discovery of novel solutions that might not emerge in a more rigid, centralized environment. Furthermore, decentralized IT can improve employee satisfaction and engagement, as teams have the opportunity to take ownership of their projects and see the direct impact of their work on business outcomes.</w:t>
        <w:br/>
        <w:br/>
        <w:t>Nevertheless, the decentralized model poses its own set of challenges. It can lead to inconsistencies in technology standards and practices, which may result in integration issues and increased complexity in managing the IT landscape. Without a cohesive strategy, there is a risk of duplicating efforts and investments, leading to inefficiencies and higher operational costs. Additionally, decentralized IT requires robust governance frameworks to ensure alignment with the organization's overall strategic objectives and compliance with regulatory requirements.</w:t>
        <w:br/>
        <w:br/>
        <w:t>Santander's approach to IT organization involves striking a balance between these two models, leveraging the strengths of both centralized and decentralized structures. The bank adopts a hybrid model, where core IT functions such as cybersecurity, infrastructure management, and enterprise application development are centralized to ensure consistency and efficiency. At the same time, regional and local teams are empowered with the autonomy to innovate and tailor solutions to their specific markets, supported by a flexible governance framework that aligns with the bank's strategic goals.</w:t>
        <w:br/>
        <w:br/>
        <w:t>This hybrid approach allows Santander to maintain a cohesive and secure IT environment while fostering innovation and responsiveness to local market needs. By integrating centralized oversight with decentralized agility, Santander can optimize its technology investments, enhance customer experience, and drive competitive advantage in the rapidly evolving financial services landscape.</w:t>
      </w:r>
    </w:p>
    <w:p>
      <w:pPr>
        <w:pStyle w:val="Heading2"/>
      </w:pPr>
      <w:r>
        <w:t>10.7 Centralized IT and Shared Services Departments and Functions</w:t>
      </w:r>
    </w:p>
    <w:p>
      <w:pPr/>
      <w:r>
        <w:t>Santander's centralized IT and shared services departments play a pivotal role in driving the bank's digital transformation and operational efficiency across its global footprint. These departments are structured to leverage economies of scale, standardize processes, and ensure robust governance and compliance with regulatory requirements. The centralized IT function is organized into several key areas, each tasked with specific responsibilities that align with Santander's strategic priorities.</w:t>
        <w:br/>
        <w:br/>
        <w:t>**1. IT Infrastructure and Operations**: This department is responsible for managing the bank's core IT infrastructure, including data centers, networks, and cloud services. It ensures high availability, scalability, and security of IT systems, supporting the bank's operations across multiple regions. The team focuses on optimizing infrastructure costs through virtualization and cloud migration strategies, while maintaining stringent service level agreements (SLAs) to ensure uninterrupted service delivery.</w:t>
        <w:br/>
        <w:br/>
        <w:t>**2. Application Development and Maintenance**: This function oversees the development, deployment, and maintenance of Santander's software applications. It is tasked with implementing agile methodologies to accelerate the delivery of digital solutions and enhance customer experience. The department collaborates closely with business units to align IT initiatives with strategic business goals, ensuring that technology investments drive value and innovation.</w:t>
        <w:br/>
        <w:br/>
        <w:t>**3. Cybersecurity and Risk Management**: Given the increasing threat landscape, this department is dedicated to safeguarding Santander's information assets against cyber threats. It implements comprehensive security frameworks and conducts regular risk assessments and penetration testing to identify vulnerabilities. The team also manages incident response and recovery processes, ensuring rapid containment and mitigation of security breaches.</w:t>
        <w:br/>
        <w:br/>
        <w:t>**4. Data Management and Analytics**: This area focuses on harnessing the power of data to drive informed decision-making and competitive advantage. The department is responsible for data governance, quality, and integration across the bank's systems. It employs advanced analytics and machine learning techniques to extract insights from data, supporting strategic initiatives such as personalized customer offerings and risk management.</w:t>
        <w:br/>
        <w:br/>
        <w:t>**5. IT Governance and Compliance**: This function ensures that Santander's IT operations adhere to regulatory requirements and internal policies. It establishes governance frameworks and oversees compliance with industry standards such as ISO/IEC 27001 and GDPR. The department also manages IT audit processes and coordinates with regulatory bodies to address compliance issues.</w:t>
        <w:br/>
        <w:br/>
        <w:t>**6. Shared Services Operations**: The shared services model at Santander centralizes back-office functions such as HR, finance, and procurement, providing support to business units across the organization. This model enhances operational efficiency by standardizing processes and reducing duplication of efforts. The shared services team leverages automation and process optimization to deliver cost-effective and high-quality services.</w:t>
        <w:br/>
        <w:br/>
        <w:t>**7. Innovation and Emerging Technologies**: This department is tasked with exploring and integrating emerging technologies such as artificial intelligence, blockchain, and the Internet of Things (IoT) into Santander's operations. It fosters a culture of innovation by partnering with fintech startups and participating in industry consortia. The team evaluates technology trends and pilots new solutions to enhance customer experience and operational efficiency.</w:t>
        <w:br/>
        <w:br/>
        <w:t>**8. Vendor Management and Strategic Sourcing**: Responsible for managing relationships with IT vendors and service providers, this department ensures that Santander derives maximum value from its technology investments. It negotiates contracts, monitors vendor performance, and manages risks associated with third-party services. The team also identifies strategic sourcing opportunities to optimize costs and enhance service delivery.</w:t>
        <w:br/>
        <w:br/>
        <w:t>**9. IT Service Management (ITSM)**: This function focuses on delivering high-quality IT services to Santander's internal and external customers. It implements ITIL best practices to manage service delivery, incident management, and change management processes. The department is committed to continuous improvement, leveraging customer feedback and performance metrics to enhance service quality.</w:t>
        <w:br/>
        <w:br/>
        <w:t>**Implications and Strategic Focus**:</w:t>
        <w:br/>
        <w:t>- The centralized IT and shared services departments at Santander are integral to the bank's ability to scale operations efficiently and respond to market dynamics.</w:t>
        <w:br/>
        <w:t>- By standardizing processes and leveraging technology, Santander can reduce operational costs and improve service delivery across its global footprint.</w:t>
        <w:br/>
        <w:t>- The focus on cybersecurity and risk management is critical to maintaining customer trust and protecting the bank's reputation in an increasingly digital world.</w:t>
        <w:br/>
        <w:t>- Data management and analytics capabilities provide Santander with a competitive edge by enabling data-driven decision-making and personalized customer experiences.</w:t>
        <w:br/>
        <w:t>- The innovation and emerging technologies department positions Santander to capitalize on technological advancements, ensuring that the bank remains at the forefront of the financial services industry.</w:t>
        <w:br/>
        <w:t>- Effective vendor management and strategic sourcing are essential to optimizing IT expenditures and ensuring the reliability of third-party services.</w:t>
        <w:br/>
        <w:t>- IT governance and compliance ensure that Santander's IT operations are aligned with regulatory requirements, mitigating risks associated with non-compliance.</w:t>
      </w:r>
    </w:p>
    <w:p>
      <w:pPr>
        <w:pStyle w:val="Heading2"/>
      </w:pPr>
      <w:r>
        <w:t>10.8 Business Unit Aligned IT Departments and Functions</w:t>
      </w:r>
    </w:p>
    <w:p>
      <w:pPr/>
      <w:r>
        <w:t>Santander's IT organization is structured to align closely with its business units, ensuring that technology initiatives are directly supportive of business objectives. This alignment is achieved through a matrix structure where IT functions are embedded within business units, facilitating seamless collaboration and agility in addressing business needs. Each business unit has a dedicated IT department that is responsible for the development, deployment, and management of technology solutions tailored to the specific requirements of that unit.</w:t>
        <w:br/>
        <w:br/>
        <w:t>These IT departments are led by Business Unit IT Heads who report both to the Chief Information Officer (CIO) and the respective business unit leaders. This dual reporting structure ensures that IT strategies are closely aligned with business objectives while maintaining consistency with the overall IT strategy of the organization. The Business Unit IT Heads are accountable for delivering technology solutions that enhance operational efficiency, improve customer experience, and support the strategic goals of the business units.</w:t>
        <w:br/>
        <w:br/>
        <w:t>Key functions within these business unit-aligned IT departments include:</w:t>
        <w:br/>
        <w:br/>
        <w:t>- **Application Development and Maintenance**: This function is responsible for the design, development, and maintenance of software applications that support business processes. Teams work closely with business analysts to understand requirements and deliver solutions that enhance productivity and customer satisfaction.</w:t>
        <w:br/>
        <w:br/>
        <w:t>- **IT Operations**: Focused on the day-to-day management of IT infrastructure and services, this function ensures high availability, reliability, and performance of IT systems. It includes network management, server administration, and support for end-user computing.</w:t>
        <w:br/>
        <w:br/>
        <w:t>- **Data Management and Analytics**: This function manages the data lifecycle, from data acquisition and storage to processing and analysis. It provides business units with insights that drive decision-making and strategic planning. Advanced analytics and machine learning models are developed to predict trends and optimize operations.</w:t>
        <w:br/>
        <w:br/>
        <w:t>- **Cybersecurity**: Responsible for protecting the business unit's information assets from cyber threats, this function implements security policies, conducts risk assessments, and manages incident response. It ensures compliance with regulatory requirements and industry standards.</w:t>
        <w:br/>
        <w:br/>
        <w:t>- **Vendor Management**: This function oversees relationships with external technology vendors, ensuring that services are delivered according to contractual agreements and meet the quality standards of the business unit. It involves negotiating contracts, managing service levels, and evaluating vendor performance.</w:t>
        <w:br/>
        <w:br/>
        <w:t>- **Project Management**: Responsible for the planning, execution, and delivery of IT projects, this function ensures that projects are completed on time, within budget, and to the satisfaction of stakeholders. It employs methodologies such as Agile and Scrum to enhance project delivery.</w:t>
        <w:br/>
        <w:br/>
        <w:t>Each business unit's IT department operates within the framework of Santander's broader IT governance model, which provides guidelines and standards for technology management across the organization. This model ensures consistency in technology practices while allowing flexibility to meet the unique needs of each business unit.</w:t>
        <w:br/>
        <w:br/>
        <w:t>The alignment of IT departments with business units enables Santander to respond quickly to market changes and customer demands. It fosters innovation by encouraging collaboration between IT and business teams, leading to the development of new products and services that differentiate Santander in the competitive financial services market. This structure also supports the bank's digital transformation initiatives, as IT departments are closely involved in the deployment of digital platforms and technologies that enhance customer engagement and operational efficiency.</w:t>
        <w:br/>
        <w:br/>
        <w:t>In summary, Santander's business unit-aligned IT departments and functions are integral to the bank's ability to leverage technology as a strategic enabler. By embedding IT within business units, Santander ensures that technology initiatives are directly aligned with business goals, driving growth and competitive advantage.</w:t>
      </w:r>
    </w:p>
    <w:p/>
    <w:p>
      <w:pPr>
        <w:pStyle w:val="Heading1"/>
      </w:pPr>
      <w:r>
        <w:t>11. IT Organization Innovation Themes and Strategic Initiatives</w:t>
      </w:r>
    </w:p>
    <w:p>
      <w:pPr>
        <w:pStyle w:val="Heading2"/>
      </w:pPr>
      <w:r>
        <w:t>11.1 Data and AI</w:t>
      </w:r>
    </w:p>
    <w:p>
      <w:pPr>
        <w:pStyle w:val="Heading3"/>
      </w:pPr>
      <w:r>
        <w:t>Narrative</w:t>
      </w:r>
    </w:p>
    <w:p>
      <w:pPr/>
      <w:r>
        <w:t>Santander's strategic focus on data and AI is driven by a commitment to enhance customer experience, streamline operations, and maintain a competitive edge in the financial services industry. The bank recognizes data as a critical asset and aims to leverage AI to unlock its full potential. This initiative is structured around several core themes, including data governance, advanced analytics, AI-driven decision-making, and ethical AI deployment.</w:t>
        <w:br/>
        <w:br/>
        <w:t>Data governance forms the foundation of Santander's data strategy, ensuring data quality, security, and compliance across all operations. The bank has implemented a robust governance framework that aligns with global regulatory standards and best practices. This framework includes policies for data stewardship, data lineage, and data privacy, ensuring that data is accurate, accessible, and protected. Santander's data governance efforts are supported by a centralized data management team that collaborates with business units to enforce standards and drive data literacy across the organization.</w:t>
        <w:br/>
        <w:br/>
        <w:t>Advanced analytics is another pillar of Santander's data strategy, focusing on harnessing data to generate actionable insights. The bank employs sophisticated data modeling techniques, including machine learning and predictive analytics, to identify trends, forecast customer behavior, and optimize product offerings. By integrating analytics into business processes, Santander aims to improve decision-making and enhance operational efficiency. The bank has invested in state-of-the-art analytics platforms and tools, enabling data scientists and analysts to process large volumes of data and derive insights in real-time.</w:t>
        <w:br/>
        <w:br/>
        <w:t>AI-driven decision-making is central to Santander's innovation agenda, with AI technologies being deployed across various domains to automate processes, personalize customer interactions, and mitigate risks. The bank utilizes AI algorithms for credit scoring, fraud detection, and customer service, among other applications. These AI solutions are designed to augment human capabilities, providing employees with intelligent insights and recommendations that enhance productivity and decision accuracy. Santander is also exploring the use of AI in regulatory compliance, leveraging natural language processing and machine learning to streamline reporting and ensure adherence to complex regulatory requirements.</w:t>
        <w:br/>
        <w:br/>
        <w:t>Ethical AI deployment is a critical consideration for Santander, as the bank seeks to balance innovation with responsibility. Santander is committed to developing AI solutions that are transparent, fair, and accountable. The bank has established ethical guidelines for AI development, emphasizing the importance of bias mitigation, explainability, and data privacy. These guidelines are integrated into the AI development lifecycle, ensuring that AI systems are designed and deployed with ethical considerations in mind. Santander also engages with external stakeholders, including regulators and industry bodies, to promote responsible AI practices and contribute to the development of industry standards.</w:t>
        <w:br/>
        <w:br/>
        <w:t>In addition to these core themes, Santander is actively exploring emerging AI technologies and their potential applications in banking. The bank is investing in research and development initiatives to stay at the forefront of AI innovation, collaborating with academic institutions and technology partners to explore new AI techniques and applications. Santander is particularly interested in the potential of AI to transform areas such as wealth management, risk management, and customer engagement, and is piloting several AI-driven solutions in these domains.</w:t>
        <w:br/>
        <w:br/>
        <w:t>Santander's data and AI strategy is supported by a comprehensive talent development program aimed at building a skilled workforce capable of driving innovation. The bank offers training and development opportunities for employees at all levels, focusing on building data literacy and AI expertise. Santander also actively recruits data scientists, AI specialists, and other technology professionals, recognizing the importance of diverse talent in driving innovation. The bank fosters a culture of innovation, encouraging employees to experiment with new technologies and approaches to problem-solving.</w:t>
        <w:br/>
        <w:br/>
        <w:t>Overall, Santander's data and AI initiatives are designed to position the bank as a leader in digital transformation, enabling it to deliver superior value to customers and stakeholders. By leveraging data and AI, Santander aims to enhance its competitive advantage, drive growth, and achieve operational excellence.</w:t>
      </w:r>
    </w:p>
    <w:p>
      <w:pPr>
        <w:pStyle w:val="Heading3"/>
      </w:pPr>
      <w:r>
        <w:t>Key Initiatives</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Description</w:t>
            </w:r>
          </w:p>
        </w:tc>
      </w:tr>
      <w:tr>
        <w:tc>
          <w:tcPr>
            <w:tcW w:type="dxa" w:w="4320"/>
          </w:tcPr>
          <w:p>
            <w:r>
              <w:t>Data Governance Framework</w:t>
            </w:r>
          </w:p>
        </w:tc>
        <w:tc>
          <w:tcPr>
            <w:tcW w:type="dxa" w:w="4320"/>
          </w:tcPr>
          <w:p>
            <w:r>
              <w:t>A comprehensive framework ensuring data quality, security, and compliance across all operations, aligned with global regulatory standards.</w:t>
            </w:r>
          </w:p>
        </w:tc>
      </w:tr>
      <w:tr>
        <w:tc>
          <w:tcPr>
            <w:tcW w:type="dxa" w:w="4320"/>
          </w:tcPr>
          <w:p>
            <w:r>
              <w:t>Advanced Analytics</w:t>
            </w:r>
          </w:p>
        </w:tc>
        <w:tc>
          <w:tcPr>
            <w:tcW w:type="dxa" w:w="4320"/>
          </w:tcPr>
          <w:p>
            <w:r>
              <w:t>Utilization of machine learning and predictive analytics to generate actionable insights, improve decision-making, and enhance operational efficiency.</w:t>
            </w:r>
          </w:p>
        </w:tc>
      </w:tr>
      <w:tr>
        <w:tc>
          <w:tcPr>
            <w:tcW w:type="dxa" w:w="4320"/>
          </w:tcPr>
          <w:p>
            <w:r>
              <w:t>AI-Driven Decision-Making</w:t>
            </w:r>
          </w:p>
        </w:tc>
        <w:tc>
          <w:tcPr>
            <w:tcW w:type="dxa" w:w="4320"/>
          </w:tcPr>
          <w:p>
            <w:r>
              <w:t>Deployment of AI technologies to automate processes, personalize customer interactions, and mitigate risks across various domains.</w:t>
            </w:r>
          </w:p>
        </w:tc>
      </w:tr>
      <w:tr>
        <w:tc>
          <w:tcPr>
            <w:tcW w:type="dxa" w:w="4320"/>
          </w:tcPr>
          <w:p>
            <w:r>
              <w:t>Ethical AI Deployment</w:t>
            </w:r>
          </w:p>
        </w:tc>
        <w:tc>
          <w:tcPr>
            <w:tcW w:type="dxa" w:w="4320"/>
          </w:tcPr>
          <w:p>
            <w:r>
              <w:t>Development of AI solutions that are transparent, fair, and accountable, with guidelines emphasizing bias mitigation and explainability.</w:t>
            </w:r>
          </w:p>
        </w:tc>
      </w:tr>
      <w:tr>
        <w:tc>
          <w:tcPr>
            <w:tcW w:type="dxa" w:w="4320"/>
          </w:tcPr>
          <w:p>
            <w:r>
              <w:t>Emerging AI Technologies</w:t>
            </w:r>
          </w:p>
        </w:tc>
        <w:tc>
          <w:tcPr>
            <w:tcW w:type="dxa" w:w="4320"/>
          </w:tcPr>
          <w:p>
            <w:r>
              <w:t>Investment in research and development to explore new AI techniques and applications, particularly in wealth management, risk management, and customer engagement.</w:t>
            </w:r>
          </w:p>
        </w:tc>
      </w:tr>
      <w:tr>
        <w:tc>
          <w:tcPr>
            <w:tcW w:type="dxa" w:w="4320"/>
          </w:tcPr>
          <w:p>
            <w:r>
              <w:t>Talent Development Program</w:t>
            </w:r>
          </w:p>
        </w:tc>
        <w:tc>
          <w:tcPr>
            <w:tcW w:type="dxa" w:w="4320"/>
          </w:tcPr>
          <w:p>
            <w:r>
              <w:t>Comprehensive training and recruitment efforts to build a skilled workforce capable of driving data and AI innovation.</w:t>
            </w:r>
          </w:p>
        </w:tc>
      </w:tr>
    </w:tbl>
    <w:p/>
    <w:p>
      <w:pPr>
        <w:pStyle w:val="Heading3"/>
      </w:pPr>
      <w:r>
        <w:t>Implications</w:t>
      </w:r>
    </w:p>
    <w:p>
      <w:pPr>
        <w:pStyle w:val="ListBullet"/>
      </w:pPr>
      <w:r>
        <w:t>Enhanced customer experience through personalized services and improved operational efficiency.</w:t>
      </w:r>
    </w:p>
    <w:p>
      <w:pPr>
        <w:pStyle w:val="ListBullet"/>
      </w:pPr>
      <w:r>
        <w:t>Strengthened competitive advantage by leveraging advanced data analytics and AI technologies.</w:t>
      </w:r>
    </w:p>
    <w:p>
      <w:pPr>
        <w:pStyle w:val="ListBullet"/>
      </w:pPr>
      <w:r>
        <w:t>Improved risk management and compliance through AI-driven solutions and ethical AI deployment.</w:t>
      </w:r>
    </w:p>
    <w:p>
      <w:pPr>
        <w:pStyle w:val="ListBullet"/>
      </w:pPr>
      <w:r>
        <w:t>Increased innovation capacity through investment in emerging AI technologies and talent development.</w:t>
      </w:r>
    </w:p>
    <w:p>
      <w:pPr>
        <w:pStyle w:val="ListBullet"/>
      </w:pPr>
      <w:r>
        <w:t>Potential challenges in balancing innovation with ethical considerations and regulatory compliance.</w:t>
      </w:r>
    </w:p>
    <w:p>
      <w:pPr>
        <w:pStyle w:val="Heading2"/>
      </w:pPr>
      <w:r>
        <w:t>11.2 Modernization</w:t>
      </w:r>
    </w:p>
    <w:p>
      <w:pPr/>
      <w:r>
        <w:t>Santander's modernization initiative is a comprehensive, multi-year effort aimed at transforming its IT landscape to enhance agility, improve customer experiences, and drive operational efficiencies. This initiative is underpinned by a strategic vision to transition from legacy systems to a more flexible, scalable, and secure technology stack that supports the bank's digital ambitions and regulatory compliance requirements.</w:t>
        <w:br/>
        <w:br/>
        <w:t>The modernization journey is structured around several key pillars, each addressing critical aspects of the IT ecosystem:</w:t>
        <w:br/>
        <w:br/>
        <w:t>1. **Cloud Adoption and Migration**: Santander is aggressively pursuing a cloud-first strategy, aiming to migrate a significant portion of its applications and workloads to the cloud. This transition is expected to reduce infrastructure costs, improve scalability, and enhance disaster recovery capabilities. The bank is leveraging both public and private cloud solutions to balance performance, security, and cost considerations. Key activities include:</w:t>
        <w:br/>
        <w:t xml:space="preserve">   - Conducting a comprehensive assessment of existing applications to determine cloud suitability and prioritizing migration based on business impact and technical feasibility.</w:t>
        <w:br/>
        <w:t xml:space="preserve">   - Establishing partnerships with leading cloud service providers to ensure access to cutting-edge technologies and expertise.</w:t>
        <w:br/>
        <w:t xml:space="preserve">   - Implementing robust governance frameworks to manage cloud resources effectively and ensure compliance with regulatory standards.</w:t>
        <w:br/>
        <w:br/>
        <w:t>2. **API-Driven Architecture**: To facilitate seamless integration and interoperability across its systems, Santander is adopting an API-driven architecture. This approach enables the bank to expose core banking functionalities as APIs, allowing for easier integration with third-party services and fostering innovation through open banking initiatives. Key components include:</w:t>
        <w:br/>
        <w:t xml:space="preserve">   - Developing a comprehensive API catalog that covers a wide range of banking services, from payments and account management to customer data access.</w:t>
        <w:br/>
        <w:t xml:space="preserve">   - Implementing API management platforms to monitor usage, ensure security, and manage access rights.</w:t>
        <w:br/>
        <w:t xml:space="preserve">   - Encouraging internal and external developers to leverage these APIs to create new customer-facing applications and services.</w:t>
        <w:br/>
        <w:br/>
        <w:t>3. **Data Modernization and Analytics**: Recognizing the strategic value of data, Santander is investing heavily in modernizing its data infrastructure to support advanced analytics and AI-driven insights. This involves:</w:t>
        <w:br/>
        <w:t xml:space="preserve">   - Transitioning to a modern data architecture that supports real-time data processing and analytics, enabling the bank to derive actionable insights quickly.</w:t>
        <w:br/>
        <w:t xml:space="preserve">   - Implementing data governance frameworks to ensure data quality, security, and compliance across the organization.</w:t>
        <w:br/>
        <w:t xml:space="preserve">   - Expanding the use of machine learning and AI to enhance decision-making processes in areas such as risk management, fraud detection, and personalized customer experiences.</w:t>
        <w:br/>
        <w:br/>
        <w:t>4. **DevOps and Agile Practices**: To accelerate the delivery of new features and services, Santander is embedding DevOps and agile methodologies across its IT organization. This cultural shift is aimed at fostering collaboration between development and operations teams, reducing time-to-market, and improving software quality. Initiatives include:</w:t>
        <w:br/>
        <w:t xml:space="preserve">   - Establishing cross-functional agile teams that are empowered to make decisions and deliver end-to-end solutions.</w:t>
        <w:br/>
        <w:t xml:space="preserve">   - Investing in automation tools for continuous integration and continuous delivery (CI/CD) to streamline development workflows.</w:t>
        <w:br/>
        <w:t xml:space="preserve">   - Providing ongoing training and support to staff to build agile competencies and foster a culture of continuous improvement.</w:t>
        <w:br/>
        <w:br/>
        <w:t>5. **Cybersecurity Enhancements**: As part of its modernization efforts, Santander is prioritizing cybersecurity to protect its digital assets and ensure customer trust. The bank is adopting a multi-layered security approach that includes:</w:t>
        <w:br/>
        <w:t xml:space="preserve">   - Implementing advanced threat detection and response systems to identify and mitigate potential cyber threats in real-time.</w:t>
        <w:br/>
        <w:t xml:space="preserve">   - Enhancing identity and access management (IAM) systems to ensure that only authorized users have access to sensitive data and systems.</w:t>
        <w:br/>
        <w:t xml:space="preserve">   - Conducting regular security assessments and penetration testing to identify vulnerabilities and strengthen defenses.</w:t>
        <w:br/>
        <w:br/>
        <w:t>6. **Legacy System Decommissioning**: To reduce technical debt and simplify its IT landscape, Santander is systematically decommissioning outdated legacy systems. This process involves:</w:t>
        <w:br/>
        <w:t xml:space="preserve">   - Conducting a thorough inventory of existing systems to identify those that are candidates for decommissioning based on factors such as cost, complexity, and strategic alignment.</w:t>
        <w:br/>
        <w:t xml:space="preserve">   - Migrating critical data and functionalities from legacy systems to modern platforms to ensure business continuity.</w:t>
        <w:br/>
        <w:t xml:space="preserve">   - Engaging with stakeholders across the organization to manage change effectively and minimize disruption during the transition.</w:t>
        <w:br/>
        <w:br/>
        <w:t>7. **Customer-Centric Digital Platforms**: Santander is enhancing its digital platforms to provide customers with seamless, personalized experiences across all channels. This includes:</w:t>
        <w:br/>
        <w:t xml:space="preserve">   - Developing intuitive mobile and web applications that offer a consistent and engaging user experience.</w:t>
        <w:br/>
        <w:t xml:space="preserve">   - Leveraging data analytics to deliver personalized product recommendations and tailored financial advice.</w:t>
        <w:br/>
        <w:t xml:space="preserve">   - Integrating digital identity solutions to simplify authentication processes and enhance security.</w:t>
        <w:br/>
        <w:br/>
        <w:t>The modernization initiative is governed by a centralized program management office (PMO) that oversees project execution, monitors progress against key milestones, and ensures alignment with strategic objectives. Regular updates are provided to senior leadership and the board to maintain transparency and accountability.</w:t>
        <w:br/>
        <w:br/>
        <w:t>**Implications and Expected Outcomes**:</w:t>
        <w:br/>
        <w:t>- **Enhanced Agility and Innovation**: By modernizing its IT infrastructure, Santander is positioning itself to respond more quickly to market changes and customer demands, fostering a culture of innovation.</w:t>
        <w:br/>
        <w:t>- **Cost Efficiency**: The transition to cloud-based solutions and the decommissioning of legacy systems are expected to yield significant cost savings, freeing up resources for strategic investments.</w:t>
        <w:br/>
        <w:t>- **Improved Customer Experience**: Modern digital platforms and data-driven insights will enable Santander to deliver more personalized and seamless customer experiences, enhancing satisfaction and loyalty.</w:t>
        <w:br/>
        <w:t>- **Regulatory Compliance**: Enhanced data governance and cybersecurity measures will support compliance with evolving regulatory requirements, reducing risk exposure.</w:t>
        <w:br/>
        <w:t>- **Talent Development**: The adoption of agile and DevOps practices will help attract and retain top technology talent, fostering a dynamic and skilled workforce.</w:t>
      </w:r>
    </w:p>
    <w:p>
      <w:pPr>
        <w:pStyle w:val="Heading2"/>
      </w:pPr>
      <w:r>
        <w:t>11.3 Observability</w:t>
      </w:r>
    </w:p>
    <w:p>
      <w:pPr/>
      <w:r>
        <w:t>Observability within Santander's IT organization is a strategic imperative that aligns with the bank's broader digital transformation and operational resilience goals. As financial institutions increasingly rely on complex, distributed systems to deliver seamless customer experiences, the ability to monitor, diagnose, and optimize these systems in real-time becomes critical.</w:t>
        <w:br/>
        <w:br/>
        <w:t>Santander's observability strategy is underpinned by a comprehensive framework that integrates advanced monitoring tools, data analytics, and automation to provide end-to-end visibility across its IT landscape. This framework supports the bank's objectives of enhancing system reliability, improving incident response times, and ensuring compliance with regulatory requirements.</w:t>
        <w:br/>
        <w:br/>
        <w:t>### Key Components of Santander's Observability Framework</w:t>
        <w:br/>
        <w:br/>
        <w:t>1. **Unified Monitoring Platforms**: Santander employs a suite of monitoring tools that provide a holistic view of its IT infrastructure, applications, and services. These platforms aggregate data from various sources, including network devices, servers, databases, and applications, to offer a single pane of glass for IT operations teams. Key platforms include:</w:t>
        <w:br/>
        <w:t xml:space="preserve">   - **Infrastructure Monitoring**: Tools like Nagios and Prometheus are used to track the health and performance of hardware and network components.</w:t>
        <w:br/>
        <w:t xml:space="preserve">   - **Application Performance Monitoring (APM)**: Solutions such as Dynatrace and New Relic help in monitoring application performance, identifying bottlenecks, and ensuring optimal user experiences.</w:t>
        <w:br/>
        <w:t xml:space="preserve">   - **Log Management and Analysis**: Tools like Splunk and ELK Stack (Elasticsearch, Logstash, Kibana) are leveraged for real-time log analysis, enabling quick identification of anomalies and potential security threats.</w:t>
        <w:br/>
        <w:br/>
        <w:t>2. **Data Analytics and Machine Learning**: Santander integrates advanced analytics and machine learning capabilities into its observability framework to enhance predictive insights and automate anomaly detection. By analyzing historical and real-time data, the bank can predict potential failures and proactively address issues before they impact customers.</w:t>
        <w:br/>
        <w:t xml:space="preserve">   - **Predictive Analytics**: Machine learning models are trained on historical incident data to forecast potential system failures and performance degradations.</w:t>
        <w:br/>
        <w:t xml:space="preserve">   - **Automated Anomaly Detection**: AI-driven algorithms continuously analyze data streams to detect deviations from normal patterns, triggering alerts for further investigation.</w:t>
        <w:br/>
        <w:br/>
        <w:t>3. **Automation and Incident Response**: Automation plays a crucial role in Santander's observability strategy, particularly in incident management and response. Automated workflows and playbooks are designed to streamline incident response processes, reducing mean time to resolution (MTTR) and minimizing service disruptions.</w:t>
        <w:br/>
        <w:t xml:space="preserve">   - **Automated Alerting and Escalation**: Integration with IT service management (ITSM) tools like ServiceNow enables automated alerting and escalation processes, ensuring that incidents are promptly addressed by the appropriate teams.</w:t>
        <w:br/>
        <w:t xml:space="preserve">   - **Self-Healing Systems**: Automation scripts and bots are employed to execute predefined remediation actions, such as restarting services or reallocating resources, without human intervention.</w:t>
        <w:br/>
        <w:br/>
        <w:t>4. **End-User Experience Monitoring**: Understanding the end-user experience is a critical aspect of Santander's observability efforts. The bank utilizes synthetic monitoring and real user monitoring (RUM) to assess the performance of digital services from the customer's perspective.</w:t>
        <w:br/>
        <w:t xml:space="preserve">   - **Synthetic Monitoring**: Simulated transactions are used to test the performance and availability of applications, providing insights into potential issues before they affect real users.</w:t>
        <w:br/>
        <w:t xml:space="preserve">   - **Real User Monitoring (RUM)**: By capturing data from actual user interactions, Santander gains insights into application performance and user satisfaction, enabling targeted improvements.</w:t>
        <w:br/>
        <w:br/>
        <w:t>### Strategic Initiatives and Future Directions</w:t>
        <w:br/>
        <w:br/>
        <w:t>Santander is committed to evolving its observability practices to meet the demands of an increasingly digital and interconnected financial ecosystem. Key strategic initiatives include:</w:t>
        <w:br/>
        <w:br/>
        <w:t>- **Cloud-Native Observability**: As Santander accelerates its cloud adoption, the bank is investing in cloud-native observability solutions that are designed to handle the dynamic and ephemeral nature of cloud environments. This includes leveraging services from major cloud providers like AWS, Azure, and Google Cloud for enhanced scalability and flexibility.</w:t>
        <w:br/>
        <w:br/>
        <w:t>- **Enhanced Security Monitoring**: With the growing threat landscape, Santander is integrating security monitoring into its observability framework to provide a comprehensive view of both performance and security metrics. This involves deploying security information and event management (SIEM) solutions and advanced threat detection tools.</w:t>
        <w:br/>
        <w:br/>
        <w:t>- **DevOps and Continuous Delivery Integration**: Observability is being embedded into Santander's DevOps practices to support continuous delivery and integration pipelines. By providing developers with real-time feedback on application performance and reliability, the bank aims to foster a culture of continuous improvement and innovation.</w:t>
        <w:br/>
        <w:br/>
        <w:t>- **OpenTelemetry Adoption**: Santander is exploring the adoption of OpenTelemetry, an open-source observability framework that provides standardized APIs and instrumentation for collecting telemetry data. This initiative aims to enhance interoperability and reduce vendor lock-in.</w:t>
        <w:br/>
        <w:br/>
        <w:t>- **Customer-Centric Observability**: Santander is prioritizing the development of observability capabilities that focus on customer outcomes. This includes leveraging customer feedback and behavioral analytics to inform observability strategies and drive customer satisfaction.</w:t>
        <w:br/>
        <w:br/>
        <w:t>### Implications for Santander</w:t>
        <w:br/>
        <w:br/>
        <w:t>The observability initiatives at Santander have several strategic implications:</w:t>
        <w:br/>
        <w:br/>
        <w:t>- **Improved Operational Resilience**: By enhancing its observability capabilities, Santander can better anticipate and mitigate disruptions, contributing to greater operational resilience and stability.</w:t>
        <w:br/>
        <w:br/>
        <w:t>- **Enhanced Customer Experience**: Real-time insights into system performance and user interactions enable the bank to deliver superior digital experiences, driving customer loyalty and retention.</w:t>
        <w:br/>
        <w:br/>
        <w:t>- **Regulatory Compliance**: Comprehensive observability supports compliance with regulatory requirements by providing auditable insights into system performance and security.</w:t>
        <w:br/>
        <w:br/>
        <w:t>- **Cost Optimization**: By identifying inefficiencies and optimizing resource utilization, Santander can achieve cost savings and improve the overall efficiency of its IT operations.</w:t>
        <w:br/>
        <w:br/>
        <w:t>- **Competitive Advantage**: Advanced observability capabilities position Santander as a leader in digital banking, enhancing its competitive edge in the financial services industry.</w:t>
        <w:br/>
        <w:br/>
        <w:t>In conclusion, observability is a cornerstone of Santander's IT strategy, enabling the bank to navigate the complexities of modern financial services while delivering exceptional value to its customers and stakeholders. As the bank continues to innovate and expand its digital offerings, observability will remain a key enabler of its success.</w:t>
      </w:r>
    </w:p>
    <w:p>
      <w:pPr>
        <w:pStyle w:val="Heading2"/>
      </w:pPr>
      <w:r>
        <w:t>11.4 Security, Risk and Compliance</w:t>
      </w:r>
    </w:p>
    <w:p>
      <w:pPr>
        <w:pStyle w:val="Heading3"/>
      </w:pPr>
      <w:r>
        <w:t>Narrative</w:t>
      </w:r>
    </w:p>
    <w:p>
      <w:pPr/>
      <w:r>
        <w:t>In the rapidly evolving landscape of financial services, Santander has prioritized the integration of robust security, risk management, and compliance frameworks within its IT organization. This strategic focus is driven by the increasing complexity of cyber threats, stringent regulatory requirements, and the imperative to protect customer data and maintain trust. Santander’s approach is characterized by a multi-layered security architecture, comprehensive risk management practices, and a proactive compliance culture.</w:t>
        <w:br/>
        <w:br/>
        <w:t>At the core of Santander’s security strategy is the implementation of a multi-layered defense mechanism. This architecture is designed to protect the bank’s digital assets from a wide array of cyber threats, ranging from phishing and malware attacks to sophisticated advanced persistent threats (APTs). The bank employs state-of-the-art intrusion detection and prevention systems (IDPS), alongside next-generation firewalls and endpoint protection solutions. These technologies are complemented by robust encryption protocols and secure access management systems, ensuring that only authorized personnel have access to sensitive information.</w:t>
        <w:br/>
        <w:br/>
        <w:t>Santander’s risk management framework is aligned with industry best practices, including those outlined by the National Institute of Standards and Technology (NIST) and the Federal Financial Institutions Examination Council (FFIEC). The bank conducts regular risk assessments to identify potential vulnerabilities and evaluate the effectiveness of existing controls. These assessments are integral to Santander’s risk-based approach, which prioritizes resources and efforts towards mitigating the most significant risks. The bank also employs advanced analytics and machine learning algorithms to enhance its threat detection capabilities, enabling it to identify and respond to emerging threats in real-time.</w:t>
        <w:br/>
        <w:br/>
        <w:t>Compliance is a critical component of Santander’s IT strategy, reflecting the bank’s commitment to adhering to regulatory requirements and maintaining high ethical standards. The bank has established a comprehensive compliance program that encompasses policies, procedures, and controls designed to ensure adherence to relevant laws and regulations. This program is supported by a dedicated compliance team that works closely with IT and business units to identify and address compliance risks. Regular audits and reviews are conducted to assess the effectiveness of compliance controls and identify areas for improvement.</w:t>
        <w:br/>
        <w:br/>
        <w:t>Santander’s security, risk, and compliance initiatives are supported by a strong governance framework that ensures accountability and oversight at all levels of the organization. The bank has established a Security, Risk, and Compliance Committee, which is responsible for overseeing the implementation of strategic initiatives and monitoring the bank’s security posture. This committee reports to the Board of Directors and is composed of senior executives from IT, risk management, compliance, and business units.</w:t>
        <w:br/>
        <w:br/>
        <w:t>To foster a culture of security and compliance, Santander invests in continuous training and awareness programs for its employees. These programs are designed to educate staff about the latest security threats, compliance requirements, and best practices for safeguarding information. By promoting a culture of vigilance and responsibility, Santander aims to empower its employees to act as the first line of defense against cyber threats.</w:t>
        <w:br/>
        <w:br/>
        <w:t>Santander also recognizes the importance of collaboration and information sharing in enhancing its security posture. The bank actively participates in industry forums and collaborates with regulatory bodies, law enforcement agencies, and other financial institutions to share threat intelligence and best practices. This collaborative approach enables Santander to stay ahead of emerging threats and leverage collective expertise to enhance its security and compliance capabilities.</w:t>
        <w:br/>
        <w:br/>
        <w:t>In addition to its internal initiatives, Santander is committed to leveraging technology and innovation to enhance its security, risk, and compliance functions. The bank is exploring the use of artificial intelligence (AI) and blockchain technology to automate compliance processes and enhance the security of its digital platforms. AI-powered solutions are being developed to automate the monitoring of transactions and detect anomalies that may indicate fraudulent activity. Blockchain technology is being explored to enhance the security and transparency of data transactions, providing an immutable record of transactions that can be audited in real-time.</w:t>
        <w:br/>
        <w:br/>
        <w:t>Santander’s strategic initiatives in security, risk, and compliance are designed to ensure the bank remains resilient in the face of evolving threats and regulatory challenges. By integrating advanced technologies, fostering a culture of security and compliance, and collaborating with industry partners, Santander is well-positioned to protect its customers and maintain its reputation as a trusted financial institution.</w:t>
      </w:r>
    </w:p>
    <w:p>
      <w:pPr>
        <w:pStyle w:val="Heading3"/>
      </w:pPr>
      <w:r>
        <w:t>Key Initiatives</w:t>
      </w:r>
    </w:p>
    <w:tbl>
      <w:tblPr>
        <w:tblStyle w:val="TableGrid"/>
        <w:tblW w:type="auto" w:w="0"/>
        <w:tblLook w:firstColumn="1" w:firstRow="1" w:lastColumn="0" w:lastRow="0" w:noHBand="0" w:noVBand="1" w:val="04A0"/>
      </w:tblPr>
      <w:tblGrid>
        <w:gridCol w:w="4320"/>
        <w:gridCol w:w="4320"/>
      </w:tblGrid>
      <w:tr>
        <w:tc>
          <w:tcPr>
            <w:tcW w:type="dxa" w:w="4320"/>
          </w:tcPr>
          <w:p>
            <w:r>
              <w:t>Initiative</w:t>
            </w:r>
          </w:p>
        </w:tc>
        <w:tc>
          <w:tcPr>
            <w:tcW w:type="dxa" w:w="4320"/>
          </w:tcPr>
          <w:p>
            <w:r>
              <w:t>Description</w:t>
            </w:r>
          </w:p>
        </w:tc>
      </w:tr>
      <w:tr>
        <w:tc>
          <w:tcPr>
            <w:tcW w:type="dxa" w:w="4320"/>
          </w:tcPr>
          <w:p>
            <w:r>
              <w:t>Multi-layered Security Architecture</w:t>
            </w:r>
          </w:p>
        </w:tc>
        <w:tc>
          <w:tcPr>
            <w:tcW w:type="dxa" w:w="4320"/>
          </w:tcPr>
          <w:p>
            <w:r>
              <w:t>Implementation of advanced intrusion detection and prevention systems, next-generation firewalls, and endpoint protection solutions.</w:t>
            </w:r>
          </w:p>
        </w:tc>
      </w:tr>
      <w:tr>
        <w:tc>
          <w:tcPr>
            <w:tcW w:type="dxa" w:w="4320"/>
          </w:tcPr>
          <w:p>
            <w:r>
              <w:t>Risk-Based Approach</w:t>
            </w:r>
          </w:p>
        </w:tc>
        <w:tc>
          <w:tcPr>
            <w:tcW w:type="dxa" w:w="4320"/>
          </w:tcPr>
          <w:p>
            <w:r>
              <w:t>Conducting regular risk assessments and prioritizing resources towards mitigating significant risks using advanced analytics.</w:t>
            </w:r>
          </w:p>
        </w:tc>
      </w:tr>
      <w:tr>
        <w:tc>
          <w:tcPr>
            <w:tcW w:type="dxa" w:w="4320"/>
          </w:tcPr>
          <w:p>
            <w:r>
              <w:t>Comprehensive Compliance Program</w:t>
            </w:r>
          </w:p>
        </w:tc>
        <w:tc>
          <w:tcPr>
            <w:tcW w:type="dxa" w:w="4320"/>
          </w:tcPr>
          <w:p>
            <w:r>
              <w:t>Establishment of policies, procedures, and controls to ensure adherence to regulatory requirements, supported by a dedicated compliance team.</w:t>
            </w:r>
          </w:p>
        </w:tc>
      </w:tr>
      <w:tr>
        <w:tc>
          <w:tcPr>
            <w:tcW w:type="dxa" w:w="4320"/>
          </w:tcPr>
          <w:p>
            <w:r>
              <w:t>Security, Risk, and Compliance Committee</w:t>
            </w:r>
          </w:p>
        </w:tc>
        <w:tc>
          <w:tcPr>
            <w:tcW w:type="dxa" w:w="4320"/>
          </w:tcPr>
          <w:p>
            <w:r>
              <w:t>Oversight of strategic initiatives and monitoring of security posture, reporting to the Board of Directors.</w:t>
            </w:r>
          </w:p>
        </w:tc>
      </w:tr>
      <w:tr>
        <w:tc>
          <w:tcPr>
            <w:tcW w:type="dxa" w:w="4320"/>
          </w:tcPr>
          <w:p>
            <w:r>
              <w:t>Continuous Training and Awareness Programs</w:t>
            </w:r>
          </w:p>
        </w:tc>
        <w:tc>
          <w:tcPr>
            <w:tcW w:type="dxa" w:w="4320"/>
          </w:tcPr>
          <w:p>
            <w:r>
              <w:t>Education of employees on security threats, compliance requirements, and best practices to foster a culture of vigilance.</w:t>
            </w:r>
          </w:p>
        </w:tc>
      </w:tr>
      <w:tr>
        <w:tc>
          <w:tcPr>
            <w:tcW w:type="dxa" w:w="4320"/>
          </w:tcPr>
          <w:p>
            <w:r>
              <w:t>Collaboration and Information Sharing</w:t>
            </w:r>
          </w:p>
        </w:tc>
        <w:tc>
          <w:tcPr>
            <w:tcW w:type="dxa" w:w="4320"/>
          </w:tcPr>
          <w:p>
            <w:r>
              <w:t>Active participation in industry forums and collaboration with regulatory bodies to share threat intelligence and best practices.</w:t>
            </w:r>
          </w:p>
        </w:tc>
      </w:tr>
      <w:tr>
        <w:tc>
          <w:tcPr>
            <w:tcW w:type="dxa" w:w="4320"/>
          </w:tcPr>
          <w:p>
            <w:r>
              <w:t>Leveraging AI and Blockchain</w:t>
            </w:r>
          </w:p>
        </w:tc>
        <w:tc>
          <w:tcPr>
            <w:tcW w:type="dxa" w:w="4320"/>
          </w:tcPr>
          <w:p>
            <w:r>
              <w:t>Exploration of AI for automating compliance processes and blockchain for enhancing security and transparency of data transactions.</w:t>
            </w:r>
          </w:p>
        </w:tc>
      </w:tr>
    </w:tbl>
    <w:p/>
    <w:p>
      <w:pPr>
        <w:pStyle w:val="Heading3"/>
      </w:pPr>
      <w:r>
        <w:t>Implications</w:t>
      </w:r>
    </w:p>
    <w:p>
      <w:pPr>
        <w:pStyle w:val="ListBullet"/>
      </w:pPr>
      <w:r>
        <w:t>Enhanced security posture through multi-layered defense mechanisms and advanced threat detection capabilities.</w:t>
      </w:r>
    </w:p>
    <w:p>
      <w:pPr>
        <w:pStyle w:val="ListBullet"/>
      </w:pPr>
      <w:r>
        <w:t>Improved risk management through regular assessments and prioritization of resources towards significant risks.</w:t>
      </w:r>
    </w:p>
    <w:p>
      <w:pPr>
        <w:pStyle w:val="ListBullet"/>
      </w:pPr>
      <w:r>
        <w:t>Strengthened compliance culture supported by comprehensive programs and dedicated teams.</w:t>
      </w:r>
    </w:p>
    <w:p>
      <w:pPr>
        <w:pStyle w:val="ListBullet"/>
      </w:pPr>
      <w:r>
        <w:t>Increased employee awareness and vigilance through continuous training and education initiatives.</w:t>
      </w:r>
    </w:p>
    <w:p>
      <w:pPr>
        <w:pStyle w:val="ListBullet"/>
      </w:pPr>
      <w:r>
        <w:t>Enhanced collaboration and information sharing with industry partners to stay ahead of emerging threats.</w:t>
      </w:r>
    </w:p>
    <w:p>
      <w:pPr>
        <w:pStyle w:val="ListBullet"/>
      </w:pPr>
      <w:r>
        <w:t>Leveraging cutting-edge technologies like AI and blockchain to automate processes and enhance security.</w:t>
      </w:r>
    </w:p>
    <w:p>
      <w:pPr>
        <w:pStyle w:val="Heading2"/>
      </w:pPr>
      <w:r>
        <w:t>11.5 Cloud Computing</w:t>
      </w:r>
    </w:p>
    <w:p>
      <w:pPr/>
      <w:r>
        <w:t>Santander's strategic initiatives in cloud computing are pivotal to its overarching digital transformation agenda, aimed at enhancing agility, scalability, and resilience across its global operations. The bank has embarked on a comprehensive cloud adoption strategy that is designed to modernize its IT infrastructure, optimize operational efficiency, and foster innovation in product and service delivery.</w:t>
        <w:br/>
        <w:br/>
        <w:t>Santander's cloud computing strategy is underpinned by a hybrid cloud model, which combines the strengths of both public and private clouds to meet diverse business needs. This approach allows Santander to leverage the scalability and cost-effectiveness of public cloud services while maintaining control over sensitive data and critical workloads within its private cloud environment. The bank's partnerships with leading cloud service providers such as AWS, Microsoft Azure, and Google Cloud Platform are central to this strategy, providing access to cutting-edge technologies and expertise.</w:t>
        <w:br/>
        <w:br/>
        <w:t>The bank's cloud-first policy mandates that all new applications and services are developed with cloud-native principles. This includes the use of microservices architecture, containerization, and serverless computing, which collectively enhance the flexibility and speed of application deployment. By adopting cloud-native technologies, Santander is able to reduce time-to-market for new offerings, rapidly iterate on product features, and respond swiftly to changing customer demands.</w:t>
        <w:br/>
        <w:br/>
        <w:t>A key component of Santander's cloud strategy is the migration of existing legacy systems to the cloud. This involves a phased approach, prioritizing applications based on business impact, technical feasibility, and risk assessment. The bank employs a combination of rehosting, refactoring, and rearchitecting methods to transition legacy workloads to the cloud, ensuring minimal disruption to business operations. This migration is supported by robust change management processes and a dedicated cloud center of excellence that provides guidance and support to development teams across the organization.</w:t>
        <w:br/>
        <w:br/>
        <w:t>Security and compliance are paramount in Santander's cloud computing strategy. The bank has implemented rigorous security protocols and governance frameworks to safeguard data and applications in the cloud. This includes the use of advanced encryption techniques, identity and access management solutions, and continuous monitoring tools to detect and mitigate potential threats. Santander also ensures compliance with regulatory requirements across its global operations by aligning its cloud practices with industry standards such as ISO 27001, PCI DSS, and GDPR.</w:t>
        <w:br/>
        <w:br/>
        <w:t>In addition to enhancing operational efficiency, Santander's cloud initiatives are driving innovation across the organization. The bank is leveraging cloud-based artificial intelligence and machine learning capabilities to develop advanced analytics solutions that provide deeper insights into customer behavior and market trends. These insights are used to personalize customer experiences, optimize pricing strategies, and improve risk management processes.</w:t>
        <w:br/>
        <w:br/>
        <w:t>The cloud also plays a critical role in Santander's open banking strategy, enabling seamless integration with third-party fintech partners and the broader financial ecosystem. Through open APIs and cloud-based platforms, Santander is able to offer a wider range of services and enhance customer engagement by facilitating easy access to external applications and services.</w:t>
        <w:br/>
        <w:br/>
        <w:t>Santander's investment in cloud computing is yielding significant business benefits, including cost savings, improved operational agility, and enhanced customer satisfaction. The bank's cloud strategy is closely aligned with its sustainability goals, as cloud providers offer energy-efficient data centers and carbon-neutral operations that contribute to reducing the bank's environmental footprint.</w:t>
        <w:br/>
        <w:br/>
        <w:t>The transition to the cloud is not without challenges, and Santander is proactively addressing potential obstacles such as data sovereignty, vendor lock-in, and talent acquisition. The bank is investing in upskilling its workforce through cloud certification programs and partnerships with educational institutions to build a pipeline of cloud-savvy talent.</w:t>
        <w:br/>
        <w:br/>
        <w:t>In summary, Santander's cloud computing strategy is a cornerstone of its digital transformation journey, enabling the bank to innovate, grow, and compete effectively in the digital age. By embracing a hybrid cloud model, prioritizing security and compliance, and fostering a culture of innovation, Santander is well-positioned to capitalize on the opportunities presented by cloud technology and deliver superior value to its customers and stakeholders.</w:t>
      </w:r>
    </w:p>
    <w:p>
      <w:pPr>
        <w:pStyle w:val="Heading2"/>
      </w:pPr>
      <w:r>
        <w:t>11.6 Agile and DevOps</w:t>
      </w:r>
    </w:p>
    <w:p>
      <w:pPr/>
      <w:r>
        <w:t>Santander's commitment to Agile and DevOps methodologies is a cornerstone of its broader digital transformation strategy, aimed at enhancing operational efficiency, accelerating product delivery, and improving customer experience. The bank has embarked on a multi-year journey to embed Agile practices across its global operations, leveraging DevOps to foster a culture of continuous integration and delivery.</w:t>
        <w:br/>
        <w:br/>
        <w:t>### Agile Transformation Journey</w:t>
        <w:br/>
        <w:br/>
        <w:t>Santander's Agile transformation began with a pilot program in 2018, focusing on a few key business units to test the efficacy of Agile methodologies. The initial results were promising, with significant improvements in team productivity, time-to-market, and stakeholder engagement. Encouraged by these outcomes, Santander scaled its Agile practices across the organization, adopting a 'train-the-trainer' model to disseminate Agile principles and practices.</w:t>
        <w:br/>
        <w:br/>
        <w:t>The transformation is guided by several core principles:</w:t>
        <w:br/>
        <w:br/>
        <w:t>- **Customer-Centricity**: Prioritizing customer needs and feedback in every stage of product development.</w:t>
        <w:br/>
        <w:t>- **Cross-Functional Collaboration**: Breaking down silos and fostering collaboration across IT, business, and operations teams.</w:t>
        <w:br/>
        <w:t>- **Iterative Development**: Emphasizing rapid prototyping and iterative feedback loops to refine products and services.</w:t>
        <w:br/>
        <w:t>- **Empowered Teams**: Encouraging autonomy and decision-making at the team level to enhance agility and responsiveness.</w:t>
        <w:br/>
        <w:br/>
        <w:t>### DevOps Integration</w:t>
        <w:br/>
        <w:br/>
        <w:t>DevOps is integral to Santander's Agile strategy, providing the technological backbone for continuous integration and delivery. The bank has invested heavily in automating its software development lifecycle, from code integration and testing to deployment and monitoring. Key components of Santander's DevOps framework include:</w:t>
        <w:br/>
        <w:br/>
        <w:t>- **Automated Testing and Deployment**: Implementing tools and processes to automate testing and deployment, reducing manual errors and accelerating release cycles.</w:t>
        <w:br/>
        <w:t>- **Infrastructure as Code (IaC)**: Utilizing IaC to manage and provision infrastructure through code, ensuring consistency and scalability.</w:t>
        <w:br/>
        <w:t>- **Continuous Monitoring and Feedback**: Establishing robust monitoring systems to track application performance and user feedback in real-time, enabling proactive issue resolution.</w:t>
        <w:br/>
        <w:t>- **Security Integration**: Embedding security practices into the DevOps pipeline, ensuring compliance and reducing vulnerabilities.</w:t>
        <w:br/>
        <w:br/>
        <w:t>### Organizational Impact and Challenges</w:t>
        <w:br/>
        <w:br/>
        <w:t>The adoption of Agile and DevOps has had a profound impact on Santander's organizational culture and operational processes. Teams have reported increased engagement and satisfaction, attributed to the empowerment and autonomy inherent in Agile frameworks. The bank has also seen tangible improvements in key performance metrics, including:</w:t>
        <w:br/>
        <w:br/>
        <w:t>- **Reduced Time-to-Market**: Products and services are delivered to market faster, enhancing competitive positioning.</w:t>
        <w:br/>
        <w:t>- **Improved Quality**: Continuous testing and feedback loops have led to higher quality outputs and reduced defect rates.</w:t>
        <w:br/>
        <w:t>- **Enhanced Flexibility**: The ability to pivot quickly in response to market changes has improved Santander's adaptability.</w:t>
        <w:br/>
        <w:br/>
        <w:t>Despite these successes, the transformation has not been without challenges. Santander has faced hurdles in scaling Agile practices across its diverse global operations, requiring tailored approaches to account for regional and cultural differences. Resistance to change and the need for significant upskilling have also been notable obstacles.</w:t>
        <w:br/>
        <w:br/>
        <w:t>### Strategic Initiatives and Future Roadmap</w:t>
        <w:br/>
        <w:br/>
        <w:t>Looking forward, Santander is focused on deepening its Agile and DevOps capabilities through several strategic initiatives:</w:t>
        <w:br/>
        <w:br/>
        <w:t>- **Agile Centers of Excellence**: Establishing centers of excellence to serve as hubs for Agile best practices, training, and support.</w:t>
        <w:br/>
        <w:t>- **Advanced DevOps Tooling**: Investing in cutting-edge DevOps tools and technologies to further automate and streamline development processes.</w:t>
        <w:br/>
        <w:t>- **Cultural Transformation Programs**: Implementing programs to foster a culture of agility and innovation, addressing resistance to change and promoting continuous learning.</w:t>
        <w:br/>
        <w:t>- **Global Agile Network**: Creating a global network of Agile practitioners to share insights, experiences, and solutions across regions.</w:t>
        <w:br/>
        <w:br/>
        <w:t>Santander's commitment to Agile and DevOps is a testament to its dedication to innovation and operational excellence. By continuing to evolve its practices and address challenges head-on, the bank aims to maintain its competitive edge and deliver superior value to its customers.</w:t>
      </w:r>
    </w:p>
    <w:p>
      <w:pPr>
        <w:pStyle w:val="Heading2"/>
      </w:pPr>
      <w:r>
        <w:t>11.7 Automation and Orchestration</w:t>
      </w:r>
    </w:p>
    <w:p>
      <w:pPr/>
      <w:r>
        <w:t>Santander's strategic focus on automation and orchestration is a key pillar in its broader digital transformation agenda, aimed at enhancing operational efficiency, reducing costs, and improving customer experience. This initiative is driven by a need to streamline processes across the bank's global operations, ensuring consistency, speed, and reliability in service delivery. The automation and orchestration strategy is underpinned by several core objectives:</w:t>
        <w:br/>
        <w:br/>
        <w:t>Firstly, Santander aims to automate routine, repetitive tasks that consume significant time and resources. By leveraging robotic process automation (RPA), the bank seeks to free up human capital for more strategic, value-added activities. This involves deploying software robots to handle high-volume, rule-based tasks such as data entry, transaction processing, and compliance reporting. The expected outcome is not only cost reduction but also a marked increase in process speed and accuracy.</w:t>
        <w:br/>
        <w:br/>
        <w:t>Secondly, orchestration is being pursued to ensure seamless integration and coordination of automated processes. This involves the use of advanced orchestration platforms that can manage complex workflows across different systems and departments. By orchestrating these processes, Santander aims to achieve end-to-end process visibility and control, which is crucial for maintaining service quality and compliance in a highly regulated industry.</w:t>
        <w:br/>
        <w:br/>
        <w:t>The bank's automation and orchestration initiatives are also closely aligned with its cloud migration strategy. By moving to cloud-based platforms, Santander is able to leverage scalable infrastructure that supports the rapid deployment and scaling of automation technologies. This cloud-first approach facilitates the adoption of artificial intelligence (AI) and machine learning (ML) capabilities, which are integral to the bank's long-term automation goals.</w:t>
        <w:br/>
        <w:br/>
        <w:t>Santander's automation strategy is characterized by several key initiatives:</w:t>
        <w:br/>
        <w:br/>
        <w:t>- **Process Discovery and Optimization**: The bank has invested in tools and methodologies for identifying automation opportunities across its operations. This includes process mining technologies that provide insights into existing workflows, helping to pinpoint inefficiencies and areas ripe for automation.</w:t>
        <w:br/>
        <w:br/>
        <w:t>- **RPA and AI Integration**: Santander is integrating AI capabilities with RPA to enhance the decision-making capabilities of its automation solutions. This integration allows for more intelligent automation solutions that can handle exceptions and make data-driven decisions, further reducing the need for human intervention.</w:t>
        <w:br/>
        <w:br/>
        <w:t>- **End-to-End Process Automation**: The focus is on automating entire processes from start to finish, rather than isolated tasks. This holistic approach ensures that automation delivers maximum value by eliminating bottlenecks and improving overall process efficiency.</w:t>
        <w:br/>
        <w:br/>
        <w:t>- **Scalable Orchestration Platforms**: The deployment of orchestration platforms that can manage complex, multi-step processes across various business units is central to Santander's strategy. These platforms provide the flexibility and scalability needed to adapt to changing business requirements and regulatory demands.</w:t>
        <w:br/>
        <w:br/>
        <w:t>- **Continuous Improvement and Feedback Loops**: Santander has established mechanisms for continuous monitoring and improvement of its automated processes. Feedback loops are in place to capture performance data and user feedback, which are used to refine and enhance automation solutions over time.</w:t>
        <w:br/>
        <w:br/>
        <w:t>The implementation of automation and orchestration at Santander is not without its challenges. Key among these is the need to manage change effectively across a large, diverse organization. To address this, Santander has developed a comprehensive change management framework that includes stakeholder engagement, training, and communication strategies. This framework is designed to ensure that employees are equipped to work alongside automated systems and that they understand the benefits of automation for their roles and the organization as a whole.</w:t>
        <w:br/>
        <w:br/>
        <w:t>Moreover, Santander is committed to ensuring that its automation initiatives align with regulatory requirements and industry best practices. This involves close collaboration with regulatory bodies to ensure compliance and the adoption of robust governance frameworks to manage risks associated with automation. The bank is also focused on ethical considerations, ensuring that automation solutions are designed and implemented in a way that respects customer privacy and data security.</w:t>
        <w:br/>
        <w:br/>
        <w:t>In terms of technology, Santander is investing in cutting-edge automation tools and platforms. This includes partnerships with leading technology providers to access the latest innovations in RPA, AI, and orchestration. The bank is also building in-house capabilities, with dedicated teams focused on developing and deploying automation solutions tailored to its specific needs.</w:t>
        <w:br/>
        <w:br/>
        <w:t>The benefits of Santander's automation and orchestration initiatives are already becoming evident. The bank has reported significant reductions in processing times and operational costs, alongside improvements in service quality and customer satisfaction. By automating routine tasks, Santander has been able to redeploy resources to more strategic initiatives, driving innovation and growth across its business units.</w:t>
        <w:br/>
        <w:br/>
        <w:t>Looking ahead, Santander plans to expand its automation and orchestration efforts, with a focus on scaling solutions across its global operations. This includes extending automation to more complex, decision-intensive processes and exploring new use cases in areas such as fraud detection, customer service, and risk management. The bank is also exploring the potential of emerging technologies such as blockchain and the Internet of Things (IoT) to further enhance its automation capabilities.</w:t>
        <w:br/>
        <w:br/>
        <w:t>In summary, Santander's automation and orchestration strategy is a critical component of its digital transformation journey. By leveraging advanced technologies and adopting a holistic approach to process automation, the bank is well-positioned to achieve its goals of operational excellence, cost efficiency, and superior customer experience. As the financial services landscape continues to evolve, Santander's commitment to innovation and continuous improvement will be key to maintaining its competitive edge and delivering value to its stakeholders.</w:t>
      </w:r>
    </w:p>
    <w:p>
      <w:pPr>
        <w:pStyle w:val="Heading2"/>
      </w:pPr>
      <w:r>
        <w:t>11.8 Mainframe Evolution</w:t>
      </w:r>
    </w:p>
    <w:p>
      <w:pPr/>
      <w:r>
        <w:t>Santander's mainframe evolution strategy is a critical component of its broader IT transformation agenda, aimed at enhancing operational efficiency, reducing costs, and improving service delivery. As financial institutions face increasing pressure to modernize legacy systems, Santander has embarked on a comprehensive overhaul of its mainframe infrastructure, aligning with industry best practices and leveraging cutting-edge technologies.</w:t>
        <w:br/>
        <w:br/>
        <w:t>The mainframe has long been the backbone of Santander's core banking operations, supporting critical functions such as transaction processing, customer account management, and regulatory reporting. However, the traditional mainframe environment poses challenges in terms of scalability, flexibility, and integration with modern digital platforms. To address these challenges, Santander's mainframe evolution strategy focuses on several key initiatives:</w:t>
        <w:br/>
        <w:br/>
        <w:t>1. **Mainframe Modernization:** This initiative involves upgrading existing mainframe hardware and software to the latest versions, ensuring compatibility with contemporary IT ecosystems. The modernization process includes migrating workloads to more efficient platforms, optimizing system performance, and enhancing security protocols. By adopting a phased approach, Santander aims to minimize disruption to business operations while gradually transitioning to a more agile and resilient mainframe environment.</w:t>
        <w:br/>
        <w:br/>
        <w:t>2. **Cloud Integration:** Recognizing the benefits of cloud computing, Santander is actively exploring opportunities to integrate mainframe workloads with cloud-based solutions. This hybrid approach allows the bank to leverage the scalability and flexibility of the cloud while maintaining the reliability and security of its mainframe systems. Key steps in this integration process include the use of APIs and middleware to facilitate seamless data exchange between mainframe and cloud environments, as well as the adoption of containerization technologies to enable more efficient workload management.</w:t>
        <w:br/>
        <w:br/>
        <w:t>3. **Application Re-engineering:** As part of its mainframe evolution strategy, Santander is undertaking a comprehensive review of its mainframe applications to identify opportunities for re-engineering and optimization. This involves refactoring legacy code, adopting modern programming languages, and implementing microservices architectures where appropriate. By transforming monolithic applications into modular, service-oriented components, Santander aims to enhance system agility, improve maintainability, and accelerate time-to-market for new features and services.</w:t>
        <w:br/>
        <w:br/>
        <w:t>4. **Data Management and Analytics:** The mainframe evolution strategy also emphasizes the importance of robust data management and analytics capabilities. Santander is investing in advanced data integration and analytics tools to enhance its ability to extract insights from mainframe data. This includes the deployment of real-time data streaming solutions, the implementation of data lakes for centralized storage, and the use of machine learning algorithms to uncover patterns and trends. By harnessing the power of data, Santander aims to drive more informed decision-making and deliver personalized customer experiences.</w:t>
        <w:br/>
        <w:br/>
        <w:t>5. **Security and Compliance:** Ensuring the security and compliance of mainframe systems is a top priority for Santander. The bank is implementing advanced security measures to protect sensitive data and prevent unauthorized access. This includes the use of encryption technologies, multi-factor authentication, and continuous monitoring solutions. Additionally, Santander is aligning its mainframe evolution efforts with regulatory requirements, ensuring that all changes adhere to industry standards and best practices.</w:t>
        <w:br/>
        <w:br/>
        <w:t>6. **Talent Development and Change Management:** Recognizing the importance of skilled personnel in executing its mainframe evolution strategy, Santander is investing in talent development and change management initiatives. This includes providing training and certification programs for IT staff, fostering a culture of innovation and continuous improvement, and promoting cross-functional collaboration. By equipping its workforce with the necessary skills and knowledge, Santander aims to ensure a smooth transition to the new mainframe environment and sustain long-term success.</w:t>
        <w:br/>
        <w:br/>
        <w:t>7. **Vendor Partnerships and Ecosystem Collaboration:** Santander is actively engaging with technology vendors and industry partners to support its mainframe evolution efforts. By collaborating with leading providers of mainframe solutions and services, Santander is able to access the latest innovations and best practices. These partnerships also facilitate knowledge sharing and enable the bank to leverage external expertise in areas such as system integration, application development, and cybersecurity.</w:t>
        <w:br/>
        <w:br/>
        <w:t>8. **Performance Metrics and KPIs:** To measure the success of its mainframe evolution strategy, Santander has established a comprehensive set of performance metrics and key performance indicators (KPIs). These include metrics related to system uptime and availability, transaction processing speed, cost savings, and customer satisfaction. By regularly monitoring and evaluating these metrics, Santander is able to assess the effectiveness of its initiatives and make data-driven decisions to optimize its mainframe operations.</w:t>
        <w:br/>
        <w:br/>
        <w:t>In conclusion, Santander's mainframe evolution strategy represents a forward-looking approach to modernizing its IT infrastructure and enhancing its competitive position in the financial services industry. By focusing on modernization, cloud integration, application re-engineering, data management, security, talent development, vendor partnerships, and performance measurement, Santander is well-positioned to achieve its strategic objectives and deliver value to its customers and stakeholders. The successful execution of this strategy will enable Santander to maintain its leadership in the market, adapt to changing customer needs, and capitalize on emerging opportunities in the digital economy.</w:t>
      </w:r>
    </w:p>
    <w:p/>
    <w:p>
      <w:pPr>
        <w:pStyle w:val="Heading1"/>
      </w:pPr>
      <w:r>
        <w:t>12. News and Recent Developments</w:t>
      </w:r>
    </w:p>
    <w:p>
      <w:pPr>
        <w:pStyle w:val="Heading2"/>
      </w:pPr>
      <w:r>
        <w:t>Overview</w:t>
      </w:r>
    </w:p>
    <w:p>
      <w:pPr/>
      <w:r>
        <w:t>Santander has experienced a dynamic period of strategic realignment and operational transformation over the past year, marked by significant developments across its global footprint. The bank has been actively pursuing its digital transformation agenda, enhancing its technological capabilities to better serve its customers and improve operational efficiency. This strategic pivot is part of a broader industry trend where traditional banking institutions are increasingly leveraging technology to remain competitive and meet evolving customer expectations.</w:t>
        <w:br/>
        <w:br/>
        <w:t>One of the most notable developments has been Santander's commitment to expanding its digital banking services. The bank has invested heavily in its digital platforms, aiming to provide a seamless and integrated customer experience. This includes the launch of new mobile banking features, enhancements to its online banking platform, and the introduction of innovative digital products. These initiatives are designed to cater to the growing demand for digital financial services, particularly among younger, tech-savvy customers who prioritize convenience and accessibility.</w:t>
        <w:br/>
        <w:br/>
        <w:t>In addition to digital transformation, Santander has also focused on strengthening its core banking operations. The bank has undertaken a series of strategic initiatives to optimize its branch network, streamline operations, and enhance customer service. This includes the closure of underperforming branches, the consolidation of back-office functions, and the implementation of advanced analytics to better understand customer needs and preferences. These efforts are intended to improve operational efficiency, reduce costs, and enhance the overall customer experience.</w:t>
        <w:br/>
        <w:br/>
        <w:t>Santander's commitment to sustainability and corporate responsibility has also been a key focus area. The bank has set ambitious targets to reduce its carbon footprint and promote sustainable finance. This includes initiatives to finance renewable energy projects, support sustainable business practices, and integrate environmental, social, and governance (ESG) considerations into its lending and investment decisions. Santander's sustainability efforts are aligned with its broader corporate strategy to create long-term value for stakeholders while contributing to a more sustainable and equitable global economy.</w:t>
        <w:br/>
        <w:br/>
        <w:t>Furthermore, Santander has been actively engaged in strategic partnerships and collaborations to drive innovation and growth. The bank has formed alliances with fintech companies, technology providers, and other financial institutions to leverage new technologies and business models. These partnerships are aimed at enhancing Santander's product offerings, expanding its customer base, and driving operational efficiencies. By collaborating with external partners, Santander is able to access new markets, acquire cutting-edge technologies, and accelerate its innovation efforts.</w:t>
        <w:br/>
        <w:br/>
        <w:t>Regulatory developments have also played a significant role in shaping Santander's recent activities. The bank has been navigating a complex and evolving regulatory landscape, with a focus on compliance, risk management, and governance. Santander has implemented robust risk management frameworks and governance structures to ensure compliance with regulatory requirements and mitigate potential risks. This includes enhancements to its anti-money laundering (AML) and counter-terrorist financing (CTF) programs, as well as investments in cybersecurity and data protection measures.</w:t>
        <w:br/>
        <w:br/>
        <w:t>In the context of the COVID-19 pandemic, Santander has demonstrated resilience and adaptability. The bank has implemented measures to support its customers, employees, and communities during the crisis. This includes offering financial relief programs, providing remote working solutions for employees, and supporting community initiatives to address the impacts of the pandemic. Santander's response to the pandemic reflects its commitment to social responsibility and its role as a trusted partner to its stakeholders.</w:t>
        <w:br/>
        <w:br/>
        <w:t>Overall, Santander's recent developments reflect its strategic priorities of digital transformation, operational efficiency, sustainability, innovation, and regulatory compliance. The bank's proactive approach to these areas positions it well to navigate the challenges and opportunities of the evolving financial landscape. As Santander continues to execute its strategic initiatives, it remains focused on delivering value to its customers, shareholders, and broader society.</w:t>
      </w:r>
    </w:p>
    <w:p>
      <w:pPr>
        <w:pStyle w:val="Heading2"/>
      </w:pPr>
      <w:r>
        <w:t>12.1 Technology and Innovation</w:t>
      </w:r>
    </w:p>
    <w:p>
      <w:pPr/>
      <w:r>
        <w:t>Santander has been actively pursuing a strategic agenda centered around technology and innovation, aiming to enhance its competitive positioning in the global financial services landscape. The bank's approach to technology is multifaceted, involving significant investments in digital transformation, partnerships with fintechs, and the development of innovative products and services that cater to the evolving needs of its customers.</w:t>
        <w:br/>
        <w:br/>
        <w:t>Santander's digital transformation strategy is underpinned by a commitment to improving customer experience and operational efficiency. The bank has invested heavily in upgrading its IT infrastructure, adopting cloud computing solutions, and enhancing cybersecurity measures. This modernization effort is designed to support the bank's digital platforms and enable seamless, secure transactions for its customers across various channels.</w:t>
        <w:br/>
        <w:br/>
        <w:t>A key component of Santander's technology strategy is its Openbank platform, which is one of the largest digital banks in Europe. Openbank offers a full suite of banking services through a completely digital interface, providing customers with an intuitive and convenient banking experience. The platform leverages advanced analytics and artificial intelligence to personalize offerings and improve customer engagement.</w:t>
        <w:br/>
        <w:br/>
        <w:t>In addition to internal development, Santander has embraced collaboration with fintech companies to drive innovation. The bank has established a dedicated venture capital arm, Santander InnoVentures, which invests in promising fintech startups. This initiative allows Santander to tap into cutting-edge technologies and integrate them into its service offerings. Notable investments include startups specializing in blockchain, artificial intelligence, and payments technology.</w:t>
        <w:br/>
        <w:br/>
        <w:t>Blockchain technology is a particular area of focus for Santander. The bank has been exploring the use of distributed ledger technology to streamline cross-border payments and enhance transparency and security in financial transactions. Santander has participated in several blockchain consortia and pilot projects, aiming to harness the potential of this technology to reduce costs and improve the speed of international payments.</w:t>
        <w:br/>
        <w:br/>
        <w:t>Artificial intelligence (AI) and machine learning are also integral to Santander's innovation strategy. The bank utilizes AI to optimize customer service operations, employing chatbots and virtual assistants to handle routine inquiries and transactions. This not only improves efficiency but also frees up human resources to focus on more complex customer needs. Furthermore, AI-driven analytics are used to gain insights into customer behavior, enabling Santander to tailor its products and services more effectively.</w:t>
        <w:br/>
        <w:br/>
        <w:t>Santander's commitment to innovation extends to its approach to payments technology. The bank has been at the forefront of developing new payment solutions, including mobile wallets and contactless payment systems. These innovations are designed to meet the growing demand for fast, convenient, and secure payment options in an increasingly digital economy.</w:t>
        <w:br/>
        <w:br/>
        <w:t>The bank's focus on technology and innovation is also evident in its corporate culture, which encourages experimentation and agility. Santander has implemented agile methodologies across its operations, fostering a culture of continuous improvement and rapid iteration. This approach enables the bank to respond quickly to market changes and customer feedback, ensuring that its technology solutions remain relevant and effective.</w:t>
        <w:br/>
        <w:br/>
        <w:t>In summary, Santander's technology and innovation strategy is characterized by a comprehensive approach that combines internal development, strategic partnerships, and a focus on emerging technologies. By investing in digital transformation, collaborating with fintechs, and leveraging advanced technologies like blockchain and AI, Santander is positioning itself as a leader in the digital banking space. The bank's efforts to enhance customer experience, improve operational efficiency, and develop innovative payment solutions are central to its vision of becoming the best open financial services platform.</w:t>
      </w:r>
    </w:p>
    <w:p>
      <w:pPr>
        <w:pStyle w:val="Heading2"/>
      </w:pPr>
      <w:r>
        <w:t>12.2 Sustainability and ESG</w:t>
      </w:r>
    </w:p>
    <w:p>
      <w:pPr/>
      <w:r>
        <w:t>Santander has made significant strides in integrating sustainability and Environmental, Social, and Governance (ESG) considerations into its core operations and strategic vision. As a global banking leader, Santander recognizes the critical importance of aligning its business practices with sustainable development goals and has committed to a comprehensive ESG agenda that seeks to balance financial performance with positive societal impact.</w:t>
        <w:br/>
        <w:br/>
        <w:t>Santander's sustainability strategy is anchored in three primary pillars: environmental stewardship, social responsibility, and governance excellence. These pillars are designed to ensure that the bank not only meets regulatory requirements but also leads by example in promoting sustainable finance and responsible banking practices.</w:t>
        <w:br/>
        <w:br/>
        <w:t>**Environmental Stewardship**</w:t>
        <w:br/>
        <w:br/>
        <w:t>Santander has pledged to achieve net-zero carbon emissions across its operations by 2050. This ambitious target is supported by interim goals, including a 46% reduction in greenhouse gas emissions by 2030. The bank is actively working to decarbonize its lending portfolio, with a focus on increasing financing for renewable energy projects and supporting clients in their transition to low-carbon business models.</w:t>
        <w:br/>
        <w:br/>
        <w:t>- **Renewable Energy Financing**: Santander has committed to mobilizing €120 billion in green finance by 2025. This includes substantial investments in wind, solar, and other renewable energy sources, positioning the bank as a key player in the global transition to sustainable energy.</w:t>
        <w:br/>
        <w:t>- **Sustainable Operations**: Internally, Santander is implementing energy efficiency measures across its branches and offices, reducing waste, and enhancing water conservation efforts. The bank has also invested in green building certifications for its facilities.</w:t>
        <w:br/>
        <w:br/>
        <w:t>**Social Responsibility**</w:t>
        <w:br/>
        <w:br/>
        <w:t>Santander's social responsibility initiatives are focused on promoting financial inclusion, supporting community development, and enhancing employee well-being. The bank is dedicated to fostering inclusive growth and reducing inequalities through targeted programs and partnerships.</w:t>
        <w:br/>
        <w:br/>
        <w:t>- **Financial Inclusion**: Santander has launched several initiatives aimed at increasing access to financial services for underserved populations. These include microfinance programs, digital banking solutions tailored for low-income customers, and partnerships with non-profit organizations to provide financial education.</w:t>
        <w:br/>
        <w:t>- **Community Investment**: The bank actively supports community development through philanthropic efforts and volunteer programs. Santander's flagship initiative, the Santander Universities program, has invested over €2 billion in education, benefiting more than 1.5 million students worldwide.</w:t>
        <w:br/>
        <w:t>- **Employee Engagement**: Santander is committed to creating a diverse and inclusive workplace. The bank has implemented policies to promote gender equality, support work-life balance, and ensure fair labor practices. Employee resource groups and diversity training programs are integral to fostering an inclusive corporate culture.</w:t>
        <w:br/>
        <w:br/>
        <w:t>**Governance Excellence**</w:t>
        <w:br/>
        <w:br/>
        <w:t>Santander upholds high standards of corporate governance, transparency, and accountability. The bank's governance framework is designed to ensure ethical conduct, robust risk management, and alignment with stakeholder interests.</w:t>
        <w:br/>
        <w:br/>
        <w:t>- **Board Oversight**: The board of directors at Santander plays a crucial role in overseeing the bank's ESG strategy. Regular reviews and updates ensure that sustainability considerations are integrated into decision-making processes at the highest level.</w:t>
        <w:br/>
        <w:t>- **Risk Management**: ESG risks are embedded into Santander's comprehensive risk management framework. The bank conducts regular assessments to identify and mitigate potential ESG-related risks, such as those related to climate change, human rights, and regulatory compliance.</w:t>
        <w:br/>
        <w:t>- **Stakeholder Engagement**: Santander actively engages with a broad range of stakeholders, including investors, customers, employees, and regulators, to ensure that its ESG initiatives are aligned with societal expectations and contribute to long-term value creation.</w:t>
        <w:br/>
        <w:br/>
        <w:t>In summary, Santander's commitment to sustainability and ESG is reflected in its strategic priorities and operational practices. By focusing on environmental stewardship, social responsibility, and governance excellence, Santander aims to drive positive change and contribute to a more sustainable and equitable global economy. The bank's efforts are not only about compliance but are also seen as a competitive advantage that enhances its reputation, attracts socially conscious investors, and meets the evolving expectations of customers and communities worldwide.</w:t>
      </w:r>
    </w:p>
    <w:p>
      <w:pPr>
        <w:pStyle w:val="Heading2"/>
      </w:pPr>
      <w:r>
        <w:t>12.3 Cybersecurity and Resilience</w:t>
      </w:r>
    </w:p>
    <w:p>
      <w:pPr/>
      <w:r>
        <w:t>Santander has increasingly prioritized cybersecurity and operational resilience as integral components of its strategic agenda, recognizing the growing complexity and frequency of cyber threats in the financial services sector. As a global banking institution, Santander is acutely aware of the critical need to protect its digital infrastructure, customer data, and financial assets from cyberattacks and operational disruptions.</w:t>
        <w:br/>
        <w:br/>
        <w:t>In recent years, Santander has made significant investments in enhancing its cybersecurity framework. This includes the deployment of advanced threat detection and response systems, which leverage artificial intelligence and machine learning to identify and mitigate potential threats in real-time. The bank has also expanded its Security Operations Center (SOC) capabilities, enabling 24/7 monitoring and rapid incident response across its global operations. These efforts are complemented by a robust cybersecurity governance structure, which ensures that cybersecurity risk management is integrated into the bank's overall risk management framework.</w:t>
        <w:br/>
        <w:br/>
        <w:t>Santander's cybersecurity strategy is underpinned by several key pillars:</w:t>
        <w:br/>
        <w:br/>
        <w:t>- **Threat Intelligence and Analytics**: Santander has established a comprehensive threat intelligence program that gathers and analyzes data from a variety of sources, including industry partnerships and government agencies. This program enables the bank to anticipate emerging threats and adjust its defenses accordingly.</w:t>
        <w:br/>
        <w:br/>
        <w:t>- **Employee Awareness and Training**: Recognizing that human error remains a significant vulnerability, Santander has implemented extensive cybersecurity training programs for its employees. These programs are designed to enhance awareness of phishing attacks, social engineering tactics, and other common threats, thereby reducing the likelihood of successful breaches.</w:t>
        <w:br/>
        <w:br/>
        <w:t>- **Third-Party Risk Management**: Given the reliance on third-party vendors and partners, Santander has strengthened its third-party risk management processes. This includes rigorous due diligence and ongoing monitoring of vendors' cybersecurity practices to ensure they meet Santander's stringent security standards.</w:t>
        <w:br/>
        <w:br/>
        <w:t>- **Incident Response and Recovery**: Santander has developed a comprehensive incident response plan that outlines the procedures for managing and mitigating cyber incidents. This plan is regularly tested through simulations and drills to ensure the bank is prepared to respond effectively to a range of potential scenarios.</w:t>
        <w:br/>
        <w:br/>
        <w:t>- **Regulatory Compliance**: Santander is committed to maintaining compliance with all relevant cybersecurity regulations and standards. This includes adhering to the European Union's General Data Protection Regulation (GDPR) and the Network and Information Systems (NIS) Directive, as well as local regulations in the countries where it operates.</w:t>
        <w:br/>
        <w:br/>
        <w:t>In addition to these strategic initiatives, Santander has been actively involved in industry collaborations aimed at enhancing collective cybersecurity resilience. The bank participates in various industry forums and working groups, sharing insights and best practices with peers to strengthen the financial sector's overall defense against cyber threats.</w:t>
        <w:br/>
        <w:br/>
        <w:t>Santander's commitment to cybersecurity is also reflected in its investment in cutting-edge technologies and partnerships. The bank has partnered with leading cybersecurity firms to enhance its capabilities in areas such as endpoint protection, identity and access management, and cloud security. These partnerships enable Santander to leverage the latest innovations and stay ahead of evolving threats.</w:t>
        <w:br/>
        <w:br/>
        <w:t>Furthermore, Santander has embraced a proactive approach to resilience, focusing not only on preventing cyber incidents but also on ensuring the continuity of critical operations in the event of a disruption. This includes the implementation of robust business continuity plans and disaster recovery strategies, which are regularly reviewed and updated to reflect changes in the threat landscape.</w:t>
        <w:br/>
        <w:br/>
        <w:t>The bank's emphasis on resilience is also evident in its adoption of a zero-trust security model. This model assumes that threats can originate from both outside and inside the organization, and therefore requires strict verification of all users and devices attempting to access the bank's systems. By implementing a zero-trust approach, Santander aims to minimize the risk of unauthorized access and data breaches.</w:t>
        <w:br/>
        <w:br/>
        <w:t>Santander's efforts in cybersecurity and resilience have not gone unnoticed. The bank has received recognition from various industry bodies for its commitment to safeguarding customer data and maintaining operational integrity. These accolades serve as a testament to the effectiveness of Santander's cybersecurity strategy and its dedication to protecting its stakeholders.</w:t>
        <w:br/>
        <w:br/>
        <w:t>Looking ahead, Santander remains focused on continuously enhancing its cybersecurity and resilience capabilities. The bank recognizes that the threat landscape is constantly evolving, and it is committed to adapting its strategies to address new challenges. This includes exploring emerging technologies such as quantum computing and blockchain, which have the potential to transform cybersecurity practices.</w:t>
        <w:br/>
        <w:br/>
        <w:t>In conclusion, Santander's comprehensive approach to cybersecurity and resilience positions it as a leader in the financial services industry. By prioritizing the protection of its digital assets and ensuring the continuity of its operations, Santander is well-equipped to navigate the complexities of the modern threat environment and maintain the trust of its customers and stakeholders.</w:t>
      </w:r>
    </w:p>
    <w:p>
      <w:pPr>
        <w:pStyle w:val="Heading2"/>
      </w:pPr>
      <w:r>
        <w:t>12.4 Workforce and Talent</w:t>
      </w:r>
    </w:p>
    <w:p>
      <w:pPr/>
      <w:r>
        <w:t>In recent years, Santander has embarked on a comprehensive transformation of its workforce strategy, driven by the dual imperatives of digitalization and evolving customer expectations. This strategic pivot is designed to enhance the bank's operational agility, foster innovation, and ensure that its talent pool is aligned with the future needs of the financial services industry.</w:t>
        <w:br/>
        <w:br/>
        <w:t>**Digital Transformation and Upskilling Initiatives**</w:t>
        <w:br/>
        <w:br/>
        <w:t>Santander has recognized that digital proficiency is no longer a niche skill but a core competency required across all levels of the organization. To this end, the bank has launched a series of upskilling and reskilling programs aimed at equipping its employees with the necessary digital skills. These initiatives are part of a broader effort to integrate advanced technologies such as artificial intelligence, machine learning, and blockchain into the bank's operations. By fostering a culture of continuous learning, Santander seeks to empower its workforce to adapt to the rapidly changing technological landscape.</w:t>
        <w:br/>
        <w:br/>
        <w:t>The bank's commitment to digital transformation is underscored by its investment in digital training platforms and partnerships with leading educational institutions. These collaborations are designed to provide employees with access to cutting-edge courses and certifications in areas such as data analytics, cybersecurity, and digital marketing. Santander's focus on digital literacy extends beyond technical skills to include soft skills such as critical thinking, problem-solving, and collaboration, which are essential for navigating the complexities of the digital age.</w:t>
        <w:br/>
        <w:br/>
        <w:t>**Diversity and Inclusion**</w:t>
        <w:br/>
        <w:br/>
        <w:t>Santander has placed a strong emphasis on fostering a diverse and inclusive workplace, recognizing that diversity of thought and experience is a key driver of innovation and business success. The bank has implemented a range of initiatives aimed at promoting gender equality, cultural diversity, and inclusion of underrepresented groups. These efforts are reflected in Santander's commitment to achieving gender parity in its senior leadership roles and its participation in global initiatives such as the UN's Women Empowerment Principles.</w:t>
        <w:br/>
        <w:br/>
        <w:t>To support its diversity and inclusion goals, Santander has established employee resource groups (ERGs) that provide a platform for employees to connect, share experiences, and advocate for change. These ERGs play a critical role in shaping the bank's policies and practices, ensuring that they reflect the diverse perspectives and needs of its workforce. Additionally, Santander has implemented unconscious bias training programs to raise awareness and promote inclusive behaviors across the organization.</w:t>
        <w:br/>
        <w:br/>
        <w:t>**Talent Acquisition and Retention**</w:t>
        <w:br/>
        <w:br/>
        <w:t>In a competitive labor market, Santander has adopted a proactive approach to talent acquisition and retention, focusing on attracting top talent and creating an environment where employees can thrive. The bank's employer branding strategy highlights its commitment to innovation, sustainability, and social responsibility, positioning Santander as an employer of choice for individuals seeking meaningful and impactful careers.</w:t>
        <w:br/>
        <w:br/>
        <w:t>To attract a diverse pool of candidates, Santander leverages a variety of recruitment channels, including digital platforms, university partnerships, and industry events. The bank's recruitment process is designed to be inclusive and transparent, with a focus on identifying candidates who align with its values and strategic objectives.</w:t>
        <w:br/>
        <w:br/>
        <w:t>Retention is equally important, and Santander has implemented a range of initiatives to enhance employee engagement and satisfaction. These include competitive compensation and benefits packages, flexible work arrangements, and opportunities for career advancement. The bank also places a strong emphasis on employee well-being, offering programs and resources to support mental and physical health.</w:t>
        <w:br/>
        <w:br/>
        <w:t>**Future Workforce Strategy**</w:t>
        <w:br/>
        <w:br/>
        <w:t>Looking ahead, Santander is focused on building a future-ready workforce that is agile, resilient, and capable of driving the bank's strategic objectives. This involves not only investing in the development of existing employees but also redefining the roles and skills required to succeed in the digital economy.</w:t>
        <w:br/>
        <w:br/>
        <w:t>Santander's future workforce strategy is underpinned by a commitment to lifelong learning and career development. The bank is exploring innovative approaches to talent development, such as personalized learning pathways and experiential learning opportunities. By fostering a culture of innovation and collaboration, Santander aims to create a dynamic and inclusive workplace that attracts and retains top talent.</w:t>
        <w:br/>
        <w:br/>
        <w:t>In conclusion, Santander's workforce and talent strategy is a critical component of its broader transformation agenda. By investing in digital skills, promoting diversity and inclusion, and enhancing talent acquisition and retention efforts, the bank is positioning itself to thrive in an increasingly competitive and rapidly evolving financial services landscape. These efforts are not only essential for achieving business success but also for fulfilling Santander's commitment to creating a positive impact on society and the communities it serves.</w:t>
      </w:r>
    </w:p>
    <w:p>
      <w:pPr>
        <w:pStyle w:val="Heading2"/>
      </w:pPr>
      <w:r>
        <w:t>12.5 Strategic and Financial</w:t>
      </w:r>
    </w:p>
    <w:p>
      <w:pPr/>
      <w:r>
        <w:t>In recent years, Santander has embarked on a strategic transformation aimed at enhancing its competitive positioning in the global banking landscape. This transformation aligns with the bank's long-term vision of becoming a more agile, customer-centric, and digitally-enabled financial institution. The strategic initiatives undertaken by Santander are multifaceted, encompassing digital transformation, operational efficiency, and a focused expansion in key markets.</w:t>
        <w:br/>
        <w:br/>
        <w:t>A central pillar of Santander's strategy is its commitment to digital transformation. The bank has significantly invested in technology to enhance its digital offerings, streamline operations, and improve customer experience. This includes the development of innovative digital platforms and services that cater to the evolving needs of customers. By leveraging advanced technologies such as artificial intelligence and machine learning, Santander aims to personalize customer interactions and offer seamless banking experiences across all channels. The bank's digital strategy also involves the modernization of its IT infrastructure to support agile development and faster deployment of new services.</w:t>
        <w:br/>
        <w:br/>
        <w:t>Operational efficiency is another critical focus area for Santander. The bank has implemented a series of cost optimization initiatives designed to improve its cost-to-income ratio, which is a key performance indicator in the banking industry. These initiatives include process automation, workforce optimization, and the rationalization of branch networks. By optimizing its operations, Santander seeks to enhance profitability and allocate resources more effectively to growth areas.</w:t>
        <w:br/>
        <w:br/>
        <w:t>Geographically, Santander continues to focus on strengthening its presence in key markets where it sees significant growth potential. This includes both mature markets such as Europe and North America, as well as emerging markets in Latin America and Asia. In Europe, Santander is working to deepen its market share in retail and commercial banking through targeted acquisitions and partnerships. In Latin America, the bank is leveraging its strong brand recognition and extensive network to capture a larger share of the banking market. Meanwhile, in Asia, Santander is exploring strategic alliances and joint ventures to establish a foothold in this rapidly growing region.</w:t>
        <w:br/>
        <w:br/>
        <w:t>Financially, Santander has demonstrated resilience in navigating the challenges posed by the global economic environment. The bank has maintained a strong capital position, with a Common Equity Tier 1 (CET1) ratio that comfortably exceeds regulatory requirements. This financial strength provides Santander with the flexibility to pursue strategic investments and return capital to shareholders through dividends and share buybacks. The bank's disciplined approach to risk management has also been instrumental in maintaining asset quality and mitigating credit risk.</w:t>
        <w:br/>
        <w:br/>
        <w:t>In addition to its strategic and financial initiatives, Santander is committed to sustainability and responsible banking. The bank has set ambitious targets to reduce its carbon footprint and increase its financing of green projects. Santander's sustainability strategy is integrated into its broader business objectives, reflecting its commitment to creating long-term value for all stakeholders.</w:t>
        <w:br/>
        <w:br/>
        <w:t>Overall, Santander's strategic and financial initiatives are designed to position the bank for sustainable growth in an increasingly competitive and dynamic banking environment. By focusing on digital transformation, operational efficiency, market expansion, and sustainability, Santander aims to enhance its value proposition and deliver superior returns to shareholders.</w:t>
      </w:r>
    </w:p>
    <w:p>
      <w:pPr>
        <w:pStyle w:val="Heading2"/>
      </w:pPr>
      <w:r>
        <w:t>12.6 Forward Outlook</w:t>
      </w:r>
    </w:p>
    <w:p>
      <w:pPr/>
      <w:r>
        <w:t>Santander's forward outlook is shaped by a confluence of macroeconomic factors, regulatory changes, and strategic initiatives aimed at solidifying its position as a leading global financial institution. As the bank navigates the post-pandemic economic landscape, it remains focused on enhancing operational efficiency, expanding digital capabilities, and optimizing its geographic footprint to drive sustainable growth.</w:t>
        <w:br/>
        <w:br/>
        <w:t>**Macroeconomic Environment**</w:t>
        <w:br/>
        <w:br/>
        <w:t>The global economic recovery, albeit uneven across regions, presents both opportunities and challenges for Santander. In Europe, the bank is poised to benefit from the European Central Bank's accommodative monetary policy, which supports credit growth and consumer spending. However, persistent inflationary pressures and potential interest rate hikes could impact borrowing costs and consumer behavior. In Latin America, where Santander has a significant presence, economic conditions are expected to stabilize, with countries like Brazil and Mexico showing signs of recovery. Nonetheless, political uncertainties and currency volatility remain key risks that could affect the bank's performance in these markets.</w:t>
        <w:br/>
        <w:br/>
        <w:t>**Regulatory Landscape**</w:t>
        <w:br/>
        <w:br/>
        <w:t>Santander continues to adapt to an evolving regulatory environment, with a focus on strengthening its capital and liquidity positions to meet stringent requirements. The bank is committed to maintaining a robust risk management framework to navigate regulatory changes, such as the implementation of Basel IV standards and increased scrutiny on environmental, social, and governance (ESG) practices. Santander's proactive approach to regulatory compliance not only mitigates risks but also enhances its reputation as a responsible financial institution.</w:t>
        <w:br/>
        <w:br/>
        <w:t>**Digital Transformation and Innovation**</w:t>
        <w:br/>
        <w:br/>
        <w:t>A cornerstone of Santander's forward strategy is its commitment to digital transformation. The bank is investing heavily in technology to enhance customer experience, streamline operations, and drive cost efficiencies. Initiatives include the expansion of its digital banking platform, the integration of artificial intelligence and machine learning to personalize services, and the development of blockchain solutions to improve transaction security and efficiency. Santander's focus on innovation positions it well to compete with fintech disruptors and meet the evolving needs of its customer base.</w:t>
        <w:br/>
        <w:br/>
        <w:t>**Geographic and Business Diversification**</w:t>
        <w:br/>
        <w:br/>
        <w:t>Santander's diversified geographic footprint is a key strength that supports its resilience and growth prospects. The bank is strategically reallocating resources to high-growth markets while optimizing its presence in mature economies. In Europe, Santander is enhancing its retail and commercial banking operations, while in Latin America, it is focusing on expanding its consumer finance and wealth management services. Additionally, Santander is leveraging its global network to capture cross-border business opportunities and enhance its corporate and investment banking capabilities.</w:t>
        <w:br/>
        <w:br/>
        <w:t>**Sustainability and ESG Initiatives**</w:t>
        <w:br/>
        <w:br/>
        <w:t>Sustainability is at the core of Santander's long-term strategy. The bank is committed to advancing its ESG agenda by promoting sustainable finance, reducing its carbon footprint, and supporting social initiatives. Santander has set ambitious targets to increase its green finance portfolio and achieve carbon neutrality by 2050. These efforts not only align with global sustainability goals but also strengthen the bank's competitive advantage by attracting environmentally conscious investors and customers.</w:t>
        <w:br/>
        <w:br/>
        <w:t>**Financial Performance and Capital Management**</w:t>
        <w:br/>
        <w:br/>
        <w:t>Santander's financial outlook is underpinned by disciplined capital management and a focus on improving profitability. The bank aims to enhance its return on tangible equity (RoTE) by optimizing its cost structure and reallocating capital to high-return businesses. Santander's strong capital position provides a buffer against potential economic shocks and supports its growth initiatives. The bank's dividend policy remains prudent, balancing shareholder returns with the need to reinvest in the business.</w:t>
        <w:br/>
        <w:br/>
        <w:t>**Strategic Partnerships and Alliances**</w:t>
        <w:br/>
        <w:br/>
        <w:t>To accelerate growth and innovation, Santander is actively pursuing strategic partnerships and alliances. Collaborations with technology firms and fintech companies are central to its strategy of enhancing digital offerings and expanding market reach. These partnerships enable Santander to leverage external expertise and resources, fostering a culture of innovation and agility within the organization.</w:t>
        <w:br/>
        <w:br/>
        <w:t>**Conclusion**</w:t>
        <w:br/>
        <w:br/>
        <w:t>Looking ahead, Santander is well-positioned to navigate the complexities of the global financial landscape. Its strategic focus on digital transformation, geographic diversification, and sustainability, coupled with a strong regulatory and risk management framework, provides a solid foundation for future growth. While challenges remain, Santander's proactive approach to addressing macroeconomic and regulatory dynamics, along with its commitment to innovation and customer-centricity, will be critical in achieving its long-term objectives and delivering value to stakeholders.</w:t>
      </w:r>
    </w:p>
    <w:p/>
    <w:p>
      <w:pPr>
        <w:pStyle w:val="Heading1"/>
      </w:pPr>
      <w:r>
        <w:t>13. Governance</w:t>
      </w:r>
    </w:p>
    <w:p>
      <w:pPr>
        <w:pStyle w:val="Heading2"/>
      </w:pPr>
      <w:r>
        <w:t>13.1 Statutory basis</w:t>
      </w:r>
    </w:p>
    <w:p>
      <w:pPr/>
      <w:r>
        <w:t>Santander operates under a robust statutory framework that is aligned with the legal and regulatory requirements of the multiple jurisdictions in which it operates. As a global financial institution, Santander is subject to a complex array of laws and regulations that govern its operations, financial reporting, risk management, and corporate governance practices.</w:t>
        <w:br/>
        <w:br/>
        <w:t>The statutory basis for Santander's operations is primarily derived from the Spanish legal system, as the bank is headquartered in Spain. The Spanish regulatory framework is heavily influenced by European Union directives and regulations, which are designed to ensure the stability and integrity of the financial system across member states. Key EU regulations impacting Santander include the Capital Requirements Regulation (CRR), the Capital Requirements Directive (CRD IV), and the Bank Recovery and Resolution Directive (BRRD). These regulations set forth requirements for capital adequacy, risk management, and recovery planning, which Santander must adhere to in order to maintain its banking license and operate within the EU.</w:t>
        <w:br/>
        <w:br/>
        <w:t>In addition to EU regulations, Santander is also subject to oversight by the European Central Bank (ECB) and the Bank of Spain. The ECB, through its Single Supervisory Mechanism (SSM), conducts regular assessments of Santander's risk profile, capital adequacy, and governance practices. The Bank of Spain provides additional oversight and ensures compliance with national banking laws, including those related to anti-money laundering (AML) and counter-terrorist financing (CTF).</w:t>
        <w:br/>
        <w:br/>
        <w:t>Santander's governance structure is designed to ensure compliance with these statutory requirements while promoting transparency, accountability, and ethical conduct. The bank's Board of Directors is responsible for overseeing the implementation of statutory obligations and ensuring that management adheres to regulatory standards. The Board is composed of a diverse group of directors with expertise in finance, risk management, and corporate governance, which enables it to effectively discharge its oversight responsibilities.</w:t>
        <w:br/>
        <w:br/>
        <w:t>The Board is supported by several committees, including the Audit Committee, the Risk Supervision, Regulation and Compliance Committee, and the Nomination and Remuneration Committee. These committees play a critical role in monitoring compliance with statutory requirements and advising the Board on matters related to financial reporting, risk management, and executive compensation. The Audit Committee, for example, is responsible for overseeing the integrity of Santander's financial statements and ensuring compliance with accounting standards and regulatory requirements. It also monitors the effectiveness of the bank's internal controls and risk management systems.</w:t>
        <w:br/>
        <w:br/>
        <w:t>The Risk Supervision, Regulation and Compliance Committee focuses on ensuring that Santander's risk management practices are aligned with statutory requirements and best practices. It reviews the bank's risk appetite framework, monitors emerging risks, and evaluates the effectiveness of risk mitigation strategies. The committee also oversees compliance with regulatory obligations, including those related to conduct risk and financial crime prevention.</w:t>
        <w:br/>
        <w:br/>
        <w:t>The Nomination and Remuneration Committee is tasked with ensuring that Santander's executive compensation practices are aligned with statutory requirements and shareholder interests. It reviews the remuneration policies for senior executives and ensures that they are consistent with the bank's long-term strategic objectives and risk management framework.</w:t>
        <w:br/>
        <w:br/>
        <w:t>Santander's statutory compliance is further supported by a robust internal audit function, which provides independent assurance on the effectiveness of the bank's governance, risk management, and control processes. The internal audit team conducts regular reviews of the bank's operations and reports its findings to the Audit Committee and the Board of Directors.</w:t>
        <w:br/>
        <w:br/>
        <w:t>In addition to its internal governance mechanisms, Santander is also subject to external audits and regulatory examinations. Independent auditors review the bank's financial statements and provide assurance on their accuracy and compliance with accounting standards. Regulatory examinations by the ECB, the Bank of Spain, and other national regulators assess the bank's compliance with statutory requirements and evaluate its risk management practices.</w:t>
        <w:br/>
        <w:br/>
        <w:t>Overall, Santander's statutory basis is characterized by a comprehensive framework of laws, regulations, and governance practices that ensure the bank operates in a safe, sound, and compliant manner. By adhering to these statutory requirements, Santander is able to maintain its reputation as a trusted financial institution and support its long-term strategic objectives.</w:t>
      </w:r>
    </w:p>
    <w:p>
      <w:pPr>
        <w:pStyle w:val="Heading2"/>
      </w:pPr>
      <w:r>
        <w:t>13.2 Corporate governance structure</w:t>
      </w:r>
    </w:p>
    <w:p>
      <w:pPr/>
      <w:r>
        <w:t>Santander's corporate governance structure is designed to uphold the principles of transparency, accountability, and long-term value creation. The governance framework is aligned with international best practices and is tailored to support the bank's strategic objectives while ensuring robust oversight and risk management.</w:t>
        <w:br/>
        <w:br/>
        <w:t>At the apex of Santander's governance structure is the Board of Directors, which is responsible for setting the strategic direction, overseeing the executive management, and ensuring that the bank's operations align with its values and objectives. The Board is composed of a diverse group of individuals with a wide range of expertise in finance, risk management, global markets, and regulatory affairs. This diversity is a strategic asset, enabling the Board to provide comprehensive oversight and guidance.</w:t>
        <w:br/>
        <w:br/>
        <w:t>The Board of Directors is led by the Chairperson, who is responsible for providing leadership to the Board and ensuring its effective functioning. The Chairperson works closely with the CEO and other senior executives to align the bank's strategy with its governance practices. The Board is supported by several specialized committees, each tasked with specific oversight responsibilities.</w:t>
        <w:br/>
        <w:br/>
        <w:t>Key committees within Santander's governance structure include:</w:t>
        <w:br/>
        <w:br/>
        <w:t>- **Audit Committee**: This committee is responsible for overseeing the integrity of financial statements, compliance with legal and regulatory requirements, and the performance of internal and external auditors. It plays a crucial role in ensuring that the bank's financial reporting is accurate and transparent.</w:t>
        <w:br/>
        <w:br/>
        <w:t>- **Risk Committee**: The Risk Committee oversees the bank's risk management framework, ensuring that risks are identified, assessed, and managed effectively. It reviews risk policies, monitors risk exposures, and evaluates the effectiveness of risk mitigation strategies.</w:t>
        <w:br/>
        <w:br/>
        <w:t>- **Nomination Committee**: This committee is tasked with identifying and recommending candidates for the Board of Directors. It ensures that the Board maintains a balance of skills, experience, and diversity. The committee also oversees succession planning for key executive roles.</w:t>
        <w:br/>
        <w:br/>
        <w:t>- **Remuneration Committee**: The Remuneration Committee is responsible for setting the remuneration policy for the Board and senior management. It ensures that compensation structures align with the bank's strategic goals and are linked to performance metrics that promote sustainable growth.</w:t>
        <w:br/>
        <w:br/>
        <w:t>- **Sustainability Committee**: This committee focuses on the bank's environmental, social, and governance (ESG) initiatives. It oversees the development and implementation of sustainability strategies and ensures that the bank's operations contribute positively to society and the environment.</w:t>
        <w:br/>
        <w:br/>
        <w:t>The Board of Directors meets regularly to review the bank's performance, assess strategic initiatives, and address any emerging challenges. It also engages with shareholders and other stakeholders to communicate the bank's governance practices and strategic direction.</w:t>
        <w:br/>
        <w:br/>
        <w:t>Santander's governance framework is supported by a robust internal control system, which includes policies and procedures designed to ensure compliance with applicable laws and regulations. The internal control system is regularly reviewed and updated to address new risks and regulatory changes.</w:t>
        <w:br/>
        <w:br/>
        <w:t>In addition to the Board and its committees, Santander has established a management structure that facilitates effective decision-making and operational oversight. The Executive Committee, led by the CEO, is responsible for implementing the Board's strategic directives and managing the bank's day-to-day operations. This committee includes senior executives from various business units and functions, ensuring that decisions are informed by a comprehensive understanding of the bank's operations.</w:t>
        <w:br/>
        <w:br/>
        <w:t>Santander's commitment to good governance extends beyond its internal structures. The bank actively engages with regulators, industry bodies, and other stakeholders to contribute to the development of sound governance practices across the financial sector. It participates in initiatives aimed at enhancing transparency, improving risk management, and promoting ethical conduct.</w:t>
        <w:br/>
        <w:br/>
        <w:t>To ensure accountability and transparency, Santander provides regular updates on its governance practices through its annual reports, corporate governance statements, and other disclosures. These documents outline the bank's governance framework, highlight key governance activities, and provide insights into how the bank addresses governance challenges.</w:t>
        <w:br/>
        <w:br/>
        <w:t>In summary, Santander's corporate governance structure is a critical component of its overall strategy, ensuring that the bank operates with integrity and accountability. By fostering a culture of good governance, Santander aims to build trust with its stakeholders and create sustainable value over the long term.</w:t>
      </w:r>
    </w:p>
    <w:p>
      <w:pPr>
        <w:pStyle w:val="Heading2"/>
      </w:pPr>
      <w:r>
        <w:t>13.3 Risk and compliance governance</w:t>
      </w:r>
    </w:p>
    <w:p>
      <w:pPr/>
      <w:r>
        <w:t>Santander's risk and compliance governance framework is designed to ensure robust oversight and management of risks across the bank's global operations. This framework is aligned with international standards and regulatory expectations, incorporating principles from the Basel Committee on Banking Supervision, the Financial Stability Board, and local regulatory authorities in the jurisdictions where Santander operates.</w:t>
        <w:br/>
        <w:br/>
        <w:t>At the core of Santander's risk governance is a three-lines-of-defense model, which delineates responsibilities across the organization to manage risk effectively. The first line of defense consists of business units that own and manage risks, ensuring that day-to-day operations comply with the bank's risk appetite and policies. These units are responsible for identifying, assessing, and mitigating risks within their domains, supported by embedded risk officers who provide guidance and oversight.</w:t>
        <w:br/>
        <w:br/>
        <w:t>The second line of defense is composed of the Risk and Compliance functions, which establish the risk management framework, set policies, and monitor adherence to these standards. The Risk function is led by the Chief Risk Officer (CRO), who reports directly to the CEO and the Board's Risk Committee. The CRO is responsible for developing the bank's risk appetite statement, overseeing risk assessment processes, and ensuring that risk management practices are integrated into strategic decision-making. The Compliance function, meanwhile, ensures adherence to legal and regulatory requirements, spearheading initiatives to foster a culture of compliance across the organization.</w:t>
        <w:br/>
        <w:br/>
        <w:t>The third line of defense is the Internal Audit function, which provides independent assurance on the effectiveness of the risk management and control framework. Internal Audit reports directly to the Audit Committee of the Board, ensuring its independence from management. This function conducts regular audits and reviews to assess the adequacy and effectiveness of risk controls, compliance processes, and governance structures.</w:t>
        <w:br/>
        <w:br/>
        <w:t>Santander's risk governance is further reinforced by a comprehensive committee structure at both the board and executive levels. The Board Risk Committee, comprising non-executive directors, is responsible for oversight of the bank's risk profile and risk management framework. This committee reviews and approves the risk appetite statement, monitors key risk indicators, and evaluates the effectiveness of risk management practices. It works closely with the Audit Committee and the Board Compliance Committee to ensure a holistic approach to governance.</w:t>
        <w:br/>
        <w:br/>
        <w:t>At the executive level, the Risk Management Committee, chaired by the CEO, integrates risk considerations into strategic planning and operational decision-making. This committee includes senior executives from key business areas and risk functions, facilitating cross-functional dialogue and alignment on risk issues. It reviews risk reports, discusses emerging risks, and makes recommendations on risk strategies and policies.</w:t>
        <w:br/>
        <w:br/>
        <w:t>Santander also employs a robust risk culture program, which is integral to its governance framework. This program emphasizes the importance of risk awareness, ethical behavior, and accountability at all levels of the organization. It includes regular training sessions, communication campaigns, and performance incentives aligned with risk management objectives. The bank's leadership actively promotes a culture where employees are encouraged to speak up about potential risks and compliance concerns.</w:t>
        <w:br/>
        <w:br/>
        <w:t>In terms of risk types, Santander's governance framework covers a broad spectrum, including credit risk, market risk, operational risk, liquidity risk, and reputational risk. Each risk type is managed through dedicated policies and procedures, with specialized teams responsible for monitoring and reporting on risk exposures. The bank employs advanced risk measurement tools and stress testing techniques to evaluate its risk profile under various scenarios, ensuring resilience against potential adverse events.</w:t>
        <w:br/>
        <w:br/>
        <w:t>Santander's commitment to robust risk governance is also reflected in its approach to regulatory compliance. The bank maintains proactive engagement with regulators, participating in industry forums and consultations to stay abreast of regulatory developments. It has established a dedicated regulatory affairs team to manage interactions with supervisory authorities and ensure timely implementation of regulatory changes.</w:t>
        <w:br/>
        <w:br/>
        <w:t>Overall, Santander's risk and compliance governance framework is characterized by a strong alignment of risk management practices with the bank's strategic objectives. It ensures that risks are identified, assessed, and managed in a manner that supports sustainable growth and protects stakeholders' interests. The framework is subject to continuous review and enhancement, reflecting the bank's commitment to maintaining high standards of governance in a dynamic and evolving risk landscape.</w:t>
      </w:r>
    </w:p>
    <w:p>
      <w:pPr>
        <w:pStyle w:val="Heading2"/>
      </w:pPr>
      <w:r>
        <w:t>13.4 Technology and data governance</w:t>
      </w:r>
    </w:p>
    <w:p>
      <w:pPr/>
      <w:r>
        <w:t>Santander's approach to technology and data governance is structured around ensuring robust oversight, strategic alignment, and operational excellence across its global operations. This governance framework is designed to manage the complexities of a multinational banking institution, ensuring that technology and data initiatives align with the bank's strategic objectives and regulatory requirements.</w:t>
        <w:br/>
        <w:br/>
        <w:t>The governance structure is anchored by the Technology and Data Committee, a specialized sub-committee of the Board of Directors. This committee is responsible for overseeing the development and implementation of Santander's technology and data strategies. It ensures that these strategies are aligned with the bank's overall business goals and risk management frameworks. The committee is composed of board members with expertise in technology, data management, and financial services, providing a comprehensive oversight mechanism.</w:t>
        <w:br/>
        <w:br/>
        <w:t>At the operational level, the Chief Information Officer (CIO) and Chief Data Officer (CDO) play pivotal roles in executing the technology and data strategies. The CIO is responsible for the overall technology infrastructure, ensuring that systems are secure, scalable, and capable of supporting the bank's operations globally. This includes oversight of IT investments, cybersecurity measures, and the integration of emerging technologies such as artificial intelligence and blockchain.</w:t>
        <w:br/>
        <w:br/>
        <w:t>The CDO, on the other hand, focuses on data governance, ensuring that data management practices comply with regulatory standards such as GDPR and local data protection laws. The CDO oversees data quality initiatives, data lifecycle management, and the implementation of data analytics to drive business insights. This role is critical in fostering a data-driven culture within Santander, where data is leveraged to enhance decision-making and customer experiences.</w:t>
        <w:br/>
        <w:br/>
        <w:t>Santander's technology and data governance framework also includes several cross-functional working groups that address specific areas such as cybersecurity, data privacy, and digital innovation. These groups are tasked with developing policies, standards, and procedures that guide the bank's technology and data practices. They ensure that all technology and data initiatives are consistent with the bank's risk appetite and compliance obligations.</w:t>
        <w:br/>
        <w:br/>
        <w:t>A key component of Santander's governance is its focus on cybersecurity. The bank has established a Cybersecurity Steering Committee that reports to the Technology and Data Committee. This committee is responsible for developing and implementing strategies to protect the bank's digital assets from cyber threats. It conducts regular risk assessments, scenario planning, and crisis management exercises to ensure the bank's preparedness against potential cyber incidents.</w:t>
        <w:br/>
        <w:br/>
        <w:t>In terms of data governance, Santander emphasizes the importance of data quality and integrity. The bank has implemented a comprehensive data quality framework that includes metrics and key performance indicators (KPIs) to monitor data accuracy, completeness, and timeliness. Data stewards are appointed within each business unit to oversee data management practices and ensure compliance with the bank's data governance policies.</w:t>
        <w:br/>
        <w:br/>
        <w:t>To support innovation, Santander has established a Digital Innovation Office that collaborates with fintech partners, startups, and academic institutions. This office explores new technologies and business models, ensuring that Santander remains at the forefront of digital banking. The governance framework ensures that innovation initiatives are aligned with the bank's strategic objectives and risk management practices.</w:t>
        <w:br/>
        <w:br/>
        <w:t>Santander's technology and data governance also extends to vendor management. The bank has established a Vendor Risk Management Program that assesses the risk profiles of third-party technology and data service providers. This program ensures that vendors comply with Santander's security and data protection standards, mitigating risks associated with outsourcing.</w:t>
        <w:br/>
        <w:br/>
        <w:t>To ensure continuous improvement, Santander conducts regular audits and reviews of its technology and data governance practices. These assessments are conducted by internal audit teams and external consultants, providing an independent evaluation of the bank's governance framework. Recommendations from these audits are used to enhance governance practices and address any identified gaps.</w:t>
        <w:br/>
        <w:br/>
        <w:t>Overall, Santander's technology and data governance framework is comprehensive and dynamic, designed to adapt to the evolving landscape of digital banking. It balances the need for innovation with the imperative of risk management, ensuring that technology and data initiatives contribute to the bank's strategic objectives while safeguarding its operations and reputation.</w:t>
      </w:r>
    </w:p>
    <w:p>
      <w:pPr>
        <w:pStyle w:val="Heading2"/>
      </w:pPr>
      <w:r>
        <w:t>13.5 ESG and ethical governance</w:t>
      </w:r>
    </w:p>
    <w:p>
      <w:pPr/>
      <w:r>
        <w:t>Santander's commitment to Environmental, Social, and Governance (ESG) principles is deeply embedded in its corporate ethos, reflecting a holistic approach to sustainable banking. The bank's ESG strategy is anchored in its purpose of helping people and businesses prosper, which aligns with its vision to be the best open financial services platform by acting responsibly and earning the lasting loyalty of its stakeholders.</w:t>
        <w:br/>
        <w:br/>
        <w:t>Santander's ESG governance framework is structured to ensure accountability and transparency at the highest levels of the organization. The Board of Directors oversees the ESG strategy, with the Responsible Banking, Sustainability, and Culture Committee (RBSCC) playing a pivotal role in shaping policies and monitoring progress. This committee is responsible for integrating ESG considerations into the bank's strategic decisions and ensuring that sustainability is a core component of its business model.</w:t>
        <w:br/>
        <w:br/>
        <w:t>The bank's ESG strategy is built around three main pillars: environmental sustainability, social responsibility, and governance excellence. Under environmental sustainability, Santander focuses on reducing its carbon footprint, promoting renewable energy, and supporting clients in their transition to a low-carbon economy. The bank has committed to becoming carbon neutral in its operations by 2020 and aims to align its power generation portfolio with the Paris Agreement by 2030. It actively finances renewable energy projects and has set ambitious targets for reducing emissions and increasing green financing.</w:t>
        <w:br/>
        <w:br/>
        <w:t>Social responsibility at Santander is reflected in its dedication to financial inclusion, education, and community development. The bank strives to provide access to financial services for underserved populations, particularly in emerging markets. It invests in educational initiatives, such as scholarships and financial literacy programs, to empower individuals and communities. Santander also supports local economies through job creation and by fostering entrepreneurship, particularly among women and minority groups.</w:t>
        <w:br/>
        <w:br/>
        <w:t>Governance excellence is a cornerstone of Santander's ESG strategy, emphasizing ethical conduct, transparency, and stakeholder engagement. The bank adheres to the highest standards of corporate governance, guided by a robust code of conduct and a comprehensive set of policies that promote integrity and accountability. Santander's governance framework includes rigorous risk management practices, internal controls, and compliance mechanisms designed to safeguard the interests of all stakeholders.</w:t>
        <w:br/>
        <w:br/>
        <w:t>To ensure effective ESG implementation, Santander has established a series of key performance indicators (KPIs) and targets that are regularly reviewed by the RBSCC and reported to the Board. These KPIs cover a range of metrics, including carbon emissions, diversity and inclusion, customer satisfaction, and community investment. The bank's ESG performance is also independently assessed by external rating agencies, providing an objective measure of its progress and impact.</w:t>
        <w:br/>
        <w:br/>
        <w:t>Santander actively engages with stakeholders, including investors, customers, employees, and regulators, to align its ESG initiatives with their expectations and priorities. The bank participates in global sustainability forums and collaborates with industry peers to share best practices and drive collective action on pressing ESG issues. Through these engagements, Santander seeks to foster a culture of sustainability and ethical governance that permeates all levels of the organization.</w:t>
        <w:br/>
        <w:br/>
        <w:t>In conclusion, Santander's ESG and ethical governance strategy is a testament to its commitment to responsible banking. By integrating environmental, social, and governance considerations into its core operations, the bank not only enhances its long-term resilience and competitiveness but also contributes to a more sustainable and equitable future for all stakeholders.</w:t>
      </w:r>
    </w:p>
    <w:p>
      <w:pPr>
        <w:pStyle w:val="Heading2"/>
      </w:pPr>
      <w:r>
        <w:t>13.6 Reporting and oversight</w:t>
      </w:r>
    </w:p>
    <w:p>
      <w:pPr/>
      <w:r>
        <w:t>Santander's governance framework for reporting and oversight is designed to ensure transparency, accountability, and alignment with regulatory standards across its global operations. The bank has established a multi-tiered reporting structure that facilitates effective oversight by the Board of Directors, executive management, and various specialized committees.</w:t>
        <w:br/>
        <w:br/>
        <w:t>At the core of Santander's reporting and oversight framework is the Board of Directors, which holds ultimate responsibility for the bank's strategic direction and risk management. The Board is composed of a diverse group of individuals with a wide range of expertise in banking, finance, and other relevant sectors. This diversity ensures a comprehensive understanding of the challenges and opportunities facing the bank. The Board meets regularly to review the bank's performance, assess major risks, and make decisions on strategic initiatives.</w:t>
        <w:br/>
        <w:br/>
        <w:t>Supporting the Board is the Executive Committee, which is responsible for the day-to-day management of the bank. This committee is composed of senior executives who oversee various business units and functions. The Executive Committee ensures that the bank's operations align with the strategic objectives set by the Board. It also plays a critical role in monitoring the bank's financial performance, risk exposure, and compliance with regulatory requirements.</w:t>
        <w:br/>
        <w:br/>
        <w:t>Santander has established several specialized committees to provide focused oversight on key areas such as risk, audit, and remuneration. The Risk Committee, for example, is tasked with overseeing the bank's risk management framework. It reviews risk policies, monitors risk exposures, and ensures that the bank maintains adequate capital and liquidity levels. The Audit Committee, on the other hand, is responsible for overseeing the bank's internal and external audit functions. It reviews the effectiveness of internal controls, assesses the quality of financial reporting, and ensures compliance with legal and regulatory requirements.</w:t>
        <w:br/>
        <w:br/>
        <w:t>The Remuneration Committee oversees the bank's compensation policies and practices. It ensures that remuneration is aligned with the bank's strategic objectives and risk appetite. The committee also reviews the remuneration of senior executives and ensures that it is linked to performance and long-term value creation.</w:t>
        <w:br/>
        <w:br/>
        <w:t>To support effective reporting and oversight, Santander has implemented a robust internal control framework. This framework includes policies and procedures that ensure accurate and timely financial reporting. It also includes mechanisms for identifying, assessing, and managing risks across the bank's operations. Internal controls are regularly reviewed and updated to reflect changes in the regulatory environment and the bank's risk profile.</w:t>
        <w:br/>
        <w:br/>
        <w:t>Santander's reporting and oversight framework is further strengthened by its commitment to transparency and accountability. The bank provides regular updates to stakeholders on its financial performance, risk management practices, and strategic initiatives. These updates are communicated through various channels, including annual reports, investor presentations, and regulatory filings.</w:t>
        <w:br/>
        <w:br/>
        <w:t>In addition, Santander engages in regular dialogue with regulators and other stakeholders to ensure that its governance practices meet the highest standards. The bank participates in industry forums and collaborates with regulatory bodies to stay abreast of emerging trends and best practices in governance and risk management.</w:t>
        <w:br/>
        <w:br/>
        <w:t>The bank's commitment to transparency is also evident in its approach to sustainability and corporate responsibility. Santander publishes an annual sustainability report that outlines its efforts to promote environmental, social, and governance (ESG) objectives. This report provides stakeholders with insights into the bank's progress in areas such as climate change, diversity and inclusion, and community engagement.</w:t>
        <w:br/>
        <w:br/>
        <w:t>In conclusion, Santander's reporting and oversight framework is a critical component of its governance structure. It ensures that the bank operates in a transparent and accountable manner, while also aligning its operations with strategic objectives and regulatory requirements. By maintaining a strong focus on risk management, internal controls, and stakeholder engagement, Santander is well-positioned to navigate the challenges and opportunities of the global banking landscape.</w:t>
      </w:r>
    </w:p>
    <w:p/>
    <w:p>
      <w:pPr>
        <w:pStyle w:val="Heading1"/>
      </w:pPr>
      <w:r>
        <w:t>14. Organizational Structure Charts and Diagrams</w:t>
      </w:r>
    </w:p>
    <w:p>
      <w:pPr>
        <w:pStyle w:val="Heading2"/>
      </w:pPr>
      <w:r>
        <w:t>14.1 C-Suite and Direct Reports</w:t>
      </w:r>
    </w:p>
    <w:p>
      <w:pPr/>
      <w:r>
        <w:t>Santander's organizational structure is designed to support its global operations while ensuring agility and responsiveness to local market needs. The C-Suite and their direct reports are structured to foster collaboration across business units and geographies, aligning with Santander's strategic focus on customer-centricity, digital transformation, and sustainable growth.</w:t>
        <w:br/>
        <w:br/>
        <w:t>**Executive Chairman**</w:t>
        <w:br/>
        <w:t>- **Ana Botín**: As Executive Chairman, Ana Botín leads the Board of Directors and oversees the strategic direction of the group. Her role involves ensuring effective governance and stakeholder engagement while driving the bank's commitment to responsible banking.</w:t>
        <w:br/>
        <w:br/>
        <w:t>**Chief Executive Officer**</w:t>
        <w:br/>
        <w:t>- **José Antonio Álvarez**: Serving as CEO, José Antonio Álvarez is responsible for the overall management of Santander's operations globally. His primary focus is on executing the bank's strategic priorities, enhancing operational efficiency, and driving digital innovation.</w:t>
        <w:br/>
        <w:br/>
        <w:t>**Chief Financial Officer**</w:t>
        <w:br/>
        <w:t>- **José García Cantera**: The CFO oversees financial strategy, planning, and analysis. He is responsible for maintaining financial discipline, optimizing capital allocation, and ensuring robust financial reporting and compliance.</w:t>
        <w:br/>
        <w:br/>
        <w:t>**Chief Risk Officer**</w:t>
        <w:br/>
        <w:t>- **José Luis de Mora**: The CRO manages the bank's risk framework, ensuring that risk management practices are integrated into the bank's strategic and operational processes. His role includes overseeing credit, market, and operational risks.</w:t>
        <w:br/>
        <w:br/>
        <w:t>**Chief Operating Officer**</w:t>
        <w:br/>
        <w:t>- **Dirk Marzluf**: As COO, Dirk Marzluf is tasked with optimizing operational processes, enhancing productivity, and ensuring the effective delivery of services across the bank's global footprint.</w:t>
        <w:br/>
        <w:br/>
        <w:t>**Chief Technology Officer**</w:t>
        <w:br/>
        <w:t>- **Rami Aboukhair**: The CTO leads Santander's technology strategy, focusing on digital transformation initiatives, IT infrastructure modernization, and cybersecurity enhancements.</w:t>
        <w:br/>
        <w:br/>
        <w:t>**Chief Human Resources Officer**</w:t>
        <w:br/>
        <w:t>- **Matías Rodríguez Inciarte**: The CHRO is responsible for talent management, organizational development, and fostering a diverse and inclusive workplace culture.</w:t>
        <w:br/>
        <w:br/>
        <w:t>**Chief Compliance Officer**</w:t>
        <w:br/>
        <w:t>- **Carlos Crespo**: The CCO ensures that Santander adheres to regulatory requirements and ethical standards, overseeing compliance programs and fostering a culture of integrity.</w:t>
        <w:br/>
        <w:br/>
        <w:t>**Chief Marketing Officer**</w:t>
        <w:br/>
        <w:t>- **Juan Manuel Cendoya**: The CMO leads the bank's marketing strategy, focusing on brand development, customer engagement, and enhancing customer experience through innovative marketing campaigns.</w:t>
        <w:br/>
        <w:br/>
        <w:t>**Chief Strategy Officer**</w:t>
        <w:br/>
        <w:t>- **Rodrigo Echenique**: The CSO is responsible for developing and executing the bank's strategic initiatives, identifying growth opportunities, and aligning resources to achieve strategic goals.</w:t>
        <w:br/>
        <w:br/>
        <w:t>**Regional Heads**</w:t>
        <w:br/>
        <w:t>- **Head of Santander Spain**: Responsible for overseeing operations in Spain, focusing on retail banking, corporate banking, and digital services.</w:t>
        <w:br/>
        <w:t>- **Head of Santander UK**: Manages the UK market, emphasizing customer service, digital banking, and regulatory compliance.</w:t>
        <w:br/>
        <w:t>- **Head of Santander Brazil**: Leads the Brazilian operations, focusing on expanding market share and enhancing digital capabilities.</w:t>
        <w:br/>
        <w:t>- **Head of Santander USA**: Oversees the US market, prioritizing growth in retail and commercial banking sectors.</w:t>
        <w:br/>
        <w:br/>
        <w:t>**Business Unit Heads**</w:t>
        <w:br/>
        <w:t>- **Head of Retail Banking**: Focuses on delivering personalized banking solutions, enhancing customer experience, and driving digital adoption.</w:t>
        <w:br/>
        <w:t>- **Head of Corporate and Investment Banking**: Manages corporate client relationships, providing tailored financial solutions and advisory services.</w:t>
        <w:br/>
        <w:t>- **Head of Wealth Management and Insurance**: Oversees wealth management services, insurance products, and financial advisory.</w:t>
        <w:br/>
        <w:br/>
        <w:t>This organizational structure enables Santander to leverage its global scale while maintaining the flexibility to adapt to local market conditions. The alignment of roles and responsibilities across the C-Suite and direct reports ensures that strategic objectives are met efficiently and effectively, supporting the bank's mission to be the best open financial services platform.</w:t>
      </w:r>
    </w:p>
    <w:p>
      <w:pPr>
        <w:pStyle w:val="Heading2"/>
      </w:pPr>
      <w:r>
        <w:t>14.2 CIO Office</w:t>
      </w:r>
    </w:p>
    <w:p>
      <w:pPr/>
      <w:r>
        <w:t>The Chief Information Officer (CIO) Office at Santander is a pivotal component of the organization, tasked with steering the bank's digital transformation and technological advancement. This office is structured to ensure agility, innovation, and alignment with the bank's strategic goals, focusing on enhancing customer experience, operational efficiency, and regulatory compliance.</w:t>
        <w:br/>
        <w:br/>
        <w:t>At the helm of the CIO Office is the Chief Information Officer, who reports directly to the CEO and is part of the executive leadership team. The CIO is responsible for setting the strategic direction for technology across the bank, overseeing the implementation of IT initiatives, and ensuring that technology investments align with business objectives. The CIO's primary KPIs include technology-driven revenue growth, IT cost optimization, cybersecurity posture, and digital adoption rates.</w:t>
        <w:br/>
        <w:br/>
        <w:t>The CIO Office is organized into several key segments, each led by a senior executive who reports to the CIO:</w:t>
        <w:br/>
        <w:br/>
        <w:t>1. **IT Strategy and Architecture**: This segment is responsible for defining the IT strategy and ensuring that the technology architecture supports the bank's business goals. It focuses on long-term planning, technology roadmaps, and the integration of emerging technologies. Key initiatives include cloud adoption, API development, and enterprise architecture standardization.</w:t>
        <w:br/>
        <w:br/>
        <w:t>2. **Infrastructure and Operations**: This team manages the bank's IT infrastructure, ensuring high availability, performance, and scalability. It oversees data centers, network services, and IT service management. The segment is critical for maintaining operational resilience and supporting business continuity plans.</w:t>
        <w:br/>
        <w:br/>
        <w:t>3. **Cybersecurity and Risk Management**: Tasked with protecting the bank's digital assets, this segment implements cybersecurity frameworks and risk management protocols. It conducts regular threat assessments, vulnerability management, and incident response exercises to safeguard against cyber threats.</w:t>
        <w:br/>
        <w:br/>
        <w:t>4. **Digital Transformation and Innovation**: Focused on driving digital initiatives, this segment works on enhancing customer interfaces, developing digital products, and fostering a culture of innovation. It collaborates closely with business units to identify opportunities for digital growth and process automation.</w:t>
        <w:br/>
        <w:br/>
        <w:t>5. **Data and Analytics**: This team is responsible for managing the bank's data assets and leveraging analytics to drive business insights. It focuses on data governance, quality, and analytics platforms, enabling data-driven decision-making across the organization.</w:t>
        <w:br/>
        <w:br/>
        <w:t>6. **Application Development and Maintenance**: This segment handles the development and maintenance of the bank's software applications, ensuring they meet business requirements and are aligned with the latest technological standards. It emphasizes agile methodologies and continuous integration/continuous delivery (CI/CD) practices.</w:t>
        <w:br/>
        <w:br/>
        <w:t>7. **Vendor and Partner Management**: Responsible for managing relationships with technology vendors and partners, this segment ensures that the bank leverages external expertise and technologies effectively. It oversees contracts, service level agreements (SLAs), and vendor performance metrics.</w:t>
        <w:br/>
        <w:br/>
        <w:t>Each segment within the CIO Office is further divided into specialized sub-functions, allowing for focused expertise and efficient management of complex technology landscapes. These sub-functions include roles such as cloud architects, cybersecurity analysts, data scientists, and agile coaches, among others.</w:t>
        <w:br/>
        <w:br/>
        <w:t>The CIO Office also plays a crucial role in governance and compliance, ensuring that all technology initiatives adhere to regulatory requirements and internal policies. It collaborates with the bank's risk and compliance teams to align IT controls with broader risk management frameworks.</w:t>
        <w:br/>
        <w:br/>
        <w:t>To foster innovation and agility, the CIO Office encourages a culture of collaboration and continuous learning. It invests in talent development programs, hackathons, and partnerships with fintech startups to stay ahead of technological trends and disruptions.</w:t>
        <w:br/>
        <w:br/>
        <w:t>In summary, the CIO Office at Santander is a dynamic and integral part of the bank's organizational structure, driving technological excellence and innovation. Its comprehensive approach to IT management, combined with a strong focus on security, data, and digital transformation, positions Santander to effectively navigate the evolving financial services landscape.</w:t>
      </w:r>
    </w:p>
    <w:p>
      <w:pPr>
        <w:pStyle w:val="Heading2"/>
      </w:pPr>
      <w:r>
        <w:t>14.3 Chief Procurement Office</w:t>
      </w:r>
    </w:p>
    <w:p>
      <w:pPr/>
      <w:r>
        <w:t>The Chief Procurement Office (CPO) at Santander plays a pivotal role in managing the bank's supply chain, ensuring cost efficiency, and maintaining robust supplier relationships. The CPO is structured to support Santander's strategic objectives by aligning procurement practices with the bank's overarching goals of operational excellence, sustainability, and risk management. The office is led by the Chief Procurement Officer, who is responsible for overseeing procurement strategy, policy implementation, and supplier management across the global operations of Santander.</w:t>
        <w:br/>
        <w:br/>
        <w:t>The CPO is organized into several key segments, each focusing on different aspects of procurement and supply chain management. These segments include Strategic Sourcing, Supplier Relationship Management, Procurement Operations, Risk and Compliance, and Sustainability and Innovation. Each segment is headed by a director who reports directly to the Chief Procurement Officer.</w:t>
        <w:br/>
        <w:br/>
        <w:t>1. **Strategic Sourcing**: This segment is responsible for developing and executing sourcing strategies that align with Santander's business objectives. The team focuses on identifying cost-saving opportunities, negotiating contracts, and ensuring that procurement activities support the bank's financial goals. Strategic Sourcing is tasked with conducting market analysis, benchmarking, and leveraging data analytics to inform decision-making. The director of Strategic Sourcing works closely with business units to understand their needs and tailor sourcing strategies accordingly.</w:t>
        <w:br/>
        <w:br/>
        <w:t>2. **Supplier Relationship Management**: This segment manages the bank's relationships with its suppliers, ensuring that partnerships are mutually beneficial and aligned with Santander's values and standards. The team is responsible for supplier performance evaluation, contract management, and fostering collaboration with key suppliers. By maintaining strong relationships, the Supplier Relationship Management team helps mitigate risks and ensures continuity of supply. The director of this segment focuses on developing long-term partnerships and implementing supplier development programs.</w:t>
        <w:br/>
        <w:br/>
        <w:t>3. **Procurement Operations**: This segment handles the day-to-day procurement activities, ensuring that processes are efficient, compliant, and aligned with best practices. The team manages purchase order processing, invoicing, and payment functions. They are also responsible for maintaining procurement systems and tools, ensuring data integrity, and providing training and support to procurement staff. The director of Procurement Operations ensures that the team adheres to the bank's policies and procedures while optimizing operational efficiency.</w:t>
        <w:br/>
        <w:br/>
        <w:t>4. **Risk and Compliance**: This segment is tasked with identifying and managing risks associated with procurement activities. The team ensures compliance with regulatory requirements and internal policies, conducting audits and assessments to identify potential risks. They work closely with other risk management functions within the bank to align procurement risk management with the overall risk strategy. The director of Risk and Compliance is responsible for developing risk mitigation strategies and ensuring that procurement practices are ethical and transparent.</w:t>
        <w:br/>
        <w:br/>
        <w:t>5. **Sustainability and Innovation**: This segment focuses on integrating sustainability into procurement practices and driving innovation within the supply chain. The team works to reduce the environmental impact of procurement activities, promote sustainable sourcing, and support Santander's corporate social responsibility initiatives. They also explore new technologies and innovative solutions to enhance procurement processes. The director of Sustainability and Innovation collaborates with external partners and stakeholders to advance sustainable procurement practices and foster a culture of innovation within the CPO.</w:t>
        <w:br/>
        <w:br/>
        <w:t>The Chief Procurement Officer reports to the Chief Operating Officer and collaborates with other executive leaders to align procurement activities with the bank's strategic priorities. The CPO is supported by a team of procurement professionals who bring expertise in various domains, including finance, legal, and technology. Together, they work to deliver value to Santander by optimizing procurement processes, reducing costs, and enhancing supplier relationships.</w:t>
        <w:br/>
        <w:br/>
        <w:t>The organizational structure of the CPO is designed to be agile and responsive to the changing needs of the bank and the external environment. By leveraging technology and data analytics, the CPO aims to drive continuous improvement and innovation in procurement practices. The office also emphasizes the importance of ethical conduct and transparency in all procurement activities, ensuring that Santander maintains its reputation as a responsible and trustworthy organization.</w:t>
        <w:br/>
        <w:br/>
        <w:t>In summary, the Chief Procurement Office at Santander is a critical component of the bank's operations, contributing to cost efficiency, risk management, and sustainability. Through its structured approach and strategic focus, the CPO supports Santander's mission to deliver value to its customers, shareholders, and communities.</w:t>
      </w:r>
    </w:p>
    <w:p>
      <w:pPr>
        <w:pStyle w:val="Heading2"/>
      </w:pPr>
      <w:r>
        <w:t>14.4 Data Processing Organization</w:t>
      </w:r>
    </w:p>
    <w:p>
      <w:pPr>
        <w:pStyle w:val="Heading3"/>
      </w:pPr>
      <w:r>
        <w:t>Narrative</w:t>
      </w:r>
    </w:p>
    <w:p>
      <w:pPr/>
      <w:r>
        <w:t>The data processing organization within Santander is structured to support the bank's strategic objectives by ensuring efficient, secure, and compliant data management across its global operations. This organization is pivotal in managing the vast amounts of data generated by Santander's diverse business activities, providing the analytical backbone necessary for informed decision-making and risk management.</w:t>
        <w:br/>
        <w:br/>
        <w:t>At the helm of the data processing organization is the Chief Data Officer (CDO), who reports directly to the Chief Information Officer (CIO). The CDO is responsible for setting the strategic direction for data management, ensuring alignment with the bank's overall digital transformation goals. The CDO oversees data governance, quality, and architecture, working closely with business units to ensure data initiatives meet both regulatory requirements and business needs.</w:t>
        <w:br/>
        <w:br/>
        <w:t>The data processing organization is divided into several key sub-functions, each led by a senior executive who reports to the CDO. These sub-functions include:</w:t>
        <w:br/>
        <w:br/>
        <w:t>- **Data Governance and Compliance**: This team is tasked with establishing and enforcing data policies and standards across the organization. They ensure compliance with global data protection regulations such as GDPR and CCPA, and work closely with legal and compliance teams to manage data-related risks.</w:t>
        <w:br/>
        <w:br/>
        <w:t>- **Data Architecture and Engineering**: Responsible for designing and maintaining the bank's data infrastructure, this team ensures that data systems are scalable, secure, and optimized for performance. They work on integrating new technologies and platforms to enhance data processing capabilities.</w:t>
        <w:br/>
        <w:br/>
        <w:t>- **Data Quality and Analytics**: This team focuses on maintaining high data quality standards and providing advanced analytics support to business units. They use machine learning and AI tools to derive insights from data, supporting strategic initiatives such as customer personalization and operational efficiency.</w:t>
        <w:br/>
        <w:br/>
        <w:t>- **Data Operations and Services**: This team manages the day-to-day operations of data processing, ensuring that data is processed accurately and efficiently. They oversee data ingestion, transformation, and storage processes, and ensure that data services are delivered reliably to internal stakeholders.</w:t>
        <w:br/>
        <w:br/>
        <w:t>The data processing organization employs a hub-and-spoke model to facilitate collaboration between central data functions and regional data teams. This model allows for standardized data practices across the organization while enabling flexibility to address local business needs and regulatory requirements.</w:t>
        <w:br/>
        <w:br/>
        <w:t>**Key Initiatives and Projects**</w:t>
        <w:br/>
        <w:br/>
        <w:t>The data processing organization is actively involved in several strategic initiatives aimed at enhancing Santander's data capabilities:</w:t>
        <w:br/>
        <w:br/>
        <w:t>- **Data Modernization Program**: This initiative focuses on upgrading legacy data systems to modern, cloud-based platforms. The goal is to improve data accessibility, scalability, and security, while reducing operational costs.</w:t>
        <w:br/>
        <w:br/>
        <w:t>- **Advanced Analytics and AI Deployment**: The organization is expanding its use of advanced analytics and AI to drive business insights and innovation. This includes developing predictive models for risk management, customer segmentation, and fraud detection.</w:t>
        <w:br/>
        <w:br/>
        <w:t>- **Data Privacy and Security Enhancements**: In response to increasing regulatory scrutiny and cyber threats, the organization is strengthening its data privacy and security measures. This includes implementing advanced encryption technologies and enhancing data breach response protocols.</w:t>
        <w:br/>
        <w:br/>
        <w:t>**Challenges and Opportunities**</w:t>
        <w:br/>
        <w:br/>
        <w:t>The data processing organization faces several challenges, including the need to balance data accessibility with security and privacy concerns. As data volumes continue to grow, the organization must also address scalability and performance issues while managing costs.</w:t>
        <w:br/>
        <w:br/>
        <w:t>Opportunities exist in leveraging data as a strategic asset to drive business growth and innovation. By enhancing data capabilities, Santander can improve customer experiences, optimize operations, and gain competitive advantages in the marketplace.</w:t>
        <w:br/>
        <w:br/>
        <w:t>**Future Outlook**</w:t>
        <w:br/>
        <w:br/>
        <w:t>Looking ahead, the data processing organization will continue to play a critical role in Santander's digital transformation journey. The focus will be on building a robust data ecosystem that supports real-time decision-making, enhances regulatory compliance, and fosters a culture of data-driven innovation.</w:t>
        <w:br/>
        <w:br/>
        <w:t>The organization will also explore partnerships with fintechs and technology providers to accelerate the adoption of cutting-edge data technologies. By staying at the forefront of data management practices, Santander aims to maintain its leadership position in the financial services industry.</w:t>
      </w:r>
    </w:p>
    <w:p>
      <w:pPr>
        <w:pStyle w:val="Heading3"/>
      </w:pPr>
      <w:r>
        <w:t>OrgChart</w:t>
      </w:r>
    </w:p>
    <w:p>
      <w:r>
        <w:rPr>
          <w:b/>
        </w:rPr>
        <w:t xml:space="preserve">ChiefDataOfficer: </w:t>
      </w:r>
    </w:p>
    <w:p>
      <w:r>
        <w:rPr>
          <w:b/>
        </w:rPr>
        <w:t xml:space="preserve">RoleDescription: </w:t>
      </w:r>
    </w:p>
    <w:p>
      <w:pPr/>
      <w:r>
        <w:t>Leads the strategic direction for data management, overseeing governance, quality, and architecture.</w:t>
      </w:r>
    </w:p>
    <w:p>
      <w:r>
        <w:rPr>
          <w:b/>
        </w:rPr>
        <w:t xml:space="preserve">ReportsTo: </w:t>
      </w:r>
    </w:p>
    <w:p>
      <w:pPr/>
      <w:r>
        <w:t>ChiefInformationOfficer</w:t>
      </w:r>
    </w:p>
    <w:p>
      <w:r>
        <w:rPr>
          <w:b/>
        </w:rPr>
        <w:t xml:space="preserve">SubFunctions: </w:t>
      </w:r>
    </w:p>
    <w:tbl>
      <w:tblPr>
        <w:tblStyle w:val="TableGrid"/>
        <w:tblW w:type="auto" w:w="0"/>
        <w:tblLook w:firstColumn="1" w:firstRow="1" w:lastColumn="0" w:lastRow="0" w:noHBand="0" w:noVBand="1" w:val="04A0"/>
      </w:tblPr>
      <w:tblGrid>
        <w:gridCol w:w="8640"/>
      </w:tblGrid>
      <w:tr>
        <w:tc>
          <w:tcPr>
            <w:tcW w:type="dxa" w:w="8640"/>
          </w:tcPr>
          <w:p>
            <w:r>
              <w:t>DataGovernanceAndCompliance</w:t>
            </w:r>
          </w:p>
        </w:tc>
      </w:tr>
      <w:tr>
        <w:tc>
          <w:tcPr>
            <w:tcW w:type="dxa" w:w="8640"/>
          </w:tcPr>
          <w:p>
            <w:r>
              <w:t>{'RoleDescription': 'Ensures data policy enforcement and regulatory compliance.', 'KeyResponsibilities': ['Policy Development', 'Regulatory Compliance', 'Risk Management']}</w:t>
            </w:r>
          </w:p>
        </w:tc>
      </w:tr>
      <w:tr>
        <w:tc>
          <w:tcPr>
            <w:tcW w:type="dxa" w:w="8640"/>
          </w:tcPr>
          <w:p>
            <w:r/>
          </w:p>
        </w:tc>
      </w:tr>
      <w:tr>
        <w:tc>
          <w:tcPr>
            <w:tcW w:type="dxa" w:w="8640"/>
          </w:tcPr>
          <w:p>
            <w:r/>
          </w:p>
        </w:tc>
      </w:tr>
      <w:tr>
        <w:tc>
          <w:tcPr>
            <w:tcW w:type="dxa" w:w="8640"/>
          </w:tcPr>
          <w:p>
            <w:r/>
          </w:p>
        </w:tc>
      </w:tr>
    </w:tbl>
    <w:p/>
    <w:p>
      <w:pPr>
        <w:pStyle w:val="Heading2"/>
      </w:pPr>
      <w:r>
        <w:t>14.5 Centralized Mainframe Operations</w:t>
      </w:r>
    </w:p>
    <w:p>
      <w:pPr/>
      <w:r>
        <w:t>Santander's centralized mainframe operations form the backbone of its global IT infrastructure, supporting critical banking functions across its vast network. The mainframe environment is designed to deliver high availability, robust security, and unparalleled processing power, essential for handling the bank's complex transactions and data-intensive applications.</w:t>
        <w:br/>
        <w:br/>
        <w:t>### Mainframe Operations Overview</w:t>
        <w:br/>
        <w:t>Santander's mainframe operations are centralized to optimize efficiency, reduce costs, and maintain consistency across its global operations. The mainframe systems are housed in strategically located data centers, ensuring redundancy and disaster recovery capabilities. These data centers are equipped with state-of-the-art technology to support the bank's extensive computing needs and are managed by a team of skilled professionals specializing in mainframe technologies.</w:t>
        <w:br/>
        <w:br/>
        <w:t>### Organizational Structure</w:t>
        <w:br/>
        <w:t>The centralized mainframe operations are structured into several key functional areas, each responsible for specific aspects of mainframe management and operation:</w:t>
        <w:br/>
        <w:br/>
        <w:t>- **Mainframe Infrastructure Management**: This team is responsible for the physical and virtual infrastructure that supports the mainframe environment. They oversee hardware maintenance, system upgrades, and ensure the seamless integration of new technologies.</w:t>
        <w:br/>
        <w:br/>
        <w:t>- **Application Support and Development**: Dedicated to maintaining and enhancing the applications running on the mainframe, this group works closely with business units to ensure applications meet operational requirements and support strategic initiatives.</w:t>
        <w:br/>
        <w:br/>
        <w:t>- **Security and Compliance**: Tasked with safeguarding the mainframe environment, this team implements robust security protocols and ensures compliance with regulatory standards. They conduct regular audits and vulnerability assessments to protect sensitive data.</w:t>
        <w:br/>
        <w:br/>
        <w:t>- **Performance and Capacity Management**: This function monitors system performance and manages capacity to ensure optimal operation. They analyze usage trends and forecast future needs to plan for scaling the infrastructure.</w:t>
        <w:br/>
        <w:br/>
        <w:t>- **Data Management and Storage**: Responsible for managing the vast amounts of data processed by the mainframe, this team ensures data integrity, availability, and efficient storage solutions.</w:t>
        <w:br/>
        <w:br/>
        <w:t>### Key Technologies and Platforms</w:t>
        <w:br/>
        <w:t>Santander's mainframe operations leverage industry-leading technologies to maintain high performance and reliability. The bank utilizes IBM Z-series mainframes, renowned for their scalability and security features. These systems are complemented by advanced software solutions for transaction processing, data management, and system monitoring.</w:t>
        <w:br/>
        <w:br/>
        <w:t>### Operational Excellence and Continuous Improvement</w:t>
        <w:br/>
        <w:t>Santander is committed to operational excellence in its mainframe operations. The bank employs best practices in IT service management, following ITIL frameworks to ensure efficient service delivery and incident management. Continuous improvement is a core focus, with regular assessments and upgrades to incorporate new technologies and methodologies.</w:t>
        <w:br/>
        <w:br/>
        <w:t>### Challenges and Strategic Initiatives</w:t>
        <w:br/>
        <w:t>While mainframe operations provide significant advantages, they also present challenges such as high operational costs and the need for specialized skills. To address these, Santander is pursuing several strategic initiatives:</w:t>
        <w:br/>
        <w:br/>
        <w:t>- **Cost Optimization**: Implementing cost-saving measures such as workload optimization and energy-efficient technologies to reduce operational expenditures.</w:t>
        <w:br/>
        <w:br/>
        <w:t>- **Talent Development**: Investing in training programs to develop in-house expertise and attract new talent with specialized skills in mainframe technologies.</w:t>
        <w:br/>
        <w:br/>
        <w:t>- **Modernization and Integration**: Exploring opportunities to modernize the mainframe environment by integrating with cloud-based solutions and adopting hybrid IT architectures.</w:t>
        <w:br/>
        <w:br/>
        <w:t>### Future Outlook</w:t>
        <w:br/>
        <w:t>Looking ahead, Santander aims to enhance its mainframe operations by adopting emerging technologies such as artificial intelligence and machine learning to automate processes and improve decision-making. The bank is also exploring the potential of quantum computing to further boost processing capabilities and maintain its competitive edge in the financial services industry.</w:t>
        <w:br/>
        <w:br/>
        <w:t>In conclusion, Santander's centralized mainframe operations are a critical component of its IT strategy, providing the scalability, security, and reliability needed to support its global banking operations. Through strategic investments and continuous improvement efforts, the bank is well-positioned to meet the evolving demands of the digital banking landscape.</w:t>
      </w:r>
    </w:p>
    <w:p>
      <w:pPr>
        <w:pStyle w:val="Heading2"/>
      </w:pPr>
      <w:r>
        <w:t>14.6 Business Unit Embedded Departments and Functions</w:t>
      </w:r>
    </w:p>
    <w:p>
      <w:pPr/>
      <w:r>
        <w:t>Santander's organizational structure is designed to support its strategic objectives, ensuring agility, accountability, and alignment across its diverse business units. The structure is characterized by a matrix of global business lines and regional units, each with embedded departments and functions that facilitate operational efficiency and strategic coherence.</w:t>
        <w:br/>
        <w:br/>
        <w:t>At the top level, Santander is organized into several key business units, each responsible for a specific segment of the bank's operations. These include Retail Banking, Corporate &amp; Investment Banking, Wealth Management &amp; Insurance, and Global Technology &amp; Operations. Each business unit is supported by embedded departments that handle specialized functions and ensure that the unit operates smoothly and effectively.</w:t>
        <w:br/>
        <w:br/>
        <w:t>**Retail Banking**</w:t>
        <w:br/>
        <w:br/>
        <w:t>The Retail Banking unit, which serves individual customers and small businesses, is structured to provide comprehensive financial services through a network of branches, digital platforms, and customer service centers. Embedded departments within Retail Banking include:</w:t>
        <w:br/>
        <w:br/>
        <w:t>- **Product Development**: Focuses on designing and enhancing banking products such as savings accounts, mortgages, and personal loans.</w:t>
        <w:br/>
        <w:t>- **Customer Experience**: Dedicated to improving customer interactions across all touchpoints, ensuring satisfaction and loyalty.</w:t>
        <w:br/>
        <w:t>- **Sales and Distribution**: Manages branch operations, digital channels, and sales strategies to optimize reach and service delivery.</w:t>
        <w:br/>
        <w:t>- **Risk Management**: Oversees credit risk assessments and compliance with regulatory standards to mitigate potential losses.</w:t>
        <w:br/>
        <w:br/>
        <w:t>**Corporate &amp; Investment Banking (CIB)**</w:t>
        <w:br/>
        <w:br/>
        <w:t>The CIB unit caters to large corporations, financial institutions, and governments, offering services such as capital markets, advisory, and transaction banking. Key embedded departments include:</w:t>
        <w:br/>
        <w:br/>
        <w:t>- **Capital Markets**: Handles the origination, structuring, and distribution of equity and debt products.</w:t>
        <w:br/>
        <w:t>- **Advisory Services**: Provides strategic advice on mergers, acquisitions, and other corporate actions.</w:t>
        <w:br/>
        <w:t>- **Transaction Banking**: Focuses on cash management, trade finance, and securities services.</w:t>
        <w:br/>
        <w:t>- **Credit Analysis**: Conducts in-depth credit evaluations to support lending decisions and manage portfolio risk.</w:t>
        <w:br/>
        <w:br/>
        <w:t>**Wealth Management &amp; Insurance**</w:t>
        <w:br/>
        <w:br/>
        <w:t>This unit serves high-net-worth individuals and offers a range of investment and insurance products. Its embedded functions are designed to cater to the specific needs of affluent clients:</w:t>
        <w:br/>
        <w:br/>
        <w:t>- **Investment Advisory**: Offers personalized investment strategies and portfolio management services.</w:t>
        <w:br/>
        <w:t>- **Insurance Solutions**: Develops and manages life, health, and property insurance products.</w:t>
        <w:br/>
        <w:t>- **Private Banking**: Provides bespoke banking services, including estate planning and tax advisory.</w:t>
        <w:br/>
        <w:t>- **Client Relationship Management**: Ensures tailored service delivery and client satisfaction.</w:t>
        <w:br/>
        <w:br/>
        <w:t>**Global Technology &amp; Operations (GTO)**</w:t>
        <w:br/>
        <w:br/>
        <w:t>The GTO unit underpins Santander’s digital transformation efforts, focusing on innovation and operational excellence. Its embedded departments include:</w:t>
        <w:br/>
        <w:br/>
        <w:t>- **IT Infrastructure**: Manages the bank’s technology architecture, ensuring robust and scalable systems.</w:t>
        <w:br/>
        <w:t>- **Digital Transformation**: Drives the adoption of digital technologies to enhance customer experience and operational efficiency.</w:t>
        <w:br/>
        <w:t>- **Cybersecurity**: Protects the bank’s digital assets and customer data from cyber threats.</w:t>
        <w:br/>
        <w:t>- **Operations Management**: Streamlines back-office processes to improve service delivery and reduce costs.</w:t>
        <w:br/>
        <w:br/>
        <w:t>**Regional Units**</w:t>
        <w:br/>
        <w:br/>
        <w:t>Santander’s global presence is managed through regional units that adapt the bank’s global strategies to local markets. Each regional unit has embedded functions that ensure compliance with local regulations and cultural nuances:</w:t>
        <w:br/>
        <w:br/>
        <w:t>- **Regional Compliance**: Ensures adherence to local regulatory requirements and ethical standards.</w:t>
        <w:br/>
        <w:t>- **Local Marketing**: Tailors marketing strategies to regional preferences and competitive landscapes.</w:t>
        <w:br/>
        <w:t>- **Human Resources**: Manages talent acquisition, development, and retention to support regional operations.</w:t>
        <w:br/>
        <w:t>- **Financial Control**: Oversees budgeting, forecasting, and financial reporting at the regional level.</w:t>
        <w:br/>
        <w:br/>
        <w:t>**Implications of the Organizational Structure**</w:t>
        <w:br/>
        <w:br/>
        <w:t>Santander’s organizational structure allows for a high degree of specialization within each business unit, enabling the bank to deliver tailored financial solutions to its diverse customer base. The embedded departments and functions facilitate operational efficiency by aligning resources with strategic priorities and ensuring that each unit can respond swiftly to market changes.</w:t>
        <w:br/>
        <w:br/>
        <w:t>The matrix structure also promotes collaboration across business units and regions, fostering innovation and the sharing of best practices. By embedding critical functions within each unit, Santander enhances its ability to manage risk, comply with regulations, and maintain a strong customer focus.</w:t>
        <w:br/>
        <w:br/>
        <w:t>Overall, Santander’s organizational design supports its strategic goals of growth, digital transformation, and customer-centricity, positioning the bank to compete effectively in a dynamic global financial landscape.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