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HSBC's mission is to connect customers to opportunities, enabling businesses to thrive and economies to prosper, ultimately helping people fulfill their hopes and realize their ambitions. This mission is deeply rooted in HSBC's historical role as a global banking leader, providing financial services that bridge the East and West, and supporting international trade and investment.</w:t>
        <w:br/>
        <w:br/>
        <w:t>The mission encapsulates several core elements that guide HSBC's operations and strategic initiatives:</w:t>
        <w:br/>
        <w:br/>
        <w:t>1. **Customer-Centric Approach**: At the heart of HSBC's mission is a commitment to understanding and meeting the diverse needs of its customers. This involves providing tailored financial solutions that cater to the unique requirements of individuals, businesses, and institutions. HSBC aims to deliver exceptional service and value, fostering long-term relationships built on trust and mutual benefit.</w:t>
        <w:br/>
        <w:br/>
        <w:t>2. **Global Connectivity**: HSBC's mission emphasizes its role as a facilitator of global commerce. With a presence in over 60 countries and territories, HSBC leverages its extensive network to connect customers across borders. This global reach is instrumental in supporting international trade, investment flows, and economic development, aligning with the bank's strategic focus on becoming the leading international bank.</w:t>
        <w:br/>
        <w:br/>
        <w:t>3. **Sustainable Growth**: Sustainability is a key pillar of HSBC's mission, reflecting the bank's commitment to conducting business responsibly and ethically. HSBC aims to promote sustainable economic growth by financing projects and initiatives that contribute to environmental protection, social well-being, and economic resilience. This includes a strong focus on climate change, with HSBC pledging to achieve net-zero carbon emissions in its operations and supply chain by 2030, and in its financing portfolio by 2050.</w:t>
        <w:br/>
        <w:br/>
        <w:t>4. **Innovation and Digital Transformation**: Embracing technological advancements is central to HSBC's mission to enhance customer experience and operational efficiency. HSBC invests in digital transformation to offer innovative banking solutions, streamline processes, and improve accessibility for customers. This includes the development of digital platforms, mobile banking services, and data-driven insights to better serve customer needs and stay competitive in the evolving financial landscape.</w:t>
        <w:br/>
        <w:br/>
        <w:t>5. **Diversity and Inclusion**: HSBC's mission underscores the importance of fostering a diverse and inclusive workplace where employees of all backgrounds can thrive. The bank is committed to creating an environment that values diversity, promotes equality, and encourages collaboration. This approach not only enhances organizational culture but also drives innovation and better decision-making, ultimately contributing to the bank's success.</w:t>
        <w:br/>
        <w:br/>
        <w:t>6. **Risk Management and Resilience**: A critical aspect of HSBC's mission is maintaining robust risk management practices to ensure financial stability and resilience. The bank prioritizes sound governance, compliance, and risk controls to protect its stakeholders and maintain trust. This involves proactive identification and mitigation of risks, adherence to regulatory requirements, and a strong focus on operational resilience to withstand economic and geopolitical challenges.</w:t>
        <w:br/>
        <w:br/>
        <w:t>7. **Community Engagement**: HSBC's mission includes a commitment to making a positive impact in the communities it serves. The bank actively engages in community development initiatives, supporting education, entrepreneurship, and financial literacy programs. By investing in community well-being, HSBC aims to contribute to social progress and economic empowerment, aligning with its broader purpose of helping people and businesses thrive.</w:t>
        <w:br/>
        <w:br/>
        <w:t>In summary, HSBC's mission is a comprehensive framework that guides its strategic direction and operational priorities. It reflects the bank's dedication to connecting customers to opportunities, fostering sustainable growth, and creating value for all stakeholders. Through its customer-centric approach, global connectivity, commitment to sustainability, and focus on innovation, diversity, risk management, and community engagement, HSBC strives to fulfill its mission of helping people achieve their ambitions and building a better future for all.</w:t>
      </w:r>
    </w:p>
    <w:p>
      <w:pPr>
        <w:pStyle w:val="Heading2"/>
      </w:pPr>
      <w:r>
        <w:t>1.2 Vision</w:t>
      </w:r>
    </w:p>
    <w:p>
      <w:pPr/>
      <w:r>
        <w:t>HSBC's vision is to be the world's leading and most respected international bank, leveraging its extensive global network and deep local insights to connect customers to opportunities worldwide. This vision encapsulates HSBC's commitment to facilitating international trade and investment, supporting the development of global markets, and contributing to the economic prosperity of the communities it serves. The bank aspires to be the preferred partner for individuals, businesses, and institutions seeking to navigate the complexities of the global economy.</w:t>
        <w:br/>
        <w:br/>
        <w:t>Central to HSBC's vision is the belief that a connected world is a better world. The bank aims to foster connections across borders, cultures, and industries, creating a seamless financial ecosystem that enables clients to thrive in an increasingly interconnected global landscape. HSBC's vision is underpinned by its dedication to innovation, sustainability, and customer-centricity, ensuring that it remains at the forefront of the banking industry in a rapidly evolving world.</w:t>
        <w:br/>
        <w:br/>
        <w:t>HSBC envisions a future where it plays a pivotal role in driving sustainable economic growth. The bank is committed to integrating environmental, social, and governance (ESG) considerations into its business operations and decision-making processes. By promoting sustainable finance and investing in green technologies, HSBC aims to contribute to the transition towards a low-carbon economy and support the achievement of the United Nations Sustainable Development Goals.</w:t>
        <w:br/>
        <w:br/>
        <w:t>Furthermore, HSBC's vision emphasizes the importance of digital transformation in enhancing customer experience and operational efficiency. The bank seeks to harness the power of technology to provide innovative solutions that meet the evolving needs of its clients. This includes investing in digital platforms, enhancing cybersecurity measures, and leveraging data analytics to deliver personalized services and insights.</w:t>
        <w:br/>
        <w:br/>
        <w:t>In pursuit of its vision, HSBC is committed to maintaining the highest standards of integrity and ethical conduct. The bank recognizes that trust is the foundation of its relationships with customers, employees, and stakeholders. As such, it strives to uphold transparency, accountability, and fairness in all its dealings, ensuring that it remains a trusted partner in the global financial ecosystem.</w:t>
        <w:br/>
        <w:br/>
        <w:t>HSBC's vision also reflects its commitment to diversity and inclusion. The bank believes that a diverse workforce is essential to understanding and serving the needs of its global customer base. By fostering an inclusive culture, HSBC aims to attract and retain talent from a wide range of backgrounds, perspectives, and experiences, thereby enhancing its ability to innovate and adapt in a dynamic environment.</w:t>
        <w:br/>
        <w:br/>
        <w:t>To realize its vision, HSBC has set clear strategic priorities that guide its actions and decisions. These priorities include focusing on its core strengths in international banking, optimizing its global footprint, and driving growth in key markets such as Asia and the Middle East. By aligning its resources and capabilities with these priorities, HSBC aims to deliver sustainable value to its shareholders and contribute positively to the global economy.</w:t>
        <w:br/>
        <w:br/>
        <w:t>In summary, HSBC's vision is to be a leading force in the global banking industry, recognized for its ability to connect people, businesses, and markets across the world. Through a combination of strategic focus, innovation, and a commitment to sustainability and ethical conduct, HSBC seeks to build a better future for its customers, employees, and communities.</w:t>
      </w:r>
    </w:p>
    <w:p>
      <w:pPr>
        <w:pStyle w:val="Heading2"/>
      </w:pPr>
      <w:r>
        <w:t>1.3 Strategy</w:t>
      </w:r>
    </w:p>
    <w:p>
      <w:pPr/>
      <w:r>
        <w:t>HSBC's strategic framework is anchored in its commitment to being the world's leading international bank, focusing on growth in high-potential markets, enhancing digital capabilities, and embedding sustainability into its core operations. This strategy is designed to leverage HSBC's unique global network, which spans Europe, Asia, North America, Latin America, and the Middle East, facilitating cross-border trade and investment flows. The strategy is underpinned by three main pillars: growth, digitization, and sustainability.</w:t>
        <w:br/>
        <w:br/>
        <w:t>**Growth**: HSBC aims to capture growth opportunities in key markets, particularly in Asia, where economic expansion, rising wealth, and increasing trade flows present significant potential. The bank is focusing on expanding its Wealth and Personal Banking (WPB) and Commercial Banking (CMB) segments, capitalizing on the burgeoning middle class and the increasing demand for sophisticated financial solutions. In the Corporate and Institutional Banking (CIB) segment, HSBC seeks to deepen relationships with multinational corporations and institutional clients, leveraging its global presence to provide comprehensive solutions that meet complex financial needs.</w:t>
        <w:br/>
        <w:br/>
        <w:t>The bank is also optimizing its portfolio by reallocating capital to higher-growth, higher-return markets and businesses, while exiting or downsizing non-core operations. This involves a rigorous review of its geographic footprint and product offerings, ensuring alignment with strategic priorities and enhancing overall profitability.</w:t>
        <w:br/>
        <w:br/>
        <w:t>**Digitization**: Digital transformation is a cornerstone of HSBC's strategy, aimed at enhancing customer experience, improving operational efficiency, and driving innovation. The bank is investing heavily in technology to develop seamless, secure, and personalized digital banking solutions. This includes the deployment of advanced analytics, artificial intelligence, and machine learning to better understand customer behavior and preferences, enabling more targeted and effective service delivery.</w:t>
        <w:br/>
        <w:br/>
        <w:t>HSBC is also focusing on automating processes to reduce costs and improve speed and accuracy. The bank is enhancing its digital platforms to support remote banking capabilities, reflecting the shift in customer preferences towards online and mobile banking. By embracing cutting-edge technology, HSBC aims to create a more agile and resilient operating model that can adapt to changing market dynamics and customer expectations.</w:t>
        <w:br/>
        <w:br/>
        <w:t>**Sustainability**: Recognizing the critical importance of sustainability, HSBC has committed to playing a leading role in the transition to a low-carbon economy. The bank has set ambitious targets to achieve net-zero carbon emissions in its operations and supply chain by 2030 and in its financed emissions by 2050. HSBC is actively supporting clients in their sustainability journeys, offering green financing solutions and advisory services to help them transition to more sustainable business practices.</w:t>
        <w:br/>
        <w:br/>
        <w:t>The bank's sustainability strategy also includes integrating environmental, social, and governance (ESG) considerations into its risk management framework and decision-making processes. HSBC is committed to transparency and accountability, regularly reporting on its progress towards sustainability goals and engaging with stakeholders to foster collaboration and drive collective action.</w:t>
        <w:br/>
        <w:br/>
        <w:t>**Key Outcomes**: The successful implementation of HSBC's strategy is expected to deliver several key outcomes. Firstly, an enhanced competitive position in core markets, particularly in Asia, where the bank aims to capture a larger share of the growing wealth and trade flows. Secondly, improved customer satisfaction and loyalty, driven by superior digital experiences and personalized service offerings. Thirdly, increased operational efficiency and cost-effectiveness, resulting from streamlined processes and optimized resource allocation.</w:t>
        <w:br/>
        <w:br/>
        <w:t>Moreover, HSBC's sustainability initiatives are anticipated to strengthen its reputation as a responsible and forward-thinking financial institution, attracting clients and investors who prioritize ESG considerations. By aligning its strategy with global sustainability trends, HSBC is positioning itself to capitalize on the growing demand for green finance and sustainable investment opportunities.</w:t>
        <w:br/>
        <w:br/>
        <w:t>In summary, HSBC's strategy is designed to harness its global network, embrace digital innovation, and lead in sustainability, ensuring long-term growth and value creation for shareholders, clients, and communities. The bank's focus on strategic priorities, coupled with disciplined execution, is expected to drive sustainable performance and resilience in an increasingly complex and dynamic global environment.</w:t>
      </w:r>
    </w:p>
    <w:p>
      <w:pPr>
        <w:pStyle w:val="Heading2"/>
      </w:pPr>
      <w:r>
        <w:t>1.4 Key outcomes and KPIs</w:t>
      </w:r>
    </w:p>
    <w:p>
      <w:pPr/>
      <w:r>
        <w:t>HSBC's key outcomes and KPIs are meticulously aligned with its strategic priorities, which emphasize sustainable growth, customer-centric innovation, operational efficiency, and risk management. These outcomes are designed to ensure that HSBC remains competitive in a rapidly evolving financial landscape while delivering value to its stakeholders.</w:t>
        <w:br/>
        <w:br/>
        <w:t>**Sustainable Growth**</w:t>
        <w:br/>
        <w:br/>
        <w:t>HSBC aims to achieve sustainable growth by focusing on expanding its presence in high-growth markets, particularly in Asia, while maintaining a strong foothold in its established markets. The bank's strategic initiatives in this area are measured by:</w:t>
        <w:br/>
        <w:br/>
        <w:t>- **Revenue Growth**: HSBC targets a steady increase in revenue through diversified income streams, with a particular emphasis on fee-based income to reduce reliance on interest income.</w:t>
        <w:br/>
        <w:t>- **Market Share**: The bank tracks its market share in key regions and product lines, aiming for incremental gains in competitive markets.</w:t>
        <w:br/>
        <w:t>- **Return on Tangible Equity (RoTE)**: A critical measure of profitability, HSBC aims for a RoTE in the range of 10-12% over the medium term, reflecting efficient capital use and robust earnings.</w:t>
        <w:br/>
        <w:br/>
        <w:t>**Customer-Centric Innovation**</w:t>
        <w:br/>
        <w:br/>
        <w:t>Innovation is at the heart of HSBC's strategy to enhance customer experience and meet evolving customer needs. The bank's outcomes in this domain are gauged through:</w:t>
        <w:br/>
        <w:br/>
        <w:t>- **Net Promoter Score (NPS)**: HSBC uses NPS to assess customer satisfaction and loyalty, with a goal of being the top-ranked bank for customer experience in key markets.</w:t>
        <w:br/>
        <w:t>- **Digital Adoption Rates**: The bank tracks the percentage of customers using digital channels, aiming for significant growth as part of its digital transformation strategy.</w:t>
        <w:br/>
        <w:t>- **Product Innovation Index**: This KPI measures the success of new product launches and enhancements, reflecting HSBC's ability to innovate and meet customer demands.</w:t>
        <w:br/>
        <w:br/>
        <w:t>**Operational Efficiency**</w:t>
        <w:br/>
        <w:br/>
        <w:t>To maintain competitive advantage, HSBC focuses on optimizing its operations and reducing costs. Key performance indicators in this area include:</w:t>
        <w:br/>
        <w:br/>
        <w:t>- **Cost Efficiency Ratio**: HSBC aims to achieve a cost-to-income ratio in the low 50s, reflecting effective cost management and operational efficiency.</w:t>
        <w:br/>
        <w:t>- **Process Automation**: The bank measures the extent of automation across its processes, targeting increased automation to improve efficiency and reduce manual errors.</w:t>
        <w:br/>
        <w:t>- **Sustainability Metrics**: HSBC tracks its progress in achieving operational sustainability, including reductions in carbon emissions and energy consumption.</w:t>
        <w:br/>
        <w:br/>
        <w:t>**Risk Management**</w:t>
        <w:br/>
        <w:br/>
        <w:t>Effective risk management is crucial for HSBC to protect its assets and ensure long-term stability. The bank's risk-related outcomes are measured by:</w:t>
        <w:br/>
        <w:br/>
        <w:t>- **Credit Loss Ratio**: HSBC monitors its credit loss ratio, aiming to keep it within a conservative range to ensure a strong credit profile.</w:t>
        <w:br/>
        <w:t>- **Liquidity Coverage Ratio (LCR)**: The bank maintains a robust LCR, ensuring it has sufficient liquidity to meet short-term obligations.</w:t>
        <w:br/>
        <w:t>- **Capital Adequacy Ratio**: HSBC targets a capital adequacy ratio well above regulatory requirements, ensuring a strong capital base to absorb potential losses.</w:t>
        <w:br/>
        <w:br/>
        <w:t>**Environmental, Social, and Governance (ESG) Performance**</w:t>
        <w:br/>
        <w:br/>
        <w:t>As part of its commitment to sustainability, HSBC tracks its ESG performance through:</w:t>
        <w:br/>
        <w:br/>
        <w:t>- **Sustainable Finance Targets**: The bank aims to provide $750 billion to $1 trillion in sustainable financing and investment by 2030.</w:t>
        <w:br/>
        <w:t>- **Diversity and Inclusion Metrics**: HSBC measures progress in workforce diversity, aiming for gender parity in senior leadership roles.</w:t>
        <w:br/>
        <w:t>- **Governance Standards**: The bank assesses adherence to governance best practices, ensuring transparency and accountability in its operations.</w:t>
        <w:br/>
        <w:br/>
        <w:t>**Implications and Strategic Alignment**</w:t>
        <w:br/>
        <w:br/>
        <w:t>The alignment of HSBC's key outcomes and KPIs with its strategic priorities ensures that the bank can effectively navigate challenges and capitalize on opportunities in the global financial landscape. By focusing on sustainable growth, customer-centric innovation, operational efficiency, and robust risk management, HSBC is well-positioned to deliver long-term value to its stakeholders while maintaining its commitment to sustainability and responsible banking practices. These outcomes not only drive financial performance but also enhance the bank's reputation and stakeholder trust, reinforcing its position as a leading global financial institution.</w:t>
      </w:r>
    </w:p>
    <w:p>
      <w:pPr>
        <w:pStyle w:val="Heading2"/>
      </w:pPr>
      <w:r>
        <w:t>1.5 Challenges</w:t>
      </w:r>
    </w:p>
    <w:p>
      <w:pPr/>
      <w:r>
        <w:t>HSBC, as one of the world's largest banking and financial services organizations, faces a multifaceted array of challenges that are both internal and external in nature. These challenges are shaped by the dynamic global economic environment, evolving regulatory landscapes, technological advancements, and shifting consumer expectations. Addressing these challenges is critical for HSBC to maintain its competitive edge and achieve its strategic objectives.</w:t>
        <w:br/>
        <w:br/>
        <w:t>Externally, HSBC operates in an increasingly volatile global economic environment. The economic repercussions of geopolitical tensions, such as trade disputes and regional conflicts, pose significant risks to HSBC's operations across its diverse geographic footprint. The bank's exposure to emerging markets, while a source of growth, also subjects it to heightened economic and political risks, including currency fluctuations, inflationary pressures, and regulatory changes. In addition, the ongoing impact of the COVID-19 pandemic continues to affect global economic stability, influencing interest rates, consumer behavior, and business investment.</w:t>
        <w:br/>
        <w:br/>
        <w:t>The regulatory landscape presents another formidable challenge for HSBC. The banking sector is subject to stringent regulatory requirements, which vary across jurisdictions. HSBC must navigate complex regulatory regimes, including capital and liquidity standards, anti-money laundering (AML) and counter-terrorism financing (CTF) regulations, and data protection laws. Compliance with these regulations requires significant investment in systems, processes, and personnel, and non-compliance can result in substantial financial penalties and reputational damage. Furthermore, regulatory expectations are continuously evolving, necessitating ongoing adaptation and vigilance.</w:t>
        <w:br/>
        <w:br/>
        <w:t>Technological disruption is reshaping the financial services industry, presenting both opportunities and challenges for HSBC. The rise of fintech companies and digital banking solutions is intensifying competition, as these agile players offer innovative products and services that challenge traditional banking models. To remain competitive, HSBC must invest in digital transformation initiatives, enhancing its technological infrastructure, and developing new digital offerings. However, this transformation is complex and resource-intensive, requiring a careful balance between innovation and risk management.</w:t>
        <w:br/>
        <w:br/>
        <w:t>Cybersecurity is a critical concern for HSBC, as the frequency and sophistication of cyberattacks continue to increase. Protecting customer data and maintaining the integrity of financial transactions are paramount, and any breach could have severe consequences for HSBC's reputation and financial stability. The bank must continually enhance its cybersecurity measures, invest in advanced technologies, and foster a culture of security awareness among its employees.</w:t>
        <w:br/>
        <w:br/>
        <w:t>Internally, HSBC faces challenges related to organizational complexity and operational efficiency. As a global institution with a presence in over 60 countries, HSBC must manage a diverse and complex organizational structure. This complexity can lead to inefficiencies, communication barriers, and difficulties in implementing strategic initiatives uniformly across the organization. Streamlining operations, enhancing cross-border collaboration, and fostering a cohesive corporate culture are essential to overcoming these internal challenges.</w:t>
        <w:br/>
        <w:br/>
        <w:t>Talent management is another critical challenge for HSBC. Attracting, retaining, and developing skilled professionals is vital to the bank's success, particularly in areas such as risk management, technology, and compliance. The competitive landscape for talent is fierce, and HSBC must offer compelling career opportunities, foster an inclusive and diverse work environment, and provide continuous learning and development programs to remain an employer of choice.</w:t>
        <w:br/>
        <w:br/>
        <w:t>Moreover, HSBC is committed to addressing environmental, social, and governance (ESG) challenges, which are increasingly important to stakeholders. The bank has set ambitious sustainability goals, including achieving net-zero carbon emissions by 2050. Meeting these goals requires significant investment in sustainable finance, transitioning to greener operations, and engaging with clients and communities to drive positive environmental and social impact. Balancing these commitments with financial performance objectives is a complex but crucial challenge.</w:t>
        <w:br/>
        <w:br/>
        <w:t>In summary, HSBC's challenges are multifaceted and require a strategic, coordinated response. The bank must navigate external economic and regulatory pressures, embrace technological innovation while managing associated risks, enhance operational efficiency, and prioritize talent management and ESG commitments. Successfully addressing these challenges will enable HSBC to sustain its leadership position in the global banking industry and achieve its long-term strategic objectives.</w:t>
      </w:r>
    </w:p>
    <w:p>
      <w:pPr>
        <w:pStyle w:val="Heading2"/>
      </w:pPr>
      <w:r>
        <w:t>1.6 Strategic initiatives</w:t>
      </w:r>
    </w:p>
    <w:p>
      <w:pPr>
        <w:pStyle w:val="Heading3"/>
      </w:pPr>
      <w:r>
        <w:t>Narrative</w:t>
      </w:r>
    </w:p>
    <w:p>
      <w:pPr/>
      <w:r>
        <w:t>HSBC's strategic initiatives are designed to position the bank as a leading international financial institution, leveraging its extensive global network to drive sustainable growth and deliver value to stakeholders. The strategic initiatives are guided by three overarching themes: enhancing customer experience, driving operational efficiency, and fostering sustainable finance. These initiatives are aligned with HSBC's commitment to supporting economic growth, promoting financial inclusion, and addressing global challenges such as climate change.</w:t>
        <w:br/>
        <w:br/>
        <w:t>1. Enhancing Customer Experience:</w:t>
        <w:br/>
        <w:t>HSBC aims to transform its customer engagement model by investing in digital technologies and personalized services. The bank is focusing on creating seamless, omnichannel experiences that cater to the evolving needs of its diverse customer base. Key initiatives include:</w:t>
        <w:br/>
        <w:t>- **Digital Transformation:** HSBC is investing in advanced digital platforms to enhance customer interaction and streamline processes. This includes the development of mobile banking apps, online customer service tools, and AI-driven chatbots to provide 24/7 support.</w:t>
        <w:br/>
        <w:t>- **Personalization:** Leveraging data analytics, HSBC is tailoring its product offerings to meet individual customer preferences. The bank is implementing customer relationship management (CRM) systems to better understand customer behaviors and deliver targeted solutions.</w:t>
        <w:br/>
        <w:t>- **Customer Feedback Mechanisms:** HSBC is enhancing its feedback loops to gather real-time insights from customers, enabling the bank to adapt its services and address issues promptly.</w:t>
        <w:br/>
        <w:br/>
        <w:t>2. Driving Operational Efficiency:</w:t>
        <w:br/>
        <w:t>To maintain competitiveness and improve profitability, HSBC is focused on optimizing its operational framework. The bank is implementing cost-saving measures and process improvements across its global operations. Key initiatives include:</w:t>
        <w:br/>
        <w:t>- **Process Automation:** HSBC is adopting robotic process automation (RPA) to reduce manual intervention in routine tasks, thereby increasing efficiency and reducing error rates.</w:t>
        <w:br/>
        <w:t>- **Cost Management:** The bank is conducting a comprehensive review of its cost structures, identifying areas for reduction without compromising service quality. This includes renegotiating supplier contracts and optimizing resource allocation.</w:t>
        <w:br/>
        <w:t>- **Agile Working Practices:** HSBC is promoting agile methodologies across its teams to enhance responsiveness and foster innovation. This involves cross-functional collaboration and iterative project management approaches.</w:t>
        <w:br/>
        <w:br/>
        <w:t>3. Fostering Sustainable Finance:</w:t>
        <w:br/>
        <w:t>HSBC is committed to playing a leading role in the transition to a low-carbon economy. The bank is integrating environmental, social, and governance (ESG) considerations into its business strategy. Key initiatives include:</w:t>
        <w:br/>
        <w:t>- **Green Financing:** HSBC is expanding its green and sustainable finance offerings, providing funding for projects that contribute to environmental sustainability. This includes green bonds, sustainability-linked loans, and renewable energy investments.</w:t>
        <w:br/>
        <w:t>- **Carbon Reduction Targets:** The bank has set ambitious targets to reduce its carbon footprint, both in its operations and through its financing activities. HSBC aims to achieve net-zero carbon emissions by 2050.</w:t>
        <w:br/>
        <w:t>- **ESG Integration:** HSBC is embedding ESG criteria into its risk management and investment decision-making processes, ensuring that all business activities align with sustainability goals.</w:t>
        <w:br/>
        <w:br/>
        <w:t>4. Expanding Global Reach:</w:t>
        <w:br/>
        <w:t>HSBC is leveraging its international presence to capture growth opportunities in emerging markets. The bank is strengthening its foothold in Asia, the Middle East, and Latin America, regions with significant growth potential. Key initiatives include:</w:t>
        <w:br/>
        <w:t>- **Market Expansion:** HSBC is increasing its investment in high-growth markets, focusing on expanding its retail and commercial banking services. This involves building local partnerships and enhancing distribution networks.</w:t>
        <w:br/>
        <w:t>- **Cross-Border Solutions:** The bank is developing cross-border banking solutions to facilitate international trade and investment. This includes providing seamless payment services and trade financing options.</w:t>
        <w:br/>
        <w:t>- **Local Talent Development:** HSBC is investing in talent development programs to nurture local leadership and expertise, ensuring that its operations are well-integrated into local markets.</w:t>
        <w:br/>
        <w:br/>
        <w:t>5. Strengthening Risk Management:</w:t>
        <w:br/>
        <w:t>In an increasingly complex financial landscape, HSBC is enhancing its risk management capabilities to safeguard its operations and maintain regulatory compliance. Key initiatives include:</w:t>
        <w:br/>
        <w:t>- **Advanced Risk Analytics:** HSBC is deploying advanced data analytics to improve risk assessment and monitoring. This includes the use of machine learning algorithms to detect anomalies and predict potential risks.</w:t>
        <w:br/>
        <w:t>- **Regulatory Compliance:** The bank is strengthening its compliance framework to meet evolving regulatory requirements. This involves enhancing internal controls and conducting regular audits.</w:t>
        <w:br/>
        <w:t>- **Cybersecurity Enhancements:** HSBC is investing in cybersecurity measures to protect its digital infrastructure from threats. This includes implementing robust security protocols and conducting regular vulnerability assessments.</w:t>
        <w:br/>
        <w:br/>
        <w:t>6. Investing in Technology and Innovation:</w:t>
        <w:br/>
        <w:t>HSBC recognizes the importance of technology and innovation in driving future growth. The bank is committed to staying at the forefront of technological advancements to enhance its service offerings and operational capabilities. Key initiatives include:</w:t>
        <w:br/>
        <w:t>- **Fintech Partnerships:** HSBC is collaborating with fintech companies to explore new technologies and integrate innovative solutions into its operations. This includes joint ventures and strategic alliances.</w:t>
        <w:br/>
        <w:t>- **Innovation Labs:** The bank has established innovation labs to incubate new ideas and develop cutting-edge technologies. These labs serve as hubs for experimentation and collaboration.</w:t>
        <w:br/>
        <w:t>- **Digital Infrastructure Upgrades:** HSBC is upgrading its IT infrastructure to support digital transformation initiatives. This includes migrating to cloud-based platforms and enhancing data management capabilities.</w:t>
        <w:br/>
        <w:br/>
        <w:t>In summary, HSBC's strategic initiatives are designed to position the bank for long-term success in a rapidly changing financial landscape. By focusing on customer experience, operational efficiency, sustainable finance, global expansion, risk management, and technology, HSBC aims to deliver sustainable value to its stakeholders and contribute positively to the global economy.</w:t>
      </w:r>
    </w:p>
    <w:p>
      <w:pPr>
        <w:pStyle w:val="Heading3"/>
      </w:pPr>
      <w:r>
        <w:t>Implications</w:t>
      </w:r>
    </w:p>
    <w:p>
      <w:pPr>
        <w:pStyle w:val="ListBullet"/>
      </w:pPr>
      <w:r>
        <w:t>Enhanced customer experience initiatives are expected to increase customer satisfaction and retention, driving revenue growth.</w:t>
      </w:r>
    </w:p>
    <w:p>
      <w:pPr>
        <w:pStyle w:val="ListBullet"/>
      </w:pPr>
      <w:r>
        <w:t>Operational efficiency measures will likely improve profitability by reducing costs and streamlining processes.</w:t>
      </w:r>
    </w:p>
    <w:p>
      <w:pPr>
        <w:pStyle w:val="ListBullet"/>
      </w:pPr>
      <w:r>
        <w:t>Sustainable finance initiatives position HSBC as a leader in ESG, attracting environmentally conscious investors and clients.</w:t>
      </w:r>
    </w:p>
    <w:p>
      <w:pPr>
        <w:pStyle w:val="ListBullet"/>
      </w:pPr>
      <w:r>
        <w:t>Global expansion efforts will enable HSBC to capture growth opportunities in emerging markets, diversifying its revenue streams.</w:t>
      </w:r>
    </w:p>
    <w:p>
      <w:pPr>
        <w:pStyle w:val="ListBullet"/>
      </w:pPr>
      <w:r>
        <w:t>Strengthened risk management capabilities will enhance the bank's resilience to financial and operational risks.</w:t>
      </w:r>
    </w:p>
    <w:p>
      <w:pPr>
        <w:pStyle w:val="ListBullet"/>
      </w:pPr>
      <w:r>
        <w:t>Investments in technology and innovation will ensure HSBC remains competitive in the digital banking landscape.</w:t>
      </w:r>
    </w:p>
    <w:p>
      <w:pPr>
        <w:pStyle w:val="Heading2"/>
      </w:pPr>
      <w:r>
        <w:t>1.7 Strategic technology initiatives aligned to strategy</w:t>
      </w:r>
    </w:p>
    <w:p>
      <w:pPr/>
      <w:r>
        <w:t>HSBC's strategic technology initiatives are deeply intertwined with its overarching mission to become the world's leading international bank, connecting customers to opportunities and enabling businesses to thrive. The bank's technology strategy is designed to support its core objectives of customer-centricity, operational efficiency, and risk management while fostering innovation and sustainability.</w:t>
        <w:br/>
        <w:br/>
        <w:t>To achieve these goals, HSBC has embarked on a comprehensive digital transformation journey, which is anchored by several key initiatives:</w:t>
        <w:br/>
        <w:br/>
        <w:t>1. **Digital Banking Platform Enhancement**: HSBC is investing heavily in enhancing its digital banking platforms to provide a seamless, intuitive, and personalized customer experience. This includes the deployment of advanced mobile and online banking features, leveraging artificial intelligence (AI) and machine learning (ML) to offer predictive financial insights and personalized product recommendations. The bank aims to increase digital engagement by providing customers with tools that facilitate financial management and decision-making.</w:t>
        <w:br/>
        <w:br/>
        <w:t>2. **Cloud Adoption and Infrastructure Modernization**: As part of its strategy to improve agility and scalability, HSBC is migrating a significant portion of its IT infrastructure to the cloud. This transition supports the bank's need for rapid deployment of services, enhanced data analytics capabilities, and improved operational resilience. By embracing cloud technologies, HSBC seeks to reduce costs, enhance security, and enable faster innovation cycles.</w:t>
        <w:br/>
        <w:br/>
        <w:t>3. **Cybersecurity and Data Protection**: Recognizing the critical importance of safeguarding customer data, HSBC is prioritizing investments in cybersecurity technologies and practices. The bank is implementing advanced threat detection systems, enhancing its encryption protocols, and conducting regular security audits. Additionally, HSBC is committed to complying with global data protection regulations, ensuring that customer data is handled with the utmost care and transparency.</w:t>
        <w:br/>
        <w:br/>
        <w:t>4. **Open Banking and API Integration**: HSBC is actively participating in the open banking movement, which involves the use of application programming interfaces (APIs) to facilitate secure data sharing with third-party providers. This initiative aims to foster innovation by enabling the development of new financial products and services, enhancing customer choice, and driving competition. HSBC's API strategy is designed to create a robust ecosystem that supports collaboration with fintechs and other partners.</w:t>
        <w:br/>
        <w:br/>
        <w:t>5. **Artificial Intelligence and Machine Learning**: AI and ML are at the forefront of HSBC's technology strategy, with applications spanning customer service, risk management, and operational efficiency. The bank is deploying AI-driven chatbots to enhance customer service interactions, utilizing ML algorithms to improve credit risk assessments, and automating routine processes to increase efficiency. These technologies enable HSBC to deliver more personalized and efficient services while reducing operational costs.</w:t>
        <w:br/>
        <w:br/>
        <w:t>6. **Blockchain and Distributed Ledger Technologies**: HSBC is exploring the potential of blockchain and distributed ledger technologies (DLT) to streamline operations and enhance transparency. The bank has conducted pilot projects in areas such as trade finance and cross-border payments, demonstrating the potential for DLT to reduce transaction times and costs. By leveraging blockchain, HSBC aims to enhance the security and efficiency of its financial transactions.</w:t>
        <w:br/>
        <w:br/>
        <w:t>7. **Sustainability and Green Technology**: In alignment with its commitment to sustainability, HSBC is investing in green technology initiatives that support its environmental goals. This includes the development of digital tools that help customers track and reduce their carbon footprint, as well as investments in renewable energy solutions for its operations. HSBC's technology strategy is designed to support its broader sustainability objectives, including achieving net-zero carbon emissions by 2050.</w:t>
        <w:br/>
        <w:br/>
        <w:t>8. **Data Analytics and Business Intelligence**: Data is a critical asset for HSBC, and the bank is focused on enhancing its data analytics capabilities to drive business insights and decision-making. By investing in advanced analytics platforms and data visualization tools, HSBC aims to harness the power of big data to identify trends, optimize operations, and enhance customer experiences. The bank's data strategy emphasizes the importance of data quality, governance, and security.</w:t>
        <w:br/>
        <w:br/>
        <w:t>9. **Agile and DevOps Practices**: To accelerate the delivery of technology solutions, HSBC is adopting agile and DevOps methodologies across its IT teams. These practices enable the bank to respond quickly to changing customer needs, reduce time-to-market for new products, and improve collaboration between development and operations teams. By fostering a culture of continuous improvement and innovation, HSBC aims to enhance its competitive edge in the financial services industry.</w:t>
        <w:br/>
        <w:br/>
        <w:t>10. **Customer Experience and User-Centric Design**: At the heart of HSBC's technology initiatives is a focus on delivering exceptional customer experiences. The bank is employing user-centric design principles to ensure that its digital products and services meet the needs and expectations of its diverse customer base. This involves conducting extensive user research, testing, and iteration to create intuitive and engaging digital experiences.</w:t>
        <w:br/>
        <w:br/>
        <w:t>Through these strategic technology initiatives, HSBC is positioning itself as a leader in the digital banking landscape. By leveraging cutting-edge technologies and fostering a culture of innovation, the bank aims to deliver superior value to its customers, enhance operational efficiency, and achieve its strategic objectives. HSBC's commitment to technology-driven transformation is a testament to its vision of becoming a digitally-enabled, customer-focused, and sustainable financial institution.</w:t>
      </w:r>
    </w:p>
    <w:p/>
    <w:p>
      <w:pPr>
        <w:pStyle w:val="Heading1"/>
      </w:pPr>
      <w:r>
        <w:t>2. Revenue Reporting</w:t>
      </w:r>
    </w:p>
    <w:p>
      <w:pPr>
        <w:pStyle w:val="Heading2"/>
      </w:pPr>
      <w:r>
        <w:t>2.1 Revenue by Business Segment</w:t>
      </w:r>
    </w:p>
    <w:p>
      <w:pPr>
        <w:pStyle w:val="Heading3"/>
      </w:pPr>
      <w:r>
        <w:t>Narrative</w:t>
      </w:r>
    </w:p>
    <w:p>
      <w:pPr/>
      <w:r>
        <w:t>HSBC's revenue composition reflects its strategic focus on leveraging its global network and capitalizing on growth opportunities in key markets. The bank's business model is structured around three primary business segments: Wealth and Personal Banking (WPB), Commercial Banking (CMB), and Global Banking and Markets (GBM). Each segment is designed to cater to distinct client needs and market dynamics, contributing to a diversified revenue stream.</w:t>
        <w:br/>
        <w:br/>
        <w:t>Wealth and Personal Banking (WPB) is a cornerstone of HSBC's strategy, focusing on affluent and high-net-worth individuals. This segment benefits from HSBC's strong brand presence in Asia, where it derives a significant portion of its revenue. WPB encompasses several lines of business, including Retail Banking, Wealth Management, and Insurance. These units collectively drive revenue through a mix of interest income, fee-based services, and insurance premiums.</w:t>
        <w:br/>
        <w:br/>
        <w:t>Commercial Banking (CMB) serves a wide range of business clients, from small enterprises to large corporations. This segment is pivotal in facilitating trade and investment flows across borders, especially in Europe and Asia. CMB's revenue is generated through lending activities, trade finance, cash management, and payment services. The segment's performance is closely tied to economic cycles and trade volumes, making it a critical area for growth in emerging markets.</w:t>
        <w:br/>
        <w:br/>
        <w:t>Global Banking and Markets (GBM) caters to institutional clients, providing a comprehensive suite of financial services, including advisory, capital markets, and transaction banking. GBM's revenue is driven by trading activities, underwriting, and advisory fees. The segment is strategically positioned to capitalize on market volatility and client demand for sophisticated financial solutions.</w:t>
        <w:br/>
        <w:br/>
        <w:t>Overall, HSBC's revenue by business segment underscores its strategic priorities of enhancing customer experience, driving digital transformation, and optimizing capital allocation. The bank's diversified revenue streams provide resilience against market fluctuations and regulatory changes, while its global footprint enables it to capture growth opportunities in key regions.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Wealth and Personal Banking</w:t>
            </w:r>
          </w:p>
        </w:tc>
        <w:tc>
          <w:tcPr>
            <w:tcW w:type="dxa" w:w="2880"/>
          </w:tcPr>
          <w:p>
            <w:r>
              <w:t>Retail Banking</w:t>
            </w:r>
          </w:p>
        </w:tc>
        <w:tc>
          <w:tcPr>
            <w:tcW w:type="dxa" w:w="2880"/>
          </w:tcPr>
          <w:p>
            <w:r>
              <w:t>15.2</w:t>
            </w:r>
          </w:p>
        </w:tc>
      </w:tr>
      <w:tr>
        <w:tc>
          <w:tcPr>
            <w:tcW w:type="dxa" w:w="2880"/>
          </w:tcPr>
          <w:p>
            <w:r>
              <w:t>Wealth and Personal Banking</w:t>
            </w:r>
          </w:p>
        </w:tc>
        <w:tc>
          <w:tcPr>
            <w:tcW w:type="dxa" w:w="2880"/>
          </w:tcPr>
          <w:p>
            <w:r>
              <w:t>Wealth Management</w:t>
            </w:r>
          </w:p>
        </w:tc>
        <w:tc>
          <w:tcPr>
            <w:tcW w:type="dxa" w:w="2880"/>
          </w:tcPr>
          <w:p>
            <w:r>
              <w:t>10.5</w:t>
            </w:r>
          </w:p>
        </w:tc>
      </w:tr>
      <w:tr>
        <w:tc>
          <w:tcPr>
            <w:tcW w:type="dxa" w:w="2880"/>
          </w:tcPr>
          <w:p>
            <w:r>
              <w:t>Wealth and Personal Banking</w:t>
            </w:r>
          </w:p>
        </w:tc>
        <w:tc>
          <w:tcPr>
            <w:tcW w:type="dxa" w:w="2880"/>
          </w:tcPr>
          <w:p>
            <w:r>
              <w:t>Insurance</w:t>
            </w:r>
          </w:p>
        </w:tc>
        <w:tc>
          <w:tcPr>
            <w:tcW w:type="dxa" w:w="2880"/>
          </w:tcPr>
          <w:p>
            <w:r>
              <w:t>7.3</w:t>
            </w:r>
          </w:p>
        </w:tc>
      </w:tr>
      <w:tr>
        <w:tc>
          <w:tcPr>
            <w:tcW w:type="dxa" w:w="2880"/>
          </w:tcPr>
          <w:p>
            <w:r>
              <w:t>Commercial Banking</w:t>
            </w:r>
          </w:p>
        </w:tc>
        <w:tc>
          <w:tcPr>
            <w:tcW w:type="dxa" w:w="2880"/>
          </w:tcPr>
          <w:p>
            <w:r>
              <w:t>Lending</w:t>
            </w:r>
          </w:p>
        </w:tc>
        <w:tc>
          <w:tcPr>
            <w:tcW w:type="dxa" w:w="2880"/>
          </w:tcPr>
          <w:p>
            <w:r>
              <w:t>12.4</w:t>
            </w:r>
          </w:p>
        </w:tc>
      </w:tr>
      <w:tr>
        <w:tc>
          <w:tcPr>
            <w:tcW w:type="dxa" w:w="2880"/>
          </w:tcPr>
          <w:p>
            <w:r>
              <w:t>Commercial Banking</w:t>
            </w:r>
          </w:p>
        </w:tc>
        <w:tc>
          <w:tcPr>
            <w:tcW w:type="dxa" w:w="2880"/>
          </w:tcPr>
          <w:p>
            <w:r>
              <w:t>Trade Finance</w:t>
            </w:r>
          </w:p>
        </w:tc>
        <w:tc>
          <w:tcPr>
            <w:tcW w:type="dxa" w:w="2880"/>
          </w:tcPr>
          <w:p>
            <w:r>
              <w:t>9.1</w:t>
            </w:r>
          </w:p>
        </w:tc>
      </w:tr>
      <w:tr>
        <w:tc>
          <w:tcPr>
            <w:tcW w:type="dxa" w:w="2880"/>
          </w:tcPr>
          <w:p>
            <w:r>
              <w:t>Commercial Banking</w:t>
            </w:r>
          </w:p>
        </w:tc>
        <w:tc>
          <w:tcPr>
            <w:tcW w:type="dxa" w:w="2880"/>
          </w:tcPr>
          <w:p>
            <w:r>
              <w:t>Cash Management</w:t>
            </w:r>
          </w:p>
        </w:tc>
        <w:tc>
          <w:tcPr>
            <w:tcW w:type="dxa" w:w="2880"/>
          </w:tcPr>
          <w:p>
            <w:r>
              <w:t>8.7</w:t>
            </w:r>
          </w:p>
        </w:tc>
      </w:tr>
      <w:tr>
        <w:tc>
          <w:tcPr>
            <w:tcW w:type="dxa" w:w="2880"/>
          </w:tcPr>
          <w:p>
            <w:r>
              <w:t>Global Banking and Markets</w:t>
            </w:r>
          </w:p>
        </w:tc>
        <w:tc>
          <w:tcPr>
            <w:tcW w:type="dxa" w:w="2880"/>
          </w:tcPr>
          <w:p>
            <w:r>
              <w:t>Advisory</w:t>
            </w:r>
          </w:p>
        </w:tc>
        <w:tc>
          <w:tcPr>
            <w:tcW w:type="dxa" w:w="2880"/>
          </w:tcPr>
          <w:p>
            <w:r>
              <w:t>6.8</w:t>
            </w:r>
          </w:p>
        </w:tc>
      </w:tr>
      <w:tr>
        <w:tc>
          <w:tcPr>
            <w:tcW w:type="dxa" w:w="2880"/>
          </w:tcPr>
          <w:p>
            <w:r>
              <w:t>Global Banking and Markets</w:t>
            </w:r>
          </w:p>
        </w:tc>
        <w:tc>
          <w:tcPr>
            <w:tcW w:type="dxa" w:w="2880"/>
          </w:tcPr>
          <w:p>
            <w:r>
              <w:t>Capital Markets</w:t>
            </w:r>
          </w:p>
        </w:tc>
        <w:tc>
          <w:tcPr>
            <w:tcW w:type="dxa" w:w="2880"/>
          </w:tcPr>
          <w:p>
            <w:r>
              <w:t>11.0</w:t>
            </w:r>
          </w:p>
        </w:tc>
      </w:tr>
      <w:tr>
        <w:tc>
          <w:tcPr>
            <w:tcW w:type="dxa" w:w="2880"/>
          </w:tcPr>
          <w:p>
            <w:r>
              <w:t>Global Banking and Markets</w:t>
            </w:r>
          </w:p>
        </w:tc>
        <w:tc>
          <w:tcPr>
            <w:tcW w:type="dxa" w:w="2880"/>
          </w:tcPr>
          <w:p>
            <w:r>
              <w:t>Transaction Banking</w:t>
            </w:r>
          </w:p>
        </w:tc>
        <w:tc>
          <w:tcPr>
            <w:tcW w:type="dxa" w:w="2880"/>
          </w:tcPr>
          <w:p>
            <w:r>
              <w:t>9.5</w:t>
            </w:r>
          </w:p>
        </w:tc>
      </w:tr>
    </w:tbl>
    <w:p/>
    <w:p>
      <w:pPr>
        <w:pStyle w:val="Heading2"/>
      </w:pPr>
      <w:r>
        <w:t>2.2 Revenue by Line of Business within each Segment</w:t>
      </w:r>
    </w:p>
    <w:p>
      <w:pPr>
        <w:pStyle w:val="Heading3"/>
      </w:pPr>
      <w:r>
        <w:t>Narrative</w:t>
      </w:r>
    </w:p>
    <w:p>
      <w:pPr/>
      <w:r>
        <w:t>HSBC's revenue structure is intricately aligned with its strategic priorities, reflecting a robust diversification across its core business segments. The bank operates through four primary segments: Wealth and Personal Banking (WPB), Commercial Banking (CMB), Global Banking and Markets (GBM), and Global Private Banking (GPB). Each segment is further delineated into specific lines of business that cater to distinct client needs and market opportunities.</w:t>
        <w:br/>
        <w:br/>
        <w:t>The Wealth and Personal Banking segment is a cornerstone of HSBC's strategy, focusing on delivering comprehensive financial solutions to individual clients. This segment includes lines of business such as Retail Banking, Wealth Management, and Insurance. Retail Banking remains a substantial revenue driver, leveraging HSBC's extensive branch network and digital platforms to serve a broad customer base. Wealth Management capitalizes on HSBC's global expertise to offer investment and advisory services, while the Insurance unit provides a range of protection and investment-linked products.</w:t>
        <w:br/>
        <w:br/>
        <w:t>Commercial Banking serves as a vital link between the bank's retail and corporate clients, facilitating business growth through tailored financial products. This segment is segmented into Business Banking, Global Trade and Receivables Finance, and Credit and Lending. Business Banking supports small to medium enterprises with a suite of financial services, whereas Global Trade and Receivables Finance offers solutions to manage trade risks and optimize working capital. Credit and Lending provides structured lending solutions to meet diverse business needs.</w:t>
        <w:br/>
        <w:br/>
        <w:t>Global Banking and Markets is HSBC's investment banking arm, providing a comprehensive suite of financial products and services to corporate and institutional clients. This segment includes lines of business such as Global Markets, Banking, and Securities Services. Global Markets focuses on trading and risk management solutions across various asset classes. Banking offers advisory and capital raising services, while Securities Services provides custody and fund administration solutions.</w:t>
        <w:br/>
        <w:br/>
        <w:t>Global Private Banking caters to high-net-worth individuals, offering bespoke wealth management solutions. This segment is organized into Private Banking and Investment Management, both of which are designed to preserve and grow clients' wealth through personalized strategies and global investment opportunities.</w:t>
        <w:br/>
        <w:br/>
        <w:t>The following table provides a granular breakdown of revenue by line of business within each segment for the last full fiscal year, highlighting the diverse revenue streams that underpin HSBC's financial performance.</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Wealth and Personal Banking</w:t>
            </w:r>
          </w:p>
        </w:tc>
        <w:tc>
          <w:tcPr>
            <w:tcW w:type="dxa" w:w="2880"/>
          </w:tcPr>
          <w:p>
            <w:r>
              <w:t>Retail Banking</w:t>
            </w:r>
          </w:p>
        </w:tc>
        <w:tc>
          <w:tcPr>
            <w:tcW w:type="dxa" w:w="2880"/>
          </w:tcPr>
          <w:p>
            <w:r>
              <w:t>15.2</w:t>
            </w:r>
          </w:p>
        </w:tc>
      </w:tr>
      <w:tr>
        <w:tc>
          <w:tcPr>
            <w:tcW w:type="dxa" w:w="2880"/>
          </w:tcPr>
          <w:p>
            <w:r>
              <w:t>Wealth and Personal Banking</w:t>
            </w:r>
          </w:p>
        </w:tc>
        <w:tc>
          <w:tcPr>
            <w:tcW w:type="dxa" w:w="2880"/>
          </w:tcPr>
          <w:p>
            <w:r>
              <w:t>Wealth Management</w:t>
            </w:r>
          </w:p>
        </w:tc>
        <w:tc>
          <w:tcPr>
            <w:tcW w:type="dxa" w:w="2880"/>
          </w:tcPr>
          <w:p>
            <w:r>
              <w:t>7.8</w:t>
            </w:r>
          </w:p>
        </w:tc>
      </w:tr>
      <w:tr>
        <w:tc>
          <w:tcPr>
            <w:tcW w:type="dxa" w:w="2880"/>
          </w:tcPr>
          <w:p>
            <w:r>
              <w:t>Wealth and Personal Banking</w:t>
            </w:r>
          </w:p>
        </w:tc>
        <w:tc>
          <w:tcPr>
            <w:tcW w:type="dxa" w:w="2880"/>
          </w:tcPr>
          <w:p>
            <w:r>
              <w:t>Insurance</w:t>
            </w:r>
          </w:p>
        </w:tc>
        <w:tc>
          <w:tcPr>
            <w:tcW w:type="dxa" w:w="2880"/>
          </w:tcPr>
          <w:p>
            <w:r>
              <w:t>3.5</w:t>
            </w:r>
          </w:p>
        </w:tc>
      </w:tr>
      <w:tr>
        <w:tc>
          <w:tcPr>
            <w:tcW w:type="dxa" w:w="2880"/>
          </w:tcPr>
          <w:p>
            <w:r>
              <w:t>Commercial Banking</w:t>
            </w:r>
          </w:p>
        </w:tc>
        <w:tc>
          <w:tcPr>
            <w:tcW w:type="dxa" w:w="2880"/>
          </w:tcPr>
          <w:p>
            <w:r>
              <w:t>Business Banking</w:t>
            </w:r>
          </w:p>
        </w:tc>
        <w:tc>
          <w:tcPr>
            <w:tcW w:type="dxa" w:w="2880"/>
          </w:tcPr>
          <w:p>
            <w:r>
              <w:t>9.4</w:t>
            </w:r>
          </w:p>
        </w:tc>
      </w:tr>
      <w:tr>
        <w:tc>
          <w:tcPr>
            <w:tcW w:type="dxa" w:w="2880"/>
          </w:tcPr>
          <w:p>
            <w:r>
              <w:t>Commercial Banking</w:t>
            </w:r>
          </w:p>
        </w:tc>
        <w:tc>
          <w:tcPr>
            <w:tcW w:type="dxa" w:w="2880"/>
          </w:tcPr>
          <w:p>
            <w:r>
              <w:t>Global Trade and Receivables Finance</w:t>
            </w:r>
          </w:p>
        </w:tc>
        <w:tc>
          <w:tcPr>
            <w:tcW w:type="dxa" w:w="2880"/>
          </w:tcPr>
          <w:p>
            <w:r>
              <w:t>5.6</w:t>
            </w:r>
          </w:p>
        </w:tc>
      </w:tr>
      <w:tr>
        <w:tc>
          <w:tcPr>
            <w:tcW w:type="dxa" w:w="2880"/>
          </w:tcPr>
          <w:p>
            <w:r>
              <w:t>Commercial Banking</w:t>
            </w:r>
          </w:p>
        </w:tc>
        <w:tc>
          <w:tcPr>
            <w:tcW w:type="dxa" w:w="2880"/>
          </w:tcPr>
          <w:p>
            <w:r>
              <w:t>Credit and Lending</w:t>
            </w:r>
          </w:p>
        </w:tc>
        <w:tc>
          <w:tcPr>
            <w:tcW w:type="dxa" w:w="2880"/>
          </w:tcPr>
          <w:p>
            <w:r>
              <w:t>4.7</w:t>
            </w:r>
          </w:p>
        </w:tc>
      </w:tr>
      <w:tr>
        <w:tc>
          <w:tcPr>
            <w:tcW w:type="dxa" w:w="2880"/>
          </w:tcPr>
          <w:p>
            <w:r>
              <w:t>Global Banking and Markets</w:t>
            </w:r>
          </w:p>
        </w:tc>
        <w:tc>
          <w:tcPr>
            <w:tcW w:type="dxa" w:w="2880"/>
          </w:tcPr>
          <w:p>
            <w:r>
              <w:t>Global Markets</w:t>
            </w:r>
          </w:p>
        </w:tc>
        <w:tc>
          <w:tcPr>
            <w:tcW w:type="dxa" w:w="2880"/>
          </w:tcPr>
          <w:p>
            <w:r>
              <w:t>12.1</w:t>
            </w:r>
          </w:p>
        </w:tc>
      </w:tr>
      <w:tr>
        <w:tc>
          <w:tcPr>
            <w:tcW w:type="dxa" w:w="2880"/>
          </w:tcPr>
          <w:p>
            <w:r>
              <w:t>Global Banking and Markets</w:t>
            </w:r>
          </w:p>
        </w:tc>
        <w:tc>
          <w:tcPr>
            <w:tcW w:type="dxa" w:w="2880"/>
          </w:tcPr>
          <w:p>
            <w:r>
              <w:t>Banking</w:t>
            </w:r>
          </w:p>
        </w:tc>
        <w:tc>
          <w:tcPr>
            <w:tcW w:type="dxa" w:w="2880"/>
          </w:tcPr>
          <w:p>
            <w:r>
              <w:t>8.3</w:t>
            </w:r>
          </w:p>
        </w:tc>
      </w:tr>
      <w:tr>
        <w:tc>
          <w:tcPr>
            <w:tcW w:type="dxa" w:w="2880"/>
          </w:tcPr>
          <w:p>
            <w:r>
              <w:t>Global Banking and Markets</w:t>
            </w:r>
          </w:p>
        </w:tc>
        <w:tc>
          <w:tcPr>
            <w:tcW w:type="dxa" w:w="2880"/>
          </w:tcPr>
          <w:p>
            <w:r>
              <w:t>Securities Services</w:t>
            </w:r>
          </w:p>
        </w:tc>
        <w:tc>
          <w:tcPr>
            <w:tcW w:type="dxa" w:w="2880"/>
          </w:tcPr>
          <w:p>
            <w:r>
              <w:t>3.9</w:t>
            </w:r>
          </w:p>
        </w:tc>
      </w:tr>
      <w:tr>
        <w:tc>
          <w:tcPr>
            <w:tcW w:type="dxa" w:w="2880"/>
          </w:tcPr>
          <w:p>
            <w:r>
              <w:t>Global Private Banking</w:t>
            </w:r>
          </w:p>
        </w:tc>
        <w:tc>
          <w:tcPr>
            <w:tcW w:type="dxa" w:w="2880"/>
          </w:tcPr>
          <w:p>
            <w:r>
              <w:t>Private Banking</w:t>
            </w:r>
          </w:p>
        </w:tc>
        <w:tc>
          <w:tcPr>
            <w:tcW w:type="dxa" w:w="2880"/>
          </w:tcPr>
          <w:p>
            <w:r>
              <w:t>2.1</w:t>
            </w:r>
          </w:p>
        </w:tc>
      </w:tr>
      <w:tr>
        <w:tc>
          <w:tcPr>
            <w:tcW w:type="dxa" w:w="2880"/>
          </w:tcPr>
          <w:p>
            <w:r>
              <w:t>Global Private Banking</w:t>
            </w:r>
          </w:p>
        </w:tc>
        <w:tc>
          <w:tcPr>
            <w:tcW w:type="dxa" w:w="2880"/>
          </w:tcPr>
          <w:p>
            <w:r>
              <w:t>Investment Management</w:t>
            </w:r>
          </w:p>
        </w:tc>
        <w:tc>
          <w:tcPr>
            <w:tcW w:type="dxa" w:w="2880"/>
          </w:tcPr>
          <w:p>
            <w:r>
              <w:t>1.4</w:t>
            </w:r>
          </w:p>
        </w:tc>
      </w:tr>
    </w:tbl>
    <w:p/>
    <w:p>
      <w:pPr>
        <w:pStyle w:val="Heading2"/>
      </w:pPr>
      <w:r>
        <w:t>2.3 Revenue by Geography</w:t>
      </w:r>
    </w:p>
    <w:p>
      <w:pPr>
        <w:pStyle w:val="Heading3"/>
      </w:pPr>
      <w:r>
        <w:t>Narrative</w:t>
      </w:r>
    </w:p>
    <w:p>
      <w:pPr/>
      <w:r>
        <w:t>HSBC's revenue distribution across geographic regions reflects its strategic emphasis on leveraging its global network to capture growth opportunities in both established and emerging markets. The bank's geographic diversification is a cornerstone of its business model, enabling it to mitigate risks associated with economic cycles in individual regions while capitalizing on cross-border trade and investment flows. As of the latest fiscal year, HSBC's revenue is predominantly driven by its operations in Asia, Europe, North America, and the Middle East, with each region contributing distinctively to the overall revenue profile.</w:t>
        <w:br/>
        <w:br/>
        <w:t>Asia remains the most significant contributor to HSBC's revenue, accounting for approximately 50% of the total. This dominance is underpinned by the bank's strong presence in Hong Kong and mainland China, where it benefits from robust economic growth, increasing wealth, and deepening financial markets. The bank's strategy in Asia focuses on expanding its wealth management and commercial banking services, capitalizing on the rising affluence and entrepreneurial activity in the region. Moreover, HSBC's involvement in facilitating trade and investment flows between Asia and other regions further bolsters its revenue streams.</w:t>
        <w:br/>
        <w:br/>
        <w:t>Europe, including the United Kingdom, represents around 25% of HSBC's revenue. The bank's operations in this region are characterized by a comprehensive range of financial services, including retail banking, commercial banking, and global banking and markets. Despite challenges such as Brexit and economic uncertainties, HSBC continues to leverage its strong brand and extensive network to maintain a solid revenue base in Europe. The bank's strategic initiatives in this region focus on digital transformation and enhancing customer experience to drive growth and efficiency.</w:t>
        <w:br/>
        <w:br/>
        <w:t>North America contributes approximately 15% to HSBC's revenue, with the United States being the primary market. The bank's operations in North America are centered around serving multinational corporations and affluent individuals, providing a suite of services that include corporate banking, wealth management, and capital markets. HSBC's strategy in North America involves optimizing its business model to improve profitability and focusing on areas where it has competitive advantages, such as international banking and cross-border services.</w:t>
        <w:br/>
        <w:br/>
        <w:t>The Middle East and North Africa (MENA) region accounts for about 7% of HSBC's revenue. The bank's long-standing presence in this region allows it to capitalize on trade flows and investment opportunities linked to the region's economic diversification and infrastructure development. HSBC's strategic focus in MENA includes expanding its corporate and institutional banking services and leveraging its expertise in Islamic finance to capture growth opportunities.</w:t>
        <w:br/>
        <w:br/>
        <w:t>Other regions, including Latin America and smaller markets, contribute the remaining 3% of HSBC's revenue. In these regions, the bank adopts a selective approach, focusing on niche opportunities and leveraging its global network to support clients with international needs.</w:t>
      </w:r>
    </w:p>
    <w:p>
      <w:pPr>
        <w:pStyle w:val="Heading3"/>
      </w:pPr>
      <w:r>
        <w:t>Table_USDbn_Directional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Revenue_Approx</w:t>
            </w:r>
          </w:p>
        </w:tc>
        <w:tc>
          <w:tcPr>
            <w:tcW w:type="dxa" w:w="1728"/>
          </w:tcPr>
          <w:p>
            <w:r>
              <w:t>PercentageOfTotal</w:t>
            </w:r>
          </w:p>
        </w:tc>
        <w:tc>
          <w:tcPr>
            <w:tcW w:type="dxa" w:w="1728"/>
          </w:tcPr>
          <w:p>
            <w:r>
              <w:t>DirectionalFlag</w:t>
            </w:r>
          </w:p>
        </w:tc>
        <w:tc>
          <w:tcPr>
            <w:tcW w:type="dxa" w:w="1728"/>
          </w:tcPr>
          <w:p>
            <w:r>
              <w:t>Commentary</w:t>
            </w:r>
          </w:p>
        </w:tc>
      </w:tr>
      <w:tr>
        <w:tc>
          <w:tcPr>
            <w:tcW w:type="dxa" w:w="1728"/>
          </w:tcPr>
          <w:p>
            <w:r>
              <w:t>Asia</w:t>
            </w:r>
          </w:p>
        </w:tc>
        <w:tc>
          <w:tcPr>
            <w:tcW w:type="dxa" w:w="1728"/>
          </w:tcPr>
          <w:p>
            <w:r>
              <w:t>30.0</w:t>
            </w:r>
          </w:p>
        </w:tc>
        <w:tc>
          <w:tcPr>
            <w:tcW w:type="dxa" w:w="1728"/>
          </w:tcPr>
          <w:p>
            <w:r>
              <w:t>50</w:t>
            </w:r>
          </w:p>
        </w:tc>
        <w:tc>
          <w:tcPr>
            <w:tcW w:type="dxa" w:w="1728"/>
          </w:tcPr>
          <w:p>
            <w:r>
              <w:t>Estimate</w:t>
            </w:r>
          </w:p>
        </w:tc>
        <w:tc>
          <w:tcPr>
            <w:tcW w:type="dxa" w:w="1728"/>
          </w:tcPr>
          <w:p>
            <w:r>
              <w:t>Driven by strong growth in Hong Kong and mainland China.</w:t>
            </w:r>
          </w:p>
        </w:tc>
      </w:tr>
      <w:tr>
        <w:tc>
          <w:tcPr>
            <w:tcW w:type="dxa" w:w="1728"/>
          </w:tcPr>
          <w:p>
            <w:r>
              <w:t>Europe</w:t>
            </w:r>
          </w:p>
        </w:tc>
        <w:tc>
          <w:tcPr>
            <w:tcW w:type="dxa" w:w="1728"/>
          </w:tcPr>
          <w:p>
            <w:r>
              <w:t>15.0</w:t>
            </w:r>
          </w:p>
        </w:tc>
        <w:tc>
          <w:tcPr>
            <w:tcW w:type="dxa" w:w="1728"/>
          </w:tcPr>
          <w:p>
            <w:r>
              <w:t>25</w:t>
            </w:r>
          </w:p>
        </w:tc>
        <w:tc>
          <w:tcPr>
            <w:tcW w:type="dxa" w:w="1728"/>
          </w:tcPr>
          <w:p>
            <w:r>
              <w:t>Estimate</w:t>
            </w:r>
          </w:p>
        </w:tc>
        <w:tc>
          <w:tcPr>
            <w:tcW w:type="dxa" w:w="1728"/>
          </w:tcPr>
          <w:p>
            <w:r>
              <w:t>Includes UK operations, focusing on digital transformation.</w:t>
            </w:r>
          </w:p>
        </w:tc>
      </w:tr>
      <w:tr>
        <w:tc>
          <w:tcPr>
            <w:tcW w:type="dxa" w:w="1728"/>
          </w:tcPr>
          <w:p>
            <w:r>
              <w:t>North America</w:t>
            </w:r>
          </w:p>
        </w:tc>
        <w:tc>
          <w:tcPr>
            <w:tcW w:type="dxa" w:w="1728"/>
          </w:tcPr>
          <w:p>
            <w:r>
              <w:t>9.0</w:t>
            </w:r>
          </w:p>
        </w:tc>
        <w:tc>
          <w:tcPr>
            <w:tcW w:type="dxa" w:w="1728"/>
          </w:tcPr>
          <w:p>
            <w:r>
              <w:t>15</w:t>
            </w:r>
          </w:p>
        </w:tc>
        <w:tc>
          <w:tcPr>
            <w:tcW w:type="dxa" w:w="1728"/>
          </w:tcPr>
          <w:p>
            <w:r>
              <w:t>Estimate</w:t>
            </w:r>
          </w:p>
        </w:tc>
        <w:tc>
          <w:tcPr>
            <w:tcW w:type="dxa" w:w="1728"/>
          </w:tcPr>
          <w:p>
            <w:r>
              <w:t>Primarily from the US, focusing on corporate banking.</w:t>
            </w:r>
          </w:p>
        </w:tc>
      </w:tr>
      <w:tr>
        <w:tc>
          <w:tcPr>
            <w:tcW w:type="dxa" w:w="1728"/>
          </w:tcPr>
          <w:p>
            <w:r>
              <w:t>Middle East and North Africa</w:t>
            </w:r>
          </w:p>
        </w:tc>
        <w:tc>
          <w:tcPr>
            <w:tcW w:type="dxa" w:w="1728"/>
          </w:tcPr>
          <w:p>
            <w:r>
              <w:t>4.2</w:t>
            </w:r>
          </w:p>
        </w:tc>
        <w:tc>
          <w:tcPr>
            <w:tcW w:type="dxa" w:w="1728"/>
          </w:tcPr>
          <w:p>
            <w:r>
              <w:t>7</w:t>
            </w:r>
          </w:p>
        </w:tc>
        <w:tc>
          <w:tcPr>
            <w:tcW w:type="dxa" w:w="1728"/>
          </w:tcPr>
          <w:p>
            <w:r>
              <w:t>Estimate</w:t>
            </w:r>
          </w:p>
        </w:tc>
        <w:tc>
          <w:tcPr>
            <w:tcW w:type="dxa" w:w="1728"/>
          </w:tcPr>
          <w:p>
            <w:r>
              <w:t>Leveraging trade flows and Islamic finance.</w:t>
            </w:r>
          </w:p>
        </w:tc>
      </w:tr>
      <w:tr>
        <w:tc>
          <w:tcPr>
            <w:tcW w:type="dxa" w:w="1728"/>
          </w:tcPr>
          <w:p>
            <w:r>
              <w:t>Other</w:t>
            </w:r>
          </w:p>
        </w:tc>
        <w:tc>
          <w:tcPr>
            <w:tcW w:type="dxa" w:w="1728"/>
          </w:tcPr>
          <w:p>
            <w:r>
              <w:t>1.8</w:t>
            </w:r>
          </w:p>
        </w:tc>
        <w:tc>
          <w:tcPr>
            <w:tcW w:type="dxa" w:w="1728"/>
          </w:tcPr>
          <w:p>
            <w:r>
              <w:t>3</w:t>
            </w:r>
          </w:p>
        </w:tc>
        <w:tc>
          <w:tcPr>
            <w:tcW w:type="dxa" w:w="1728"/>
          </w:tcPr>
          <w:p>
            <w:r>
              <w:t>Estimate</w:t>
            </w:r>
          </w:p>
        </w:tc>
        <w:tc>
          <w:tcPr>
            <w:tcW w:type="dxa" w:w="1728"/>
          </w:tcPr>
          <w:p>
            <w:r>
              <w:t>Includes Latin America and smaller markets.</w:t>
            </w:r>
          </w:p>
        </w:tc>
      </w:tr>
    </w:tbl>
    <w:p/>
    <w:p>
      <w:pPr>
        <w:pStyle w:val="Heading3"/>
      </w:pPr>
      <w:r>
        <w:t>Implications</w:t>
      </w:r>
    </w:p>
    <w:p>
      <w:pPr>
        <w:pStyle w:val="ListBullet"/>
      </w:pPr>
      <w:r>
        <w:t>HSBC's revenue concentration in Asia highlights the importance of maintaining strong regulatory and market relationships in the region.</w:t>
      </w:r>
    </w:p>
    <w:p>
      <w:pPr>
        <w:pStyle w:val="ListBullet"/>
      </w:pPr>
      <w:r>
        <w:t>The bank's diversified geographic footprint helps mitigate regional economic volatility, but also requires tailored strategies for each market.</w:t>
      </w:r>
    </w:p>
    <w:p>
      <w:pPr>
        <w:pStyle w:val="ListBullet"/>
      </w:pPr>
      <w:r>
        <w:t>Digital transformation in Europe is crucial for maintaining competitive advantage and customer satisfaction in a rapidly evolving market.</w:t>
      </w:r>
    </w:p>
    <w:p>
      <w:pPr>
        <w:pStyle w:val="ListBullet"/>
      </w:pPr>
      <w:r>
        <w:t>Optimizing operations in North America could unlock further profitability, particularly through enhanced cross-border services.</w:t>
      </w:r>
    </w:p>
    <w:p>
      <w:pPr>
        <w:pStyle w:val="ListBullet"/>
      </w:pPr>
      <w:r>
        <w:t>Expanding in the MENA region offers potential for growth, especially in sectors aligned with regional economic diversification efforts.</w:t>
      </w:r>
    </w:p>
    <w:p>
      <w:pPr>
        <w:pStyle w:val="Heading2"/>
      </w:pPr>
      <w:r>
        <w:t>2.4 Revenue Growth Trends</w:t>
      </w:r>
    </w:p>
    <w:p>
      <w:pPr/>
      <w:r>
        <w:t>HSBC's revenue growth trends over the past five years reflect a complex interplay of macroeconomic factors, strategic realignments, and sector-specific dynamics. As a global banking and financial services organization, HSBC's revenue streams are diversified across various geographies and business segments, which include Retail Banking and Wealth Management, Commercial Banking, Global Banking and Markets, and Global Private Banking. Each of these segments has experienced distinct growth trajectories influenced by both internal strategic shifts and external market conditions.</w:t>
        <w:br/>
        <w:br/>
        <w:t>In recent years, HSBC has faced a challenging macroeconomic environment characterized by low interest rates, geopolitical tensions, and regulatory changes, particularly in its key markets such as the United Kingdom, Hong Kong, and China. Despite these challenges, HSBC has implemented a series of strategic initiatives aimed at enhancing revenue growth and improving operational efficiency. These initiatives include a focus on digital transformation, cost reduction programs, and a strategic pivot towards high-growth markets in Asia.</w:t>
        <w:br/>
        <w:br/>
        <w:t>The Retail Banking and Wealth Management segment has seen moderate growth, driven by increased customer acquisition and enhanced digital offerings. HSBC has invested significantly in digital banking platforms to cater to the evolving needs of tech-savvy customers. This digital push has resulted in improved customer engagement and increased transaction volumes, contributing to revenue growth. However, the segment has also faced headwinds from regulatory changes and competitive pressures, which have tempered growth rates.</w:t>
        <w:br/>
        <w:br/>
        <w:t>Commercial Banking has been a strong performer for HSBC, benefiting from the bank's extensive global network and expertise in trade finance. The segment has capitalized on the growth of international trade, especially in Asia, where HSBC has a strong presence. The bank's focus on serving mid-sized enterprises and providing cross-border banking solutions has driven revenue growth in this segment. However, the ongoing trade tensions between the US and China have introduced some uncertainty, impacting client sentiment and transaction volumes.</w:t>
        <w:br/>
        <w:br/>
        <w:t>Global Banking and Markets, which includes investment banking and capital markets activities, has experienced fluctuating growth trends. The segment has benefited from increased market volatility, which has driven trading volumes and client activity. However, the low interest rate environment has pressured margins, and regulatory changes have increased compliance costs. Despite these challenges, HSBC has leveraged its strong client relationships and global reach to capture opportunities in emerging markets, contributing to revenue growth.</w:t>
        <w:br/>
        <w:br/>
        <w:t>Global Private Banking has faced challenges in achieving consistent revenue growth, as the segment is highly sensitive to market conditions and investor sentiment. The bank has focused on enhancing its wealth management offerings and expanding its client base in Asia, where there is a growing demand for private banking services. While these efforts have yielded positive results, the segment continues to face competition from both global and regional players.</w:t>
        <w:br/>
        <w:br/>
        <w:t>Overall, HSBC's revenue growth trends reflect a strategic emphasis on leveraging its global footprint and focusing on high-growth markets, particularly in Asia. The bank's efforts to streamline operations, enhance digital capabilities, and optimize its business portfolio have positioned it to capture growth opportunities in a rapidly changing financial landscape. However, the bank must navigate ongoing challenges, including regulatory pressures, geopolitical uncertainties, and competitive dynamics, to sustain its revenue growth momentum.</w:t>
        <w:br/>
        <w:br/>
        <w:t>Looking ahead, HSBC's revenue growth will likely be influenced by several key factors. The bank's ability to successfully execute its strategic priorities, such as expanding its presence in high-growth markets, enhancing digital capabilities, and optimizing its business portfolio, will be critical to driving revenue growth. Additionally, macroeconomic conditions, including interest rate trends, global trade dynamics, and regulatory changes, will play a significant role in shaping the bank's revenue trajectory.</w:t>
        <w:br/>
        <w:br/>
        <w:t>In conclusion, HSBC's revenue growth trends underscore the importance of strategic agility and operational resilience in a complex and dynamic global banking environment. The bank's focus on leveraging its global network, enhancing digital offerings, and capturing opportunities in high-growth markets positions it well for future growth. However, ongoing challenges, including regulatory pressures and geopolitical uncertainties, will require careful navigation to sustain revenue growth and deliver long-term value to shareholders.</w:t>
      </w:r>
    </w:p>
    <w:p>
      <w:pPr>
        <w:pStyle w:val="Heading2"/>
      </w:pPr>
      <w:r>
        <w:t>2.5 Key Revenue Drivers</w:t>
      </w:r>
    </w:p>
    <w:p>
      <w:pPr/>
      <w:r>
        <w:t>HSBC's revenue generation is underpinned by a diverse array of drivers that reflect its global footprint and multifaceted business model. The bank's revenue streams are primarily derived from its core business units: Wealth and Personal Banking (WPB), Commercial Banking (CMB), and Global Banking and Markets (GBM). Each of these segments contributes uniquely to HSBC's overall financial performance, influenced by a range of internal and external factors.</w:t>
        <w:br/>
        <w:br/>
        <w:t>**Wealth and Personal Banking (WPB):**</w:t>
        <w:br/>
        <w:br/>
        <w:t>WPB is a significant contributor to HSBC's revenue, driven by the bank's expansive retail banking network and wealth management services. The key drivers within this segment include:</w:t>
        <w:br/>
        <w:br/>
        <w:t>- **Net Interest Income:** A major component of WPB's revenue, net interest income is influenced by the bank's ability to manage interest rate spreads between deposits and loans. The global interest rate environment, therefore, plays a crucial role in determining the profitability of this segment.</w:t>
        <w:br/>
        <w:t>- **Fee Income from Wealth Management Products:** HSBC's wealth management services, including investment advisory, insurance, and asset management, generate substantial fee income. The demand for these services is driven by global economic conditions, customer confidence, and the bank's ability to offer competitive and innovative products.</w:t>
        <w:br/>
        <w:t>- **Digital Banking Initiatives:** HSBC's investment in digital banking platforms enhances customer engagement and operational efficiency, leading to increased transaction volumes and cross-selling opportunities.</w:t>
        <w:br/>
        <w:br/>
        <w:t>**Commercial Banking (CMB):**</w:t>
        <w:br/>
        <w:br/>
        <w:t>CMB serves small to medium-sized enterprises (SMEs) and large corporates, providing a range of banking services that include lending, trade finance, and cash management. The revenue drivers in this segment are:</w:t>
        <w:br/>
        <w:br/>
        <w:t>- **Lending Activities:** The volume and pricing of loans are critical to CMB's revenue. Economic growth, business confidence, and trade flows impact demand for credit, while the bank's risk management practices influence loan pricing and credit quality.</w:t>
        <w:br/>
        <w:t>- **Trade Finance and Cash Management:** As a global leader in trade finance, HSBC benefits from international trade flows and the need for businesses to manage liquidity across borders. The bank's extensive global network and expertise in trade finance solutions drive revenue from fees and commissions.</w:t>
        <w:br/>
        <w:t>- **Foreign Exchange and Payment Services:** The provision of foreign exchange services and international payments is a significant revenue stream, supported by HSBC's global presence and technological capabilities.</w:t>
        <w:br/>
        <w:br/>
        <w:t>**Global Banking and Markets (GBM):**</w:t>
        <w:br/>
        <w:br/>
        <w:t>GBM focuses on providing financial solutions to large corporates, governments, and institutional clients. The key revenue drivers in this segment include:</w:t>
        <w:br/>
        <w:br/>
        <w:t>- **Advisory and Capital Markets:** Revenue from advisory services and capital market activities, such as underwriting and issuance of debt and equity, is influenced by market conditions, corporate activity, and investor sentiment.</w:t>
        <w:br/>
        <w:t>- **Trading and Sales:** GBM's trading operations, which encompass foreign exchange, fixed income, and equities, generate revenue through market-making and proprietary trading. Market volatility, liquidity, and the bank's risk management capabilities are critical factors affecting this revenue stream.</w:t>
        <w:br/>
        <w:t>- **Securities Services:** HSBC provides custody and clearing services, generating fee income from asset servicing. The growth in global assets under management and the complexity of regulatory environments drive demand for these services.</w:t>
        <w:br/>
        <w:br/>
        <w:t>**External Factors Influencing Revenue Drivers:**</w:t>
        <w:br/>
        <w:br/>
        <w:t>HSBC's revenue drivers are also subject to a variety of external factors, including:</w:t>
        <w:br/>
        <w:br/>
        <w:t>- **Macroeconomic Conditions:** Global economic growth, inflation rates, and geopolitical stability significantly impact HSBC's revenue generation. Economic downturns can lead to reduced demand for credit and investment products, while growth periods typically enhance revenue opportunities.</w:t>
        <w:br/>
        <w:t>- **Regulatory Environment:** Changes in banking regulations, such as capital requirements and compliance standards, affect HSBC's operational flexibility and cost structures, indirectly influencing revenue.</w:t>
        <w:br/>
        <w:t>- **Technological Advancements:** The rapid pace of technological change presents both opportunities and challenges for HSBC. Investments in digital transformation can enhance revenue by improving customer experience and operational efficiency, but also require significant capital expenditure.</w:t>
        <w:br/>
        <w:br/>
        <w:t>**Strategic Initiatives and Revenue Optimization:**</w:t>
        <w:br/>
        <w:br/>
        <w:t>To optimize revenue generation, HSBC has embarked on several strategic initiatives:</w:t>
        <w:br/>
        <w:br/>
        <w:t>- **Focus on High-Growth Markets:** HSBC is strategically focusing on high-growth markets in Asia, particularly China and Southeast Asia, to capitalize on economic growth and increasing financial services demand.</w:t>
        <w:br/>
        <w:t>- **Digital Transformation:** By investing in digital platforms and fintech partnerships, HSBC aims to enhance customer engagement, streamline operations, and create new revenue streams.</w:t>
        <w:br/>
        <w:t>- **Sustainable Finance:** HSBC is expanding its sustainable finance offerings, aligning with global trends towards environmental, social, and governance (ESG) criteria. This includes green bonds, sustainable investment products, and advisory services on ESG strategies.</w:t>
        <w:br/>
        <w:br/>
        <w:t>In conclusion, HSBC's key revenue drivers are multifaceted and influenced by a combination of internal strategies and external market conditions. The bank's ability to adapt to changing economic landscapes, leverage its global network, and innovate in product offerings will be crucial in sustaining and enhancing its revenue generation capabilities.</w:t>
      </w:r>
    </w:p>
    <w:p>
      <w:pPr>
        <w:pStyle w:val="Heading2"/>
      </w:pPr>
      <w:r>
        <w:t>2.6 Revenue Forecasts</w:t>
      </w:r>
    </w:p>
    <w:p>
      <w:pPr/>
      <w:r>
        <w:t>HSBC's revenue forecasts over the next strategic cycle are predicated on a combination of macroeconomic factors, strategic initiatives, and sectoral trends. As the global economy emerges from the pandemic-induced disruptions, HSBC is poised to leverage its international footprint, particularly in Asia, where economic recovery is projected to be robust. The bank's revenue forecasts are driven by key assumptions about interest rate environments, geopolitical stability, and the pace of digital transformation across its core markets.</w:t>
        <w:br/>
        <w:br/>
        <w:t>**Macroeconomic Assumptions**</w:t>
        <w:br/>
        <w:br/>
        <w:t>1. **Interest Rate Environment**: HSBC anticipates a gradual normalization of interest rates in developed markets, which will positively impact net interest margins. The bank's forecasts assume a steady increase in rates over the next three years, contributing to improved profitability in its retail and commercial banking segments.</w:t>
        <w:br/>
        <w:br/>
        <w:t>2. **Economic Growth**: The bank expects GDP growth in its key markets to stabilize, with Asia-Pacific leading the way. China, India, and Southeast Asia are projected to experience higher growth rates, which will drive demand for corporate and investment banking services.</w:t>
        <w:br/>
        <w:br/>
        <w:t>3. **Inflationary Pressures**: While inflation is expected to remain a concern, HSBC's forecasts incorporate moderate inflation scenarios that align with central bank targets. This is anticipated to support consumer spending and business investment, benefiting the bank's retail and SME lending portfolios.</w:t>
        <w:br/>
        <w:br/>
        <w:t>**Strategic Initiatives**</w:t>
        <w:br/>
        <w:br/>
        <w:t>1. **Digital Transformation**: HSBC is investing heavily in digital banking platforms to enhance customer experience and operational efficiency. The bank's digital strategy is expected to drive revenue growth by increasing customer acquisition and retention, particularly among tech-savvy younger demographics.</w:t>
        <w:br/>
        <w:br/>
        <w:t>2. **Sustainable Finance**: As part of its commitment to sustainability, HSBC aims to become a leader in green finance. The bank's forecasts include significant growth in its sustainable finance portfolio, driven by increasing demand for ESG-compliant products and services.</w:t>
        <w:br/>
        <w:br/>
        <w:t>3. **Cost Optimization**: HSBC's ongoing cost optimization programs are expected to yield significant savings, which will be reinvested into growth areas. The bank's revenue forecasts account for enhanced profitability through improved cost-to-income ratios.</w:t>
        <w:br/>
        <w:br/>
        <w:t>**Sectoral Trends**</w:t>
        <w:br/>
        <w:br/>
        <w:t>1. **Wealth Management**: HSBC's wealth management division is projected to be a major growth driver, particularly in Asia. The bank is expanding its wealth management capabilities to capture the growing affluence in the region, with a focus on personalized advisory services and innovative investment products.</w:t>
        <w:br/>
        <w:br/>
        <w:t>2. **Trade Finance**: As global trade volumes recover, HSBC's trade finance business is expected to benefit from increased cross-border transactions. The bank's extensive network and expertise in trade finance position it well to capture market share in this segment.</w:t>
        <w:br/>
        <w:br/>
        <w:t>3. **Corporate Banking**: HSBC's corporate banking division is set to grow as businesses seek to expand and invest post-pandemic. The bank's forecasts include increased demand for corporate loans, cash management, and advisory services.</w:t>
        <w:br/>
        <w:br/>
        <w:t>**Revenue Projections**</w:t>
        <w:br/>
        <w:br/>
        <w:t>HSBC's revenue projections for the next three years are as follows:</w:t>
        <w:br/>
        <w:br/>
        <w:t>- **2024**: The bank projects revenue growth of approximately 5%, driven by recovery in interest income and strong performance in Asia.</w:t>
        <w:br/>
        <w:t>- **2025**: Revenue is expected to grow by 6%, supported by digital banking initiatives and expansion in sustainable finance.</w:t>
        <w:br/>
        <w:t>- **2026**: HSBC anticipates a 7% increase in revenue, with significant contributions from wealth management and trade finance.</w:t>
        <w:br/>
        <w:br/>
        <w:t>**Risks and Challenges**</w:t>
        <w:br/>
        <w:br/>
        <w:t>1. **Geopolitical Risks**: HSBC's forecasts are subject to geopolitical uncertainties, particularly in Asia. Any escalation in trade tensions or regulatory changes could impact the bank's revenue growth.</w:t>
        <w:br/>
        <w:br/>
        <w:t>2. **Regulatory Environment**: Changes in banking regulations, especially those related to capital requirements and compliance, could affect HSBC's ability to achieve its revenue targets.</w:t>
        <w:br/>
        <w:br/>
        <w:t>3. **Technological Disruptions**: The rapid pace of technological change poses both opportunities and challenges. HSBC must continuously innovate to stay competitive, and failure to do so could impact revenue growth.</w:t>
        <w:br/>
        <w:br/>
        <w:t>**Conclusion**</w:t>
        <w:br/>
        <w:br/>
        <w:t>Overall, HSBC's revenue forecasts reflect a balanced approach that considers both opportunities and risks. The bank's strategic focus on digital transformation, sustainable finance, and growth in Asia positions it well to capitalize on emerging trends and drive long-term revenue growth. However, the bank remains vigilant to external challenges and is prepared to adjust its strategies as needed to navigate an evolving global landscape.</w:t>
      </w:r>
    </w:p>
    <w:p/>
    <w:p>
      <w:pPr>
        <w:pStyle w:val="Heading1"/>
      </w:pPr>
      <w:r>
        <w:t>3. Organizational structure</w:t>
      </w:r>
    </w:p>
    <w:p>
      <w:pPr>
        <w:pStyle w:val="Heading2"/>
      </w:pPr>
      <w:r>
        <w:t>3.1 Top-level structure</w:t>
      </w:r>
    </w:p>
    <w:p>
      <w:pPr/>
      <w:r>
        <w:t>HSBC Holdings plc, as a global banking and financial services organization, operates through a complex, multi-tiered structure designed to support its diverse business operations across various geographies. The top-level structure of HSBC is crafted to ensure effective governance, strategic alignment, and operational efficiency across its global footprint. At the apex of this structure is the Board of Directors, which provides oversight and strategic direction. The Board is composed of a mix of executive and non-executive directors, bringing a wealth of experience from various sectors, including finance, governance, and international business.</w:t>
        <w:br/>
        <w:br/>
        <w:t>The Board is supported by several key committees, each tasked with specific oversight responsibilities. These include the Audit Committee, which focuses on financial reporting and regulatory compliance; the Risk Committee, which oversees risk management frameworks and practices; and the Remuneration Committee, which sets compensation policies for senior executives. Additionally, the Nomination &amp; Corporate Governance Committee ensures that the Board's composition and practices align with the company's strategic needs and governance standards.</w:t>
        <w:br/>
        <w:br/>
        <w:t>Reporting directly to the Board is the Group Chief Executive, who is responsible for the overall management and performance of the bank. The Group Chief Executive is supported by the Group Executive Committee, which comprises senior leaders from major business lines and functions. This committee is pivotal in driving the execution of HSBC's strategic priorities, including digital transformation, customer experience enhancement, and sustainability initiatives.</w:t>
        <w:br/>
        <w:br/>
        <w:t>HSBC's operational structure is segmented into four main global businesses: Wealth and Personal Banking (WPB), Commercial Banking (CMB), Global Banking and Markets (GBM), and Global Private Banking (GPB). Each of these businesses is led by a CEO who reports to the Group Chief Executive and is responsible for the strategic and operational performance of their respective divisions.</w:t>
        <w:br/>
        <w:br/>
        <w:t>- **Wealth and Personal Banking (WPB):** This division caters to retail customers and high-net-worth individuals, offering a comprehensive range of financial products and services, including personal loans, mortgages, insurance, and wealth management solutions. WPB is focused on leveraging digital platforms to enhance customer engagement and streamline service delivery.</w:t>
        <w:br/>
        <w:br/>
        <w:t>- **Commercial Banking (CMB):** CMB serves small to medium-sized enterprises (SMEs) and large corporates, providing services such as lending, trade finance, cash management, and advisory. This division is integral to HSBC's strategy of supporting international trade and commerce, particularly in key growth markets.</w:t>
        <w:br/>
        <w:br/>
        <w:t>- **Global Banking and Markets (GBM):** GBM offers a wide array of financial products and services to corporate, government, and institutional clients. This includes investment banking, capital markets, advisory, and transaction banking services. GBM plays a critical role in facilitating cross-border transactions and supporting clients' complex financial needs.</w:t>
        <w:br/>
        <w:br/>
        <w:t>- **Global Private Banking (GPB):** GPB focuses on serving the needs of high-net-worth individuals and families, offering bespoke wealth management solutions, including investment advice, estate planning, and family office services. This division emphasizes personalized service and strategic asset allocation to meet the unique needs of its clientele.</w:t>
        <w:br/>
        <w:br/>
        <w:t>Supporting these global businesses are key functional areas, each led by a senior executive who ensures that the necessary infrastructure, policies, and processes are in place to support business operations. These functions include:</w:t>
        <w:br/>
        <w:br/>
        <w:t>- **Finance:** Responsible for financial planning, analysis, and reporting, ensuring financial integrity and compliance with regulatory requirements.</w:t>
        <w:br/>
        <w:br/>
        <w:t>- **Risk Management:** Oversees the identification, assessment, and mitigation of risks across the organization, maintaining a robust risk management framework.</w:t>
        <w:br/>
        <w:br/>
        <w:t>- **Technology and Operations:** Focuses on the development and maintenance of HSBC's technology infrastructure, driving digital innovation and operational efficiency.</w:t>
        <w:br/>
        <w:br/>
        <w:t>- **Human Resources:** Manages talent acquisition, development, and retention strategies, fostering a diverse and inclusive workplace culture.</w:t>
        <w:br/>
        <w:br/>
        <w:t>- **Legal and Compliance:** Ensures adherence to legal and regulatory standards, providing guidance on compliance-related matters.</w:t>
        <w:br/>
        <w:br/>
        <w:t>- **Marketing and Communications:** Responsible for brand management, corporate communications, and stakeholder engagement, enhancing HSBC's reputation and market presence.</w:t>
        <w:br/>
        <w:br/>
        <w:t>HSBC's geographical diversity is reflected in its regional organizational structure, with major regions including Europe, Asia Pacific, North America, Latin America, and the Middle East and North Africa (MENA). Each region is led by a Regional CEO who is accountable for the performance and strategic initiatives within their territory. Regional CEOs coordinate closely with global business and functional leaders to ensure alignment with HSBC's overall strategic objectives.</w:t>
        <w:br/>
        <w:br/>
        <w:t>This top-level structure is designed to facilitate agility and responsiveness to market changes, enabling HSBC to leverage its global scale while remaining attuned to local market dynamics. The interplay between global oversight and regional execution allows HSBC to optimize its operations and capitalize on growth opportunities across its diverse markets.</w:t>
      </w:r>
    </w:p>
    <w:p>
      <w:pPr>
        <w:pStyle w:val="Heading2"/>
      </w:pPr>
      <w:r>
        <w:t>3.2 Executive leadership and C-Suite</w:t>
      </w:r>
    </w:p>
    <w:p>
      <w:pPr>
        <w:pStyle w:val="Heading3"/>
      </w:pPr>
      <w:r>
        <w:t>Overview</w:t>
      </w:r>
    </w:p>
    <w:p>
      <w:pPr/>
      <w:r>
        <w:t>HSBC's executive leadership team is a blend of seasoned veterans and strategic new hires, tasked with steering the bank through a complex global landscape. The leadership is focused on driving growth, enhancing operational efficiency, and ensuring robust risk management across its diverse geographical footprint.</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Noel Quinn</w:t>
            </w:r>
          </w:p>
        </w:tc>
        <w:tc>
          <w:tcPr>
            <w:tcW w:type="dxa" w:w="2160"/>
          </w:tcPr>
          <w:p>
            <w:r>
              <w:t>Group Chief Executive Officer</w:t>
            </w:r>
          </w:p>
        </w:tc>
        <w:tc>
          <w:tcPr>
            <w:tcW w:type="dxa" w:w="2160"/>
          </w:tcPr>
          <w:p>
            <w:r>
              <w:t>CEO since 2020; with HSBC since 1987</w:t>
            </w:r>
          </w:p>
        </w:tc>
        <w:tc>
          <w:tcPr>
            <w:tcW w:type="dxa" w:w="2160"/>
          </w:tcPr>
          <w:p>
            <w:r>
              <w:t>Noel Quinn has been the Group Chief Executive Officer of HSBC Holdings plc since March 2020, having been with the bank for over three decades. His extensive career at HSBC has seen him take on various leadership roles across different regions and business lines, including CEO of Global Commercial Banking and Group Managing Director. Quinn's leadership is characterized by a strong emphasis on customer-centric growth and digital transformation.</w:t>
              <w:br/>
              <w:br/>
              <w:t>As CEO, Quinn is responsible for executing HSBC's strategy to pivot towards Asia, streamline operations, and enhance the bank's digital capabilities. His key performance indicators include revenue growth, cost efficiency, return on tangible equity (RoTE), and progress in digital banking initiatives. He is also focused on sustainability, aiming to lead HSBC to a net-zero carbon future. Quinn chairs the Group Executive Committee and is a member of the Group Risk Committee.</w:t>
            </w:r>
          </w:p>
        </w:tc>
      </w:tr>
      <w:tr>
        <w:tc>
          <w:tcPr>
            <w:tcW w:type="dxa" w:w="2160"/>
          </w:tcPr>
          <w:p>
            <w:r>
              <w:t>Ewen Stevenson</w:t>
            </w:r>
          </w:p>
        </w:tc>
        <w:tc>
          <w:tcPr>
            <w:tcW w:type="dxa" w:w="2160"/>
          </w:tcPr>
          <w:p>
            <w:r>
              <w:t>Group Chief Financial Officer</w:t>
            </w:r>
          </w:p>
        </w:tc>
        <w:tc>
          <w:tcPr>
            <w:tcW w:type="dxa" w:w="2160"/>
          </w:tcPr>
          <w:p>
            <w:r>
              <w:t>CFO since 2019; joined HSBC from RBS</w:t>
            </w:r>
          </w:p>
        </w:tc>
        <w:tc>
          <w:tcPr>
            <w:tcW w:type="dxa" w:w="2160"/>
          </w:tcPr>
          <w:p>
            <w:r>
              <w:t>Ewen Stevenson joined HSBC as Group Chief Financial Officer in January 2019, bringing with him a wealth of experience from his previous role as CFO at Royal Bank of Scotland. Stevenson is known for his analytical rigor and strategic financial management.</w:t>
              <w:br/>
              <w:br/>
              <w:t>In his role at HSBC, Stevenson is tasked with overseeing the bank's financial strategy, capital allocation, and investor relations. His responsibilities include ensuring financial discipline, optimizing the balance sheet, and supporting the bank's strategic objectives through effective financial planning. Stevenson's KPIs include cost-to-income ratio, capital adequacy ratios, and shareholder return metrics. He is a key member of the Group Executive Committee and plays a pivotal role in strategic decision-making.</w:t>
            </w:r>
          </w:p>
        </w:tc>
      </w:tr>
      <w:tr>
        <w:tc>
          <w:tcPr>
            <w:tcW w:type="dxa" w:w="2160"/>
          </w:tcPr>
          <w:p>
            <w:r>
              <w:t>Nuno Matos</w:t>
            </w:r>
          </w:p>
        </w:tc>
        <w:tc>
          <w:tcPr>
            <w:tcW w:type="dxa" w:w="2160"/>
          </w:tcPr>
          <w:p>
            <w:r>
              <w:t>Chief Executive Officer, Wealth and Personal Banking</w:t>
            </w:r>
          </w:p>
        </w:tc>
        <w:tc>
          <w:tcPr>
            <w:tcW w:type="dxa" w:w="2160"/>
          </w:tcPr>
          <w:p>
            <w:r>
              <w:t>CEO of WPB since 2021; with HSBC since 2015</w:t>
            </w:r>
          </w:p>
        </w:tc>
        <w:tc>
          <w:tcPr>
            <w:tcW w:type="dxa" w:w="2160"/>
          </w:tcPr>
          <w:p>
            <w:r>
              <w:t>Nuno Matos has been leading HSBC's Wealth and Personal Banking division since 2021, focusing on expanding the bank's wealth management capabilities and enhancing customer experience. Matos joined HSBC in 2015 and has held several senior roles, including CEO of HSBC Bank plc and CEO of HSBC Mexico.</w:t>
              <w:br/>
              <w:br/>
              <w:t>Matos is responsible for driving growth in the wealth management sector, particularly in Asia, and integrating digital solutions to improve customer engagement. His KPIs include net new money growth, customer satisfaction scores, and digital adoption rates. Matos is a member of the Group Executive Committee and actively contributes to the bank's strategic initiatives.</w:t>
            </w:r>
          </w:p>
        </w:tc>
      </w:tr>
      <w:tr>
        <w:tc>
          <w:tcPr>
            <w:tcW w:type="dxa" w:w="2160"/>
          </w:tcPr>
          <w:p>
            <w:r>
              <w:t>Colin Bell</w:t>
            </w:r>
          </w:p>
        </w:tc>
        <w:tc>
          <w:tcPr>
            <w:tcW w:type="dxa" w:w="2160"/>
          </w:tcPr>
          <w:p>
            <w:r>
              <w:t>Chief Executive Officer, HSBC Europe</w:t>
            </w:r>
          </w:p>
        </w:tc>
        <w:tc>
          <w:tcPr>
            <w:tcW w:type="dxa" w:w="2160"/>
          </w:tcPr>
          <w:p>
            <w:r>
              <w:t>CEO of HSBC Europe since 2021; with HSBC since 2016</w:t>
            </w:r>
          </w:p>
        </w:tc>
        <w:tc>
          <w:tcPr>
            <w:tcW w:type="dxa" w:w="2160"/>
          </w:tcPr>
          <w:p>
            <w:r>
              <w:t>Colin Bell has been the CEO of HSBC Europe since 2021, overseeing the bank's operations across Europe and driving its strategic priorities in the region. Bell joined HSBC in 2016, initially serving as Group Head of Financial Crime Risk.</w:t>
              <w:br/>
              <w:br/>
              <w:t>In his current role, Bell is focused on strengthening HSBC's market position in Europe, enhancing operational efficiency, and ensuring compliance with regulatory requirements. His KPIs include regional revenue growth, operational efficiency metrics, and regulatory compliance scores. Bell is a member of the Group Executive Committee and plays a crucial role in shaping the bank's European strategy.</w:t>
            </w:r>
          </w:p>
        </w:tc>
      </w:tr>
      <w:tr>
        <w:tc>
          <w:tcPr>
            <w:tcW w:type="dxa" w:w="2160"/>
          </w:tcPr>
          <w:p>
            <w:r>
              <w:t>Pam Kaur</w:t>
            </w:r>
          </w:p>
        </w:tc>
        <w:tc>
          <w:tcPr>
            <w:tcW w:type="dxa" w:w="2160"/>
          </w:tcPr>
          <w:p>
            <w:r>
              <w:t>Group Chief Risk and Compliance Officer</w:t>
            </w:r>
          </w:p>
        </w:tc>
        <w:tc>
          <w:tcPr>
            <w:tcW w:type="dxa" w:w="2160"/>
          </w:tcPr>
          <w:p>
            <w:r>
              <w:t>Chief Risk and Compliance Officer since 2020; with HSBC since 2013</w:t>
            </w:r>
          </w:p>
        </w:tc>
        <w:tc>
          <w:tcPr>
            <w:tcW w:type="dxa" w:w="2160"/>
          </w:tcPr>
          <w:p>
            <w:r>
              <w:t>Pam Kaur serves as the Group Chief Risk and Compliance Officer, a role she has held since 2020. Kaur joined HSBC in 2013 and has been instrumental in strengthening the bank's risk management framework.</w:t>
              <w:br/>
              <w:br/>
              <w:t>Kaur's responsibilities include overseeing all aspects of risk management, compliance, and regulatory affairs. She is focused on enhancing the bank's risk culture, improving risk assessment processes, and ensuring adherence to global regulatory standards. Her KPIs include risk-adjusted return metrics, compliance incident rates, and risk culture assessment scores. Kaur is a member of the Group Executive Committee and contributes significantly to the bank's risk governance framework.</w:t>
            </w:r>
          </w:p>
        </w:tc>
      </w:tr>
    </w:tbl>
    <w:p/>
    <w:p>
      <w:pPr>
        <w:pStyle w:val="Heading2"/>
      </w:pPr>
      <w:r>
        <w:t>3.3 Group subsidiaries and regional organizations</w:t>
      </w:r>
    </w:p>
    <w:p>
      <w:pPr/>
      <w:r>
        <w:t>HSBC Holdings plc operates as a global financial services organization with a complex structure comprising numerous subsidiaries and regional entities designed to optimize its global reach and local responsiveness. The group's organizational framework is strategically aligned with its core business segments: Wealth and Personal Banking (WPB), Commercial Banking (CMB), Global Banking and Markets (GBM), and Global Private Banking (GPB). Each of these segments is supported by a network of subsidiaries and regional organizations that enable HSBC to deliver tailored financial solutions across diverse markets.</w:t>
        <w:br/>
        <w:br/>
        <w:t>**Subsidiaries Overview**</w:t>
        <w:br/>
        <w:br/>
        <w:t>HSBC's subsidiaries are integral to its operational model, allowing for specialized services and compliance with local regulatory requirements. Key subsidiaries include:</w:t>
        <w:br/>
        <w:br/>
        <w:t>- **HSBC Bank plc**: The primary UK-based subsidiary, offering a comprehensive range of banking and financial services to personal, commercial, and corporate clients. It serves as a pivotal hub for HSBC's European operations.</w:t>
        <w:br/>
        <w:br/>
        <w:t>- **HSBC USA Inc.**: Operating as the holding company for HSBC's US operations, it manages HSBC Bank USA, N.A., providing retail and commercial banking services across the United States.</w:t>
        <w:br/>
        <w:br/>
        <w:t>- **The Hongkong and Shanghai Banking Corporation Limited**: As the founding member of HSBC Group, this subsidiary is headquartered in Hong Kong and serves as the main entity for operations in Asia-Pacific, a region that contributes significantly to the group's revenue.</w:t>
        <w:br/>
        <w:br/>
        <w:t>- **HSBC Bank Canada**: This subsidiary is the leading international bank in Canada, offering a full suite of banking services and leveraging HSBC's global network to facilitate international trade and investment.</w:t>
        <w:br/>
        <w:br/>
        <w:t>- **HSBC México, S.A.**: A key player in Latin America, providing retail, commercial, and corporate banking services, and playing a strategic role in connecting North and South American markets.</w:t>
        <w:br/>
        <w:br/>
        <w:t>- **HSBC Middle East Holdings B.V.**: This entity oversees operations in the Middle East and North Africa, a region characterized by its dynamic growth and strategic importance for global trade.</w:t>
        <w:br/>
        <w:br/>
        <w:t>These subsidiaries operate under the governance of HSBC Holdings plc, ensuring alignment with the group's strategic objectives while maintaining the flexibility to adapt to local market conditions.</w:t>
        <w:br/>
        <w:br/>
        <w:t>**Regional Organizations**</w:t>
        <w:br/>
        <w:br/>
        <w:t>HSBC's regional organizations are structured to enhance its ability to serve clients in diverse geographic markets effectively. The regional approach allows HSBC to capitalize on local opportunities and manage risks associated with different economic environments. The main regional organizations include:</w:t>
        <w:br/>
        <w:br/>
        <w:t>- **Asia-Pacific**: This region is managed through The Hongkong and Shanghai Banking Corporation Limited, which oversees operations in key markets such as China, India, and Southeast Asia. The region is a major growth driver for HSBC, contributing a substantial portion of the group's profits due to its strong economic growth and increasing demand for financial services.</w:t>
        <w:br/>
        <w:br/>
        <w:t>- **Europe**: HSBC Bank plc serves as the central entity for European operations, focusing on the UK and the European Union. The bank navigates a complex regulatory landscape post-Brexit, ensuring continuity and compliance while pursuing growth opportunities in digital banking and sustainable finance.</w:t>
        <w:br/>
        <w:br/>
        <w:t>- **North America**: Managed primarily through HSBC USA Inc. and HSBC Bank Canada, this region focuses on leveraging cross-border trade and investment flows. The US and Canada are vital markets for HSBC's global network, providing opportunities for expansion in wealth management and commercial banking.</w:t>
        <w:br/>
        <w:br/>
        <w:t>- **Latin America**: HSBC México, S.A. leads operations in this region, with a focus on connecting Latin American markets with global trade corridors. The region presents opportunities for growth in retail banking and trade finance, supported by HSBC's international expertise.</w:t>
        <w:br/>
        <w:br/>
        <w:t>- **Middle East and North Africa (MENA)**: HSBC Middle East Holdings B.V. coordinates operations in this region, capitalizing on the strategic importance of the Middle East as a global trade hub. The bank focuses on infrastructure finance, Islamic banking, and facilitating international trade.</w:t>
        <w:br/>
        <w:br/>
        <w:t>**Strategic Implications**</w:t>
        <w:br/>
        <w:br/>
        <w:t>The structure of HSBC's subsidiaries and regional organizations is designed to support the group's strategic priorities of growth, efficiency, and sustainability. By maintaining a diverse portfolio of subsidiaries and regional entities, HSBC can:</w:t>
        <w:br/>
        <w:br/>
        <w:t>- **Enhance Local Responsiveness**: Subsidiaries and regional organizations enable HSBC to tailor products and services to meet local customer needs and regulatory requirements, enhancing customer satisfaction and market penetration.</w:t>
        <w:br/>
        <w:br/>
        <w:t>- **Optimize Resource Allocation**: The organizational structure allows HSBC to allocate resources efficiently across regions and business segments, ensuring capital is deployed where it can generate the highest returns.</w:t>
        <w:br/>
        <w:br/>
        <w:t>- **Mitigate Risks**: Regional diversification helps HSBC manage risks associated with economic volatility, regulatory changes, and geopolitical tensions, providing stability to its global operations.</w:t>
        <w:br/>
        <w:br/>
        <w:t>- **Drive Innovation**: By leveraging its global network, HSBC can foster innovation through cross-border collaboration and knowledge sharing, enhancing its competitive edge in digital banking and financial technology.</w:t>
        <w:br/>
        <w:br/>
        <w:t>- **Support Sustainable Growth**: The alignment of subsidiaries and regional organizations with HSBC's sustainability goals ensures that the group can pursue growth opportunities that are environmentally and socially responsible, reinforcing its commitment to sustainable finance.</w:t>
        <w:br/>
        <w:br/>
        <w:t>In conclusion, HSBC's organizational structure of subsidiaries and regional organizations is a critical enabler of its global strategy, allowing the group to harness local opportunities while maintaining a cohesive global presence. This structure supports HSBC's ambition to be the world's leading international bank, connecting customers to opportunities across the globe.</w:t>
      </w:r>
    </w:p>
    <w:p>
      <w:pPr>
        <w:pStyle w:val="Heading2"/>
      </w:pPr>
      <w:r>
        <w:t>3.4 Technology and operations organization</w:t>
      </w:r>
    </w:p>
    <w:p>
      <w:pPr/>
      <w:r>
        <w:t>HSBC's Technology and Operations organization is a critical backbone supporting the bank's global strategy, enabling seamless integration across its diverse business lines. This organization is structured to optimize efficiency, drive innovation, and ensure robust risk management while aligning with HSBC's overarching strategic goals. The Technology and Operations division is led by the Group Chief Operating Officer, who reports directly to the Group CEO and is a member of the Group Executive Committee. This leadership position is pivotal in steering the bank's digital transformation agenda, ensuring that technology investments align with business priorities and regulatory requirements.</w:t>
        <w:br/>
        <w:br/>
        <w:t>The organizational structure is designed around three core pillars: Technology, Operations, and Innovation. Each pillar is led by a senior executive who is responsible for driving specific strategic initiatives and operational excellence.</w:t>
        <w:br/>
        <w:br/>
        <w:t>**Technology Pillar**: This pillar is led by the Group Chief Information Officer (CIO), who oversees the global IT strategy, ensuring that HSBC's technology infrastructure supports its business objectives. The CIO's responsibilities include:</w:t>
        <w:br/>
        <w:t>- Managing the global IT budget and ensuring cost-effective technology investments.</w:t>
        <w:br/>
        <w:t>- Overseeing the development and deployment of enterprise-wide platforms that enhance customer experience and operational efficiency.</w:t>
        <w:br/>
        <w:t>- Leading cybersecurity initiatives to protect the bank's digital assets and customer data.</w:t>
        <w:br/>
        <w:t>- Implementing cloud-based solutions to improve scalability and agility.</w:t>
        <w:br/>
        <w:t>- Driving the adoption of emerging technologies such as artificial intelligence, machine learning, and blockchain to innovate banking services.</w:t>
        <w:br/>
        <w:br/>
        <w:t>The Technology function is further divided into several sub-functions, each focusing on specific areas such as application development, infrastructure management, data analytics, and cybersecurity. These sub-functions work collaboratively to deliver seamless IT services across the bank's global footprint.</w:t>
        <w:br/>
        <w:br/>
        <w:t>**Operations Pillar**: The Operations pillar is led by the Group Head of Operations, who is responsible for optimizing the bank's operational processes to enhance efficiency and reduce costs. Key responsibilities include:</w:t>
        <w:br/>
        <w:t>- Streamlining end-to-end processes across retail, commercial, and investment banking operations.</w:t>
        <w:br/>
        <w:t>- Implementing automation and robotics to improve process efficiency and reduce manual intervention.</w:t>
        <w:br/>
        <w:t>- Ensuring compliance with regulatory requirements and internal controls.</w:t>
        <w:br/>
        <w:t>- Managing global service centers that provide back-office support and customer service.</w:t>
        <w:br/>
        <w:t>- Enhancing operational resilience through robust business continuity planning and disaster recovery strategies.</w:t>
        <w:br/>
        <w:br/>
        <w:t>The Operations function is organized into various sub-functions, such as transaction processing, customer service, and risk operations, each tasked with specific operational responsibilities.</w:t>
        <w:br/>
        <w:br/>
        <w:t>**Innovation Pillar**: The Innovation pillar is spearheaded by the Group Head of Innovation, whose mandate is to foster a culture of innovation across the organization. This role involves:</w:t>
        <w:br/>
        <w:t>- Leading the bank's digital transformation initiatives and ensuring alignment with strategic goals.</w:t>
        <w:br/>
        <w:t>- Collaborating with fintech partners and startups to explore new business models and technologies.</w:t>
        <w:br/>
        <w:t>- Driving the development of digital products and services that enhance customer engagement and satisfaction.</w:t>
        <w:br/>
        <w:t>- Promoting a culture of experimentation and agile development within the organization.</w:t>
        <w:br/>
        <w:t>- Identifying and incubating new ideas that have the potential to disrupt traditional banking models.</w:t>
        <w:br/>
        <w:br/>
        <w:t>The Innovation function works closely with other business units to integrate innovative solutions into existing products and services, ensuring a seamless customer experience.</w:t>
        <w:br/>
        <w:br/>
        <w:t>**Cross-Functional Collaboration**: The Technology and Operations organization emphasizes cross-functional collaboration to achieve its strategic objectives. Regular coordination between the Technology, Operations, and Innovation teams ensures that initiatives are aligned with the bank's overall strategy. This collaboration is facilitated through:</w:t>
        <w:br/>
        <w:t>- Joint task forces and working groups that address specific strategic priorities.</w:t>
        <w:br/>
        <w:t>- Regular executive meetings to review progress and align on key initiatives.</w:t>
        <w:br/>
        <w:t>- Integrated planning processes that ensure resources are allocated effectively across the organization.</w:t>
        <w:br/>
        <w:br/>
        <w:t>**Governance and Risk Management**: Robust governance frameworks are in place to oversee the Technology and Operations organization. These frameworks ensure that all activities are conducted in compliance with regulatory requirements and internal policies. Key governance mechanisms include:</w:t>
        <w:br/>
        <w:t>- A Technology and Operations Risk Committee that oversees risk management practices and ensures alignment with the bank's risk appetite.</w:t>
        <w:br/>
        <w:t>- Regular audits and assessments to evaluate the effectiveness of controls and identify areas for improvement.</w:t>
        <w:br/>
        <w:t>- Comprehensive risk management frameworks that address technology, operational, and innovation risks.</w:t>
        <w:br/>
        <w:br/>
        <w:t>**Future Outlook**: Looking ahead, HSBC's Technology and Operations organization is focused on several key priorities:</w:t>
        <w:br/>
        <w:t>- Accelerating the adoption of digital banking solutions to meet evolving customer expectations.</w:t>
        <w:br/>
        <w:t>- Enhancing data analytics capabilities to drive data-driven decision-making across the organization.</w:t>
        <w:br/>
        <w:t>- Expanding the use of cloud technologies to improve operational flexibility and cost efficiency.</w:t>
        <w:br/>
        <w:t>- Strengthening cybersecurity measures to protect against emerging threats.</w:t>
        <w:br/>
        <w:t>- Continuing to foster a culture of innovation to remain competitive in a rapidly changing industry.</w:t>
        <w:br/>
        <w:br/>
        <w:t>In summary, HSBC's Technology and Operations organization plays a vital role in supporting the bank's strategic objectives. Through a well-structured approach that emphasizes efficiency, innovation, and risk management, the organization is well-positioned to drive the bank's digital transformation and enhance its competitive advantage in the global banking industry.</w:t>
      </w:r>
    </w:p>
    <w:p>
      <w:pPr>
        <w:pStyle w:val="Heading2"/>
      </w:pPr>
      <w:r>
        <w:t>3.5 Operating capabilities</w:t>
      </w:r>
    </w:p>
    <w:p>
      <w:pPr/>
      <w:r>
        <w:t>HSBC's operating capabilities are structured to support its vast global network, ensuring efficiency, compliance, and customer satisfaction across diverse markets. The bank's operational framework is designed to leverage economies of scale while maintaining flexibility to adapt to local regulatory requirements and market conditions.</w:t>
        <w:br/>
        <w:br/>
        <w:t>### Global Operations</w:t>
        <w:br/>
        <w:t>HSBC's global operations are managed through a network of regional hubs strategically located in key financial centers such as London, Hong Kong, New York, and Dubai. These hubs coordinate regional activities, ensuring alignment with the bank's global strategy and facilitating cross-border transactions. The bank employs a centralized approach for core functions such as risk management, compliance, and treasury operations, which are supported by advanced technology platforms.</w:t>
        <w:br/>
        <w:br/>
        <w:t>- **Centralized Risk Management:** HSBC has implemented a robust risk management framework that integrates credit, market, and operational risk assessments. This centralized system allows for consistent risk evaluation and mitigation strategies across all regions.</w:t>
        <w:br/>
        <w:t>- **Compliance and Regulatory Adherence:** The bank's compliance infrastructure is designed to meet the stringent requirements of multiple jurisdictions. A global compliance team oversees adherence to international standards such as AML (Anti-Money Laundering) and KYC (Know Your Customer) protocols.</w:t>
        <w:br/>
        <w:t>- **Treasury Operations:** HSBC's treasury function manages liquidity and capital resources globally, optimizing the bank's balance sheet and ensuring financial stability.</w:t>
        <w:br/>
        <w:br/>
        <w:t>### Regional Adaptability</w:t>
        <w:br/>
        <w:t>While maintaining a global operational framework, HSBC emphasizes regional adaptability to cater to local market needs. Each regional hub is empowered to tailor services and products, ensuring relevance and competitiveness in local markets.</w:t>
        <w:br/>
        <w:br/>
        <w:t>- **Localized Product Offerings:** Regional teams have the autonomy to develop and offer products that meet specific customer needs, such as Islamic banking services in the Middle East and Asia.</w:t>
        <w:br/>
        <w:t>- **Regulatory Compliance:** Regional compliance teams work closely with local regulators to ensure that HSBC's operations meet all legal and regulatory requirements, adapting global policies to local contexts where necessary.</w:t>
        <w:br/>
        <w:br/>
        <w:t>### Technology and Innovation</w:t>
        <w:br/>
        <w:t>Technology plays a pivotal role in HSBC's operational capabilities, driving efficiency and enhancing customer experience. The bank invests significantly in digital transformation initiatives, focusing on automation, data analytics, and cybersecurity.</w:t>
        <w:br/>
        <w:br/>
        <w:t>- **Digital Banking Platforms:** HSBC has developed comprehensive digital platforms that offer seamless online and mobile banking experiences. These platforms are supported by robust IT infrastructure that ensures reliability and security.</w:t>
        <w:br/>
        <w:t>- **Automation and Process Optimization:** The bank employs automation technologies such as robotic process automation (RPA) to streamline back-office operations, reducing costs and improving accuracy.</w:t>
        <w:br/>
        <w:t>- **Data Analytics:** Advanced data analytics capabilities enable HSBC to gain insights into customer behavior, optimize product offerings, and enhance risk management.</w:t>
        <w:br/>
        <w:t>- **Cybersecurity Measures:** With the increasing threat of cyberattacks, HSBC has implemented stringent cybersecurity protocols to protect customer data and maintain trust.</w:t>
        <w:br/>
        <w:br/>
        <w:t>### Operational Resilience</w:t>
        <w:br/>
        <w:t>HSBC's operational resilience is underpinned by its comprehensive business continuity planning and disaster recovery strategies. The bank's resilience framework is designed to ensure uninterrupted service delivery, even in the face of disruptions.</w:t>
        <w:br/>
        <w:br/>
        <w:t>- **Business Continuity Planning:** HSBC has established detailed business continuity plans that outline procedures for maintaining critical operations during emergencies. These plans are regularly tested and updated to address emerging risks.</w:t>
        <w:br/>
        <w:t>- **Disaster Recovery:** The bank maintains multiple data centers with redundant systems to ensure data integrity and availability in the event of a system failure.</w:t>
        <w:br/>
        <w:br/>
        <w:t>### Talent and Human Resources</w:t>
        <w:br/>
        <w:t>HSBC's operational capabilities are supported by a diverse and skilled workforce. The bank's human resources strategy focuses on attracting, developing, and retaining talent to drive operational excellence.</w:t>
        <w:br/>
        <w:br/>
        <w:t>- **Talent Acquisition and Development:** HSBC invests in recruiting top talent and providing continuous learning opportunities to enhance employee skills and capabilities.</w:t>
        <w:br/>
        <w:t>- **Diversity and Inclusion:** The bank promotes a diverse and inclusive workplace culture, recognizing the value of varied perspectives in driving innovation and performance.</w:t>
        <w:br/>
        <w:br/>
        <w:t>### Environmental and Social Governance (ESG)</w:t>
        <w:br/>
        <w:t>HSBC integrates ESG considerations into its operational strategy, reflecting its commitment to sustainable business practices.</w:t>
        <w:br/>
        <w:br/>
        <w:t>- **Sustainable Operations:** The bank has implemented initiatives to reduce its environmental footprint, such as energy-efficient data centers and sustainable office practices.</w:t>
        <w:br/>
        <w:t>- **Social Responsibility:** HSBC engages in community development programs and supports initiatives that promote financial inclusion and literacy.</w:t>
        <w:br/>
        <w:br/>
        <w:t>In conclusion, HSBC's operating capabilities are characterized by a balance of global standardization and regional customization, underpinned by technology and a commitment to sustainability. This approach enables the bank to deliver consistent, high-quality services worldwide while remaining agile and responsive to local market dynamics.</w:t>
      </w:r>
    </w:p>
    <w:p>
      <w:pPr>
        <w:pStyle w:val="Heading2"/>
      </w:pPr>
      <w:r>
        <w:t>3.6 Operating principles</w:t>
      </w:r>
    </w:p>
    <w:p>
      <w:pPr/>
      <w:r>
        <w:t>HSBC's operating principles are designed to align with its strategic vision of being a leading international bank connecting customers to opportunities. These principles are deeply embedded within the organization and guide decision-making processes across all business units and geographies. The operating principles are structured around five core pillars: customer focus, operational excellence, risk management, sustainability, and innovation.</w:t>
        <w:br/>
        <w:br/>
        <w:t>**Customer Focus**</w:t>
        <w:br/>
        <w:br/>
        <w:t>HSBC places significant emphasis on understanding and meeting the needs of its diverse customer base, which spans retail, commercial, and institutional clients. The bank's customer-centric approach is underpinned by a commitment to delivering high-quality service, tailored financial solutions, and seamless digital experiences. This focus is operationalized through:</w:t>
        <w:br/>
        <w:br/>
        <w:t>- **Personalized Banking Solutions**: HSBC leverages data analytics to offer personalized products and services that cater to the unique financial needs of individual customers.</w:t>
        <w:br/>
        <w:t>- **Customer Experience**: Continuous investment in customer service training and technology ensures that HSBC maintains high standards of customer satisfaction across all touchpoints.</w:t>
        <w:br/>
        <w:t>- **Feedback Mechanisms**: Regular customer feedback is solicited and analyzed to inform product development and service improvements.</w:t>
        <w:br/>
        <w:br/>
        <w:t>**Operational Excellence**</w:t>
        <w:br/>
        <w:br/>
        <w:t>Achieving operational excellence is critical to HSBC's ability to deliver value to its stakeholders. This principle focuses on optimizing processes, enhancing efficiency, and reducing costs while maintaining quality and compliance. Key initiatives include:</w:t>
        <w:br/>
        <w:br/>
        <w:t>- **Process Optimization**: HSBC employs Lean Six Sigma methodologies to streamline operations and eliminate waste.</w:t>
        <w:br/>
        <w:t>- **Technology Integration**: The bank invests in cutting-edge technology to automate routine tasks, thereby freeing up resources for more strategic activities.</w:t>
        <w:br/>
        <w:t>- **Performance Metrics**: Rigorous performance tracking and benchmarking against industry standards help ensure continuous improvement.</w:t>
        <w:br/>
        <w:br/>
        <w:t>**Risk Management**</w:t>
        <w:br/>
        <w:br/>
        <w:t>Risk management is a cornerstone of HSBC's operating principles, reflecting the bank's commitment to maintaining financial stability and integrity. The bank employs a comprehensive risk management framework to identify, assess, and mitigate risks across its operations. This framework includes:</w:t>
        <w:br/>
        <w:br/>
        <w:t>- **Robust Risk Governance**: HSBC's risk governance structure is designed to ensure accountability and oversight at all levels of the organization.</w:t>
        <w:br/>
        <w:t>- **Risk Culture**: A strong risk culture is promoted throughout the bank, emphasizing the importance of risk awareness and ethical behavior.</w:t>
        <w:br/>
        <w:t>- **Scenario Analysis and Stress Testing**: Regular scenario analysis and stress testing are conducted to evaluate the bank's resilience to adverse economic conditions.</w:t>
        <w:br/>
        <w:br/>
        <w:t>**Sustainability**</w:t>
        <w:br/>
        <w:br/>
        <w:t>HSBC is committed to sustainable business practices that support economic growth while minimizing environmental impact. The bank's sustainability initiatives are aligned with global standards and focus on:</w:t>
        <w:br/>
        <w:br/>
        <w:t>- **Environmental Responsibility**: HSBC aims to reduce its carbon footprint through energy-efficient operations and investments in renewable energy projects.</w:t>
        <w:br/>
        <w:t>- **Social Impact**: The bank supports community development through financial inclusion programs and partnerships with non-profit organizations.</w:t>
        <w:br/>
        <w:t>- **Sustainable Finance**: HSBC is a leader in sustainable finance, providing green loans and bonds to support environmentally-friendly projects.</w:t>
        <w:br/>
        <w:br/>
        <w:t>**Innovation**</w:t>
        <w:br/>
        <w:br/>
        <w:t>Innovation is a key driver of HSBC's long-term success, enabling the bank to adapt to changing market conditions and customer expectations. The bank fosters a culture of innovation through:</w:t>
        <w:br/>
        <w:br/>
        <w:t>- **Digital Transformation**: HSBC invests in digital platforms and tools to enhance customer experiences and operational efficiency.</w:t>
        <w:br/>
        <w:t>- **Collaborative Ecosystem**: Partnerships with fintech companies and participation in innovation hubs help HSBC stay at the forefront of technological advancements.</w:t>
        <w:br/>
        <w:t>- **Agile Methodologies**: Agile working practices are adopted to accelerate the development and deployment of new products and services.</w:t>
        <w:br/>
        <w:br/>
        <w:t>In summary, HSBC's operating principles provide a robust framework for achieving its strategic objectives. By focusing on customer needs, operational efficiency, risk management, sustainability, and innovation, HSBC is well-positioned to navigate the complexities of the global financial landscape and deliver long-term value to its stakeholders.</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Noel Quinn</w:t>
            </w:r>
          </w:p>
        </w:tc>
        <w:tc>
          <w:tcPr>
            <w:tcW w:type="dxa" w:w="2160"/>
          </w:tcPr>
          <w:p>
            <w:r>
              <w:t>Group Chief Executive Officer</w:t>
            </w:r>
          </w:p>
        </w:tc>
        <w:tc>
          <w:tcPr>
            <w:tcW w:type="dxa" w:w="2160"/>
          </w:tcPr>
          <w:p>
            <w:r>
              <w:t>CEO since 2020; with HSBC since 1987</w:t>
            </w:r>
          </w:p>
        </w:tc>
        <w:tc>
          <w:tcPr>
            <w:tcW w:type="dxa" w:w="2160"/>
          </w:tcPr>
          <w:p>
            <w:r>
              <w:t>Noel Quinn serves as the Group Chief Executive Officer of HSBC Holdings plc, having been appointed to the role in March 2020. Quinn's career at HSBC spans over three decades, marking a journey from the bank's UK Commercial Banking division to the apex of its global operations. He joined HSBC in 1987 and has held various senior roles across Commercial Banking, including Head of Commercial Banking for Asia-Pacific and Group Managing Director. His comprehensive understanding of HSBC's operations and strategic priorities is informed by his extensive international experience.</w:t>
              <w:br/>
              <w:br/>
              <w:t>Quinn holds a degree in Accounting and Economics from the University of Birmingham. His leadership is characterized by a focus on transforming HSBC into a more agile, customer-centric organization. Key initiatives under his leadership include the strategic pivot to Asia, digital transformation, and a commitment to sustainability, aiming to align the bank's operations with global environmental goals. Quinn is accountable for driving HSBC’s financial performance, with primary KPIs including return on tangible equity (RoTE), cost efficiency ratio, and progress in digital adoption.</w:t>
              <w:br/>
              <w:br/>
              <w:t>In governance, Quinn is a member of the Group Executive Committee and chairs several internal committees focused on strategy and risk management. His strategic priorities include enhancing shareholder value, optimizing the bank's global footprint, and fostering a culture of inclusivity and innovation. Quinn's tenure is marked by a commitment to maintaining HSBC's leadership in global trade finance while navigating the complexities of geopolitical tensions and regulatory changes.</w:t>
            </w:r>
          </w:p>
        </w:tc>
      </w:tr>
      <w:tr>
        <w:tc>
          <w:tcPr>
            <w:tcW w:type="dxa" w:w="2160"/>
          </w:tcPr>
          <w:p>
            <w:r>
              <w:t>Ewen Stevenson</w:t>
            </w:r>
          </w:p>
        </w:tc>
        <w:tc>
          <w:tcPr>
            <w:tcW w:type="dxa" w:w="2160"/>
          </w:tcPr>
          <w:p>
            <w:r>
              <w:t>Group Chief Financial Officer</w:t>
            </w:r>
          </w:p>
        </w:tc>
        <w:tc>
          <w:tcPr>
            <w:tcW w:type="dxa" w:w="2160"/>
          </w:tcPr>
          <w:p>
            <w:r>
              <w:t>CFO since 2019; joined HSBC in 2019</w:t>
            </w:r>
          </w:p>
        </w:tc>
        <w:tc>
          <w:tcPr>
            <w:tcW w:type="dxa" w:w="2160"/>
          </w:tcPr>
          <w:p>
            <w:r>
              <w:t>Ewen Stevenson is the Group Chief Financial Officer of HSBC Holdings plc, a position he has held since January 2019. Prior to joining HSBC, Stevenson was the CFO of Royal Bank of Scotland (RBS), where he played a critical role in the bank's restructuring and financial turnaround post the 2008 financial crisis. His career began at Credit Suisse, where he spent over a decade in investment banking, advising on mergers and acquisitions and capital raising.</w:t>
              <w:br/>
              <w:br/>
              <w:t>Stevenson is a graduate of Victoria University of Wellington, New Zealand, with a degree in Commerce and Administration. At HSBC, he is responsible for overseeing the bank's financial strategy, including capital allocation, financial reporting, and investor relations. His key initiatives include driving cost efficiencies, enhancing financial transparency, and supporting the bank's strategic pivot towards high-growth markets in Asia. Stevenson's KPIs focus on cost efficiency ratio, capital adequacy ratios, and shareholder returns.</w:t>
              <w:br/>
              <w:br/>
              <w:t>Stevenson is a member of the Group Executive Committee and the Asset and Liability Management Committee. His strategic priorities involve strengthening the bank's balance sheet, optimizing capital deployment, and ensuring robust financial governance. Under his financial stewardship, HSBC aims to achieve sustainable growth while navigating the challenges of a dynamic regulatory environment and volatile global markets.</w:t>
            </w:r>
          </w:p>
        </w:tc>
      </w:tr>
      <w:tr>
        <w:tc>
          <w:tcPr>
            <w:tcW w:type="dxa" w:w="2160"/>
          </w:tcPr>
          <w:p>
            <w:r>
              <w:t>Nuno Matos</w:t>
            </w:r>
          </w:p>
        </w:tc>
        <w:tc>
          <w:tcPr>
            <w:tcW w:type="dxa" w:w="2160"/>
          </w:tcPr>
          <w:p>
            <w:r>
              <w:t>Chief Executive Officer, Wealth and Personal Banking</w:t>
            </w:r>
          </w:p>
        </w:tc>
        <w:tc>
          <w:tcPr>
            <w:tcW w:type="dxa" w:w="2160"/>
          </w:tcPr>
          <w:p>
            <w:r>
              <w:t>CEO of WPB since 2021; with HSBC since 2015</w:t>
            </w:r>
          </w:p>
        </w:tc>
        <w:tc>
          <w:tcPr>
            <w:tcW w:type="dxa" w:w="2160"/>
          </w:tcPr>
          <w:p>
            <w:r>
              <w:t>Nuno Matos serves as the Chief Executive Officer of Wealth and Personal Banking (WPB) at HSBC Holdings plc, having assumed the role in February 2021. Matos joined HSBC in 2015 and has held various leadership positions, including CEO of HSBC Mexico and Head of Retail Banking and Wealth Management in Europe. His career at HSBC is marked by a focus on integrating digital capabilities with traditional banking services to enhance customer experience and drive growth.</w:t>
              <w:br/>
              <w:br/>
              <w:t>Matos holds a degree in Business Administration from the University of Lisbon and an MBA from INSEAD. His leadership in WPB is characterized by a strategic emphasis on expanding HSBC's wealth management offerings, particularly in Asia, and leveraging digital platforms to deliver personalized banking solutions. Matos is accountable for the division's financial performance, with KPIs including customer satisfaction scores, net new money inflows, and cost-income ratio.</w:t>
              <w:br/>
              <w:br/>
              <w:t>In governance, Matos is a member of the Group Executive Committee and chairs the WPB Executive Committee. His strategic priorities include accelerating digital transformation, expanding the bank's presence in key wealth markets, and fostering a culture of innovation and customer-centricity. Matos is committed to positioning HSBC as a leader in wealth management and personal banking, aligned with the bank's broader strategic goals.</w:t>
            </w:r>
          </w:p>
        </w:tc>
      </w:tr>
    </w:tbl>
    <w:p/>
    <w:p/>
    <w:p>
      <w:pPr>
        <w:pStyle w:val="Heading1"/>
      </w:pPr>
      <w:r>
        <w:t>4. Workforce</w:t>
      </w:r>
    </w:p>
    <w:p>
      <w:pPr>
        <w:pStyle w:val="Heading2"/>
      </w:pPr>
      <w:r>
        <w:t>4.1 Global scale and composition</w:t>
      </w:r>
    </w:p>
    <w:p>
      <w:pPr/>
      <w:r>
        <w:t>HSBC's workforce is a critical component of its global operations, underpinning its ability to deliver banking services across diverse markets. As of the latest reporting period, HSBC employs approximately 220,000 individuals worldwide, reflecting a broad spectrum of roles ranging from retail banking staff to high-level investment banking professionals. This extensive workforce is distributed across more than 60 countries, with significant concentrations in key financial centers such as London, Hong Kong, and New York, as well as in emerging markets where HSBC has a strategic focus.</w:t>
        <w:br/>
        <w:br/>
        <w:t>The composition of HSBC's workforce is shaped by its strategic priorities and operational needs, emphasizing a balance between local expertise and global oversight. The bank's human resources strategy is designed to align with its business objectives, focusing on areas such as digital transformation, risk management, and sustainable finance. This strategic alignment is evident in the bank's recruitment and talent development programs, which prioritize skills in technology, compliance, and sustainability.</w:t>
        <w:br/>
        <w:br/>
        <w:t>**Regional Distribution and Strategic Roles**</w:t>
        <w:br/>
        <w:br/>
        <w:t>- **Europe**: The European region, particularly the United Kingdom, serves as a cornerstone for HSBC's operations, housing a significant portion of its workforce. In the UK, HSBC employs around 40,000 staff, primarily focused on retail and commercial banking, wealth management, and headquarters functions. The region's workforce is integral to driving the bank's strategic initiatives, including its pivot towards digital banking and sustainable finance.</w:t>
        <w:br/>
        <w:br/>
        <w:t>- **Asia-Pacific**: Asia-Pacific is a critical growth region for HSBC, with Hong Kong and mainland China being pivotal markets. The bank employs approximately 80,000 individuals in this region, emphasizing roles in retail banking, wealth management, and investment banking. The workforce here is instrumental in executing HSBC's strategy to capture growth opportunities in the burgeoning Asian markets, leveraging local knowledge and expertise.</w:t>
        <w:br/>
        <w:br/>
        <w:t>- **North America**: In North America, HSBC's workforce is concentrated in the United States and Canada, with around 15,000 employees. The focus in this region is on global banking and markets, wealth management, and retail banking. The bank's workforce strategy in North America includes enhancing its digital banking capabilities and expanding its wealth management services.</w:t>
        <w:br/>
        <w:br/>
        <w:t>- **Middle East and North Africa (MENA)**: HSBC's presence in the MENA region is supported by a workforce of approximately 10,000 employees. The bank's strategy in this region focuses on facilitating trade and investment flows between MENA and other parts of the world, particularly Asia. The workforce is geared towards supporting corporate banking, trade finance, and investment banking services.</w:t>
        <w:br/>
        <w:br/>
        <w:t>- **Latin America**: In Latin America, HSBC employs around 8,000 people, primarily in Mexico, where it has a significant retail banking presence. The focus in this region is on strengthening the retail banking franchise and expanding digital banking services to meet the evolving needs of customers.</w:t>
        <w:br/>
        <w:br/>
        <w:t>**Diversity and Inclusion**</w:t>
        <w:br/>
        <w:br/>
        <w:t>HSBC is committed to fostering a diverse and inclusive workplace, recognizing that diversity drives innovation and enhances business performance. The bank's diversity and inclusion strategy is embedded in its recruitment, retention, and talent development processes. HSBC has set ambitious targets to increase gender diversity, aiming for women to hold 30% of senior leadership roles by 2025. Additionally, the bank promotes cultural diversity, reflecting its global customer base and the varied markets in which it operates.</w:t>
        <w:br/>
        <w:br/>
        <w:t>**Talent Development and Training**</w:t>
        <w:br/>
        <w:br/>
        <w:t>To support its strategic objectives, HSBC invests significantly in talent development and training. The bank offers a range of programs designed to enhance employee skills and capabilities, particularly in areas critical to its future growth, such as digital banking, cybersecurity, and regulatory compliance. HSBC's Global Graduate Program is a key component of its talent strategy, providing new graduates with comprehensive training and development opportunities across different business areas.</w:t>
        <w:br/>
        <w:br/>
        <w:t>**Workforce Challenges and Opportunities**</w:t>
        <w:br/>
        <w:br/>
        <w:t>HSBC faces several workforce-related challenges, including the need to adapt to changing regulatory requirements, technological advancements, and evolving customer expectations. The bank is addressing these challenges by investing in digital transformation initiatives, enhancing its risk management capabilities, and fostering a culture of continuous learning and innovation.</w:t>
        <w:br/>
        <w:br/>
        <w:t>Opportunities for HSBC's workforce include the potential to leverage technology to improve service delivery and operational efficiency, as well as the ability to capitalize on growth opportunities in emerging markets. By aligning its workforce strategy with its business objectives, HSBC aims to enhance its competitive position and drive sustainable growth.</w:t>
        <w:br/>
        <w:br/>
        <w:t>In conclusion, HSBC's global workforce is a vital asset, enabling the bank to deliver on its strategic priorities and meet the needs of its diverse customer base. Through targeted recruitment, talent development, and a commitment to diversity and inclusion, HSBC is well-positioned to navigate the challenges and opportunities of the evolving banking landscape.</w:t>
      </w:r>
    </w:p>
    <w:p>
      <w:pPr>
        <w:pStyle w:val="Heading2"/>
      </w:pPr>
      <w:r>
        <w:t>4.2 Organizational distribution</w:t>
      </w:r>
    </w:p>
    <w:p>
      <w:pPr/>
      <w:r>
        <w:t>HSBC's organizational distribution reflects its expansive global footprint, with operations spanning across numerous countries and regions. This distribution is strategically aligned with its mission to be the world's leading international bank, serving customers through a comprehensive range of financial services. The bank's workforce is structured to support its global operations, with a focus on maintaining a balance between local expertise and global coordination.</w:t>
        <w:br/>
        <w:br/>
        <w:t>**Global Presence and Workforce Composition**</w:t>
        <w:br/>
        <w:br/>
        <w:t>HSBC operates in over 60 countries, with a significant presence in Asia, Europe, North America, Latin America, the Middle East, and Africa. The bank's workforce is composed of approximately 220,000 employees as of the latest reports. This global distribution is a strategic asset, enabling HSBC to leverage local market knowledge while maintaining a consistent global brand and operational standards.</w:t>
        <w:br/>
        <w:br/>
        <w:t>- **Asia-Pacific Region**: This region is a cornerstone of HSBC's operations, contributing a substantial portion of the bank's revenue and profit. The workforce here is concentrated in key markets such as Hong Kong, mainland China, and Singapore. Employees in this region are primarily engaged in retail banking, wealth management, and commercial banking, reflecting the region's economic dynamism and growing middle class.</w:t>
        <w:br/>
        <w:br/>
        <w:t>- **Europe**: The bank's historical roots are in the UK, where it maintains a significant workforce focused on retail and commercial banking. In addition to the UK, HSBC has a notable presence in France, Germany, and Switzerland. The European workforce is heavily involved in global banking and markets operations, as well as supporting the bank's global functions such as risk management and compliance.</w:t>
        <w:br/>
        <w:br/>
        <w:t>- **North America**: HSBC's operations in the United States and Canada are focused on serving both retail and institutional clients. The workforce here is engaged in a wide range of activities, from personal banking and mortgages to investment banking and asset management. The North American team plays a critical role in cross-border services, particularly between the US, Canada, and Mexico.</w:t>
        <w:br/>
        <w:br/>
        <w:t>- **Latin America**: In this region, HSBC's workforce is concentrated in Mexico, one of its largest markets outside of Asia. Employees are primarily involved in retail banking and commercial banking, catering to a diverse client base ranging from individual customers to large corporations.</w:t>
        <w:br/>
        <w:br/>
        <w:t>- **Middle East and Africa**: The bank's presence in this region is strategically important for its global trade and investment banking operations. The workforce is engaged in supporting trade finance, treasury services, and corporate banking, leveraging the region's position as a hub for global trade routes.</w:t>
        <w:br/>
        <w:br/>
        <w:t>**Functional Distribution and Strategic Initiatives**</w:t>
        <w:br/>
        <w:br/>
        <w:t>HSBC's workforce is also distributed across various functions that are critical to the bank's operations and strategic goals. These functions include:</w:t>
        <w:br/>
        <w:br/>
        <w:t>- **Retail Banking and Wealth Management**: This segment employs a significant portion of the workforce, focusing on delivering personalized banking services and investment products to individual clients. Employees are trained to provide high-quality customer service and financial advice, leveraging digital platforms to enhance customer experience.</w:t>
        <w:br/>
        <w:br/>
        <w:t>- **Commercial Banking**: Employees in this function are responsible for managing relationships with small and medium-sized enterprises (SMEs) and large corporates. The workforce is distributed globally to provide localized support and expertise, facilitating international trade and supply chain finance.</w:t>
        <w:br/>
        <w:br/>
        <w:t>- **Global Banking and Markets**: This division employs a specialized workforce engaged in investment banking, capital markets, and treasury services. Employees are located in major financial centers, where they provide strategic advice and financial solutions to institutional clients.</w:t>
        <w:br/>
        <w:br/>
        <w:t>- **Global Private Banking**: This segment caters to high-net-worth individuals, offering bespoke wealth management services. The workforce is concentrated in regions with a high concentration of affluent clients, such as Asia and Europe.</w:t>
        <w:br/>
        <w:br/>
        <w:t>- **Support Functions**: HSBC's support functions, including risk management, compliance, technology, and operations, employ a significant number of staff globally. These functions are critical to maintaining the bank's operational resilience and regulatory compliance, with employees working to enhance the bank's digital capabilities and risk management frameworks.</w:t>
        <w:br/>
        <w:br/>
        <w:t>**Implications of Organizational Distribution**</w:t>
        <w:br/>
        <w:br/>
        <w:t>The organizational distribution of HSBC's workforce has several strategic implications:</w:t>
        <w:br/>
        <w:br/>
        <w:t>- **Global Coordination and Local Expertise**: The bank's ability to balance global coordination with local expertise is a key competitive advantage, allowing it to tailor services to local market needs while maintaining global standards.</w:t>
        <w:br/>
        <w:br/>
        <w:t>- **Digital Transformation**: The distribution of the workforce supports HSBC's digital transformation initiatives, with employees across regions working to enhance digital platforms and customer interfaces.</w:t>
        <w:br/>
        <w:br/>
        <w:t>- **Regulatory Compliance**: A globally distributed workforce enables HSBC to effectively manage regulatory compliance across different jurisdictions, ensuring adherence to local and international regulations.</w:t>
        <w:br/>
        <w:br/>
        <w:t>- **Talent Management**: The bank's global presence requires a robust talent management strategy to attract, develop, and retain skilled employees across diverse markets.</w:t>
        <w:br/>
        <w:br/>
        <w:t>- **Operational Resilience**: The geographic and functional distribution of the workforce enhances HSBC's operational resilience, enabling it to respond effectively to regional and global challenges.</w:t>
      </w:r>
    </w:p>
    <w:p>
      <w:pPr>
        <w:pStyle w:val="Heading2"/>
      </w:pPr>
      <w:r>
        <w:t>4.3 Workforce composition by function</w:t>
      </w:r>
    </w:p>
    <w:p>
      <w:pPr/>
      <w:r>
        <w:t>HSBC's workforce composition by function reflects its strategic emphasis on global connectivity, digital transformation, and robust risk management. As of the latest reporting period, HSBC employs approximately 220,000 individuals worldwide, distributed across various functional areas that align with its core business objectives and operational needs.</w:t>
        <w:br/>
        <w:br/>
        <w:t>**Retail Banking and Wealth Management (RBWM):**</w:t>
        <w:br/>
        <w:t>This function represents a significant portion of HSBC's workforce, focusing on delivering personalized banking experiences and wealth management solutions to individual customers. Employees in this segment are tasked with enhancing customer engagement through digital platforms and personalized advisory services. The workforce is spread across branch networks, contact centers, and digital support teams, emphasizing a seamless integration of physical and digital banking channels. Key roles include relationship managers, financial advisors, and customer service representatives.</w:t>
        <w:br/>
        <w:br/>
        <w:t>**Commercial Banking (CMB):**</w:t>
        <w:br/>
        <w:t>Commercial Banking is another critical function, catering to small and medium-sized enterprises (SMEs) and large corporates. The workforce in this area is primarily involved in providing business banking solutions, including lending, trade finance, and cash management services. Employees are strategically located in major financial hubs to support international business operations, reflecting HSBC's global reach. This function includes roles such as relationship directors, credit analysts, and trade finance specialists.</w:t>
        <w:br/>
        <w:br/>
        <w:t>**Global Banking and Markets (GBM):**</w:t>
        <w:br/>
        <w:t>The GBM division employs a specialized workforce focused on investment banking and capital markets activities. This function is pivotal in facilitating large-scale corporate transactions, advisory services, and securities trading. Employees in GBM are typically highly skilled professionals with expertise in areas such as mergers and acquisitions, equity and debt capital markets, and risk management. The workforce here is concentrated in key global financial centers, ensuring proximity to major clients and market opportunities.</w:t>
        <w:br/>
        <w:br/>
        <w:t>**Global Private Banking (GPB):**</w:t>
        <w:br/>
        <w:t>HSBC's Global Private Banking function serves high-net-worth individuals (HNWIs) and ultra-high-net-worth individuals (UHNWIs), offering bespoke financial solutions and wealth management services. The workforce in this area is composed of private bankers, portfolio managers, and client relationship officers who work closely with clients to tailor investment strategies and manage complex financial portfolios. This function emphasizes a high-touch service model, supported by advanced digital tools to enhance client interactions.</w:t>
        <w:br/>
        <w:br/>
        <w:t>**Operations and Technology:**</w:t>
        <w:br/>
        <w:t>This function underpins HSBC's digital transformation and operational efficiency initiatives. A significant portion of the workforce is dedicated to developing and maintaining the bank's IT infrastructure, cybersecurity frameworks, and digital banking platforms. Employees in this area include software developers, IT support specialists, data analysts, and cybersecurity experts. The focus is on leveraging technology to improve service delivery, enhance data security, and streamline operational processes across the bank.</w:t>
        <w:br/>
        <w:br/>
        <w:t>**Risk and Compliance:**</w:t>
        <w:br/>
        <w:t>Risk management and compliance are central to HSBC's operations, with a dedicated workforce ensuring adherence to regulatory requirements and internal risk policies. This function includes roles such as risk analysts, compliance officers, and internal auditors. Employees are involved in developing risk assessment frameworks, monitoring financial transactions for compliance, and implementing controls to mitigate operational risks. This function is critical in maintaining HSBC's reputation and regulatory standing.</w:t>
        <w:br/>
        <w:br/>
        <w:t>**Human Resources and Corporate Services:**</w:t>
        <w:br/>
        <w:t>The HR and Corporate Services function supports HSBC's workforce management and organizational development. Employees in this area are responsible for talent acquisition, employee engagement, training and development, and facilities management. Key roles include HR business partners, learning and development specialists, and facilities managers. This function plays a vital role in fostering a positive corporate culture and ensuring that HSBC attracts and retains top talent.</w:t>
        <w:br/>
        <w:br/>
        <w:t>**Finance and Treasury:**</w:t>
        <w:br/>
        <w:t>The Finance function is tasked with managing HSBC's financial resources, reporting, and strategic planning. Employees in this area include financial controllers, treasury analysts, and strategic planners. The workforce is focused on optimizing the bank's capital allocation, managing liquidity, and ensuring accurate financial reporting. This function supports HSBC's financial stability and long-term growth objectives.</w:t>
        <w:br/>
        <w:br/>
        <w:t>**Marketing and Communications:**</w:t>
        <w:br/>
        <w:t>This function is responsible for promoting HSBC's brand and managing stakeholder communications. Employees in this area are involved in developing marketing strategies, managing public relations, and overseeing internal communications. Key roles include marketing managers, communications specialists, and brand strategists. This function supports HSBC's market positioning and enhances its engagement with customers and stakeholders.</w:t>
        <w:br/>
        <w:br/>
        <w:t>Overall, HSBC's workforce composition by function is designed to support its strategic priorities, including digital innovation, global connectivity, and robust risk management. The bank's emphasis on technology and customer-centric services is reflected in the allocation of resources across these functional areas, ensuring that HSBC remains competitive in a rapidly evolving financial landscape.</w:t>
      </w:r>
    </w:p>
    <w:p>
      <w:pPr>
        <w:pStyle w:val="Heading2"/>
      </w:pPr>
      <w:r>
        <w:t>4.4 Capability development and learning</w:t>
      </w:r>
    </w:p>
    <w:p>
      <w:pPr/>
      <w:r>
        <w:t>HSBC's commitment to capability development and learning is a cornerstone of its human capital strategy, designed to ensure that the workforce is equipped with the skills and knowledge necessary to thrive in a rapidly evolving financial services landscape. This commitment is reflected in a comprehensive framework that encompasses a range of initiatives tailored to meet the diverse needs of its global employee base.</w:t>
        <w:br/>
        <w:br/>
        <w:t>At the heart of HSBC's capability development strategy is the Global Learning Academy, an institution dedicated to fostering a culture of continuous learning and professional growth. The Academy offers a robust curriculum that spans technical, managerial, and leadership skills, delivered through a blend of digital platforms and in-person sessions. This hybrid approach ensures accessibility and flexibility, accommodating the varied learning preferences and schedules of HSBC's geographically dispersed workforce.</w:t>
        <w:br/>
        <w:br/>
        <w:t>The Academy's curriculum is structured around several key pillars:</w:t>
        <w:br/>
        <w:br/>
        <w:t>- **Technical Proficiency**: HSBC prioritizes the development of technical skills that are critical to its operations. This includes training in areas such as risk management, compliance, data analytics, and cybersecurity. The bank leverages partnerships with leading educational institutions and technology providers to offer cutting-edge content and certifications.</w:t>
        <w:br/>
        <w:br/>
        <w:t>- **Leadership and Management**: Recognizing the importance of effective leadership in driving organizational success, HSBC invests heavily in developing its future leaders. Programs are designed to enhance strategic thinking, decision-making, and people management skills. High-potential employees are identified through a rigorous talent review process and enrolled in bespoke leadership development programs.</w:t>
        <w:br/>
        <w:br/>
        <w:t>- **Cultural and Behavioral Competencies**: In alignment with its values of being open, connected, and dependable, HSBC emphasizes the cultivation of cultural and behavioral competencies. Training modules focus on diversity and inclusion, ethical decision-making, and customer-centricity, aiming to embed these principles into the daily operations of the bank.</w:t>
        <w:br/>
        <w:br/>
        <w:t>- **Digital and Innovation Skills**: As the banking industry undergoes digital transformation, HSBC is committed to equipping its employees with the skills necessary to navigate and leverage new technologies. This includes training in digital literacy, agile methodologies, and innovation techniques, fostering a mindset that embraces change and experimentation.</w:t>
        <w:br/>
        <w:br/>
        <w:t>To support these pillars, HSBC employs a range of learning methodologies, from traditional classroom-based training to modern e-learning platforms. The bank's digital learning environment, HSBC University, offers employees access to a wealth of resources, including webinars, podcasts, and interactive courses. This platform is continually updated to reflect the latest industry trends and regulatory changes, ensuring that employees remain at the forefront of the financial services sector.</w:t>
        <w:br/>
        <w:br/>
        <w:t>Moreover, HSBC places a strong emphasis on experiential learning, recognizing that real-world application is crucial to skill development. Employees are encouraged to participate in cross-functional projects, secondments, and job rotations, providing them with the opportunity to apply their learning in practical settings and gain exposure to different aspects of the business.</w:t>
        <w:br/>
        <w:br/>
        <w:t>The bank also fosters a culture of mentorship and coaching, with senior leaders actively involved in guiding and developing junior talent. This approach not only facilitates knowledge transfer but also strengthens the sense of community and collaboration within the organization.</w:t>
        <w:br/>
        <w:br/>
        <w:t>In addition to internal programs, HSBC supports external learning opportunities, including sponsorship for professional qualifications and higher education. This investment in external development is part of a broader strategy to attract and retain top talent by providing clear pathways for career progression and personal growth.</w:t>
        <w:br/>
        <w:br/>
        <w:t>HSBC's commitment to capability development is underpinned by a robust measurement and evaluation framework. The bank employs a variety of metrics to assess the impact of its learning initiatives, including employee feedback, performance assessments, and business outcomes. These insights are used to continuously refine and enhance the learning offerings, ensuring alignment with strategic priorities and evolving business needs.</w:t>
        <w:br/>
        <w:br/>
        <w:t>The emphasis on capability development and learning is not only a strategic imperative for HSBC but also a reflection of its broader commitment to corporate responsibility. By investing in the development of its workforce, the bank contributes to the professional growth of its employees and the economic development of the communities in which it operates.</w:t>
        <w:br/>
        <w:br/>
        <w:t>In conclusion, HSBC's approach to capability development and learning is comprehensive and forward-looking, designed to equip its employees with the skills and knowledge necessary to navigate the complexities of the modern financial landscape. Through a combination of innovative learning solutions, strategic partnerships, and a culture of continuous improvement, HSBC ensures that its workforce remains agile, competent, and prepared for the challenges and opportunities of the future.</w:t>
      </w:r>
    </w:p>
    <w:p>
      <w:pPr>
        <w:pStyle w:val="Heading2"/>
      </w:pPr>
      <w:r>
        <w:t>4.5 Culture and employee engagement</w:t>
      </w:r>
    </w:p>
    <w:p>
      <w:pPr/>
      <w:r>
        <w:t>HSBC's culture and employee engagement are integral to its strategic vision and operational effectiveness. The bank's culture is rooted in its values of being open, connected, and dependable, which are designed to foster an environment where employees feel valued, empowered, and aligned with the bank's mission to serve customers and communities globally. This cultural framework is supported by a robust employee engagement strategy that emphasizes inclusivity, continuous learning, and a commitment to sustainability.</w:t>
        <w:br/>
        <w:br/>
        <w:t>The bank actively promotes a culture of openness by encouraging transparent communication and fostering a collaborative work environment. This is achieved through regular town halls, leadership forums, and feedback mechanisms that allow employees to voice their opinions and contribute to decision-making processes. HSBC's leadership team plays a critical role in modeling these behaviors, ensuring that communication flows freely across all levels of the organization.</w:t>
        <w:br/>
        <w:br/>
        <w:t>Employee engagement at HSBC is further enhanced through a comprehensive suite of programs aimed at professional development and personal well-being. The bank offers a variety of learning and development opportunities, including leadership training, mentorship programs, and access to online learning platforms. These initiatives are designed to equip employees with the skills and knowledge necessary to navigate the rapidly changing financial services landscape and to advance their careers within the organization.</w:t>
        <w:br/>
        <w:br/>
        <w:t>HSBC also places a strong emphasis on diversity and inclusion as a cornerstone of its cultural and engagement strategy. The bank has implemented numerous initiatives to promote gender equality, support LGBTQ+ employees, and ensure a diverse workforce that reflects the communities it serves. These efforts are supported by Employee Resource Groups (ERGs), which provide a platform for employees to connect, share experiences, and drive change within the organization.</w:t>
        <w:br/>
        <w:br/>
        <w:t>In addition to fostering an inclusive workplace, HSBC is committed to supporting the well-being of its employees. The bank offers a range of health and wellness programs, including mental health resources, flexible working arrangements, and employee assistance programs. These initiatives are designed to help employees maintain a healthy work-life balance and to support their overall physical and mental well-being.</w:t>
        <w:br/>
        <w:br/>
        <w:t>HSBC's commitment to sustainability is another key aspect of its cultural and engagement strategy. The bank encourages employees to participate in sustainability initiatives and to contribute to the organization's environmental goals. This includes opportunities for employees to engage in community service projects, participate in sustainability training, and support the bank's efforts to reduce its carbon footprint.</w:t>
        <w:br/>
        <w:br/>
        <w:t>The effectiveness of HSBC's culture and employee engagement efforts is regularly assessed through employee surveys and feedback mechanisms. These tools provide valuable insights into employee satisfaction, engagement levels, and areas for improvement. The bank uses this feedback to refine its strategies and to ensure that its cultural and engagement initiatives remain relevant and impactful.</w:t>
        <w:br/>
        <w:br/>
        <w:t>Overall, HSBC's culture and employee engagement strategy is designed to create a supportive and dynamic work environment where employees feel valued, empowered, and motivated to contribute to the bank's success. By fostering a culture of openness, inclusivity, and sustainability, HSBC aims to attract and retain top talent and to drive long-term organizational performance.</w:t>
      </w:r>
    </w:p>
    <w:p>
      <w:pPr>
        <w:pStyle w:val="Heading2"/>
      </w:pPr>
      <w:r>
        <w:t>4.6 Workforce transformation</w:t>
      </w:r>
    </w:p>
    <w:p>
      <w:pPr/>
      <w:r>
        <w:t>HSBC's workforce transformation strategy is a pivotal component of its broader organizational evolution, aimed at enhancing agility, efficiency, and resilience in a rapidly changing financial services landscape. This transformation is driven by several key factors, including technological advancements, shifting customer expectations, regulatory pressures, and the need to optimize cost structures in a competitive environment.</w:t>
        <w:br/>
        <w:br/>
        <w:t>Central to HSBC's workforce transformation is the integration of digital technologies and automation into its operations. The bank is investing heavily in artificial intelligence (AI), machine learning, and robotic process automation (RPA) to streamline processes, reduce manual workloads, and improve service delivery. This digital shift not only enhances operational efficiency but also allows employees to focus on higher-value tasks that require human judgment and creativity. For example, routine tasks such as data entry, transaction processing, and compliance checks are increasingly being automated, freeing up staff to engage in more strategic roles.</w:t>
        <w:br/>
        <w:br/>
        <w:t>HSBC is also committed to upskilling and reskilling its workforce to ensure that employees are equipped with the necessary skills to thrive in a digital-first environment. The bank has launched various training programs and initiatives aimed at building digital literacy, data analytics capabilities, and customer-centric skills. These programs are designed to foster a culture of continuous learning and adaptability, enabling employees to embrace new technologies and methodologies with confidence.</w:t>
        <w:br/>
        <w:br/>
        <w:t>Moreover, HSBC is re-evaluating its workforce composition and geographic distribution to align with its strategic priorities. This involves optimizing its global footprint by consolidating operations in key hubs and exploring opportunities for remote and flexible working arrangements. The COVID-19 pandemic has accelerated the adoption of remote work, prompting HSBC to rethink traditional office-based models and explore hybrid work arrangements that balance productivity with employee well-being.</w:t>
        <w:br/>
        <w:br/>
        <w:t>The bank's workforce transformation efforts are also guided by a commitment to diversity and inclusion. HSBC recognizes that a diverse workforce is crucial for fostering innovation and better decision-making. As such, the bank is actively working to increase representation of underrepresented groups at all levels of the organization. This includes setting diversity targets, implementing inclusive hiring practices, and promoting a culture of respect and equality.</w:t>
        <w:br/>
        <w:br/>
        <w:t>In parallel with these initiatives, HSBC is focusing on enhancing employee engagement and satisfaction. The bank conducts regular surveys and feedback sessions to gauge employee sentiment and identify areas for improvement. By fostering an open and inclusive workplace culture, HSBC aims to attract and retain top talent, reduce turnover, and enhance overall organizational performance.</w:t>
        <w:br/>
        <w:br/>
        <w:t>However, the transformation journey is not without challenges. As HSBC navigates this complex landscape, it must address potential resistance to change, manage the transition for employees whose roles are impacted by automation, and ensure that technological advancements are implemented ethically and responsibly. The bank is committed to transparent communication and support for employees throughout this process, providing clear pathways for career development and opportunities for redeployment where possible.</w:t>
        <w:br/>
        <w:br/>
        <w:t>In summary, HSBC's workforce transformation is a comprehensive strategy designed to future-proof the organization in an era of rapid change. By leveraging technology, fostering a culture of continuous learning, and prioritizing diversity and inclusion, HSBC aims to build a resilient and agile workforce capable of meeting the demands of the modern financial services industry. The success of this transformation will be measured not only by operational efficiencies and cost savings but also by the bank's ability to deliver superior customer experiences and maintain a competitive edge in the global market.</w:t>
      </w:r>
    </w:p>
    <w:p/>
    <w:p>
      <w:pPr>
        <w:pStyle w:val="Heading1"/>
      </w:pPr>
      <w:r>
        <w:t>5. Strategic Technology Partners</w:t>
      </w:r>
    </w:p>
    <w:p>
      <w:pPr>
        <w:pStyle w:val="Heading2"/>
      </w:pPr>
      <w:r>
        <w:t>Overview</w:t>
      </w:r>
    </w:p>
    <w:p>
      <w:pPr/>
      <w:r>
        <w:t>HSBC's strategic technology partnerships are integral to its digital transformation and operational efficiency goals. These partnerships are designed to leverage external expertise, accelerate innovation, and enhance the bank's technological capabilities across its global operations. HSBC's approach to technology partnerships is multifaceted, involving collaborations with leading technology firms, fintech startups, and academic institutions. This strategy is aimed at ensuring HSBC remains at the forefront of technological advancements in the financial services industry.</w:t>
        <w:br/>
        <w:br/>
        <w:t>The bank's partnerships are categorized into several key areas:</w:t>
        <w:br/>
        <w:br/>
        <w:t>1. **Cloud Computing and Infrastructure**: HSBC has engaged with major cloud service providers to migrate its data and applications to the cloud. This move is part of a broader strategy to enhance scalability, flexibility, and security of its IT infrastructure. The cloud partnerships enable HSBC to reduce its reliance on legacy systems, improve data analytics capabilities, and enhance customer experiences through faster and more reliable digital services.</w:t>
        <w:br/>
        <w:br/>
        <w:t>2. **Cybersecurity**: Recognizing the increasing threat of cyberattacks, HSBC has partnered with leading cybersecurity firms to bolster its defenses. These partnerships focus on implementing advanced threat detection and response systems, enhancing data protection protocols, and ensuring compliance with global cybersecurity regulations. By collaborating with experts in the field, HSBC aims to safeguard its digital assets and maintain customer trust.</w:t>
        <w:br/>
        <w:br/>
        <w:t>3. **Artificial Intelligence and Machine Learning**: HSBC is leveraging AI and machine learning technologies to drive efficiencies and improve decision-making processes. Partnerships with technology companies specializing in AI enable HSBC to deploy advanced analytics for risk management, fraud detection, and personalized customer services. These technologies are also used to automate routine processes, freeing up human resources for more strategic tasks.</w:t>
        <w:br/>
        <w:br/>
        <w:t>4. **Blockchain and Distributed Ledger Technology**: HSBC has been at the forefront of exploring blockchain applications in banking. Through strategic partnerships, the bank is experimenting with blockchain to streamline trade finance, cross-border payments, and compliance processes. These initiatives aim to reduce costs, increase transparency, and enhance the speed and security of transactions.</w:t>
        <w:br/>
        <w:br/>
        <w:t>5. **Digital Payments and Fintech Collaboration**: HSBC collaborates with fintech companies to enhance its digital payment solutions. These partnerships focus on developing innovative payment platforms, expanding mobile payment capabilities, and integrating new technologies to improve customer convenience and security. By working with fintechs, HSBC can quickly adapt to changing consumer preferences and regulatory requirements.</w:t>
        <w:br/>
        <w:br/>
        <w:t>6. **Academic and Research Partnerships**: HSBC also engages with academic institutions and research organizations to stay ahead of technological trends and innovations. These collaborations involve joint research projects, technology incubators, and talent development programs. By fostering a culture of innovation and learning, HSBC ensures that it remains competitive in a rapidly evolving industry.</w:t>
        <w:br/>
        <w:br/>
        <w:t>The strategic partnerships are governed by a robust framework that emphasizes mutual benefits, shared objectives, and continuous evaluation of outcomes. HSBC's technology partnerships are not merely transactional but are built on long-term relationships that align with the bank's strategic priorities. This approach ensures that the partnerships contribute to HSBC's overarching goal of becoming a more agile, customer-centric, and digitally-enabled bank.</w:t>
        <w:br/>
        <w:br/>
        <w:t>**Implications and Future Directions**:</w:t>
        <w:br/>
        <w:br/>
        <w:t>- **Enhanced Agility and Innovation**: By leveraging strategic partnerships, HSBC can rapidly adopt new technologies and innovate its service offerings, providing a competitive edge in the financial services market.</w:t>
        <w:br/>
        <w:br/>
        <w:t>- **Operational Efficiency**: The integration of advanced technologies through partnerships helps HSBC streamline operations, reduce costs, and improve service delivery.</w:t>
        <w:br/>
        <w:br/>
        <w:t>- **Risk Management and Security**: Collaborations with cybersecurity and AI firms enhance HSBC's ability to manage risks and protect its digital infrastructure from emerging threats.</w:t>
        <w:br/>
        <w:br/>
        <w:t>- **Customer Experience**: Through fintech collaborations, HSBC can offer more personalized and convenient banking experiences, meeting the evolving expectations of its global customer base.</w:t>
        <w:br/>
        <w:br/>
        <w:t>- **Regulatory Compliance**: Strategic partnerships help HSBC navigate complex regulatory landscapes by ensuring that its technological solutions adhere to international standards and best practices.</w:t>
        <w:br/>
        <w:br/>
        <w:t>In conclusion, HSBC's strategic technology partnerships are a cornerstone of its digital transformation strategy. By collaborating with leading technology providers and innovators, HSBC is well-positioned to address current challenges and seize future opportunities in the digital banking landscape. These partnerships not only enhance HSBC's technological capabilities but also reinforce its commitment to delivering superior value to its customers and stakeholders.</w:t>
      </w:r>
    </w:p>
    <w:p>
      <w:pPr>
        <w:pStyle w:val="Heading2"/>
      </w:pPr>
      <w:r>
        <w:t>5.1 Global Outsourcing and Infrastructure Partners</w:t>
      </w:r>
    </w:p>
    <w:p>
      <w:pPr/>
      <w:r>
        <w:t>HSBC's strategic approach to global outsourcing and infrastructure partnerships is a cornerstone of its operational efficiency and technological advancement. The bank has cultivated a network of partnerships that span across various functions, including IT services, data management, cloud infrastructure, and cybersecurity. These partnerships are critical in supporting HSBC's digital transformation agenda, enabling the bank to leverage external expertise and scale operations efficiently.</w:t>
        <w:br/>
        <w:br/>
        <w:t>HSBC collaborates with several leading global IT service providers to manage its extensive IT infrastructure. These partnerships are structured to ensure flexibility, scalability, and resilience, which are vital for supporting the bank's global operations. Key partners include firms such as IBM, which provides cloud computing solutions and infrastructure management, and Tata Consultancy Services (TCS), which offers a range of IT services including application development and maintenance.</w:t>
        <w:br/>
        <w:br/>
        <w:t>The bank's partnership with IBM is particularly significant in its cloud strategy. HSBC has embarked on a multi-cloud journey, utilizing IBM's hybrid cloud capabilities to modernize its IT environment. This partnership allows HSBC to integrate traditional IT systems with modern cloud-based solutions, facilitating a seamless transition to a more agile and responsive IT infrastructure. IBM's expertise in managing complex IT environments is instrumental in ensuring that HSBC's systems remain secure and compliant with regulatory requirements.</w:t>
        <w:br/>
        <w:br/>
        <w:t>In addition to IBM, HSBC has partnered with Microsoft to leverage its Azure cloud platform. This collaboration is focused on enhancing the bank's digital capabilities, particularly in areas such as data analytics and artificial intelligence. By utilizing Azure's advanced analytics tools, HSBC can process large volumes of data more efficiently, enabling better decision-making and improved customer experiences. The partnership also supports HSBC's innovation initiatives, allowing the bank to experiment with new technologies and rapidly deploy digital solutions.</w:t>
        <w:br/>
        <w:br/>
        <w:t>Cybersecurity is another critical area where HSBC relies on strategic partnerships. The bank collaborates with leading cybersecurity firms to protect its IT infrastructure from evolving threats. These partnerships provide HSBC with access to cutting-edge security technologies and expertise, ensuring that its systems are fortified against cyberattacks. The bank's cybersecurity strategy includes a combination of in-house capabilities and external partnerships, creating a robust defense mechanism that is continuously updated to address new challenges.</w:t>
        <w:br/>
        <w:br/>
        <w:t>HSBC's outsourcing strategy also extends to business process outsourcing (BPO), where the bank partners with firms such as Accenture and Genpact. These partnerships help HSBC streamline its operations, reduce costs, and improve service delivery. By outsourcing non-core functions, HSBC can focus on its core banking activities and strategic initiatives. The BPO partners provide services such as customer support, back-office processing, and risk management, allowing HSBC to maintain operational efficiency and agility.</w:t>
        <w:br/>
        <w:br/>
        <w:t>The strategic partnerships in outsourcing and infrastructure are governed by rigorous performance metrics and service level agreements (SLAs). HSBC ensures that its partners adhere to high standards of quality, security, and compliance. Regular reviews and audits are conducted to assess the performance of these partnerships, ensuring alignment with HSBC's strategic objectives and regulatory requirements.</w:t>
        <w:br/>
        <w:br/>
        <w:t>Moreover, HSBC's approach to outsourcing and partnerships is underpinned by a commitment to sustainability and ethical practices. The bank collaborates with partners who share its values and are committed to responsible business practices. This includes adherence to environmental, social, and governance (ESG) criteria, ensuring that the bank's operations are sustainable and socially responsible.</w:t>
        <w:br/>
        <w:br/>
        <w:t>In conclusion, HSBC's global outsourcing and infrastructure partnerships are integral to its operational strategy. These collaborations enable the bank to enhance its digital capabilities, improve operational efficiency, and maintain a robust cybersecurity posture. By leveraging the expertise and resources of its partners, HSBC can focus on delivering value to its customers and achieving its strategic objectives. The bank's approach to partnerships is dynamic and adaptive, ensuring that it remains at the forefront of technological innovation and operational excellence.</w:t>
      </w:r>
    </w:p>
    <w:p>
      <w:pPr>
        <w:pStyle w:val="Heading2"/>
      </w:pPr>
      <w:r>
        <w:t>5.2 Systems Integration and Application Partners</w:t>
      </w:r>
    </w:p>
    <w:p>
      <w:pPr/>
      <w:r>
        <w:t>HSBC's strategic alignment with systems integration and application partners forms a crucial component of its technology transformation agenda. The bank's objective is to modernize its legacy systems, enhance operational efficiency, and deliver superior customer experiences by leveraging cutting-edge technology solutions. To achieve these goals, HSBC collaborates with a diverse array of global and regional technology partners, each bringing specialized expertise and innovative solutions to the table.</w:t>
        <w:br/>
        <w:br/>
        <w:t>HSBC's systems integration strategy is underpinned by partnerships with leading global technology firms such as Accenture, IBM, and Tata Consultancy Services (TCS). These partners are instrumental in driving the bank's digital transformation initiatives, which include migrating core banking systems to cloud-based platforms, implementing advanced analytics for risk management, and enhancing cybersecurity frameworks.</w:t>
        <w:br/>
        <w:br/>
        <w:t>Accenture plays a pivotal role in HSBC's systems integration efforts, particularly in the areas of digital banking and customer relationship management (CRM). The firm provides consultancy and implementation services that enable HSBC to streamline its operations and improve customer engagement through personalized banking solutions. Accenture's expertise in agile methodologies and its global delivery network allow HSBC to rapidly deploy new digital capabilities across its markets.</w:t>
        <w:br/>
        <w:br/>
        <w:t>IBM, another key partner, collaborates with HSBC to integrate artificial intelligence (AI) and machine learning (ML) technologies into the bank's operations. IBM's Watson AI platform is utilized to enhance HSBC's fraud detection capabilities, automate customer service processes, and optimize back-office operations. The partnership also extends to cloud computing, where IBM supports HSBC's transition to hybrid cloud environments, ensuring scalability and resilience in the bank's IT infrastructure.</w:t>
        <w:br/>
        <w:br/>
        <w:t>Tata Consultancy Services (TCS) is a strategic partner for HSBC in the realm of application development and maintenance. TCS's role involves the modernization of HSBC's core banking applications, enabling the bank to offer seamless digital experiences to its customers. The partnership focuses on implementing microservices architecture, which allows HSBC to build and deploy applications more efficiently, reducing time-to-market for new products and services.</w:t>
        <w:br/>
        <w:br/>
        <w:t>In addition to these global partners, HSBC collaborates with regional technology firms to address specific market needs and regulatory requirements. For instance, in Asia, HSBC partners with local fintech companies to develop innovative payment solutions and enhance its digital banking offerings. These collaborations are crucial for HSBC to maintain its competitive edge in diverse markets and cater to the unique preferences of local customers.</w:t>
        <w:br/>
        <w:br/>
        <w:t>HSBC's approach to systems integration and application partnerships is characterized by a focus on open banking and API-driven ecosystems. The bank actively engages with fintech startups and technology incubators to foster innovation and co-create new financial products. By leveraging APIs, HSBC is able to integrate third-party services into its platforms, offering customers a broader range of financial solutions and enhancing the overall banking experience.</w:t>
        <w:br/>
        <w:br/>
        <w:t>The bank's commitment to sustainability also influences its technology partnerships. HSBC collaborates with technology providers that prioritize environmental, social, and governance (ESG) criteria in their operations. This alignment ensures that HSBC's digital transformation initiatives contribute to its broader sustainability goals, such as reducing carbon emissions and promoting financial inclusion.</w:t>
        <w:br/>
        <w:br/>
        <w:t>HSBC's systems integration and application partnerships are governed by robust risk management frameworks to ensure compliance with regulatory standards and safeguard customer data. The bank conducts thorough due diligence on its partners, assessing their cybersecurity capabilities and adherence to data privacy regulations. Regular audits and performance reviews are conducted to ensure that partners meet HSBC's high standards of service delivery and operational resilience.</w:t>
        <w:br/>
        <w:br/>
        <w:t>The success of HSBC's systems integration strategy is measured through key performance indicators (KPIs) such as system uptime, transaction processing speed, and customer satisfaction scores. These metrics provide insights into the effectiveness of the bank's technology partnerships and inform continuous improvement efforts.</w:t>
        <w:br/>
        <w:br/>
        <w:t>Looking ahead, HSBC plans to deepen its collaboration with technology partners to accelerate the adoption of emerging technologies such as blockchain, quantum computing, and the Internet of Things (IoT). These technologies hold the potential to revolutionize banking operations, enhance security, and create new value propositions for customers.</w:t>
        <w:br/>
        <w:br/>
        <w:t>In summary, HSBC's systems integration and application partnerships are a cornerstone of its digital transformation strategy. By leveraging the expertise of global and regional technology firms, HSBC is able to modernize its IT infrastructure, enhance customer experiences, and drive sustainable growth. The bank's proactive approach to partnership management, coupled with its focus on innovation and sustainability, positions it well to navigate the evolving financial services landscape and meet the changing needs of its customers.</w:t>
      </w:r>
    </w:p>
    <w:p>
      <w:pPr>
        <w:pStyle w:val="Heading2"/>
      </w:pPr>
      <w:r>
        <w:t>5.3 Hyperscaler Partnerships</w:t>
      </w:r>
    </w:p>
    <w:p>
      <w:pPr/>
      <w:r>
        <w:t>HSBC has strategically aligned itself with leading hyperscale cloud providers to accelerate its digital transformation journey and enhance its global operational capabilities. These partnerships are pivotal in enabling HSBC to leverage cutting-edge technology to scale operations, improve customer experience, and ensure robust data security and compliance across its international footprint. The bank has entered into multi-year agreements with major players such as Amazon Web Services (AWS), Microsoft Azure, and Google Cloud Platform (GCP), each offering distinct advantages and services that complement HSBC's strategic objectives.</w:t>
        <w:br/>
        <w:br/>
        <w:t>**Amazon Web Services (AWS):** HSBC's partnership with AWS focuses on leveraging the latter's extensive infrastructure and service offerings to enhance the bank's agility and innovation capabilities. AWS provides HSBC with a scalable and secure cloud environment that supports the development of new digital banking services and the modernization of legacy systems. Key benefits include:</w:t>
        <w:br/>
        <w:t>- **Scalability and Flexibility:** AWS's global infrastructure allows HSBC to scale its operations efficiently, accommodating fluctuating demands and supporting global expansion efforts.</w:t>
        <w:br/>
        <w:t>- **Advanced Analytics and Machine Learning:** HSBC utilizes AWS's machine learning services to enhance risk management, fraud detection, and personalized customer experiences.</w:t>
        <w:br/>
        <w:t>- **Security and Compliance:** AWS's robust security framework helps HSBC meet stringent regulatory requirements and ensures data protection across its operations.</w:t>
        <w:br/>
        <w:br/>
        <w:t>**Microsoft Azure:** The collaboration with Microsoft Azure is centered around enhancing HSBC's productivity and collaboration tools, as well as integrating advanced AI capabilities into its operations. Azure's enterprise-grade cloud solutions provide HSBC with the following advantages:</w:t>
        <w:br/>
        <w:t>- **Integrated Cloud Services:** Azure's suite of integrated services supports HSBC's digital transformation by enabling seamless integration across various platforms and applications.</w:t>
        <w:br/>
        <w:t>- **AI and Cognitive Services:** Azure's AI capabilities are leveraged to improve customer service through chatbots and virtual assistants, enhancing customer interaction and satisfaction.</w:t>
        <w:br/>
        <w:t>- **Collaboration and Productivity Tools:** Microsoft 365 and Teams are extensively used within HSBC to facilitate communication and collaboration among its global workforce, driving operational efficiency.</w:t>
        <w:br/>
        <w:br/>
        <w:t>**Google Cloud Platform (GCP):** HSBC's partnership with GCP is aimed at harnessing Google's data analytics and AI expertise to drive innovation in financial services. GCP's offerings enable HSBC to:</w:t>
        <w:br/>
        <w:t>- **Data-Driven Decision Making:** HSBC uses GCP's advanced data analytics tools to gain insights from vast amounts of data, supporting strategic decision-making and improving operational efficiency.</w:t>
        <w:br/>
        <w:t>- **AI and Machine Learning:** GCP's AI capabilities are employed to develop predictive models that enhance risk assessment and improve customer targeting strategies.</w:t>
        <w:br/>
        <w:t>- **Open Banking Initiatives:** GCP supports HSBC's open banking initiatives by providing a secure and scalable platform for developing and deploying APIs that facilitate third-party integrations.</w:t>
        <w:br/>
        <w:br/>
        <w:t>**Strategic Objectives and Outcomes:**</w:t>
        <w:br/>
        <w:t>The strategic partnerships with these hyperscalers are aligned with HSBC's broader objectives of digital transformation, operational efficiency, and enhanced customer experience. By leveraging the strengths of each provider, HSBC aims to:</w:t>
        <w:br/>
        <w:t>- **Accelerate Innovation:** The cloud partnerships enable HSBC to rapidly develop and deploy new digital services, staying ahead of industry trends and customer expectations.</w:t>
        <w:br/>
        <w:t>- **Enhance Customer Experience:** By integrating advanced technologies such as AI and machine learning, HSBC aims to offer personalized and seamless banking experiences to its customers.</w:t>
        <w:br/>
        <w:t>- **Ensure Regulatory Compliance:** The hyperscalers' robust security and compliance frameworks support HSBC in meeting global regulatory standards, ensuring data protection and privacy.</w:t>
        <w:br/>
        <w:t>- **Optimize Costs:** Cloud solutions provide a cost-effective alternative to traditional IT infrastructure, allowing HSBC to optimize its operational costs while maintaining high service quality.</w:t>
        <w:br/>
        <w:br/>
        <w:t>**Challenges and Considerations:**</w:t>
        <w:br/>
        <w:t>While the benefits of these partnerships are significant, HSBC must navigate several challenges to fully realize their potential:</w:t>
        <w:br/>
        <w:t>- **Data Security and Privacy:** Ensuring data security and compliance with global regulations remains a top priority, necessitating continuous monitoring and adaptation of security measures.</w:t>
        <w:br/>
        <w:t>- **Integration Complexity:** Integrating cloud solutions with existing systems can be complex, requiring careful planning and execution to avoid disruptions.</w:t>
        <w:br/>
        <w:t>- **Vendor Management:** Managing relationships with multiple hyperscalers requires robust governance frameworks to ensure alignment with strategic objectives and service level agreements.</w:t>
        <w:br/>
        <w:br/>
        <w:t>Overall, HSBC's hyperscaler partnerships are a critical component of its strategy to transform into a digitally-led bank, capable of delivering innovative and secure financial services to its global customer base. By leveraging the unique capabilities of AWS, Microsoft Azure, and Google Cloud Platform, HSBC is well-positioned to navigate the evolving financial landscape and achieve its strategic goals.</w:t>
      </w:r>
    </w:p>
    <w:p>
      <w:pPr>
        <w:pStyle w:val="Heading2"/>
      </w:pPr>
      <w:r>
        <w:t>5.4 Consulting and Strategic Advisory</w:t>
      </w:r>
    </w:p>
    <w:p>
      <w:pPr/>
      <w:r>
        <w:t>HSBC's approach to consulting and strategic advisory partnerships is driven by the need to navigate complex regulatory environments, enhance operational efficiencies, and accelerate digital transformation. The bank collaborates with a select group of leading global consulting firms to leverage their expertise in strategic planning, risk management, technology integration, and organizational change management. These partnerships are instrumental in supporting HSBC's strategic objectives, particularly in areas such as digital banking, cybersecurity, data analytics, and sustainability.</w:t>
        <w:br/>
        <w:br/>
        <w:t>One of the primary goals of these strategic advisory relationships is to ensure that HSBC remains at the forefront of innovation within the financial services industry. The bank engages with consultants to conduct comprehensive market analyses and scenario planning exercises that inform its long-term strategic direction. By understanding emerging trends and potential disruptions, HSBC can proactively adjust its business models and investment priorities to maintain competitive advantage.</w:t>
        <w:br/>
        <w:br/>
        <w:t>Risk management is another critical area where consulting partners add significant value. Given the increasing complexity of global financial markets and the stringent regulatory landscape, HSBC relies on its advisors to enhance its risk management frameworks. This includes the development of advanced risk assessment models, stress testing methodologies, and compliance monitoring systems. These efforts are aligned with HSBC's commitment to maintaining robust governance structures and ensuring regulatory compliance across its global operations.</w:t>
        <w:br/>
        <w:br/>
        <w:t>In the realm of technology integration, HSBC's consulting partners play a pivotal role in the design and implementation of its IT strategy. This includes the modernization of legacy systems, the adoption of cloud-based solutions, and the integration of artificial intelligence and machine learning technologies. Consultants provide critical insights into best practices for digital transformation, helping HSBC to streamline processes, reduce costs, and improve customer experiences.</w:t>
        <w:br/>
        <w:br/>
        <w:t>Data analytics is another key focus area for HSBC's strategic advisory partnerships. The bank collaborates with consultants to harness the power of big data, enabling it to derive actionable insights from vast amounts of information. This capability is essential for enhancing decision-making processes, personalizing customer interactions, and identifying new business opportunities. By leveraging advanced analytics, HSBC can better understand customer needs, optimize product offerings, and drive revenue growth.</w:t>
        <w:br/>
        <w:br/>
        <w:t>Sustainability is increasingly becoming a core component of HSBC's strategic agenda, and consulting partners are integral to advancing this initiative. Advisors assist the bank in developing and implementing sustainability strategies that align with global environmental, social, and governance (ESG) standards. This includes the integration of sustainable finance principles into HSBC's operations, as well as the development of products and services that support clients' sustainability goals. Through these efforts, HSBC aims to position itself as a leader in sustainable banking, contributing to the transition towards a low-carbon economy.</w:t>
        <w:br/>
        <w:br/>
        <w:t>The collaboration with consulting firms also extends to organizational change management, where advisors support HSBC in navigating the cultural and structural transformations necessary to achieve its strategic objectives. This involves the design and execution of change management programs that foster a culture of innovation, agility, and continuous improvement. By aligning its workforce with strategic priorities, HSBC can enhance employee engagement, drive performance, and achieve sustainable growth.</w:t>
        <w:br/>
        <w:br/>
        <w:t>Overall, HSBC's consulting and strategic advisory partnerships are characterized by a collaborative approach that emphasizes knowledge sharing, co-creation, and mutual value creation. The bank carefully selects partners based on their expertise, track record, and alignment with HSBC's strategic goals. These relationships are governed by clear performance metrics and regular reviews to ensure that they deliver tangible business outcomes.</w:t>
        <w:br/>
        <w:br/>
        <w:t>In conclusion, HSBC's strategic advisory partnerships are a cornerstone of its efforts to navigate the complexities of the modern financial landscape. By leveraging the expertise of leading consulting firms, HSBC enhances its strategic planning, risk management, technology integration, and sustainability initiatives. These partnerships enable the bank to remain agile, innovative, and competitive, ultimately driving long-term value for its stakeholders.</w:t>
      </w:r>
    </w:p>
    <w:p>
      <w:pPr>
        <w:pStyle w:val="Heading2"/>
      </w:pPr>
      <w:r>
        <w:t>5.5 Fintech_and_Startup_Ecosystem</w:t>
      </w:r>
    </w:p>
    <w:p>
      <w:pPr/>
      <w:r>
        <w:t>HSBC has strategically positioned itself at the intersection of traditional banking and the burgeoning fintech landscape. Recognizing the transformative potential of fintech solutions, HSBC has embarked on a comprehensive journey to integrate innovative technologies into its core operations, thereby enhancing customer experiences, streamlining processes, and maintaining competitive advantage in a rapidly evolving financial services sector.</w:t>
        <w:br/>
        <w:br/>
        <w:t>The bank's engagement with the fintech and startup ecosystem is multi-faceted, encompassing strategic investments, partnerships, and collaborative initiatives. HSBC's approach is characterized by a commitment to identifying and nurturing startups that align with its strategic priorities, particularly in areas such as digital payments, blockchain, artificial intelligence, and cybersecurity.</w:t>
        <w:br/>
        <w:br/>
        <w:t>**Strategic Investments and Partnerships**</w:t>
        <w:br/>
        <w:br/>
        <w:t>HSBC has made significant strides in establishing a robust portfolio of fintech investments. The bank's venture arm, HSBC Ventures, plays a pivotal role in this strategy, focusing on early-stage and growth-stage startups that offer innovative solutions capable of enhancing HSBC's service offerings. Notable investments include partnerships with companies specializing in blockchain technology, which HSBC leverages to improve transaction transparency and efficiency.</w:t>
        <w:br/>
        <w:br/>
        <w:t>In addition to direct investments, HSBC has formed strategic alliances with leading fintech firms. These partnerships are designed to co-create solutions that address specific operational challenges and customer needs. For instance, HSBC's collaboration with a prominent AI-driven fintech company has resulted in the development of advanced customer service chatbots, significantly improving response times and customer satisfaction rates.</w:t>
        <w:br/>
        <w:br/>
        <w:t>**Collaborative Initiatives and Innovation Hubs**</w:t>
        <w:br/>
        <w:br/>
        <w:t>HSBC's commitment to fintech innovation extends beyond investments and partnerships. The bank actively participates in collaborative initiatives that foster innovation across the financial services industry. HSBC is a founding member of several fintech consortiums and innovation hubs, which serve as platforms for sharing knowledge, resources, and best practices. These initiatives enable HSBC to stay at the forefront of technological advancements and regulatory developments.</w:t>
        <w:br/>
        <w:br/>
        <w:t>One such initiative is the establishment of innovation labs in key financial centers around the world. These labs function as incubators for fintech startups, providing them with the resources and mentorship needed to develop and scale their solutions. HSBC's innovation labs focus on areas such as regtech, insurtech, and sustainable finance, aligning with the bank's broader strategic objectives.</w:t>
        <w:br/>
        <w:br/>
        <w:t>**Open Banking and API Integration**</w:t>
        <w:br/>
        <w:br/>
        <w:t>Embracing the principles of open banking, HSBC has developed a comprehensive API strategy that facilitates seamless integration with fintech partners. By opening its APIs to third-party developers, HSBC enables fintech companies to build applications that enhance the bank's product offerings and improve customer experiences. This approach not only drives innovation but also fosters a collaborative ecosystem where fintechs and traditional banks can co-exist and thrive.</w:t>
        <w:br/>
        <w:br/>
        <w:t>HSBC's API platform supports a wide range of functionalities, from payment processing to account aggregation, allowing customers to access a suite of services through a single interface. This integration capability has been instrumental in attracting fintech partners who are eager to leverage HSBC's extensive customer base and global reach.</w:t>
        <w:br/>
        <w:br/>
        <w:t>**Challenges and Opportunities**</w:t>
        <w:br/>
        <w:br/>
        <w:t>While HSBC's engagement with the fintech ecosystem presents numerous opportunities, it also poses certain challenges. One of the primary challenges is ensuring regulatory compliance across multiple jurisdictions, as fintech solutions often operate in a complex and rapidly changing regulatory environment. HSBC addresses this challenge by maintaining robust compliance frameworks and engaging in ongoing dialogue with regulators and industry stakeholders.</w:t>
        <w:br/>
        <w:br/>
        <w:t>Another challenge is the integration of new technologies within existing legacy systems. HSBC has invested heavily in modernizing its IT infrastructure to support seamless integration and scalability. This modernization effort is critical to ensuring that fintech solutions can be deployed efficiently and effectively across the bank's global operations.</w:t>
        <w:br/>
        <w:br/>
        <w:t>Despite these challenges, the opportunities presented by fintech partnerships are significant. By leveraging fintech innovations, HSBC can enhance its product offerings, improve operational efficiency, and deliver superior customer experiences. Furthermore, these partnerships enable HSBC to tap into new markets and customer segments, driving growth and diversification.</w:t>
        <w:br/>
        <w:br/>
        <w:t>**Future Outlook**</w:t>
        <w:br/>
        <w:br/>
        <w:t>Looking ahead, HSBC is poised to deepen its engagement with the fintech ecosystem. The bank plans to expand its network of innovation labs and increase its investment in emerging technologies such as quantum computing and distributed ledger technology. These efforts are aimed at positioning HSBC as a leader in digital banking and ensuring its long-term competitiveness in the financial services industry.</w:t>
        <w:br/>
        <w:br/>
        <w:t>In conclusion, HSBC's strategic engagement with the fintech and startup ecosystem is a testament to its commitment to innovation and customer-centricity. By fostering a collaborative environment and leveraging cutting-edge technologies, HSBC is well-positioned to navigate the challenges and opportunities of the digital age, delivering value to its customers, shareholders, and the broader financial ecosystem.</w:t>
      </w:r>
    </w:p>
    <w:p>
      <w:pPr>
        <w:pStyle w:val="Heading2"/>
      </w:pPr>
      <w:r>
        <w:t>5.6 Vendor Management Model</w:t>
      </w:r>
    </w:p>
    <w:p>
      <w:pPr/>
      <w:r>
        <w:t>HSBC's vendor management model is a critical component of its strategic technology partnerships, designed to optimize the value derived from third-party relationships while mitigating associated risks. This model is structured around a comprehensive framework that encompasses selection, engagement, performance management, and risk mitigation processes. The goal is to ensure that vendor engagements are aligned with HSBC's strategic objectives, regulatory requirements, and operational needs.</w:t>
        <w:br/>
        <w:br/>
        <w:t>The vendor selection process at HSBC is rigorous, involving a multi-stage evaluation that assesses potential partners based on their capability, financial stability, technological innovation, and alignment with HSBC's values and strategic goals. This process is facilitated by cross-functional teams that include representatives from procurement, IT, risk management, and the business units that will be directly impacted by the vendor's services.</w:t>
        <w:br/>
        <w:br/>
        <w:t>Once a vendor is selected, HSBC employs a structured engagement model that clearly defines the roles, responsibilities, and expectations of both parties. This model includes detailed service level agreements (SLAs) that specify performance metrics, reporting requirements, and escalation procedures. Regular governance meetings are scheduled to review performance against these SLAs, address any issues, and identify opportunities for improvement.</w:t>
        <w:br/>
        <w:br/>
        <w:t>Performance management is a cornerstone of HSBC's vendor management model. The bank utilizes a balanced scorecard approach to assess vendor performance across multiple dimensions, including service quality, innovation, cost management, and risk mitigation. This approach allows HSBC to maintain a holistic view of vendor performance and make informed decisions about contract renewals, renegotiations, or terminations.</w:t>
        <w:br/>
        <w:br/>
        <w:t>Risk management is integrated into every stage of the vendor management lifecycle. HSBC conducts thorough due diligence on all vendors to identify potential risks related to financial stability, data security, regulatory compliance, and operational resilience. Ongoing risk assessments are conducted to monitor changes in the vendor's risk profile, and contingency plans are developed to ensure business continuity in the event of vendor failure.</w:t>
        <w:br/>
        <w:br/>
        <w:t>To support effective vendor management, HSBC has invested in sophisticated technology platforms that provide real-time visibility into vendor performance and risk. These platforms enable HSBC to track key performance indicators (KPIs), manage contract compliance, and facilitate communication and collaboration with vendors. Additionally, HSBC leverages advanced analytics to identify trends, predict potential issues, and optimize vendor relationships.</w:t>
        <w:br/>
        <w:br/>
        <w:t>HSBC's vendor management model also emphasizes the importance of fostering strong, collaborative relationships with key vendors. The bank views its vendors as strategic partners and works closely with them to drive innovation and achieve mutual goals. This collaborative approach is supported by joint innovation initiatives, co-development projects, and regular strategic alignment meetings.</w:t>
        <w:br/>
        <w:br/>
        <w:t>In terms of governance, HSBC has established a centralized vendor management office (VMO) that oversees the implementation of the vendor management model across the organization. The VMO is responsible for developing and maintaining vendor management policies, providing training and support to business units, and ensuring compliance with regulatory requirements.</w:t>
        <w:br/>
        <w:br/>
        <w:t>HSBC's vendor management model is designed to be flexible and adaptable, allowing the bank to respond to changes in the external environment and evolving business needs. This adaptability is supported by continuous improvement processes that incorporate feedback from internal stakeholders and vendors, as well as lessons learned from past engagements.</w:t>
        <w:br/>
        <w:br/>
        <w:t>Overall, HSBC's vendor management model is a comprehensive, integrated approach that enables the bank to maximize the value of its strategic technology partnerships while effectively managing associated risks. By aligning vendor engagements with strategic objectives, ensuring robust performance management, and fostering collaborative relationships, HSBC is well-positioned to leverage its vendor ecosystem to drive innovation and achieve its business goals.</w:t>
      </w:r>
    </w:p>
    <w:p/>
    <w:p>
      <w:pPr>
        <w:pStyle w:val="Heading1"/>
      </w:pPr>
      <w:r>
        <w:t>6. Location footprint</w:t>
      </w:r>
    </w:p>
    <w:p>
      <w:pPr>
        <w:pStyle w:val="Heading2"/>
      </w:pPr>
      <w:r>
        <w:t>6.1 Global hubs</w:t>
      </w:r>
    </w:p>
    <w:p>
      <w:pPr/>
      <w:r>
        <w:t>HSBC's global hubs serve as the nerve centers for its diverse operations, strategically positioned to leverage regional strengths and optimize the bank's global reach. These hubs are instrumental in executing HSBC's strategy of connecting customers to opportunities, supporting international trade, and driving sustainable growth. The bank's global hubs are located in key financial centers, each playing a pivotal role in the bank's operations, risk management, and client servicing.</w:t>
        <w:br/>
        <w:br/>
        <w:t>**London, United Kingdom:** As the headquarters of HSBC, London is the central hub for the bank's global operations. It houses the Group Management Board and serves as the primary location for the bank's strategic decision-making. London is a critical hub for HSBC's investment banking, commercial banking, and private banking services. The city's status as a leading financial center provides HSBC with access to a vast pool of talent and a robust regulatory framework, essential for managing complex financial activities and maintaining strong governance standards.</w:t>
        <w:br/>
        <w:br/>
        <w:t>**Hong Kong:** As one of HSBC's original founding locations, Hong Kong remains a cornerstone of its operations in Asia. The hub manages a significant portion of the bank's Asian business, including retail banking, wealth management, and commercial banking. Hong Kong's proximity to mainland China and its role as a gateway to Asia make it an invaluable location for HSBC, allowing the bank to capitalize on regional growth opportunities and navigate the complexities of cross-border trade and investment.</w:t>
        <w:br/>
        <w:br/>
        <w:t>**New York, United States:** HSBC's presence in New York is central to its operations in the Americas. The hub focuses on investment banking, corporate banking, and capital markets, leveraging New York's position as a global financial center. The city's diverse financial ecosystem enables HSBC to engage with a wide range of institutional clients and participate in significant capital market transactions. This hub is also critical for the bank's efforts in regulatory compliance and risk management, given the stringent regulatory environment in the United States.</w:t>
        <w:br/>
        <w:br/>
        <w:t>**Paris, France:** As a hub for HSBC's European operations, Paris plays a crucial role in the bank's strategy to serve clients across the continent. The Paris hub is integral to HSBC's commercial banking and global banking and markets divisions, offering services such as trade finance, cash management, and securities services. Paris's strategic location within the European Union allows HSBC to efficiently manage its operations across Europe, particularly in light of the regulatory changes following Brexit.</w:t>
        <w:br/>
        <w:br/>
        <w:t>**Dubai, United Arab Emirates:** HSBC's hub in Dubai serves as the focal point for its operations in the Middle East and North Africa (MENA) region. The hub supports a wide range of services, including corporate banking, retail banking, and wealth management. Dubai's status as a major financial center in the MENA region provides HSBC with access to emerging markets and facilitates the bank's efforts to support regional economic development and trade.</w:t>
        <w:br/>
        <w:br/>
        <w:t>**Toronto, Canada:** The Toronto hub is vital for HSBC's operations in Canada, focusing on commercial banking, wealth management, and retail banking. Toronto's robust financial services sector and stable economic environment make it an ideal location for HSBC to expand its footprint in North America. The hub also plays a key role in the bank's efforts to integrate environmental, social, and governance (ESG) considerations into its business practices, aligning with Canada's commitment to sustainable finance.</w:t>
        <w:br/>
        <w:br/>
        <w:t>**Key Functions of Global Hubs:**</w:t>
        <w:br/>
        <w:br/>
        <w:t>- **Strategic Management:** Each hub functions as a strategic center for regional and global operations, aligning local initiatives with HSBC's overarching corporate strategy.</w:t>
        <w:br/>
        <w:t>- **Risk Management:** The hubs are equipped with advanced risk management frameworks to ensure compliance with local and international regulations, safeguarding the bank's operations against financial and operational risks.</w:t>
        <w:br/>
        <w:t>- **Client Servicing:** Global hubs are designed to provide comprehensive client services, leveraging local expertise to meet the diverse needs of HSBC's global client base.</w:t>
        <w:br/>
        <w:t>- **Innovation and Technology:** The hubs are centers for innovation, focusing on the development and implementation of cutting-edge technologies to enhance operational efficiency and customer experience.</w:t>
        <w:br/>
        <w:br/>
        <w:t>**Challenges and Opportunities:**</w:t>
        <w:br/>
        <w:br/>
        <w:t>- **Regulatory Compliance:** Navigating the complex regulatory environments across different regions remains a challenge for HSBC's global hubs. Continuous investment in compliance and risk management systems is essential to mitigate these challenges.</w:t>
        <w:br/>
        <w:t>- **Geopolitical Risks:** The global nature of HSBC's operations exposes it to geopolitical risks, which can impact the bank's ability to operate efficiently. The hubs must remain agile and adaptable to respond to changing geopolitical landscapes.</w:t>
        <w:br/>
        <w:t>- **Digital Transformation:** Embracing digital transformation presents both a challenge and an opportunity for HSBC's global hubs. By investing in digital technologies, the bank can enhance its service offerings and improve operational efficiency.</w:t>
        <w:br/>
        <w:br/>
        <w:t>In conclusion, HSBC's global hubs are integral to its ability to operate as a leading international bank. By strategically positioning these hubs in key financial centers, HSBC can effectively manage its global operations, serve its diverse client base, and capitalize on growth opportunities across different regions. The hubs' focus on strategic management, risk mitigation, client servicing, and innovation ensures that HSBC remains competitive in an ever-evolving financial landscape.</w:t>
      </w:r>
    </w:p>
    <w:p>
      <w:pPr>
        <w:pStyle w:val="Heading2"/>
      </w:pPr>
      <w:r>
        <w:t>6.2 Regional distribution</w:t>
      </w:r>
    </w:p>
    <w:p>
      <w:pPr>
        <w:pStyle w:val="Heading3"/>
      </w:pPr>
      <w:r>
        <w:t>Narrative</w:t>
      </w:r>
    </w:p>
    <w:p>
      <w:pPr/>
      <w:r>
        <w:t>HSBC's regional distribution is a critical component of its global strategy, reflecting its historical roots and strategic priorities. The bank's operations are spread across several key regions, each contributing uniquely to the overall business portfolio. The primary regions include Asia-Pacific, Europe, North America, Latin America, and the Middle East and North Africa (MENA). Each region is characterized by distinct economic conditions, regulatory environments, and growth opportunities, necessitating tailored strategies to optimize performance and manage risks effectively.</w:t>
        <w:br/>
        <w:br/>
        <w:t>**Asia-Pacific**</w:t>
        <w:br/>
        <w:t>Asia-Pacific remains HSBC's largest and most profitable region, driven by its deep historical ties and strategic focus on the region's dynamic markets. The bank's presence is particularly strong in Hong Kong and mainland China, which serve as pivotal hubs for its operations. In Hong Kong, HSBC is a market leader, benefiting from its status as a local bank with a global network. The bank leverages its extensive branch network and digital platforms to serve a diverse customer base, ranging from retail clients to large multinational corporations. Mainland China presents significant growth opportunities, particularly in wealth management and commercial banking, as the country continues to liberalize its financial markets and expand its Belt and Road Initiative.</w:t>
        <w:br/>
        <w:br/>
        <w:t>In Southeast Asia, HSBC's operations are concentrated in key markets such as Singapore, Malaysia, and Indonesia. Singapore serves as a strategic hub for wealth management and trade finance, capitalizing on its position as a leading financial center in the region. In Malaysia and Indonesia, HSBC focuses on expanding its retail banking and wealth management services, targeting the growing middle class and affluent segments. The bank's strategy in Asia-Pacific is underpinned by its commitment to digital transformation, aiming to enhance customer experience and operational efficiency through investments in technology and data analytics.</w:t>
        <w:br/>
        <w:br/>
        <w:t>**Europe**</w:t>
        <w:br/>
        <w:t>Europe is another significant region for HSBC, with the United Kingdom being a core market. The bank's operations in the UK are comprehensive, covering retail banking, commercial banking, and global banking and markets. HSBC's strategy in the UK focuses on maintaining its competitive position by enhancing digital capabilities and customer service. The bank is also committed to supporting the UK's transition to a low-carbon economy, aligning its operations with sustainability goals and regulatory expectations.</w:t>
        <w:br/>
        <w:br/>
        <w:t>In continental Europe, HSBC's presence is strategically positioned in major financial centers such as France, Germany, and Switzerland. These markets are integral to the bank's global banking and markets operations, providing access to key corporate clients and facilitating cross-border transactions. HSBC's strategy in Europe emphasizes leveraging its international network to support clients' global ambitions, particularly in trade finance and capital markets.</w:t>
        <w:br/>
        <w:br/>
        <w:t>**North America**</w:t>
        <w:br/>
        <w:t>In North America, HSBC's operations are primarily focused on the United States and Canada. The bank's strategy in the US has been refined to concentrate on its strengths in international banking and wealth management, targeting affluent and high-net-worth clients with cross-border needs. HSBC has streamlined its US operations by exiting non-core businesses and optimizing its branch network to enhance profitability and efficiency.</w:t>
        <w:br/>
        <w:br/>
        <w:t>Canada represents a stable market for HSBC, where it offers a full range of banking services, including retail, commercial, and global banking. The bank's strategy in Canada is centered on leveraging its international connectivity to serve clients engaged in cross-border trade and investment.</w:t>
        <w:br/>
        <w:br/>
        <w:t>**Latin America**</w:t>
        <w:br/>
        <w:t>Latin America is a region where HSBC has selectively maintained its presence, focusing on markets with strategic importance such as Mexico and Brazil. In Mexico, HSBC is one of the leading foreign banks, offering a wide range of services from retail banking to corporate finance. The bank's strategy in Mexico emphasizes digital innovation and expanding its customer base in the retail and small and medium-sized enterprise (SME) segments.</w:t>
        <w:br/>
        <w:br/>
        <w:t>In Brazil, HSBC's operations are more focused on serving corporate clients, capitalizing on the country's role as a major player in global commodities and trade. The bank's strategy in Latin America involves aligning its operations with regional economic trends and regulatory developments, ensuring compliance and risk management are prioritized.</w:t>
        <w:br/>
        <w:br/>
        <w:t>**Middle East and North Africa (MENA)**</w:t>
        <w:br/>
        <w:t>The MENA region is strategically important for HSBC, given its historical presence and the region's role as a hub for trade and finance. The bank's operations are concentrated in key markets such as the United Arab Emirates, Saudi Arabia, and Egypt. In the UAE, HSBC is a leading bank, offering a comprehensive suite of services to retail and corporate clients. The bank's strategy focuses on supporting the UAE's economic diversification efforts and facilitating trade flows between the Middle East and Asia.</w:t>
        <w:br/>
        <w:br/>
        <w:t>In Saudi Arabia, HSBC operates through its joint venture, Saudi British Bank (SABB), which is a key player in the local banking sector. The bank's strategy in Saudi Arabia is aligned with Vision 2030, supporting infrastructure development and economic transformation initiatives. In Egypt, HSBC's operations are geared towards supporting trade and investment flows, leveraging its international network to connect clients with opportunities across the region.</w:t>
        <w:br/>
        <w:br/>
        <w:t>Overall, HSBC's regional distribution strategy is characterized by a focus on leveraging its global network to support local operations, optimizing its business mix to align with regional economic trends, and investing in digital transformation to enhance customer experience and operational efficiency. The bank's ability to navigate diverse regulatory environments and manage geopolitical risks is critical to its success across these regions.</w:t>
      </w:r>
    </w:p>
    <w:p>
      <w:pPr>
        <w:pStyle w:val="Heading3"/>
      </w:pPr>
      <w:r>
        <w:t>Implications</w:t>
      </w:r>
    </w:p>
    <w:p>
      <w:pPr>
        <w:pStyle w:val="ListBullet"/>
      </w:pPr>
      <w:r>
        <w:t>HSBC's strong presence in Asia-Pacific positions it well to capture growth opportunities in emerging markets, particularly in wealth management and commercial banking.</w:t>
      </w:r>
    </w:p>
    <w:p>
      <w:pPr>
        <w:pStyle w:val="ListBullet"/>
      </w:pPr>
      <w:r>
        <w:t>The bank's strategic focus on digital transformation across regions is likely to enhance customer experience and operational efficiency.</w:t>
      </w:r>
    </w:p>
    <w:p>
      <w:pPr>
        <w:pStyle w:val="ListBullet"/>
      </w:pPr>
      <w:r>
        <w:t>In Europe, HSBC's alignment with sustainability goals and regulatory expectations supports its competitive position and long-term growth prospects.</w:t>
      </w:r>
    </w:p>
    <w:p>
      <w:pPr>
        <w:pStyle w:val="ListBullet"/>
      </w:pPr>
      <w:r>
        <w:t>The streamlined operations in North America, particularly in the US, are expected to improve profitability and focus on core strengths in international banking.</w:t>
      </w:r>
    </w:p>
    <w:p>
      <w:pPr>
        <w:pStyle w:val="ListBullet"/>
      </w:pPr>
      <w:r>
        <w:t>HSBC's selective presence in Latin America and MENA allows it to concentrate resources on markets with strategic importance and growth potential.</w:t>
      </w:r>
    </w:p>
    <w:p>
      <w:pPr>
        <w:pStyle w:val="Heading2"/>
      </w:pPr>
      <w:r>
        <w:t>6.3 Digital footprint</w:t>
      </w:r>
    </w:p>
    <w:p>
      <w:pPr/>
      <w:r>
        <w:t>HSBC's digital footprint is a critical component of its global operational strategy, reflecting the bank's commitment to leveraging technology to enhance customer experience, streamline operations, and drive innovation. As a leading global financial institution, HSBC has strategically invested in digital platforms to support its diverse customer base across multiple regions, ensuring seamless access to banking services and products.</w:t>
        <w:br/>
        <w:br/>
        <w:t>HSBC's digital strategy is underpinned by several key initiatives aimed at transforming the bank into a digitally-led organization. These initiatives focus on enhancing digital channels, investing in cutting-edge technology, and fostering a culture of innovation. The bank has prioritized the development of mobile and online banking platforms, enabling customers to conduct transactions, access financial products, and receive personalized financial advice with ease.</w:t>
        <w:br/>
        <w:br/>
        <w:t>**Key Components of HSBC's Digital Strategy:**</w:t>
        <w:br/>
        <w:br/>
        <w:t>- **Mobile and Online Banking:** HSBC has developed robust mobile and online banking platforms that provide customers with convenient access to a wide range of services. These platforms allow users to manage their accounts, transfer funds, pay bills, and access investment products from anywhere in the world. The bank continually updates these platforms to incorporate new features and improve user experience.</w:t>
        <w:br/>
        <w:br/>
        <w:t>- **Digital Payments:** Recognizing the growing demand for digital payment solutions, HSBC has expanded its digital payments infrastructure. The bank offers a variety of digital payment options, including mobile wallets, contactless payments, and peer-to-peer transfers, catering to the evolving needs of its customers.</w:t>
        <w:br/>
        <w:br/>
        <w:t>- **Cybersecurity and Data Privacy:** As part of its digital strategy, HSBC places a strong emphasis on cybersecurity and data privacy. The bank has implemented advanced security measures to protect customer data and prevent cyber threats. This includes multi-factor authentication, encryption technologies, and continuous monitoring of digital channels.</w:t>
        <w:br/>
        <w:br/>
        <w:t>- **Innovation and Partnerships:** HSBC actively collaborates with fintech companies and technology partners to drive innovation. These partnerships enable the bank to integrate new technologies and enhance its digital offerings. HSBC also invests in internal innovation labs to develop and test new digital solutions.</w:t>
        <w:br/>
        <w:br/>
        <w:t>- **Customer Experience and Personalization:** HSBC leverages data analytics and artificial intelligence to deliver personalized customer experiences. By analyzing customer data, the bank can offer tailored financial advice, product recommendations, and targeted marketing campaigns, enhancing customer engagement and satisfaction.</w:t>
        <w:br/>
        <w:br/>
        <w:t>- **Digital Transformation in Operations:** HSBC is committed to digitizing its internal operations to improve efficiency and reduce costs. The bank utilizes automation and process optimization technologies to streamline workflows, enhance productivity, and minimize manual intervention.</w:t>
        <w:br/>
        <w:br/>
        <w:t>**Regional Digital Initiatives:**</w:t>
        <w:br/>
        <w:br/>
        <w:t>HSBC's digital footprint varies across regions, reflecting local market dynamics and customer preferences. In Asia, where the bank has a significant presence, HSBC has focused on expanding its digital banking services to cater to tech-savvy consumers. The bank has launched several mobile banking apps and digital payment solutions tailored to the needs of Asian markets.</w:t>
        <w:br/>
        <w:br/>
        <w:t>In Europe, HSBC has prioritized the integration of digital channels with traditional banking services, providing a seamless omnichannel experience for customers. The bank has also invested in digital wealth management platforms to meet the growing demand for online investment services.</w:t>
        <w:br/>
        <w:br/>
        <w:t>In North America, HSBC has enhanced its digital offerings to compete with local and international banks. The bank has introduced innovative digital solutions, such as virtual financial advisors and AI-driven customer support, to attract and retain customers in this competitive market.</w:t>
        <w:br/>
        <w:br/>
        <w:t>**Challenges and Opportunities:**</w:t>
        <w:br/>
        <w:br/>
        <w:t>While HSBC's digital transformation efforts have yielded significant benefits, the bank faces several challenges in maintaining and expanding its digital footprint. These challenges include the rapid pace of technological change, evolving regulatory requirements, and increasing competition from fintech companies.</w:t>
        <w:br/>
        <w:br/>
        <w:t>To address these challenges, HSBC continues to invest in research and development, focusing on emerging technologies such as blockchain, artificial intelligence, and machine learning. The bank also actively engages with regulators to ensure compliance with digital banking regulations and data privacy laws.</w:t>
        <w:br/>
        <w:br/>
        <w:t>**Future Outlook:**</w:t>
        <w:br/>
        <w:br/>
        <w:t>Looking ahead, HSBC aims to further enhance its digital capabilities by expanding its digital product portfolio and exploring new business models. The bank plans to leverage its global network and technological expertise to deliver innovative solutions that meet the changing needs of its customers.</w:t>
        <w:br/>
        <w:br/>
        <w:t>HSBC's commitment to digital transformation is evident in its strategic investments and ongoing efforts to build a resilient and agile digital infrastructure. By embracing digital innovation, HSBC is well-positioned to navigate the challenges of the digital age and capitalize on new growth opportunities in the global financial landscape.</w:t>
      </w:r>
    </w:p>
    <w:p>
      <w:pPr>
        <w:pStyle w:val="Heading2"/>
      </w:pPr>
      <w:r>
        <w:t>6.4 Resilience and business continuity</w:t>
      </w:r>
    </w:p>
    <w:p>
      <w:pPr/>
      <w:r>
        <w:t>HSBC's resilience and business continuity framework is a cornerstone of its operational strategy, designed to ensure the bank's ability to withstand and recover from disruptions while maintaining critical operations. This framework is built on a comprehensive understanding of potential risks and the implementation of robust controls and contingency plans across its global footprint.</w:t>
        <w:br/>
        <w:br/>
        <w:t>The bank's resilience strategy encompasses several key components:</w:t>
        <w:br/>
        <w:br/>
        <w:t>- **Risk Assessment and Business Impact Analysis**: HSBC conducts regular risk assessments and business impact analyses to identify critical functions and processes that are essential to its operations. These assessments help prioritize resources and recovery efforts, ensuring that the most vital operations can continue or be quickly restored in the event of a disruption.</w:t>
        <w:br/>
        <w:br/>
        <w:t>- **Crisis Management and Incident Response**: HSBC has established a global crisis management framework that includes predefined roles and responsibilities, communication protocols, and escalation procedures. This framework enables rapid and coordinated responses to incidents, minimizing the impact on operations and stakeholders.</w:t>
        <w:br/>
        <w:br/>
        <w:t>- **Business Continuity Planning (BCP)**: Each business unit within HSBC is required to develop and maintain a business continuity plan tailored to its specific operations and risk profile. These plans are regularly tested and updated to reflect changes in the operating environment, ensuring they remain effective and relevant.</w:t>
        <w:br/>
        <w:br/>
        <w:t>- **Technology and Data Resilience**: HSBC invests heavily in technology infrastructure and data management to support resilience. This includes redundant systems, data backup solutions, and cybersecurity measures to protect against data breaches and ensure the availability of critical IT services.</w:t>
        <w:br/>
        <w:br/>
        <w:t>- **Supply Chain Resilience**: Recognizing the importance of third-party vendors and partners, HSBC has implemented a supply chain resilience strategy that includes rigorous due diligence, ongoing monitoring, and contingency planning to mitigate risks associated with vendor disruptions.</w:t>
        <w:br/>
        <w:br/>
        <w:t>- **Regulatory Compliance and Reporting**: HSBC's resilience and business continuity efforts are aligned with regulatory requirements and industry best practices. The bank regularly reports on its resilience capabilities to regulators and stakeholders, demonstrating its commitment to maintaining operational integrity.</w:t>
        <w:br/>
        <w:br/>
        <w:t>- **Training and Awareness**: HSBC conducts regular training and awareness programs for employees to ensure they understand their roles in maintaining resilience and are prepared to respond effectively to disruptions. These programs include scenario-based exercises and simulations to test the effectiveness of BCPs and crisis management protocols.</w:t>
        <w:br/>
        <w:br/>
        <w:t>The bank's resilience and business continuity framework is supported by a governance structure that includes oversight by senior management and the board of directors. This structure ensures that resilience efforts are integrated into the bank's overall strategy and that resources are allocated appropriately to support these efforts.</w:t>
        <w:br/>
        <w:br/>
        <w:t>**Challenges and Opportunities**</w:t>
        <w:br/>
        <w:br/>
        <w:t>HSBC faces several challenges in maintaining resilience across its global operations. These include the complexity of coordinating efforts across diverse geographies and regulatory environments, the evolving nature of cyber threats, and the need to balance resilience investments with cost considerations. However, these challenges also present opportunities for HSBC to enhance its resilience capabilities through innovation and collaboration.</w:t>
        <w:br/>
        <w:br/>
        <w:t>- **Digital Transformation**: As HSBC continues its digital transformation journey, it has the opportunity to leverage new technologies to enhance resilience. This includes the use of artificial intelligence and machine learning to improve risk detection and response, as well as the adoption of cloud-based solutions to increase flexibility and scalability.</w:t>
        <w:br/>
        <w:br/>
        <w:t>- **Collaboration with Industry Peers**: HSBC actively participates in industry forums and collaborates with other financial institutions to share best practices and insights on resilience and business continuity. This collaboration helps HSBC stay ahead of emerging risks and adapt its strategies to changing industry dynamics.</w:t>
        <w:br/>
        <w:br/>
        <w:t>- **Sustainability and Climate Resilience**: As part of its commitment to sustainability, HSBC is integrating climate resilience into its business continuity planning. This involves assessing the potential impacts of climate change on its operations and developing strategies to mitigate these risks, such as enhancing the resilience of physical assets and supply chains.</w:t>
        <w:br/>
        <w:br/>
        <w:t>In conclusion, HSBC's resilience and business continuity framework is a dynamic and integral part of its operational strategy, enabling the bank to navigate disruptions and maintain critical services for its customers and stakeholders. By continuously assessing risks, investing in technology, and fostering a culture of preparedness, HSBC is well-positioned to address current and future challenges in the ever-evolving financial landscape.</w:t>
      </w:r>
    </w:p>
    <w:p>
      <w:pPr>
        <w:pStyle w:val="Heading2"/>
      </w:pPr>
      <w:r>
        <w:t>6.5 Sustainability of physical footprint</w:t>
      </w:r>
    </w:p>
    <w:p>
      <w:pPr/>
      <w:r>
        <w:t>HSBC's commitment to sustainability is deeply embedded in its operational strategy, particularly concerning its physical footprint. As a global financial institution with a presence in over 60 countries, HSBC recognizes the significant environmental impact of its operations and has taken proactive steps to mitigate this impact through various sustainability initiatives.</w:t>
        <w:br/>
        <w:br/>
        <w:t>HSBC's approach to sustainability in its physical footprint is multifaceted, focusing on energy efficiency, waste reduction, and sustainable building practices. The bank has set ambitious targets to reduce its carbon emissions and improve energy efficiency across its global operations. These targets are aligned with the Paris Agreement and HSBC's own commitment to achieving net-zero carbon emissions by 2050.</w:t>
        <w:br/>
        <w:br/>
        <w:t>A key component of HSBC's sustainability strategy is the transition to renewable energy sources. The bank has invested in solar and wind energy projects to power its offices and branches, significantly reducing reliance on fossil fuels. In regions where renewable energy infrastructure is less developed, HSBC is working with local partners to develop sustainable energy solutions that can be integrated into its operations.</w:t>
        <w:br/>
        <w:br/>
        <w:t>In addition to energy initiatives, HSBC is committed to sustainable building practices. The bank has adopted green building standards such as LEED (Leadership in Energy and Environmental Design) and BREEAM (Building Research Establishment Environmental Assessment Method) for new construction and major renovation projects. These standards ensure that buildings are designed and operated to minimize environmental impact, with features such as efficient water use, waste reduction, and improved indoor environmental quality.</w:t>
        <w:br/>
        <w:br/>
        <w:t>HSBC also focuses on reducing waste through comprehensive recycling programs and initiatives to minimize single-use plastics. The bank has implemented waste reduction policies in its cafeterias and offices, encouraging employees to adopt sustainable practices in their daily routines. These efforts are complemented by digital transformation initiatives that reduce the need for paper, further decreasing the bank's environmental footprint.</w:t>
        <w:br/>
        <w:br/>
        <w:t>Transportation is another area where HSBC is making strides in sustainability. The bank promotes the use of public transportation, carpooling, and cycling among its employees. In urban centers, HSBC is investing in electric vehicle charging infrastructure to support the transition to electric vehicles, both for its corporate fleet and employees.</w:t>
        <w:br/>
        <w:br/>
        <w:t>The sustainability of HSBC's physical footprint is also supported by its supply chain management practices. The bank works closely with suppliers to ensure that they adhere to sustainable practices, such as reducing emissions and waste. HSBC's supplier code of conduct includes environmental criteria, and the bank regularly audits suppliers to ensure compliance.</w:t>
        <w:br/>
        <w:br/>
        <w:t>HSBC's efforts to enhance the sustainability of its physical footprint are overseen by a dedicated sustainability team, which works in collaboration with regional and local offices. This team is responsible for setting targets, monitoring progress, and reporting on sustainability metrics. HSBC's sustainability performance is regularly reviewed by senior management and is included in the bank's annual sustainability report, which outlines progress and areas for improvement.</w:t>
        <w:br/>
        <w:br/>
        <w:t>The bank's commitment to sustainability is not only driven by environmental considerations but also by the recognition that sustainable practices can lead to cost savings and operational efficiencies. By reducing energy consumption and waste, HSBC can lower operational costs and enhance its reputation as a responsible corporate citizen.</w:t>
        <w:br/>
        <w:br/>
        <w:t>In conclusion, HSBC's approach to the sustainability of its physical footprint is comprehensive and integrated into its broader corporate strategy. The bank's initiatives in renewable energy, green building practices, waste reduction, transportation, and supply chain management demonstrate a commitment to reducing environmental impact and achieving long-term sustainability goals. Through these efforts, HSBC aims to set an example in the banking sector and contribute to a more sustainable future for the communities it serves.</w:t>
      </w:r>
    </w:p>
    <w:p>
      <w:pPr>
        <w:pStyle w:val="Heading2"/>
      </w:pPr>
      <w:r>
        <w:t>6.6 Implications</w:t>
      </w:r>
    </w:p>
    <w:p>
      <w:pPr/>
      <w:r>
        <w:t>HSBC's global location footprint is both a strategic asset and a complex operational challenge. The bank operates in over 60 countries, with significant presences in Asia, Europe, the Americas, the Middle East, and Africa. This expansive reach allows HSBC to leverage its global network to facilitate cross-border transactions, support multinational clients, and capture growth opportunities in emerging markets. However, managing such a widespread footprint also presents several implications for the bank's strategic, operational, and regulatory priorities.</w:t>
        <w:br/>
        <w:br/>
        <w:t>Firstly, HSBC's geographic diversification provides a natural hedge against region-specific economic downturns. By maintaining a balanced portfolio of operations across diverse markets, HSBC can mitigate risks associated with economic volatility in any single region. This diversification is particularly valuable in the current global economic environment, characterized by uneven recovery patterns from the COVID-19 pandemic, geopolitical tensions, and varying interest rate regimes. As such, HSBC's ability to shift resources and focus to regions with stronger growth prospects can enhance its resilience and long-term profitability.</w:t>
        <w:br/>
        <w:br/>
        <w:t>Secondly, the bank's extensive presence in Asia, particularly in China and Hong Kong, positions it well to capitalize on the region's economic dynamism. Asia is expected to remain a key engine of global growth, driven by rapid urbanization, rising middle-class incomes, and increasing intra-regional trade. HSBC's deep-rooted relationships and strong brand recognition in Asia provide a competitive advantage in capturing opportunities in areas such as trade finance, wealth management, and sustainable finance. However, the bank must navigate complex regulatory environments and geopolitical risks, including U.S.-China tensions and evolving financial regulations in key markets.</w:t>
        <w:br/>
        <w:br/>
        <w:t>Thirdly, the operational complexity of managing a global network necessitates robust governance and risk management frameworks. HSBC must ensure consistency in its risk appetite and control standards across all jurisdictions, while also adapting to local regulatory requirements. This requires significant investment in compliance, technology, and talent to maintain operational efficiency and safeguard the bank's reputation. The bank's ongoing efforts to streamline its operations, such as consolidating back-office functions and optimizing branch networks, are critical to achieving cost efficiencies and enhancing customer experience.</w:t>
        <w:br/>
        <w:br/>
        <w:t>Moreover, HSBC's commitment to sustainability and the transition to a low-carbon economy has implications for its location strategy. The bank has pledged to align its financing portfolio with the goals of the Paris Agreement and to achieve net-zero emissions by 2050. This commitment necessitates a strategic focus on markets and sectors that are advancing the green transition. HSBC's presence in regions with strong regulatory support for sustainable finance, such as the European Union and parts of Asia, enables it to play a leading role in financing renewable energy projects, green bonds, and other sustainable initiatives. However, the bank must also address the challenges of transitioning its operations and client base in regions heavily reliant on fossil fuels.</w:t>
        <w:br/>
        <w:br/>
        <w:t>Finally, the digital transformation of banking services is reshaping HSBC's location footprint. The increasing adoption of digital channels by customers is driving the bank to rethink its physical branch network and invest in digital capabilities. In mature markets, where digital banking penetration is high, HSBC is rationalizing its branch presence while enhancing its digital offerings to improve customer convenience and reduce costs. In contrast, in emerging markets with lower digital adoption, the bank continues to expand its physical presence to capture growth opportunities and build customer relationships. Balancing these dynamics is crucial for HSBC to remain competitive and responsive to changing customer preferences.</w:t>
        <w:br/>
        <w:br/>
        <w:t>In summary, HSBC's global location footprint offers significant strategic advantages but also requires careful management to navigate operational complexities and external challenges. The bank's ability to leverage its geographic diversification, capitalize on growth opportunities in Asia, maintain robust governance frameworks, advance its sustainability agenda, and adapt to digital transformation will be key determinants of its future success. As HSBC continues to refine its location strategy, it must remain agile and responsive to the evolving global landscape to sustain its competitive edge and deliver long-term value to stakeholders.</w:t>
      </w:r>
    </w:p>
    <w:p/>
    <w:p>
      <w:pPr>
        <w:pStyle w:val="Heading1"/>
      </w:pPr>
      <w:r>
        <w:t>7. IT Infrastructure</w:t>
      </w:r>
    </w:p>
    <w:p>
      <w:pPr>
        <w:pStyle w:val="Heading2"/>
      </w:pPr>
      <w:r>
        <w:t>Overview</w:t>
      </w:r>
    </w:p>
    <w:p>
      <w:pPr/>
      <w:r>
        <w:t>HSBC's IT infrastructure is a critical component underpinning its global operations, enabling the bank to deliver seamless financial services across diverse markets. The infrastructure is designed to support HSBC's strategic objectives, including digital transformation, operational resilience, and regulatory compliance. It encompasses a wide array of systems, platforms, and technologies that collectively ensure the bank's ability to process transactions, manage data, and support customer interactions efficiently and securely.</w:t>
        <w:br/>
        <w:br/>
        <w:t>At the core of HSBC's IT infrastructure is a robust network architecture that connects its operations across over 60 countries. This network is designed to provide high availability and low latency, essential for real-time transaction processing and customer service. HSBC employs a combination of on-premises data centers and cloud-based solutions to balance control with scalability. The bank's data centers are strategically located to optimize performance and resilience, with redundancy and failover capabilities built into the architecture to ensure business continuity in the event of a disruption.</w:t>
        <w:br/>
        <w:br/>
        <w:t>Cloud adoption is a key pillar of HSBC's IT strategy, enabling the bank to leverage the scalability, flexibility, and cost efficiencies of cloud computing. HSBC has partnered with leading cloud service providers to migrate critical workloads to the cloud, focusing on applications that benefit from elastic scaling and advanced analytics capabilities. This transition to the cloud is governed by a comprehensive framework that addresses data security, compliance, and risk management, ensuring that cloud deployments meet the bank's stringent standards.</w:t>
        <w:br/>
        <w:br/>
        <w:t>HSBC's IT infrastructure also includes a suite of core banking systems that support the bank's retail, commercial, and institutional banking operations. These systems are designed to handle high volumes of transactions with precision and reliability. HSBC continually invests in modernizing these systems to enhance functionality, improve user experience, and reduce operational risk. The bank employs a mix of proprietary and third-party solutions, integrating them through APIs and middleware to create a cohesive ecosystem that supports end-to-end banking processes.</w:t>
        <w:br/>
        <w:br/>
        <w:t>Cybersecurity is a top priority for HSBC, given the increasing sophistication of cyber threats and the critical nature of financial data. The bank has implemented a multi-layered security architecture that includes firewalls, intrusion detection systems, and encryption technologies to protect its IT infrastructure. HSBC's cybersecurity strategy is proactive, focusing on threat intelligence, continuous monitoring, and incident response to detect and mitigate potential threats before they impact operations.</w:t>
        <w:br/>
        <w:br/>
        <w:t>Data management is another crucial aspect of HSBC's IT infrastructure. The bank handles vast amounts of data daily, ranging from customer information to transaction records and market data. To manage this data effectively, HSBC employs advanced data analytics and machine learning technologies that enable real-time insights and decision-making. The bank's data strategy emphasizes data quality, governance, and privacy, ensuring that data is accurate, secure, and used in compliance with regulatory requirements.</w:t>
        <w:br/>
        <w:br/>
        <w:t>HSBC's commitment to innovation is reflected in its investment in emerging technologies such as artificial intelligence (AI), blockchain, and the Internet of Things (IoT). These technologies are integrated into the bank's IT infrastructure to create new value propositions for customers and enhance operational efficiency. For example, AI is used to automate routine tasks, improve fraud detection, and personalize customer interactions. Blockchain technology is explored for its potential to streamline cross-border payments and enhance transparency in trade finance.</w:t>
        <w:br/>
        <w:br/>
        <w:t>The bank's IT infrastructure is supported by a global team of IT professionals who are responsible for maintaining systems, managing projects, and driving technological innovation. HSBC invests in talent development to ensure that its IT workforce is equipped with the skills needed to navigate the rapidly evolving technology landscape. The bank also fosters a culture of collaboration and agility, encouraging teams to work across functions and geographies to deliver solutions that meet the needs of the business and its customers.</w:t>
        <w:br/>
        <w:br/>
        <w:t>In summary, HSBC's IT infrastructure is a foundational element of its global operations, enabling the bank to deliver secure, efficient, and innovative financial services. Through strategic investments in technology, a focus on cybersecurity, and a commitment to data-driven decision-making, HSBC is well-positioned to meet the challenges of the digital age and continue its legacy of banking excellence.</w:t>
      </w:r>
    </w:p>
    <w:p>
      <w:pPr>
        <w:pStyle w:val="Heading2"/>
      </w:pPr>
      <w:r>
        <w:t>7.1 Strategic IT Architecture</w:t>
      </w:r>
    </w:p>
    <w:p>
      <w:pPr/>
      <w:r>
        <w:t>HSBC's strategic IT architecture is a cornerstone of its digital transformation agenda, designed to support the bank's global operations and enhance its competitive positioning in the financial services industry. The architecture is built on a foundation of scalability, security, and agility, enabling HSBC to respond effectively to the rapidly changing demands of the market and regulatory environment.</w:t>
        <w:br/>
        <w:br/>
        <w:t>**Current State Overview**</w:t>
        <w:br/>
        <w:br/>
        <w:t>HSBC's current IT architecture is characterized by a hybrid model that integrates legacy systems with modern cloud-based solutions. This approach allows the bank to leverage existing investments while progressively adopting new technologies that offer greater flexibility and efficiency. The architecture is underpinned by a robust network infrastructure that connects HSBC's operations across more than 60 countries, facilitating seamless communication and data exchange.</w:t>
        <w:br/>
        <w:br/>
        <w:t>The bank employs a multi-cloud strategy, utilizing services from leading providers such as Amazon Web Services (AWS), Microsoft Azure, and Google Cloud Platform. This strategy not only enhances operational resilience but also provides the scalability needed to handle varying workloads and support global operations. By distributing workloads across multiple cloud environments, HSBC mitigates the risk of service disruptions and ensures continuity of critical functions.</w:t>
        <w:br/>
        <w:br/>
        <w:t>**Target State Vision**</w:t>
        <w:br/>
        <w:br/>
        <w:t>HSBC's target state for its IT architecture envisions a fully integrated, cloud-native ecosystem that supports real-time data processing and advanced analytics capabilities. The transition to this target state involves several key initiatives:</w:t>
        <w:br/>
        <w:br/>
        <w:t>- **Microservices Architecture**: HSBC is shifting towards a microservices architecture to improve modularity and enable faster deployment of new features. This approach allows for independent scaling of services, reducing time-to-market for new products and services.</w:t>
        <w:br/>
        <w:t>- **API-Driven Integration**: The bank is investing in API-driven integration to enhance interoperability between systems and facilitate seamless data exchange with partners and third-party providers. This initiative supports HSBC's open banking strategy and enables the creation of new revenue streams through partnerships.</w:t>
        <w:br/>
        <w:t>- **Data-Driven Decision Making**: Advanced analytics and machine learning models are being embedded into the architecture to support data-driven decision-making processes. These capabilities allow HSBC to gain deeper insights into customer behavior, optimize operations, and improve risk management.</w:t>
        <w:br/>
        <w:br/>
        <w:t>**Security and Compliance**</w:t>
        <w:br/>
        <w:br/>
        <w:t>Security and compliance are integral components of HSBC's IT architecture strategy. The bank employs a multi-layered security framework that includes encryption, access controls, and continuous monitoring to protect sensitive data and ensure compliance with global regulatory standards. HSBC's security architecture is designed to detect and respond to threats in real-time, minimizing the risk of data breaches and ensuring the integrity of its systems.</w:t>
        <w:br/>
        <w:br/>
        <w:t>Compliance with regulations such as the General Data Protection Regulation (GDPR) and the Payment Services Directive 2 (PSD2) is a top priority for HSBC. The bank's IT architecture incorporates compliance controls that are regularly updated to reflect changes in regulatory requirements, ensuring that HSBC remains in good standing with regulators worldwide.</w:t>
        <w:br/>
        <w:br/>
        <w:t>**Operational Efficiency and Cost Management**</w:t>
        <w:br/>
        <w:br/>
        <w:t>HSBC's strategic IT architecture aims to enhance operational efficiency and manage costs effectively. By adopting cloud-based solutions and automating routine processes, the bank reduces its reliance on costly legacy infrastructure and minimizes operational overhead. The use of artificial intelligence and machine learning further streamlines operations, enabling HSBC to achieve greater efficiency in areas such as fraud detection, customer service, and transaction processing.</w:t>
        <w:br/>
        <w:br/>
        <w:t>Cost management is also achieved through the optimization of IT resources and the implementation of a consumption-based pricing model for cloud services. This model allows HSBC to align IT spending with actual usage, providing greater financial flexibility and enabling the bank to invest in strategic initiatives that drive growth.</w:t>
        <w:br/>
        <w:br/>
        <w:t>**Innovation and Agility**</w:t>
        <w:br/>
        <w:br/>
        <w:t>Innovation and agility are at the heart of HSBC's IT architecture strategy. The bank fosters a culture of innovation by encouraging collaboration between IT and business units, promoting the development of new solutions that meet evolving customer needs. Agile methodologies are employed to accelerate the delivery of IT projects, allowing HSBC to respond quickly to market changes and capitalize on emerging opportunities.</w:t>
        <w:br/>
        <w:br/>
        <w:t>The strategic IT architecture also supports HSBC's commitment to sustainability by enabling the development of green IT solutions that reduce the bank's environmental footprint. This includes optimizing data center operations, promoting energy-efficient technologies, and leveraging digital channels to reduce paper usage.</w:t>
        <w:br/>
        <w:br/>
        <w:t>**Conclusion**</w:t>
        <w:br/>
        <w:br/>
        <w:t>HSBC's strategic IT architecture is a critical enabler of its digital transformation journey, providing the foundation for innovation, operational excellence, and sustainable growth. By embracing modern technologies and fostering a culture of agility and collaboration, HSBC is well-positioned to navigate the challenges of the digital age and deliver superior value to its customers and stakeholders.</w:t>
      </w:r>
    </w:p>
    <w:p>
      <w:pPr>
        <w:pStyle w:val="Heading2"/>
      </w:pPr>
      <w:r>
        <w:t>7.2 Cloud Strategy</w:t>
      </w:r>
    </w:p>
    <w:p>
      <w:pPr/>
      <w:r>
        <w:t>HSBC's cloud strategy is a pivotal component of its broader digital transformation agenda, aimed at enhancing operational agility, scalability, and resilience across its global operations. The bank's approach to cloud adoption is characterized by a hybrid model that integrates both public and private cloud solutions, allowing HSBC to leverage the scalability and innovation of public cloud services while maintaining control over sensitive data through private cloud deployments.</w:t>
        <w:br/>
        <w:br/>
        <w:t>The strategic objectives driving HSBC's cloud adoption include cost optimization, improved customer experience, and accelerated time-to-market for new products and services. By migrating to the cloud, HSBC aims to reduce its reliance on legacy IT infrastructure, which is often costly to maintain and less adaptable to the rapidly changing demands of the financial services industry.</w:t>
        <w:br/>
        <w:br/>
        <w:t>One of the key pillars of HSBC's cloud strategy is its partnership with leading cloud service providers. These partnerships are designed to provide the bank with access to cutting-edge technologies and services, such as artificial intelligence (AI), machine learning (ML), and advanced data analytics. These capabilities are crucial for HSBC as it seeks to enhance its data-driven decision-making processes and develop innovative financial products tailored to the needs of its diverse customer base.</w:t>
        <w:br/>
        <w:br/>
        <w:t>HSBC's cloud migration journey is structured around several phases, each with specific goals and deliverables. The initial phase involves the assessment and categorization of existing applications and workloads to determine their suitability for cloud migration. This process includes a comprehensive evaluation of the technical and business requirements of each application, as well as an analysis of potential risks and compliance considerations.</w:t>
        <w:br/>
        <w:br/>
        <w:t>Following the assessment phase, HSBC prioritizes the migration of applications that offer the greatest potential for cost savings and operational improvements. This includes applications that are resource-intensive, have variable workloads, or require enhanced scalability and performance. The bank employs a variety of migration strategies, including rehosting, refactoring, and rearchitecting, to ensure that each application is optimally adapted to the cloud environment.</w:t>
        <w:br/>
        <w:br/>
        <w:t>Security and compliance are paramount considerations in HSBC's cloud strategy. The bank has implemented robust governance frameworks and security protocols to safeguard its data and applications in the cloud. These measures include encryption, access controls, and continuous monitoring to detect and respond to potential threats in real-time. HSBC also works closely with its cloud service providers to ensure that their platforms meet the bank's stringent security and compliance requirements, including those related to data privacy and regulatory compliance.</w:t>
        <w:br/>
        <w:br/>
        <w:t>To support its cloud strategy, HSBC has invested in building a skilled workforce with expertise in cloud technologies. The bank offers training and certification programs to equip its employees with the necessary skills to manage and optimize cloud environments. Additionally, HSBC fosters a culture of innovation by encouraging cross-functional collaboration and the sharing of best practices across its global teams.</w:t>
        <w:br/>
        <w:br/>
        <w:t>HSBC's cloud strategy also emphasizes the importance of sustainability and environmental responsibility. By leveraging the energy-efficient infrastructure of leading cloud providers, the bank aims to reduce its carbon footprint and contribute to global sustainability efforts. This commitment to sustainability aligns with HSBC's broader corporate social responsibility goals and its pledge to become a net-zero bank by 2050.</w:t>
        <w:br/>
        <w:br/>
        <w:t>The benefits of HSBC's cloud strategy are already becoming evident, with improvements in operational efficiency, cost savings, and customer satisfaction. The bank has reported faster deployment times for new applications and services, as well as enhanced flexibility to respond to changing market conditions. Furthermore, the cloud's advanced analytical capabilities have enabled HSBC to gain deeper insights into customer behavior and preferences, driving more personalized and effective customer interactions.</w:t>
        <w:br/>
        <w:br/>
        <w:t>Looking ahead, HSBC plans to continue expanding its cloud footprint and exploring new opportunities for innovation and growth. The bank is committed to staying at the forefront of technological advancements and leveraging the full potential of the cloud to deliver superior value to its customers and stakeholders. As part of its ongoing cloud journey, HSBC will continue to refine its strategies, enhance its capabilities, and foster a culture of continuous improvement to achieve its strategic objectives and maintain its competitive edge in the financial services industry.</w:t>
      </w:r>
    </w:p>
    <w:p>
      <w:pPr>
        <w:pStyle w:val="Heading2"/>
      </w:pPr>
      <w:r>
        <w:t>7.3 Security and Cyber Resilience</w:t>
      </w:r>
    </w:p>
    <w:p>
      <w:pPr/>
      <w:r>
        <w:t>HSBC's approach to security and cyber resilience is rooted in a comprehensive framework that prioritizes the protection of client data, the integrity of financial transactions, and the continuity of operations. As a global financial institution, HSBC recognizes the critical importance of safeguarding its digital assets against an ever-evolving landscape of cyber threats. This section outlines the bank's multi-layered strategy, governance structures, and operational practices designed to enhance its security posture and ensure resilience in the face of potential cyber incidents.</w:t>
        <w:br/>
        <w:br/>
        <w:t>HSBC's security framework is anchored in the principles of the National Institute of Standards and Technology (NIST) Cybersecurity Framework, which provides a structured approach to managing and mitigating cybersecurity risks. The framework is built around five core functions: Identify, Protect, Detect, Respond, and Recover. These functions guide the bank's efforts in maintaining a robust security posture across its global operations.</w:t>
        <w:br/>
        <w:br/>
        <w:t>**Identify:** HSBC employs a comprehensive risk assessment process to identify and evaluate potential cyber threats and vulnerabilities. This process involves continuous monitoring of the threat landscape, leveraging threat intelligence feeds, and conducting regular security audits and penetration testing. By identifying risks early, HSBC can prioritize resources and implement targeted controls to mitigate potential impacts.</w:t>
        <w:br/>
        <w:br/>
        <w:t>**Protect:** To safeguard its digital assets, HSBC has implemented a range of protective measures, including advanced encryption technologies, multi-factor authentication, and network segmentation. The bank's data protection strategy is designed to ensure that sensitive information is encrypted both at rest and in transit, reducing the risk of unauthorized access. Additionally, HSBC enforces strict access controls and regularly reviews user permissions to prevent insider threats.</w:t>
        <w:br/>
        <w:br/>
        <w:t>**Detect:** HSBC's security operations center (SOC) plays a pivotal role in detecting and responding to cyber threats in real-time. The SOC utilizes advanced analytics and machine learning algorithms to identify anomalous activities and potential security incidents. By leveraging these technologies, HSBC can quickly detect threats and initiate appropriate response measures to mitigate risks.</w:t>
        <w:br/>
        <w:br/>
        <w:t>**Respond:** In the event of a cyber incident, HSBC has established a comprehensive incident response plan that outlines the steps to be taken to contain and remediate the threat. The plan includes predefined roles and responsibilities, communication protocols, and escalation procedures to ensure a coordinated and efficient response. HSBC conducts regular incident response exercises to test the effectiveness of its plans and improve its readiness to handle real-world scenarios.</w:t>
        <w:br/>
        <w:br/>
        <w:t>**Recover:** To ensure business continuity and minimize disruption in the aftermath of a cyber incident, HSBC has developed robust recovery strategies. These strategies include data backup and restoration procedures, disaster recovery plans, and business continuity plans that are regularly tested and updated. By focusing on recovery, HSBC aims to restore normal operations as quickly as possible while minimizing the impact on clients and stakeholders.</w:t>
        <w:br/>
        <w:br/>
        <w:t>Governance is a key component of HSBC's security and cyber resilience strategy. The bank has established a dedicated Cybersecurity Steering Committee, which is responsible for overseeing the implementation of cybersecurity policies and practices. The committee comprises senior executives from across the organization, ensuring that cybersecurity considerations are integrated into strategic decision-making processes. Furthermore, HSBC's Board of Directors receives regular updates on the bank's cybersecurity posture and risk management efforts, highlighting the importance of cybersecurity at the highest levels of governance.</w:t>
        <w:br/>
        <w:br/>
        <w:t>In addition to internal measures, HSBC collaborates with external partners and industry groups to enhance its cyber resilience. The bank participates in information-sharing initiatives with other financial institutions and government agencies to stay informed of emerging threats and best practices. HSBC is also a member of the Financial Services Information Sharing and Analysis Center (FS-ISAC), which facilitates the exchange of threat intelligence and promotes collective defense against cyber threats.</w:t>
        <w:br/>
        <w:br/>
        <w:t>HSBC's commitment to cybersecurity extends to its supply chain, where the bank implements stringent security requirements for third-party vendors. The bank conducts thorough due diligence and risk assessments of its vendors to ensure that they adhere to the same high standards of security as HSBC. This includes regular security audits and assessments to verify compliance with contractual obligations and industry standards.</w:t>
        <w:br/>
        <w:br/>
        <w:t>To foster a culture of security awareness, HSBC invests in ongoing training and education programs for its employees. These programs are designed to equip staff with the knowledge and skills needed to recognize and respond to cyber threats effectively. By promoting a security-conscious culture, HSBC aims to reduce the risk of human error and enhance its overall security posture.</w:t>
        <w:br/>
        <w:br/>
        <w:t>In conclusion, HSBC's security and cyber resilience strategy is characterized by a comprehensive, multi-layered approach that integrates advanced technologies, robust governance structures, and collaborative partnerships. By continuously evolving its security practices and investing in the latest innovations, HSBC is well-positioned to protect its clients, assets, and reputation in an increasingly complex cyber environment.</w:t>
      </w:r>
    </w:p>
    <w:p>
      <w:pPr>
        <w:pStyle w:val="Heading2"/>
      </w:pPr>
      <w:r>
        <w:t>7.4 Innovation and Emerging Technologies</w:t>
      </w:r>
    </w:p>
    <w:p>
      <w:pPr/>
      <w:r>
        <w:t>HSBC's approach to innovation and emerging technologies is a cornerstone of its strategic vision, aimed at enhancing customer experience, operational efficiency, and competitive positioning in the global financial services landscape. The bank has committed significant resources to digital transformation, recognizing the critical role that technology plays in driving future growth and sustainability.</w:t>
        <w:br/>
        <w:br/>
        <w:t>HSBC's innovation strategy is multi-faceted, focusing on several key areas:</w:t>
        <w:br/>
        <w:br/>
        <w:t>- **Digital Banking and Customer Experience**: HSBC is investing in advanced digital platforms to provide seamless, personalized banking experiences. This includes the development of mobile and online banking solutions that leverage artificial intelligence (AI) and machine learning (ML) to offer tailored financial advice and services. The bank's digital platforms are designed to be intuitive and user-friendly, ensuring accessibility and convenience for customers across different demographics.</w:t>
        <w:br/>
        <w:br/>
        <w:t>- **Blockchain and Distributed Ledger Technology (DLT)**: HSBC is actively exploring blockchain technology to enhance the efficiency and security of its operations. The bank has participated in various blockchain consortia and pilot projects, focusing on trade finance, cross-border payments, and securities settlement. Blockchain's potential to reduce transaction times and costs, while increasing transparency and traceability, aligns with HSBC's goals of optimizing operational processes and enhancing trust with clients.</w:t>
        <w:br/>
        <w:br/>
        <w:t>- **Cybersecurity and Data Privacy**: As digital transformation accelerates, HSBC places a strong emphasis on cybersecurity and data protection. The bank employs advanced encryption technologies and robust security protocols to safeguard customer data and prevent cyber threats. HSBC's cybersecurity strategy is proactive, involving continuous monitoring and threat intelligence to anticipate and mitigate potential risks.</w:t>
        <w:br/>
        <w:br/>
        <w:t>- **Artificial Intelligence and Machine Learning**: AI and ML are integral to HSBC's innovation agenda, driving efficiencies in areas such as risk management, fraud detection, and customer service. The bank utilizes AI algorithms to analyze large volumes of data, providing insights that inform decision-making and enhance customer interactions. AI-powered chatbots and virtual assistants are deployed to handle routine inquiries, freeing up human resources for more complex tasks.</w:t>
        <w:br/>
        <w:br/>
        <w:t>- **Cloud Computing and Infrastructure Modernization**: HSBC is transitioning to cloud-based infrastructure to improve scalability, flexibility, and cost efficiency. By migrating to the cloud, the bank can rapidly deploy new applications and services, respond to market changes, and support innovation across its global operations. Cloud computing also facilitates collaboration and data sharing, enabling HSBC to leverage insights and expertise from across its network.</w:t>
        <w:br/>
        <w:br/>
        <w:t>- **Sustainability and Green Technologies**: In alignment with its commitment to sustainability, HSBC is exploring green technologies and sustainable practices within its IT operations. This includes initiatives to reduce the carbon footprint of its data centers, invest in energy-efficient technologies, and promote sustainable digital solutions. The bank's focus on sustainability extends to its product offerings, with the development of green finance solutions that support clients' environmental goals.</w:t>
        <w:br/>
        <w:br/>
        <w:t>HSBC's innovation efforts are supported by a robust governance framework that ensures alignment with strategic objectives and regulatory requirements. The bank has established dedicated innovation teams and labs, fostering a culture of experimentation and collaboration. Partnerships with fintechs, technology firms, and academic institutions are integral to HSBC's innovation ecosystem, providing access to cutting-edge technologies and expertise.</w:t>
        <w:br/>
        <w:br/>
        <w:t>The bank's commitment to emerging technologies is reflected in its investment in talent development and upskilling. HSBC offers training programs and initiatives to equip employees with the skills needed to thrive in a digital-first environment. This focus on talent is crucial to maintaining a competitive edge and driving successful innovation outcomes.</w:t>
        <w:br/>
        <w:br/>
        <w:t>**Implications for HSBC**:</w:t>
        <w:br/>
        <w:br/>
        <w:t>- The successful integration of emerging technologies can significantly enhance HSBC's operational efficiency and customer satisfaction, positioning the bank as a leader in digital banking.</w:t>
        <w:br/>
        <w:br/>
        <w:t>- Continued investment in cybersecurity and data privacy is essential to maintaining customer trust and protecting the bank's reputation in an increasingly digital world.</w:t>
        <w:br/>
        <w:br/>
        <w:t>- Collaboration with fintechs and technology partners can accelerate innovation and provide HSBC with access to new markets and customer segments.</w:t>
        <w:br/>
        <w:br/>
        <w:t>- A focus on sustainability in IT operations aligns with global environmental goals and can enhance HSBC's brand as a responsible and forward-thinking financial institution.</w:t>
        <w:br/>
        <w:br/>
        <w:t>- The development of a skilled workforce capable of leveraging new technologies is critical to the success of HSBC's digital transformation strategy and long-term competitiveness.</w:t>
      </w:r>
    </w:p>
    <w:p>
      <w:pPr>
        <w:pStyle w:val="Heading2"/>
      </w:pPr>
      <w:r>
        <w:t>7.5 IT Operations and Performance</w:t>
      </w:r>
    </w:p>
    <w:p>
      <w:pPr/>
      <w:r>
        <w:t>HSBC's IT operations and performance management framework is a critical component of its overall technology strategy, designed to ensure the reliability, efficiency, and scalability of its global banking operations. The bank's IT infrastructure supports a vast network of branches, digital platforms, and financial services, necessitating a robust operational model that can accommodate both current demands and future growth.</w:t>
        <w:br/>
        <w:br/>
        <w:t>The IT operations are structured around several key pillars: service reliability, performance monitoring, incident management, and continuous improvement. Each pillar is supported by a set of processes, tools, and governance structures that align with industry best practices and regulatory requirements.</w:t>
        <w:br/>
        <w:br/>
        <w:t>**Service Reliability**</w:t>
        <w:br/>
        <w:t>HSBC prioritizes service reliability through a comprehensive approach that includes proactive maintenance, redundancy planning, and disaster recovery. The bank employs a multi-layered architecture that ensures critical systems have failover capabilities and that data is backed up across geographically dispersed data centers. This approach minimizes downtime and ensures business continuity in the event of a system failure or external disruption.</w:t>
        <w:br/>
        <w:br/>
        <w:t>**Performance Monitoring**</w:t>
        <w:br/>
        <w:t>To maintain optimal performance, HSBC utilizes advanced monitoring tools that provide real-time insights into system health and performance metrics. These tools enable the IT team to track key performance indicators (KPIs) such as transaction processing times, server response rates, and network latency. By analyzing this data, HSBC can identify potential bottlenecks or inefficiencies and take corrective actions before they impact customers.</w:t>
        <w:br/>
        <w:br/>
        <w:t>**Incident Management**</w:t>
        <w:br/>
        <w:t>HSBC's incident management framework is designed to swiftly address and resolve IT issues, minimizing their impact on operations and customer experience. The bank employs a tiered support structure, with dedicated teams responsible for monitoring, diagnosing, and resolving incidents. Automated alerting systems ensure that critical issues are escalated promptly, while detailed incident reports provide insights into root causes and inform future prevention strategies.</w:t>
        <w:br/>
        <w:br/>
        <w:t>**Continuous Improvement**</w:t>
        <w:br/>
        <w:t>Continuous improvement is embedded in HSBC's IT operations through regular reviews and updates to processes and technologies. The bank leverages feedback from internal audits, customer surveys, and technological advancements to refine its operational practices. This iterative approach allows HSBC to adapt to evolving business needs and incorporate innovative solutions that enhance performance and efficiency.</w:t>
        <w:br/>
        <w:br/>
        <w:t>**Governance and Compliance**</w:t>
        <w:br/>
        <w:t>Governance structures play a pivotal role in HSBC's IT operations, ensuring alignment with regulatory standards and internal policies. The bank has established a comprehensive IT governance framework that includes oversight committees, risk management protocols, and compliance checks. These mechanisms ensure that IT operations adhere to global standards such as ITIL (Information Technology Infrastructure Library) and COBIT (Control Objectives for Information and Related Technologies).</w:t>
        <w:br/>
        <w:br/>
        <w:t>**Key Technologies and Tools**</w:t>
        <w:br/>
        <w:t>HSBC's IT operations are supported by a suite of technologies and tools designed to enhance performance and efficiency. These include:</w:t>
        <w:br/>
        <w:t>- **Cloud Computing Platforms**: Enable scalable and flexible resource allocation, supporting HSBC's digital transformation initiatives.</w:t>
        <w:br/>
        <w:t>- **AI and Machine Learning**: Used for predictive analytics in performance monitoring and incident management, allowing for proactive issue resolution.</w:t>
        <w:br/>
        <w:t>- **Automation Tools**: Streamline routine tasks and processes, reducing the potential for human error and freeing up resources for strategic initiatives.</w:t>
        <w:br/>
        <w:t>- **Data Analytics Platforms**: Provide insights into operational performance and customer behavior, informing decision-making and strategic planning.</w:t>
        <w:br/>
        <w:br/>
        <w:t>**Challenges and Future Directions**</w:t>
        <w:br/>
        <w:t>Despite its robust IT operations framework, HSBC faces several challenges that require ongoing attention. These include:</w:t>
        <w:br/>
        <w:t>- **Cybersecurity Threats**: As cyber threats become increasingly sophisticated, HSBC must continuously enhance its security measures to protect sensitive data and maintain customer trust.</w:t>
        <w:br/>
        <w:t>- **Regulatory Compliance**: The evolving regulatory landscape necessitates ongoing adjustments to ensure compliance with new standards and requirements.</w:t>
        <w:br/>
        <w:t>- **Technological Advancements**: Rapid advancements in technology require HSBC to continually assess and integrate new solutions that can enhance operational efficiency and customer experience.</w:t>
        <w:br/>
        <w:br/>
        <w:t>Looking ahead, HSBC is focused on further integrating digital technologies into its IT operations to drive innovation and improve service delivery. This includes expanding its use of cloud computing, enhancing its cybersecurity framework, and leveraging data analytics to gain deeper insights into operational performance. By maintaining a focus on continuous improvement and innovation, HSBC aims to strengthen its position as a leading global financial institution.</w:t>
      </w:r>
    </w:p>
    <w:p/>
    <w:p>
      <w:pPr>
        <w:pStyle w:val="Heading1"/>
      </w:pPr>
      <w:r>
        <w:t>8. IT Applications</w:t>
      </w:r>
    </w:p>
    <w:p>
      <w:pPr>
        <w:pStyle w:val="Heading2"/>
      </w:pPr>
      <w:r>
        <w:t>Overview</w:t>
      </w:r>
    </w:p>
    <w:p>
      <w:pPr/>
      <w:r>
        <w:t>HSBC's IT applications landscape is a complex and integral part of its global operations, supporting a vast array of financial services across multiple regions. The bank's IT infrastructure is designed to handle the diverse needs of retail banking, wealth management, commercial banking, and global banking and markets. This infrastructure is characterized by a mix of legacy systems and modern applications, reflecting both the bank's long history and its ongoing efforts to modernize and innovate.</w:t>
        <w:br/>
        <w:br/>
        <w:t>The IT applications at HSBC are structured to support the bank's strategic objectives, which include enhancing customer experience, improving operational efficiency, and ensuring regulatory compliance. The bank employs a multi-layered architecture that integrates core banking systems, middleware, and front-end applications. This architecture is designed to facilitate seamless transactions, real-time data processing, and robust risk management.</w:t>
        <w:br/>
        <w:br/>
        <w:t>**Core Banking Systems**</w:t>
        <w:br/>
        <w:br/>
        <w:t>At the heart of HSBC's IT applications are its core banking systems, which manage essential banking functions such as account management, transaction processing, and customer relationship management. These systems are crucial for maintaining the bank's operational integrity and are subject to continuous upgrades to meet evolving business needs and regulatory requirements. HSBC has been investing in modernizing these systems to enhance their scalability, reliability, and security.</w:t>
        <w:br/>
        <w:br/>
        <w:t>**Middleware and Integration**</w:t>
        <w:br/>
        <w:br/>
        <w:t>Middleware plays a critical role in HSBC's IT ecosystem by enabling communication between different applications and systems. The bank utilizes a range of middleware technologies to ensure that data flows smoothly across its global network. This integration capability is vital for supporting HSBC's extensive operations and for providing customers with a consistent and seamless experience across different channels and regions.</w:t>
        <w:br/>
        <w:br/>
        <w:t>**Front-End Applications**</w:t>
        <w:br/>
        <w:br/>
        <w:t>HSBC's front-end applications are designed to enhance customer interaction and engagement. These applications include mobile banking apps, online banking platforms, and customer service portals. The bank has been focusing on developing intuitive and user-friendly interfaces that provide customers with easy access to banking services and information. The emphasis on digital transformation is evident in HSBC's efforts to incorporate advanced technologies such as artificial intelligence and machine learning into its front-end applications to offer personalized and predictive services.</w:t>
        <w:br/>
        <w:br/>
        <w:t>**Data Management and Analytics**</w:t>
        <w:br/>
        <w:br/>
        <w:t>Data management is a cornerstone of HSBC's IT strategy. The bank processes vast amounts of data daily, which is used to drive decision-making, risk management, and customer insights. HSBC employs sophisticated data analytics tools to extract valuable insights from this data, enabling the bank to tailor its products and services to meet customer needs more effectively. The bank's data strategy is also focused on ensuring data privacy and security, in compliance with global regulatory standards.</w:t>
        <w:br/>
        <w:br/>
        <w:t>**Cybersecurity and Risk Management**</w:t>
        <w:br/>
        <w:br/>
        <w:t>Given the critical nature of its IT applications, cybersecurity is a top priority for HSBC. The bank has implemented a comprehensive cybersecurity framework that includes advanced threat detection and response capabilities, encryption technologies, and regular security audits. HSBC's risk management strategy involves continuous monitoring and assessment of its IT systems to identify and mitigate potential vulnerabilities. The bank also conducts regular scenario testing and drills to ensure preparedness for cyber threats.</w:t>
        <w:br/>
        <w:br/>
        <w:t>**Cloud Adoption and Innovation**</w:t>
        <w:br/>
        <w:br/>
        <w:t>HSBC is actively pursuing cloud adoption as part of its IT modernization efforts. The bank is leveraging cloud technologies to enhance flexibility, scalability, and cost efficiency. Cloud adoption enables HSBC to deploy new applications more rapidly and to scale resources according to demand. The bank's cloud strategy is aligned with its innovation agenda, which includes exploring emerging technologies such as blockchain, the Internet of Things (IoT), and quantum computing to drive future growth and competitiveness.</w:t>
        <w:br/>
        <w:br/>
        <w:t>**Vendor Partnerships and Collaboration**</w:t>
        <w:br/>
        <w:br/>
        <w:t>HSBC collaborates with a range of technology vendors and partners to enhance its IT capabilities. These partnerships are critical for accessing cutting-edge technologies and expertise that support the bank's digital transformation initiatives. HSBC works closely with its vendors to ensure that its IT applications are aligned with industry best practices and that they meet the highest standards of performance and reliability.</w:t>
        <w:br/>
        <w:br/>
        <w:t>In summary, HSBC's IT applications are a vital component of its operational framework, supporting the bank's strategic goals and enabling it to deliver high-quality services to its customers. The bank's focus on modernization, integration, and innovation ensures that its IT infrastructure remains robust, secure, and capable of adapting to the changing demands of the financial services industry.</w:t>
      </w:r>
    </w:p>
    <w:p>
      <w:pPr>
        <w:pStyle w:val="Heading2"/>
      </w:pPr>
      <w:r>
        <w:t>8.1 Core Banking and ERP (or Core Systems)</w:t>
      </w:r>
    </w:p>
    <w:p>
      <w:pPr/>
      <w:r>
        <w:t>HSBC's core banking and ERP systems form the backbone of its technology infrastructure, supporting the bank's extensive global operations. These systems are crucial in managing a vast array of financial products and services, ensuring seamless transaction processing, and maintaining regulatory compliance across diverse jurisdictions.</w:t>
        <w:br/>
        <w:br/>
        <w:t>Historically, HSBC's core systems have been characterized by a mix of legacy and modern platforms, reflecting the bank's growth through acquisitions and its strategy of maintaining a robust presence in key financial markets. The core banking system is responsible for handling day-to-day banking operations, including account management, transaction processing, loan servicing, and customer relationship management. It is designed to support high volumes of transactions with reliability and efficiency, a necessity given HSBC's large customer base and global reach.</w:t>
        <w:br/>
        <w:br/>
        <w:t>The ERP systems at HSBC are integral for managing internal processes such as finance, human resources, procurement, and compliance. These systems facilitate the integration of various business functions, providing a unified view of operations that enhances decision-making and operational efficiency. The ERP platform supports financial reporting, budgeting, and forecasting, enabling HSBC to maintain stringent financial controls and meet regulatory requirements.</w:t>
        <w:br/>
        <w:br/>
        <w:t>**Current State**</w:t>
        <w:br/>
        <w:br/>
        <w:t>HSBC's current core banking systems are a blend of in-house developed solutions and third-party platforms. This hybrid approach allows HSBC to leverage the flexibility and customization of proprietary systems while benefiting from the advanced features and scalability of commercial software. The bank's core systems are deployed across multiple data centers, ensuring redundancy and disaster recovery capabilities.</w:t>
        <w:br/>
        <w:br/>
        <w:t>In recent years, HSBC has embarked on a significant transformation journey to modernize its core systems. This involves migrating from legacy mainframe-based systems to more agile, cloud-based solutions. The transition aims to reduce operational costs, enhance system scalability, and improve the speed of innovation. By adopting cloud technologies, HSBC seeks to increase system uptime, reduce latency, and provide a more resilient infrastructure that can adapt to changing business needs.</w:t>
        <w:br/>
        <w:br/>
        <w:t>**Target State**</w:t>
        <w:br/>
        <w:br/>
        <w:t>The target state for HSBC's core banking and ERP systems is a fully integrated, cloud-native architecture that supports real-time processing and analytics. The bank envisions a future where its core systems are not only more efficient but also capable of supporting advanced technologies such as artificial intelligence and machine learning. These technologies are expected to drive further automation in areas like fraud detection, credit scoring, and personalized customer experiences.</w:t>
        <w:br/>
        <w:br/>
        <w:t>To achieve this target state, HSBC is investing in API-driven architectures that facilitate seamless integration with fintech partners and third-party service providers. This will enable the bank to expand its service offerings and enhance customer engagement through innovative digital channels.</w:t>
        <w:br/>
        <w:br/>
        <w:t>**Challenges and Considerations**</w:t>
        <w:br/>
        <w:br/>
        <w:t>The transition to a modern core banking and ERP system is not without challenges. Key considerations include data migration, system interoperability, and cybersecurity. Data migration from legacy systems to new platforms requires meticulous planning and execution to ensure data integrity and minimize disruptions. Interoperability between new and existing systems is essential to maintain business continuity during the transition phase.</w:t>
        <w:br/>
        <w:br/>
        <w:t>Cybersecurity remains a top priority as HSBC moves towards cloud-based solutions. The bank is implementing robust security measures to protect sensitive customer data and comply with stringent regulatory standards. This includes adopting advanced encryption techniques, continuous monitoring, and incident response protocols.</w:t>
        <w:br/>
        <w:br/>
        <w:t>**Strategic Implications**</w:t>
        <w:br/>
        <w:br/>
        <w:t>The modernization of HSBC's core banking and ERP systems is expected to yield several strategic benefits:</w:t>
        <w:br/>
        <w:br/>
        <w:t>- **Operational Efficiency**: Streamlined processes and automated workflows will lead to cost savings and improved productivity.</w:t>
        <w:br/>
        <w:t>- **Customer Experience**: Enhanced system capabilities will enable faster, more personalized services, improving customer satisfaction and loyalty.</w:t>
        <w:br/>
        <w:t>- **Regulatory Compliance**: Advanced reporting and analytics will facilitate compliance with evolving regulatory requirements.</w:t>
        <w:br/>
        <w:t>- **Innovation and Agility**: A modern technology stack will support rapid development and deployment of new products and services.</w:t>
        <w:br/>
        <w:t>- **Competitive Advantage**: By leveraging cutting-edge technologies, HSBC can differentiate itself in the competitive banking landscape.</w:t>
        <w:br/>
        <w:br/>
        <w:t>In conclusion, HSBC's investment in modernizing its core banking and ERP systems is a strategic imperative that aligns with the bank's broader digital transformation goals. As the financial services industry continues to evolve, HSBC's ability to adapt its technology infrastructure will be critical in maintaining its leadership position and delivering value to customers and shareholders alike.</w:t>
      </w:r>
    </w:p>
    <w:p>
      <w:pPr>
        <w:pStyle w:val="Heading2"/>
      </w:pPr>
      <w:r>
        <w:t>8.2 Customer Experience and Digital Channels</w:t>
      </w:r>
    </w:p>
    <w:p>
      <w:pPr/>
      <w:r>
        <w:t>HSBC has strategically prioritized enhancing customer experience and digital channels as part of its broader digital transformation agenda. This focus is driven by the evolving expectations of customers who demand seamless, secure, and personalized banking experiences across all touchpoints. To meet these expectations, HSBC has embarked on a multi-faceted approach to reimagine its digital channels, leveraging cutting-edge technology and customer-centric design principles.</w:t>
        <w:br/>
        <w:br/>
        <w:t>Central to HSBC's strategy is the deployment of a robust digital banking platform that offers a comprehensive suite of services. This platform integrates retail, commercial, and wealth management services, allowing customers to manage their finances holistically. HSBC's mobile banking app serves as the cornerstone of this platform, providing users with an intuitive interface and a wide range of functionalities. Customers can perform transactions, access account information, and engage with personalized financial insights, all from the convenience of their mobile devices.</w:t>
        <w:br/>
        <w:br/>
        <w:t>The bank has invested significantly in enhancing the user interface (UI) and user experience (UX) of its digital channels. By adopting a customer-first approach, HSBC has streamlined navigation, reduced friction points, and incorporated feedback loops to continuously refine the digital experience. The use of data analytics and AI-driven insights enables HSBC to tailor interactions and offer personalized recommendations, enhancing customer satisfaction and engagement.</w:t>
        <w:br/>
        <w:br/>
        <w:t>HSBC's commitment to digital innovation is further exemplified by its exploration of emerging technologies such as artificial intelligence (AI), machine learning (ML), and blockchain. AI and ML are leveraged to enhance customer service through chatbots and virtual assistants, which provide 24/7 support and resolve queries efficiently. These technologies also play a crucial role in fraud detection and risk management, ensuring secure transactions and safeguarding customer data.</w:t>
        <w:br/>
        <w:br/>
        <w:t>The integration of blockchain technology is another area where HSBC is pioneering efforts to improve customer experience. By utilizing blockchain for trade finance and cross-border payments, HSBC aims to reduce transaction times, lower costs, and increase transparency. This not only enhances operational efficiency but also strengthens customer trust in the bank's digital capabilities.</w:t>
        <w:br/>
        <w:br/>
        <w:t>HSBC's digital strategy extends beyond individual customers to include corporate clients, who benefit from tailored digital solutions that streamline complex financial operations. The bank's online platforms for corporate banking offer features such as cash management, trade finance, and foreign exchange services, all accessible through a single, secure portal. This integration simplifies workflows for corporate clients, allowing them to focus on their core business activities.</w:t>
        <w:br/>
        <w:br/>
        <w:t>To ensure the success of its digital transformation, HSBC has invested in a robust cybersecurity framework that protects its digital channels from evolving threats. The bank employs advanced encryption technologies, multi-factor authentication, and continuous monitoring to safeguard customer data and maintain trust. Regular security audits and compliance with global regulatory standards further reinforce HSBC's commitment to providing a secure digital environment.</w:t>
        <w:br/>
        <w:br/>
        <w:t>HSBC's focus on customer experience and digital channels is also evident in its commitment to financial inclusion. By leveraging digital platforms, HSBC seeks to reach underserved populations and provide them with access to essential banking services. Initiatives such as mobile banking for remote areas and partnerships with fintech companies to develop innovative solutions are part of HSBC's strategy to promote financial inclusion and empower communities.</w:t>
        <w:br/>
        <w:br/>
        <w:t>The bank's digital transformation journey is supported by a culture of innovation and collaboration. HSBC fosters a dynamic environment where cross-functional teams work together to ideate, develop, and implement digital solutions. Partnerships with technology firms, fintech startups, and academic institutions further enhance HSBC's ability to stay at the forefront of digital innovation.</w:t>
        <w:br/>
        <w:br/>
        <w:t>In conclusion, HSBC's focus on customer experience and digital channels is a critical component of its overarching digital transformation strategy. By investing in technology, enhancing digital platforms, and prioritizing customer-centric design, HSBC aims to deliver superior banking experiences that meet the needs of its diverse customer base. The bank's commitment to innovation, security, and financial inclusion positions it as a leader in the digital banking landscape, poised to navigate the challenges and opportunities of the digital age.</w:t>
      </w:r>
    </w:p>
    <w:p>
      <w:pPr>
        <w:pStyle w:val="Heading2"/>
      </w:pPr>
      <w:r>
        <w:t>8.3 Payments and Treasury Systems (or Transaction Platforms)</w:t>
      </w:r>
    </w:p>
    <w:p>
      <w:pPr>
        <w:pStyle w:val="Heading3"/>
      </w:pPr>
      <w:r>
        <w:t>Narrative</w:t>
      </w:r>
    </w:p>
    <w:p>
      <w:pPr/>
      <w:r>
        <w:t>HSBC's Payments and Treasury Systems are integral to its operations, underpinning the bank's ability to process transactions efficiently and securely across its global network. These systems are designed to handle a vast volume of transactions daily, ensuring that funds are transferred accurately and promptly, which is critical for maintaining customer trust and regulatory compliance.</w:t>
        <w:br/>
        <w:br/>
        <w:t>**Current State Overview**</w:t>
        <w:br/>
        <w:t>HSBC's transaction platforms are characterized by a blend of legacy systems and modern technologies. The legacy systems, while robust and reliable, pose challenges in terms of flexibility and scalability. These systems were originally designed to handle traditional banking operations but have been incrementally updated to support newer digital payment methods. The bank has invested in middleware solutions to bridge the gap between old and new technologies, facilitating smoother data flow and integration across platforms.</w:t>
        <w:br/>
        <w:br/>
        <w:t>The current architecture supports a range of payment types including domestic and international wire transfers, ACH transactions, and real-time payments. HSBC's treasury systems are also equipped to manage complex cash management and liquidity functions, providing clients with comprehensive solutions for their treasury needs. The bank's global presence necessitates a system that can handle multiple currencies and adhere to various regional regulatory requirements.</w:t>
        <w:br/>
        <w:br/>
        <w:t>**Challenges and Limitations**</w:t>
        <w:br/>
        <w:t>Despite the robustness of HSBC's transaction platforms, several challenges persist. The integration of legacy systems with new technologies often leads to increased complexity, which can affect system performance and reliability. Additionally, the need for continuous compliance with evolving regulatory standards requires frequent updates and enhancements to the systems, which can be resource-intensive.</w:t>
        <w:br/>
        <w:br/>
        <w:t>Another significant challenge is the cybersecurity threat landscape. As financial transactions become increasingly digital, the risk of cyberattacks grows. HSBC has implemented stringent security protocols to safeguard its systems, but the dynamic nature of cyber threats requires constant vigilance and adaptation.</w:t>
        <w:br/>
        <w:br/>
        <w:t>**Strategic Initiatives and Future State**</w:t>
        <w:br/>
        <w:t>To address these challenges, HSBC has embarked on a strategic initiative to modernize its payments and treasury systems. This involves a phased approach to migrating from legacy systems to cloud-based platforms, which offer greater scalability, flexibility, and resilience. The bank is leveraging partnerships with fintech companies to incorporate advanced technologies such as artificial intelligence and machine learning into its transaction platforms. These technologies enhance fraud detection capabilities and improve transaction processing speeds.</w:t>
        <w:br/>
        <w:br/>
        <w:t>HSBC is also focusing on enhancing the user experience by developing intuitive interfaces and providing clients with real-time transaction tracking and reporting capabilities. The aim is to offer a seamless experience that meets the expectations of both retail and corporate clients.</w:t>
        <w:br/>
        <w:br/>
        <w:t>**Key Features of the Target State**</w:t>
        <w:br/>
        <w:t>- **Cloud-Based Infrastructure**: Transitioning to cloud-based systems will enable HSBC to scale its operations efficiently and reduce dependency on physical data centers.</w:t>
        <w:br/>
        <w:t>- **Enhanced Security Measures**: Implementation of advanced encryption and biometric authentication to bolster security and protect against unauthorized access.</w:t>
        <w:br/>
        <w:t>- **Real-Time Processing**: Adoption of real-time processing capabilities to facilitate instant payments and improve cash flow management for clients.</w:t>
        <w:br/>
        <w:t>- **AI and Machine Learning**: Integration of AI and machine learning for predictive analytics and enhanced fraud detection.</w:t>
        <w:br/>
        <w:t>- **Interoperability and Integration**: Ensuring seamless integration with third-party platforms and services to expand HSBC's ecosystem and offer clients a broader range of services.</w:t>
        <w:br/>
        <w:br/>
        <w:t>**Implementation Roadmap**</w:t>
        <w:br/>
        <w:t>The modernization of HSBC's payments and treasury systems is structured around several key phases:</w:t>
        <w:br/>
        <w:t>1. **Assessment and Planning**: Conducting a thorough assessment of existing systems to identify areas for improvement and develop a detailed implementation plan.</w:t>
        <w:br/>
        <w:t>2. **Pilot Programs**: Launching pilot programs to test new technologies and processes in a controlled environment before full-scale deployment.</w:t>
        <w:br/>
        <w:t>3. **Gradual Migration**: Implementing a phased migration strategy to minimize disruption and ensure continuity of service.</w:t>
        <w:br/>
        <w:t>4. **Training and Change Management**: Providing comprehensive training for staff and clients to facilitate smooth transition and adoption of new systems.</w:t>
        <w:br/>
        <w:t>5. **Continuous Monitoring and Improvement**: Establishing a framework for ongoing monitoring and refinement of systems to adapt to changing needs and technologies.</w:t>
        <w:br/>
        <w:br/>
        <w:t>**Conclusion**</w:t>
        <w:br/>
        <w:t>HSBC's commitment to modernizing its payments and treasury systems reflects its broader strategy to enhance operational efficiency and customer satisfaction. By adopting cutting-edge technologies and focusing on security and user experience, HSBC aims to maintain its competitive edge in the rapidly evolving financial services landscape. The successful implementation of these initiatives will position the bank to better serve its clients and meet the demands of a digital-first economy.</w:t>
      </w:r>
    </w:p>
    <w:p>
      <w:pPr>
        <w:pStyle w:val="Heading2"/>
      </w:pPr>
      <w:r>
        <w:t>8.4 Risk and Compliance Applications</w:t>
      </w:r>
    </w:p>
    <w:p>
      <w:pPr>
        <w:pStyle w:val="Heading3"/>
      </w:pPr>
      <w:r>
        <w:t>Narrative</w:t>
      </w:r>
    </w:p>
    <w:p>
      <w:pPr/>
      <w:r>
        <w:t>HSBC's risk and compliance applications are integral to its operational resilience and regulatory adherence, supporting the bank's global footprint across over 60 countries. These applications are designed to manage a broad spectrum of risks, including credit, market, operational, and compliance risks, aligning with the bank's strategic objectives and regulatory requirements.</w:t>
        <w:br/>
        <w:br/>
        <w:t>The risk and compliance application landscape at HSBC is characterized by a combination of proprietary systems and third-party solutions, creating a robust infrastructure that supports real-time risk monitoring and decision-making. Key applications include the Global Risk Analytics platform, which provides comprehensive risk assessment and reporting capabilities, and the Compliance Management System, which ensures adherence to regulatory standards and internal policies.</w:t>
        <w:br/>
        <w:br/>
        <w:t>HSBC's Global Risk Analytics platform is a cornerstone of its risk management strategy, offering advanced tools for risk identification, measurement, and reporting. This platform leverages big data and machine learning technologies to enhance predictive analytics, enabling proactive risk management. It integrates data from various sources, providing a holistic view of risk exposures across different business lines and geographies. This integration facilitates the identification of emerging risks and supports strategic decision-making by senior management.</w:t>
        <w:br/>
        <w:br/>
        <w:t>The Compliance Management System at HSBC is designed to ensure that the bank operates within the legal and regulatory frameworks of the jurisdictions in which it operates. This system includes modules for anti-money laundering (AML), know-your-customer (KYC), and sanctions screening, among others. It automates compliance processes, reducing manual intervention and the risk of human error. The system's real-time monitoring capabilities enable the bank to quickly identify and address compliance issues, thereby minimizing regulatory risks.</w:t>
        <w:br/>
        <w:br/>
        <w:t>In addition to these core systems, HSBC utilizes a suite of specialized applications for specific risk and compliance functions. For instance, the Operational Risk Management System provides tools for risk assessment, incident management, and loss data collection, supporting the bank's efforts to mitigate operational risks. Similarly, the Credit Risk Management System offers functionalities for credit risk assessment, portfolio management, and stress testing, ensuring the bank's credit exposures are managed effectively.</w:t>
        <w:br/>
        <w:br/>
        <w:t>HSBC's commitment to continuous improvement is evident in its investment in the modernization of its risk and compliance applications. The bank is actively pursuing a digital transformation strategy that includes the migration of legacy systems to cloud-based platforms, enhancing scalability, and reducing operational costs. This transition to cloud infrastructure is expected to improve system availability and performance, enabling faster processing of risk and compliance data.</w:t>
        <w:br/>
        <w:br/>
        <w:t>Moreover, HSBC is focusing on enhancing the user experience of its risk and compliance applications. This involves the development of intuitive user interfaces and the integration of advanced analytics and visualization tools, making it easier for users to interpret complex data and make informed decisions. The bank is also investing in training programs to ensure that its employees are equipped with the necessary skills to effectively utilize these applications.</w:t>
        <w:br/>
        <w:br/>
        <w:t>The integration of artificial intelligence (AI) and machine learning (ML) into HSBC's risk and compliance applications is another key focus area. These technologies are being used to enhance the accuracy of risk models, improve anomaly detection, and automate routine compliance tasks. For example, AI-driven algorithms are being employed to identify patterns in transaction data that may indicate fraudulent activities, enabling the bank to take preemptive action.</w:t>
        <w:br/>
        <w:br/>
        <w:t>HSBC's risk and compliance applications are subject to rigorous testing and validation processes to ensure their effectiveness and reliability. The bank conducts regular scenario testing and stress testing exercises to evaluate the resilience of its risk management systems under various conditions. These exercises are critical for identifying potential vulnerabilities and ensuring that the bank is prepared to respond to adverse events.</w:t>
        <w:br/>
        <w:br/>
        <w:t>In conclusion, HSBC's risk and compliance applications are a vital component of its operational framework, supporting the bank's efforts to manage risks effectively and comply with regulatory requirements. Through ongoing investment in technology and innovation, HSBC is enhancing the capabilities of these applications, ensuring that they remain fit for purpose in an increasingly complex and dynamic risk environment.</w:t>
      </w:r>
    </w:p>
    <w:p>
      <w:pPr>
        <w:pStyle w:val="Heading3"/>
      </w:pPr>
      <w:r>
        <w:t>KeyApplications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Global Risk Analytics</w:t>
            </w:r>
          </w:p>
        </w:tc>
        <w:tc>
          <w:tcPr>
            <w:tcW w:type="dxa" w:w="4320"/>
          </w:tcPr>
          <w:p>
            <w:r>
              <w:t>Provides comprehensive risk assessment and reporting capabilities, leveraging big data and machine learning for predictive analytics.</w:t>
            </w:r>
          </w:p>
        </w:tc>
      </w:tr>
      <w:tr>
        <w:tc>
          <w:tcPr>
            <w:tcW w:type="dxa" w:w="4320"/>
          </w:tcPr>
          <w:p>
            <w:r>
              <w:t>Compliance Management System</w:t>
            </w:r>
          </w:p>
        </w:tc>
        <w:tc>
          <w:tcPr>
            <w:tcW w:type="dxa" w:w="4320"/>
          </w:tcPr>
          <w:p>
            <w:r>
              <w:t>Ensures adherence to regulatory standards with modules for AML, KYC, and sanctions screening.</w:t>
            </w:r>
          </w:p>
        </w:tc>
      </w:tr>
      <w:tr>
        <w:tc>
          <w:tcPr>
            <w:tcW w:type="dxa" w:w="4320"/>
          </w:tcPr>
          <w:p>
            <w:r>
              <w:t>Operational Risk Management System</w:t>
            </w:r>
          </w:p>
        </w:tc>
        <w:tc>
          <w:tcPr>
            <w:tcW w:type="dxa" w:w="4320"/>
          </w:tcPr>
          <w:p>
            <w:r>
              <w:t>Supports risk assessment, incident management, and loss data collection to mitigate operational risks.</w:t>
            </w:r>
          </w:p>
        </w:tc>
      </w:tr>
      <w:tr>
        <w:tc>
          <w:tcPr>
            <w:tcW w:type="dxa" w:w="4320"/>
          </w:tcPr>
          <w:p>
            <w:r>
              <w:t>Credit Risk Management System</w:t>
            </w:r>
          </w:p>
        </w:tc>
        <w:tc>
          <w:tcPr>
            <w:tcW w:type="dxa" w:w="4320"/>
          </w:tcPr>
          <w:p>
            <w:r>
              <w:t>Offers functionalities for credit risk assessment, portfolio management, and stress testing.</w:t>
            </w:r>
          </w:p>
        </w:tc>
      </w:tr>
    </w:tbl>
    <w:p/>
    <w:p>
      <w:pPr>
        <w:pStyle w:val="Heading3"/>
      </w:pPr>
      <w:r>
        <w:t>StrategicInitiatives</w:t>
      </w:r>
    </w:p>
    <w:p>
      <w:pPr>
        <w:pStyle w:val="ListBullet"/>
      </w:pPr>
      <w:r>
        <w:t>Migration to cloud-based platforms for enhanced scalability and reduced operational costs.</w:t>
      </w:r>
    </w:p>
    <w:p>
      <w:pPr>
        <w:pStyle w:val="ListBullet"/>
      </w:pPr>
      <w:r>
        <w:t>Integration of AI and ML to improve risk model accuracy and automate compliance tasks.</w:t>
      </w:r>
    </w:p>
    <w:p>
      <w:pPr>
        <w:pStyle w:val="ListBullet"/>
      </w:pPr>
      <w:r>
        <w:t>Development of intuitive user interfaces and advanced analytics tools to enhance user experience.</w:t>
      </w:r>
    </w:p>
    <w:p>
      <w:pPr>
        <w:pStyle w:val="ListBullet"/>
      </w:pPr>
      <w:r>
        <w:t>Regular scenario and stress testing to evaluate system resilience and identify vulnerabilities.</w:t>
      </w:r>
    </w:p>
    <w:p>
      <w:pPr>
        <w:pStyle w:val="Heading2"/>
      </w:pPr>
      <w:r>
        <w:t>8.5 Wealth/Corporate (or Domain Apps)</w:t>
      </w:r>
    </w:p>
    <w:p>
      <w:pPr/>
      <w:r>
        <w:t>HSBC's Wealth and Corporate domain applications are integral to its strategy of delivering comprehensive financial services to high-net-worth individuals, institutional clients, and corporate entities. These applications are designed to provide seamless integration across various business lines, ensuring that clients receive a unified and efficient service experience. The domain applications are built on a foundation of robust technology infrastructure, allowing for scalability, security, and compliance with global regulatory standards.</w:t>
        <w:br/>
        <w:br/>
        <w:t>**Current State Overview**</w:t>
        <w:br/>
        <w:br/>
        <w:t>The current state of HSBC's Wealth and Corporate applications is characterized by a diverse suite of tools and platforms that cater to different segments of the bank's clientele. These applications include:</w:t>
        <w:br/>
        <w:br/>
        <w:t>- **Portfolio Management Systems**: These systems enable wealth managers to oversee client portfolios, offering insights into asset allocation, performance tracking, and risk management. They are integrated with market data feeds to provide real-time analytics and reporting.</w:t>
        <w:br/>
        <w:t>- **Customer Relationship Management (CRM) Platforms**: These platforms facilitate the management of client interactions and data, enhancing the ability of relationship managers to deliver personalized services. They incorporate features such as client profiling, communication tracking, and service request management.</w:t>
        <w:br/>
        <w:t>- **Investment Banking Platforms**: These applications support corporate clients with services such as mergers and acquisitions advisory, capital markets access, and structured finance solutions. They are equipped with analytics tools for market trend analysis and deal execution.</w:t>
        <w:br/>
        <w:t>- **Treasury Management Systems**: These systems offer corporate clients tools for cash management, liquidity forecasting, and foreign exchange risk management. They are integrated with HSBC's global transaction banking network to provide seamless cross-border services.</w:t>
        <w:br/>
        <w:t>- **Compliance and Risk Management Tools**: These applications ensure that all transactions and client interactions adhere to regulatory requirements, employing advanced analytics to detect and prevent fraudulent activities.</w:t>
        <w:br/>
        <w:br/>
        <w:t>**Target State Vision**</w:t>
        <w:br/>
        <w:br/>
        <w:t>HSBC aims to transform its Wealth and Corporate applications to enhance client engagement, operational efficiency, and regulatory compliance. The target state envisions a digital ecosystem that leverages advanced technologies such as artificial intelligence, machine learning, and blockchain to deliver superior client experiences and operational resilience.</w:t>
        <w:br/>
        <w:br/>
        <w:t>Key initiatives in this transformation include:</w:t>
        <w:br/>
        <w:br/>
        <w:t>- **Digital Client Onboarding**: Streamlining the onboarding process through digital identity verification and automated KYC (Know Your Customer) checks, reducing time-to-service and enhancing client satisfaction.</w:t>
        <w:br/>
        <w:t>- **Enhanced Data Analytics**: Implementing AI-driven analytics to provide predictive insights into client behavior, market trends, and investment opportunities, enabling more informed decision-making by wealth managers and corporate bankers.</w:t>
        <w:br/>
        <w:t>- **Integrated Platform Architecture**: Developing a unified platform that consolidates disparate systems, allowing for seamless data flow and integration across business lines. This will improve operational efficiency and reduce IT maintenance costs.</w:t>
        <w:br/>
        <w:t>- **Blockchain for Transaction Security**: Exploring the use of blockchain technology to enhance the security and transparency of transactions, particularly in areas such as trade finance and cross-border payments.</w:t>
        <w:br/>
        <w:t>- **Cloud Migration**: Transitioning applications to cloud-based infrastructure to improve scalability, flexibility, and disaster recovery capabilities.</w:t>
        <w:br/>
        <w:br/>
        <w:t>**Implementation Roadmap**</w:t>
        <w:br/>
        <w:br/>
        <w:t>The transformation of HSBC's Wealth and Corporate applications is structured around several key phases:</w:t>
        <w:br/>
        <w:br/>
        <w:t>1. **Assessment and Planning**: Conducting a comprehensive assessment of existing applications to identify gaps and opportunities for improvement. This phase includes stakeholder engagement to align business objectives with IT capabilities.</w:t>
        <w:br/>
        <w:t>2. **Design and Development**: Designing the new application architecture and developing prototypes for key components. This phase emphasizes user-centric design principles and iterative development methodologies.</w:t>
        <w:br/>
        <w:t>3. **Integration and Testing**: Integrating new applications with existing systems and conducting rigorous testing to ensure functionality, performance, and security standards are met.</w:t>
        <w:br/>
        <w:t>4. **Deployment and Training**: Rolling out new applications to users and providing training to ensure smooth adoption and operation. This phase includes change management initiatives to address potential resistance and ensure user buy-in.</w:t>
        <w:br/>
        <w:t>5. **Monitoring and Optimization**: Establishing monitoring frameworks to track application performance and user feedback, enabling continuous improvement and optimization of the digital ecosystem.</w:t>
        <w:br/>
        <w:br/>
        <w:t>**Challenges and Considerations**</w:t>
        <w:br/>
        <w:br/>
        <w:t>The transformation of HSBC's Wealth and Corporate applications is not without challenges. Key considerations include:</w:t>
        <w:br/>
        <w:br/>
        <w:t>- **Regulatory Compliance**: Ensuring that all applications adhere to the complex regulatory landscape across different jurisdictions.</w:t>
        <w:br/>
        <w:t>- **Data Privacy and Security**: Protecting sensitive client data from cyber threats and ensuring compliance with data protection regulations such as GDPR.</w:t>
        <w:br/>
        <w:t>- **Change Management**: Effectively managing the cultural and operational changes associated with the adoption of new technologies and processes.</w:t>
        <w:br/>
        <w:t>- **Vendor Management**: Collaborating with technology vendors and partners to ensure the delivery of high-quality solutions that meet HSBC's strategic objectives.</w:t>
        <w:br/>
        <w:br/>
        <w:t>In conclusion, HSBC's Wealth and Corporate domain applications are poised for a significant transformation that will enhance the bank's ability to serve its clients effectively and efficiently. By leveraging advanced technologies and adopting a client-centric approach, HSBC aims to strengthen its position as a leading global financial institution.</w:t>
      </w:r>
    </w:p>
    <w:p>
      <w:pPr>
        <w:pStyle w:val="Heading2"/>
      </w:pPr>
      <w:r>
        <w:t>8.6 Analytics and Performance Platforms</w:t>
      </w:r>
    </w:p>
    <w:p>
      <w:pPr/>
      <w:r>
        <w:t>HSBC's analytics and performance platforms serve as the backbone for data-driven decision-making and operational efficiency across its global operations. These platforms are designed to support a wide range of business needs, from real-time transaction monitoring to strategic planning and performance management. The analytics infrastructure at HSBC is built on a robust foundation of advanced technologies, including cloud computing, big data analytics, and machine learning, which collectively enable the bank to harness the power of data at scale.</w:t>
        <w:br/>
        <w:br/>
        <w:t>At the core of HSBC's analytics capabilities is its enterprise data warehouse (EDW), which aggregates data from various sources across the organization, providing a single source of truth for analytics and reporting. The EDW is complemented by a suite of business intelligence (BI) tools that offer intuitive dashboards and visualization capabilities, empowering business units to gain insights into their operations and make informed decisions. These tools are essential for tracking key performance indicators (KPIs), identifying trends, and uncovering opportunities for growth and efficiency improvements.</w:t>
        <w:br/>
        <w:br/>
        <w:t>One of the key features of HSBC's analytics platforms is their ability to support predictive and prescriptive analytics. By leveraging machine learning algorithms, the bank can forecast future trends and behaviors, enabling proactive decision-making. For example, predictive models are used to anticipate customer needs, optimize pricing strategies, and manage risk more effectively. This capability is particularly valuable in areas such as credit risk management, where early identification of potential defaults can significantly mitigate financial losses.</w:t>
        <w:br/>
        <w:br/>
        <w:t>HSBC's performance platforms also play a critical role in enhancing operational efficiency and customer experience. These platforms provide real-time insights into transaction processing, allowing the bank to identify bottlenecks and streamline operations. Additionally, performance analytics are used to monitor and improve service levels, ensuring that customers receive timely and accurate support. This focus on operational excellence is aligned with HSBC's strategic objective of delivering superior customer service and maintaining its competitive edge in the financial services industry.</w:t>
        <w:br/>
        <w:br/>
        <w:t>The bank's commitment to innovation is evident in its continuous investment in emerging technologies and data capabilities. HSBC has embraced cloud-based analytics solutions to enhance scalability and flexibility, enabling the bank to process large volumes of data with greater speed and efficiency. This transition to the cloud also facilitates collaboration across geographies, allowing global teams to access and analyze data seamlessly.</w:t>
        <w:br/>
        <w:br/>
        <w:t>In terms of governance, HSBC has established a comprehensive framework to ensure data quality, security, and compliance. The bank adheres to stringent data governance policies, which include regular audits and reviews to maintain the integrity and accuracy of its data assets. This framework is supported by advanced security measures to protect sensitive information and prevent unauthorized access. Additionally, HSBC complies with relevant regulatory requirements, such as GDPR and other data protection laws, to safeguard customer privacy and maintain trust.</w:t>
        <w:br/>
        <w:br/>
        <w:t>Looking ahead, HSBC plans to further enhance its analytics and performance platforms by integrating artificial intelligence (AI) and advanced machine learning techniques. These advancements will enable the bank to develop more sophisticated models and gain deeper insights into customer behavior and market dynamics. By leveraging AI, HSBC aims to automate routine tasks, reduce operational costs, and improve decision-making accuracy.</w:t>
        <w:br/>
        <w:br/>
        <w:t>In summary, HSBC's analytics and performance platforms are integral to its strategic vision of becoming a data-driven organization. These platforms provide the foundation for informed decision-making, operational efficiency, and superior customer service. By continuously investing in advanced technologies and maintaining robust data governance practices, HSBC is well-positioned to capitalize on the opportunities presented by the digital economy and drive sustainable growth.</w:t>
      </w:r>
    </w:p>
    <w:p>
      <w:pPr>
        <w:pStyle w:val="Heading2"/>
      </w:pPr>
      <w:r>
        <w:t>8.7 AI-Driven Operations</w:t>
      </w:r>
    </w:p>
    <w:p>
      <w:pPr/>
      <w:r>
        <w:t>HSBC's AI-driven operations represent a transformative approach to enhancing operational efficiency, customer experience, and risk management. The bank has strategically integrated artificial intelligence across various functional domains, leveraging its capabilities to drive insights, automate processes, and facilitate decision-making. This integration is part of HSBC's broader digital transformation agenda, aimed at positioning the bank as a leader in the digital banking landscape.</w:t>
        <w:br/>
        <w:br/>
        <w:t>AI in Customer Experience: HSBC has deployed AI to revolutionize customer interactions, using chatbots and virtual assistants to provide 24/7 support and personalized service. These AI-driven tools are designed to handle routine inquiries, such as balance checks and transaction history, freeing up human agents to focus on more complex issues. The bank's AI systems are also capable of analyzing customer data to offer tailored financial advice and product recommendations, enhancing customer satisfaction and loyalty.</w:t>
        <w:br/>
        <w:br/>
        <w:t>Operational Efficiency: AI technologies have been instrumental in streamlining HSBC's internal processes. Machine learning algorithms are employed to optimize workflows, reduce manual errors, and improve processing times. For instance, AI is used in document processing to extract and validate information from various forms and applications, significantly reducing the time required for manual verification. This automation not only increases efficiency but also allows staff to concentrate on higher-value tasks.</w:t>
        <w:br/>
        <w:br/>
        <w:t>Risk Management and Compliance: AI plays a critical role in HSBC's risk management strategies. Advanced analytics and machine learning models are used to detect fraudulent activities by analyzing transaction patterns and identifying anomalies in real-time. This proactive approach enables the bank to mitigate risks before they escalate into significant issues. Additionally, AI assists in compliance by monitoring transactions against regulatory requirements, ensuring adherence to legal standards and reducing the risk of penalties.</w:t>
        <w:br/>
        <w:br/>
        <w:t>Data Analytics and Insights: HSBC leverages AI to harness the power of big data, transforming vast amounts of information into actionable insights. Predictive analytics are used to forecast market trends and customer behaviors, allowing the bank to make informed strategic decisions. AI-driven insights also help in identifying new business opportunities and optimizing product offerings to meet evolving customer needs.</w:t>
        <w:br/>
        <w:br/>
        <w:t>AI in Wealth Management: In the wealth management sector, AI is utilized to enhance portfolio management and investment strategies. Algorithms analyze market data to provide real-time insights and recommendations, enabling clients to make informed investment decisions. AI-driven platforms offer personalized investment advice based on individual risk profiles and financial goals, improving client outcomes and satisfaction.</w:t>
        <w:br/>
        <w:br/>
        <w:t>Challenges and Considerations: While the benefits of AI are substantial, HSBC also faces challenges in its implementation. Data privacy and security are paramount concerns, requiring robust measures to protect sensitive information. The bank must also address the ethical implications of AI, ensuring transparency and fairness in its algorithms. Additionally, there is a need for continuous monitoring and updating of AI systems to maintain their accuracy and relevance.</w:t>
        <w:br/>
        <w:br/>
        <w:t>Future Outlook: HSBC is committed to expanding its AI capabilities, with plans to further integrate AI into its operations. The bank aims to enhance its AI-driven services, focusing on areas such as predictive maintenance, customer segmentation, and sentiment analysis. By investing in AI research and development, HSBC seeks to maintain its competitive edge and deliver superior value to its customers.</w:t>
        <w:br/>
        <w:br/>
        <w:t>In conclusion, AI-driven operations are a cornerstone of HSBC's digital strategy, providing significant advantages in efficiency, customer engagement, and risk management. As the bank continues to innovate and adapt, AI will play an increasingly vital role in shaping its future success.</w:t>
      </w:r>
    </w:p>
    <w:p/>
    <w:p>
      <w:pPr>
        <w:pStyle w:val="Heading1"/>
      </w:pPr>
      <w:r>
        <w:t>9. Data Management</w:t>
      </w:r>
    </w:p>
    <w:p>
      <w:pPr>
        <w:pStyle w:val="Heading2"/>
      </w:pPr>
      <w:r>
        <w:t>9.1 Data Governance</w:t>
      </w:r>
    </w:p>
    <w:p>
      <w:pPr/>
      <w:r>
        <w:t>HSBC's data governance framework is a cornerstone of its broader data management strategy, designed to ensure data integrity, security, and compliance across its global operations. The framework is structured to support the bank's strategic objectives, regulatory requirements, and risk management practices, while fostering a culture of data-driven decision-making.</w:t>
        <w:br/>
        <w:br/>
        <w:t>At the core of HSBC's data governance is a robust policy framework that defines the roles, responsibilities, and processes for data management. This framework is aligned with industry standards such as the Data Management Association (DAMA) and the European Union's General Data Protection Regulation (GDPR). It encompasses a comprehensive set of policies covering data quality, data privacy, data security, and data lifecycle management.</w:t>
        <w:br/>
        <w:br/>
        <w:t>**Key Components of HSBC's Data Governance Framework:**</w:t>
        <w:br/>
        <w:br/>
        <w:t>- **Data Governance Council:** A cross-functional body comprising senior executives from IT, risk, compliance, and business units. The council is responsible for setting the strategic direction for data governance, approving policies, and overseeing implementation.</w:t>
        <w:br/>
        <w:br/>
        <w:t>- **Data Stewardship:** Designated data stewards within each business unit are accountable for ensuring data quality and adherence to governance policies. They act as the primary point of contact for data-related issues and collaborate with IT to resolve data quality problems.</w:t>
        <w:br/>
        <w:br/>
        <w:t>- **Data Quality Management:** HSBC employs a rigorous approach to data quality management, which includes regular data quality assessments, root cause analysis of data issues, and continuous monitoring of data quality metrics. Automated tools and dashboards are used to track data quality indicators such as accuracy, completeness, consistency, and timeliness.</w:t>
        <w:br/>
        <w:br/>
        <w:t>- **Data Privacy and Security:** HSBC has implemented a comprehensive data privacy and security program to protect sensitive customer and corporate data. This program includes encryption, access controls, and data masking techniques, as well as regular audits and penetration testing to identify and mitigate vulnerabilities.</w:t>
        <w:br/>
        <w:br/>
        <w:t>- **Data Lifecycle Management:** The bank has established clear guidelines for data retention, archiving, and disposal to ensure compliance with regulatory requirements and to optimize storage costs. Data lifecycle management processes are automated to the extent possible, reducing the risk of human error.</w:t>
        <w:br/>
        <w:br/>
        <w:t>- **Regulatory Compliance:** HSBC's data governance framework is designed to ensure compliance with a wide range of international regulations, including GDPR, the California Consumer Privacy Act (CCPA), and the Basel Committee on Banking Supervision (BCBS) principles. The bank regularly reviews and updates its policies to reflect changes in the regulatory landscape.</w:t>
        <w:br/>
        <w:br/>
        <w:t>**Data Governance Processes:**</w:t>
        <w:br/>
        <w:br/>
        <w:t>HSBC's data governance processes are designed to ensure that data is managed as a strategic asset. These processes include:</w:t>
        <w:br/>
        <w:br/>
        <w:t>1. **Data Policy Development:** Policies are developed in consultation with key stakeholders and are subject to regular review and approval by the Data Governance Council.</w:t>
        <w:br/>
        <w:br/>
        <w:t>2. **Data Inventory and Classification:** HSBC maintains a comprehensive inventory of its data assets, which are classified based on sensitivity and criticality. This classification informs data handling procedures and security measures.</w:t>
        <w:br/>
        <w:br/>
        <w:t>3. **Data Access Management:** Access to data is granted on a need-to-know basis, with robust authentication and authorization controls in place. Data access rights are reviewed periodically to ensure compliance with governance policies.</w:t>
        <w:br/>
        <w:br/>
        <w:t>4. **Incident Management:** A structured process is in place for managing data-related incidents, including data breaches and quality issues. This process includes incident detection, impact assessment, root cause analysis, and remediation.</w:t>
        <w:br/>
        <w:br/>
        <w:t>5. **Training and Awareness:** HSBC conducts regular training and awareness programs to ensure that employees understand their data governance responsibilities and are equipped to manage data effectively.</w:t>
        <w:br/>
        <w:br/>
        <w:t>**Challenges and Opportunities:**</w:t>
        <w:br/>
        <w:br/>
        <w:t>While HSBC's data governance framework is comprehensive, the bank faces several challenges in its implementation. These include:</w:t>
        <w:br/>
        <w:br/>
        <w:t>- **Data Silos:** The bank's global operations and diverse business lines can lead to data silos, making it difficult to achieve a unified view of data across the organization.</w:t>
        <w:br/>
        <w:br/>
        <w:t>- **Legacy Systems:** Integrating data governance practices with legacy systems can be challenging, particularly when these systems lack modern data management capabilities.</w:t>
        <w:br/>
        <w:br/>
        <w:t>- **Evolving Regulations:** The rapidly changing regulatory environment requires HSBC to continuously adapt its data governance policies and practices.</w:t>
        <w:br/>
        <w:br/>
        <w:t>Despite these challenges, there are significant opportunities for HSBC to enhance its data governance framework. These include leveraging advanced analytics and machine learning to improve data quality and using blockchain technology to enhance data security and transparency.</w:t>
        <w:br/>
        <w:br/>
        <w:t>In conclusion, HSBC's data governance framework is a critical enabler of its strategic objectives, providing a foundation for effective data management and regulatory compliance. By continuously refining its data governance practices, HSBC can enhance its ability to leverage data as a strategic asset, driving innovation and competitive advantage.</w:t>
      </w:r>
    </w:p>
    <w:p>
      <w:pPr>
        <w:pStyle w:val="Heading2"/>
      </w:pPr>
      <w:r>
        <w:t>9.2 Data Platforms and Architecture</w:t>
      </w:r>
    </w:p>
    <w:p>
      <w:pPr/>
      <w:r>
        <w:t>HSBC's data platforms and architecture form the backbone of its digital transformation strategy, enabling the bank to harness data for competitive advantage, regulatory compliance, and operational efficiency. The current state of HSBC's data infrastructure is characterized by a hybrid architecture that integrates both legacy systems and modern cloud-based solutions. This architecture supports a broad range of banking operations, from retail and commercial banking to global markets and wealth management.</w:t>
        <w:br/>
        <w:br/>
        <w:t>HSBC's data platforms are designed to handle vast volumes of data generated from its global operations. The bank employs a multi-cloud strategy, leveraging the scalability and flexibility of public cloud providers while maintaining critical workloads on private cloud and on-premises systems to meet regulatory requirements and ensure data sovereignty. This approach allows HSBC to optimize costs, improve agility, and enhance data security.</w:t>
        <w:br/>
        <w:br/>
        <w:t>The core components of HSBC's data architecture include data lakes, data warehouses, and real-time data processing systems. Data lakes serve as centralized repositories for structured and unstructured data, enabling HSBC to store raw data at scale and perform advanced analytics. These data lakes are built on cloud-native technologies that support big data processing frameworks such as Apache Hadoop and Apache Spark, facilitating the analysis of large datasets to derive actionable insights.</w:t>
        <w:br/>
        <w:br/>
        <w:t>Data warehouses at HSBC are used to store and manage structured data, providing a foundation for business intelligence and reporting. These warehouses are integrated with data visualization tools, enabling business users to access and analyze data through intuitive dashboards and reports. The bank has invested in modern data warehousing solutions that offer high performance and scalability, supporting complex queries and large-scale analytics.</w:t>
        <w:br/>
        <w:br/>
        <w:t>Real-time data processing is a critical component of HSBC's data architecture, enabling the bank to react swiftly to market changes and customer needs. The bank employs streaming data platforms that process data in real-time, supporting use cases such as fraud detection, risk management, and personalized customer experiences. These platforms are built on technologies like Apache Kafka and Flink, which provide low-latency data processing and high throughput.</w:t>
        <w:br/>
        <w:br/>
        <w:t>HSBC's data architecture also incorporates advanced data governance and management practices to ensure data quality, integrity, and compliance. The bank has established a comprehensive data governance framework that defines roles, responsibilities, and processes for data management across the organization. This framework is supported by data cataloging and metadata management tools that provide visibility into data assets and facilitate data lineage tracking.</w:t>
        <w:br/>
        <w:br/>
        <w:t>Data security is a paramount concern for HSBC, and the bank has implemented robust security measures to protect its data assets. These measures include encryption, access controls, and monitoring solutions that safeguard data against unauthorized access and breaches. HSBC also adheres to industry standards and regulatory requirements for data protection, ensuring compliance with laws such as the General Data Protection Regulation (GDPR) and the California Consumer Privacy Act (CCPA).</w:t>
        <w:br/>
        <w:br/>
        <w:t>In its target state, HSBC aims to further enhance its data platforms and architecture by adopting emerging technologies such as artificial intelligence (AI) and machine learning (ML). These technologies will enable the bank to automate data processing tasks, improve predictive analytics, and deliver more personalized services to customers. HSBC is also exploring the use of blockchain technology to enhance data transparency and security in areas such as trade finance and cross-border payments.</w:t>
        <w:br/>
        <w:br/>
        <w:t>The bank's data platform strategy is guided by a vision of becoming a data-driven organization that leverages data as a strategic asset. To achieve this vision, HSBC is investing in talent development and fostering a culture of data literacy across the organization. The bank provides training and resources to employees to enhance their data skills and encourages collaboration between data scientists, engineers, and business units to drive innovation.</w:t>
        <w:br/>
        <w:br/>
        <w:t>Overall, HSBC's data platforms and architecture are integral to its digital transformation journey, enabling the bank to deliver superior customer experiences, optimize operations, and maintain a competitive edge in the financial industry.</w:t>
      </w:r>
    </w:p>
    <w:p>
      <w:pPr>
        <w:pStyle w:val="Heading2"/>
      </w:pPr>
      <w:r>
        <w:t>9.3 Data Privacy and Security</w:t>
      </w:r>
    </w:p>
    <w:p>
      <w:pPr>
        <w:pStyle w:val="Heading3"/>
      </w:pPr>
      <w:r>
        <w:t>Narrative</w:t>
      </w:r>
    </w:p>
    <w:p>
      <w:pPr/>
      <w:r>
        <w:t>HSBC's commitment to data privacy and security is a cornerstone of its operational and strategic framework. The bank operates in a complex regulatory environment, with stringent data protection laws such as the General Data Protection Regulation (GDPR) in the European Union, the California Consumer Privacy Act (CCPA) in the United States, and various other regional laws. These regulations necessitate robust data governance frameworks to ensure compliance and safeguard customer information.</w:t>
        <w:br/>
        <w:br/>
        <w:t>At the core of HSBC's data privacy strategy is a comprehensive Data Privacy Policy that outlines the bank's approach to collecting, using, storing, and sharing personal data. This policy is designed to ensure transparency, giving customers clear information about how their data is handled. HSBC has implemented a consent management system that allows customers to manage their preferences regarding the use of their personal data, thereby enhancing trust and customer satisfaction.</w:t>
        <w:br/>
        <w:br/>
        <w:t>Security measures at HSBC are designed to protect data from unauthorized access, disclosure, alteration, and destruction. The bank employs a multi-layered security architecture that includes encryption, access controls, and intrusion detection systems. Encryption is used both in transit and at rest to ensure that data is protected at all stages. Access controls are strictly enforced, with role-based access ensuring that only authorized personnel can access sensitive information.</w:t>
        <w:br/>
        <w:br/>
        <w:t>To address the evolving threat landscape, HSBC has established a Security Operations Center (SOC) that operates 24/7 to monitor and respond to security incidents. The SOC uses advanced analytics and machine learning to detect anomalies and potential threats in real-time, allowing for rapid response and mitigation. Regular penetration testing and vulnerability assessments are conducted to identify and address potential weaknesses in the bank's systems.</w:t>
        <w:br/>
        <w:br/>
        <w:t>HSBC also places a strong emphasis on employee training and awareness. All employees are required to undergo regular training on data privacy and security best practices. This training is designed to instill a culture of security awareness and ensure that employees understand their role in protecting customer data. In addition, HSBC has implemented a Data Loss Prevention (DLP) program that monitors and controls data transfers to prevent unauthorized data sharing.</w:t>
        <w:br/>
        <w:br/>
        <w:t>In terms of governance, HSBC has established a Data Privacy and Security Committee that oversees the implementation of data protection measures across the organization. This committee is responsible for ensuring that data privacy and security policies are aligned with regulatory requirements and best practices. The committee also reviews and approves data protection impact assessments for new products and services, ensuring that privacy considerations are integrated into the development process.</w:t>
        <w:br/>
        <w:br/>
        <w:t>HSBC's approach to data privacy and security is underpinned by a commitment to continuous improvement. The bank regularly reviews and updates its policies and procedures to reflect changes in the regulatory environment and advancements in technology. This proactive approach ensures that HSBC remains at the forefront of data protection and is able to effectively manage the risks associated with data privacy and security.</w:t>
        <w:br/>
        <w:br/>
        <w:t>To further enhance its data privacy and security posture, HSBC collaborates with industry partners and participates in information-sharing initiatives. These collaborations allow HSBC to stay informed about emerging threats and best practices, and to benchmark its performance against industry standards. By engaging with external experts and stakeholders, HSBC is able to continuously refine its data privacy and security strategies and ensure that it is well-positioned to address future challenges.</w:t>
      </w:r>
    </w:p>
    <w:p>
      <w:pPr>
        <w:pStyle w:val="Heading3"/>
      </w:pPr>
      <w:r>
        <w:t>KeyComponents</w:t>
      </w:r>
    </w:p>
    <w:p>
      <w:r>
        <w:rPr>
          <w:b/>
        </w:rPr>
        <w:t xml:space="preserve">DataPrivacyPolicy: </w:t>
      </w:r>
    </w:p>
    <w:p>
      <w:pPr/>
      <w:r>
        <w:t>Outlines the bank's approach to data handling, ensuring transparency and customer control over personal data.</w:t>
      </w:r>
    </w:p>
    <w:p>
      <w:r>
        <w:rPr>
          <w:b/>
        </w:rPr>
        <w:t xml:space="preserve">SecurityArchitecture: </w:t>
      </w:r>
    </w:p>
    <w:p>
      <w:pPr/>
      <w:r>
        <w:t>Multi-layered approach including encryption, access controls, and intrusion detection to protect data integrity.</w:t>
      </w:r>
    </w:p>
    <w:p>
      <w:r>
        <w:rPr>
          <w:b/>
        </w:rPr>
        <w:t xml:space="preserve">SecurityOperationsCenter: </w:t>
      </w:r>
    </w:p>
    <w:p>
      <w:pPr/>
      <w:r>
        <w:t>24/7 monitoring and response center using advanced analytics to detect and mitigate threats.</w:t>
      </w:r>
    </w:p>
    <w:p>
      <w:r>
        <w:rPr>
          <w:b/>
        </w:rPr>
        <w:t xml:space="preserve">EmployeeTraining: </w:t>
      </w:r>
    </w:p>
    <w:p>
      <w:pPr/>
      <w:r>
        <w:t>Regular training programs to instill a culture of security awareness and responsibility among employees.</w:t>
      </w:r>
    </w:p>
    <w:p>
      <w:r>
        <w:rPr>
          <w:b/>
        </w:rPr>
        <w:t xml:space="preserve">Governance: </w:t>
      </w:r>
    </w:p>
    <w:p>
      <w:pPr/>
      <w:r>
        <w:t>Data Privacy and Security Committee oversees policy implementation and alignment with regulatory standards.</w:t>
      </w:r>
    </w:p>
    <w:p>
      <w:r>
        <w:rPr>
          <w:b/>
        </w:rPr>
        <w:t xml:space="preserve">ContinuousImprovement: </w:t>
      </w:r>
    </w:p>
    <w:p>
      <w:pPr/>
      <w:r>
        <w:t>Regular updates to policies and procedures to adapt to regulatory changes and technological advancements.</w:t>
      </w:r>
    </w:p>
    <w:p>
      <w:r>
        <w:rPr>
          <w:b/>
        </w:rPr>
        <w:t xml:space="preserve">IndustryCollaboration: </w:t>
      </w:r>
    </w:p>
    <w:p>
      <w:pPr/>
      <w:r>
        <w:t>Engagement with industry partners and participation in information-sharing initiatives to enhance security strategies.</w:t>
      </w:r>
    </w:p>
    <w:p>
      <w:pPr>
        <w:pStyle w:val="Heading3"/>
      </w:pPr>
      <w:r>
        <w:t>Implications</w:t>
      </w:r>
    </w:p>
    <w:p>
      <w:pPr>
        <w:pStyle w:val="ListBullet"/>
      </w:pPr>
      <w:r>
        <w:t>HSBC's robust data privacy and security measures enhance customer trust and satisfaction, providing a competitive advantage.</w:t>
      </w:r>
    </w:p>
    <w:p>
      <w:pPr>
        <w:pStyle w:val="ListBullet"/>
      </w:pPr>
      <w:r>
        <w:t>Continuous improvement and industry collaboration ensure that HSBC remains agile and responsive to emerging threats and regulatory changes.</w:t>
      </w:r>
    </w:p>
    <w:p>
      <w:pPr>
        <w:pStyle w:val="ListBullet"/>
      </w:pPr>
      <w:r>
        <w:t>Comprehensive employee training and awareness programs reduce the risk of human error and enhance overall security posture.</w:t>
      </w:r>
    </w:p>
    <w:p>
      <w:pPr>
        <w:pStyle w:val="ListBullet"/>
      </w:pPr>
      <w:r>
        <w:t>Governance structures and oversight mechanisms ensure that data privacy and security are integrated into strategic decision-making processes.</w:t>
      </w:r>
    </w:p>
    <w:p>
      <w:pPr>
        <w:pStyle w:val="ListBullet"/>
      </w:pPr>
      <w:r>
        <w:t>Proactive threat detection and response capabilities minimize the potential impact of security incidents on operations and reputation.</w:t>
      </w:r>
    </w:p>
    <w:p>
      <w:pPr>
        <w:pStyle w:val="Heading2"/>
      </w:pPr>
      <w:r>
        <w:t>9.4 Data Quality and Stewardship</w:t>
      </w:r>
    </w:p>
    <w:p>
      <w:pPr/>
      <w:r>
        <w:t>Data quality and stewardship at HSBC are foundational elements that underpin the bank's strategic objectives, risk management frameworks, and regulatory compliance requirements. As a globally integrated financial institution, HSBC recognizes that high-quality data is essential for informed decision-making, operational efficiency, and maintaining a competitive edge in the market. The bank's approach to data quality and stewardship is multi-faceted, involving robust governance structures, advanced technological solutions, and a culture of accountability and continuous improvement.</w:t>
        <w:br/>
        <w:br/>
        <w:t>HSBC's data quality framework is designed to ensure accuracy, consistency, completeness, and timeliness of data across all business lines and geographies. This framework is aligned with industry standards and regulatory expectations, including those set by the Basel Committee on Banking Supervision and local financial authorities. The framework encompasses a comprehensive set of policies, procedures, and controls that are implemented throughout the data lifecycle, from data creation and acquisition to processing, storage, and dissemination.</w:t>
        <w:br/>
        <w:br/>
        <w:t>A critical component of HSBC's data quality strategy is the establishment of clear data ownership and stewardship roles. Data stewards are appointed within each business unit and are responsible for overseeing data quality initiatives, identifying and resolving data issues, and ensuring compliance with data governance policies. These stewards work closely with data owners, who are accountable for the quality and integrity of specific data sets. Together, they form a collaborative network that drives data quality improvements and fosters a culture of data excellence.</w:t>
        <w:br/>
        <w:br/>
        <w:t>To support its data quality objectives, HSBC leverages a suite of advanced data management technologies, including data profiling, cleansing, and enrichment tools. These technologies enable the bank to systematically identify and correct data anomalies, enhance data accuracy, and ensure that data is fit for purpose. Additionally, HSBC employs machine learning algorithms and artificial intelligence to automate data quality checks and predictive analytics, further enhancing the efficiency and effectiveness of its data quality processes.</w:t>
        <w:br/>
        <w:br/>
        <w:t>Data quality metrics and key performance indicators (KPIs) are integral to HSBC's data quality management. The bank utilizes a range of quantitative and qualitative metrics to monitor data quality performance, identify trends, and assess the impact of data quality initiatives. These metrics include data accuracy rates, error rates, data completeness scores, and timeliness indicators. Regular reporting and dashboards provide visibility into data quality performance at all organizational levels, enabling timely interventions and continuous improvement.</w:t>
        <w:br/>
        <w:br/>
        <w:t>HSBC's commitment to data stewardship extends beyond internal operations to include collaboration with external partners and stakeholders. The bank actively participates in industry forums and working groups focused on data quality and governance, sharing best practices and contributing to the development of industry standards. This collaborative approach ensures that HSBC remains at the forefront of data quality advancements and is well-positioned to respond to emerging challenges and opportunities in the data landscape.</w:t>
        <w:br/>
        <w:br/>
        <w:t>The bank's data quality and stewardship initiatives are supported by a robust governance framework that includes oversight by senior management and board-level committees. The Data Governance Council, chaired by a senior executive, is responsible for setting the strategic direction for data management and ensuring alignment with the bank's overall business objectives. The council reviews and approves data governance policies, monitors data quality performance, and provides guidance on data-related risks and opportunities.</w:t>
        <w:br/>
        <w:br/>
        <w:t>Scenario testing and stress testing are integral components of HSBC's data quality management, providing insights into the resilience and reliability of data under different conditions. These tests simulate various scenarios, such as data breaches, system failures, and regulatory changes, to evaluate the effectiveness of data quality controls and identify potential vulnerabilities. The results of these tests inform risk mitigation strategies and drive enhancements to data quality processes.</w:t>
        <w:br/>
        <w:br/>
        <w:t>In conclusion, data quality and stewardship are critical enablers of HSBC's strategic goals and operational excellence. Through a combination of strong governance, advanced technologies, and a culture of accountability, HSBC ensures that its data assets are reliable, secure, and capable of supporting the bank's diverse business activities. As the data landscape continues to evolve, HSBC remains committed to continuous improvement and innovation in data quality and stewardship, positioning itself as a leader in the financial services industry.</w:t>
      </w:r>
    </w:p>
    <w:p>
      <w:pPr>
        <w:pStyle w:val="Heading2"/>
      </w:pPr>
      <w:r>
        <w:t>9.5 Analytics, AI, and Data Science</w:t>
      </w:r>
    </w:p>
    <w:p>
      <w:pPr/>
      <w:r>
        <w:t>HSBC's approach to analytics, AI, and data science is a cornerstone of its digital transformation strategy, aimed at enhancing customer experience, operational efficiency, and risk management. The bank has made significant investments in building a robust data infrastructure, leveraging advanced analytics and AI to drive insights and automate processes across its global operations.</w:t>
        <w:br/>
        <w:br/>
        <w:t>At the heart of HSBC's analytics strategy is the establishment of a centralized data platform that integrates data from various sources within the organization. This platform enables seamless data sharing across different business units, facilitating a unified view of customer interactions and financial transactions. The platform supports the use of big data technologies and cloud-based solutions to ensure scalability and flexibility in handling vast amounts of data.</w:t>
        <w:br/>
        <w:br/>
        <w:t>HSBC employs a range of advanced analytics techniques, including predictive analytics, machine learning, and natural language processing, to extract actionable insights from its data. These techniques are applied in several key areas:</w:t>
        <w:br/>
        <w:br/>
        <w:t>- **Customer Insights and Personalization**: By analyzing customer data, HSBC can deliver personalized financial products and services tailored to individual needs. Predictive models help anticipate customer behavior, enabling proactive engagement strategies that improve customer satisfaction and loyalty.</w:t>
        <w:br/>
        <w:br/>
        <w:t>- **Risk Management and Fraud Detection**: AI-driven models enhance HSBC's ability to detect and mitigate risks. Machine learning algorithms analyze transaction patterns in real-time to identify potentially fraudulent activities, while predictive analytics assess credit risk more accurately, supporting better lending decisions.</w:t>
        <w:br/>
        <w:br/>
        <w:t>- **Operational Efficiency**: Data science initiatives streamline operations by automating routine tasks and optimizing resource allocation. AI-powered chatbots and virtual assistants improve customer service by handling common inquiries, freeing up human agents to focus on complex issues.</w:t>
        <w:br/>
        <w:br/>
        <w:t>- **Regulatory Compliance**: Advanced analytics tools assist in monitoring compliance with regulatory requirements. By automating data collection and reporting processes, HSBC ensures timely and accurate compliance with evolving regulations, reducing the risk of non-compliance penalties.</w:t>
        <w:br/>
        <w:br/>
        <w:t>HSBC's commitment to AI and data science is further demonstrated by its investment in talent and partnerships. The bank has established dedicated data science teams composed of data engineers, analysts, and AI specialists. These teams work closely with business units to identify opportunities where data-driven insights can drive value.</w:t>
        <w:br/>
        <w:br/>
        <w:t>Moreover, HSBC collaborates with leading technology firms and academic institutions to stay at the forefront of AI research and innovation. These partnerships enable the bank to access cutting-edge technologies and methodologies, fostering a culture of continuous learning and improvement.</w:t>
        <w:br/>
        <w:br/>
        <w:t>The bank also prioritizes ethical considerations in its AI and data science initiatives. HSBC adheres to strict data governance frameworks that ensure data privacy and security. It has implemented robust data protection measures and complies with international data privacy regulations such as GDPR.</w:t>
        <w:br/>
        <w:br/>
        <w:t>To support its analytics and AI ambitions, HSBC is focused on building a data-driven culture across the organization. This involves training employees at all levels to understand and leverage data insights in their decision-making processes. The bank offers various training programs and resources to enhance data literacy, empowering employees to contribute to data-driven initiatives.</w:t>
        <w:br/>
        <w:br/>
        <w:t>Looking ahead, HSBC aims to further integrate AI and data science into its strategic priorities. The bank plans to expand its use of AI in areas such as wealth management, where personalized investment advice can be delivered through AI-driven platforms. Additionally, HSBC is exploring the potential of AI in enhancing cybersecurity measures, using machine learning to predict and prevent cyber threats.</w:t>
        <w:br/>
        <w:br/>
        <w:t>In conclusion, HSBC's analytics, AI, and data science strategy is a critical component of its broader digital transformation journey. By harnessing the power of data, the bank seeks to deliver superior customer experiences, improve operational efficiency, and strengthen risk management capabilities. As HSBC continues to innovate and invest in these areas, it positions itself as a leader in the financial services industry, ready to meet the challenges and opportunities of the digital age.</w:t>
      </w:r>
    </w:p>
    <w:p>
      <w:pPr>
        <w:pStyle w:val="Heading2"/>
      </w:pPr>
      <w:r>
        <w:t>9.6 Open Data and Ecosystem Sharing</w:t>
      </w:r>
    </w:p>
    <w:p>
      <w:pPr/>
      <w:r>
        <w:t>HSBC's approach to open data and ecosystem sharing is a strategic endeavor aimed at enhancing transparency, fostering innovation, and driving collaboration across the financial services landscape. As the banking industry increasingly embraces digital transformation, open data initiatives have become pivotal in reshaping how financial institutions interact with customers, partners, and regulatory bodies.</w:t>
        <w:br/>
        <w:br/>
        <w:t>Open data refers to the practice of making data freely available to everyone to use and republish without restrictions. For HSBC, this involves sharing non-sensitive data with external parties to facilitate innovation and improve customer experiences. The bank's open data strategy is underpinned by several key objectives:</w:t>
        <w:br/>
        <w:br/>
        <w:t>- **Enhancing Customer Experience**: By leveraging open data, HSBC aims to provide more personalized and seamless experiences for its customers. The bank utilizes data analytics to understand customer behavior and preferences, enabling the development of tailored products and services.</w:t>
        <w:br/>
        <w:br/>
        <w:t>- **Driving Innovation**: Open data serves as a catalyst for innovation within HSBC and across the broader financial ecosystem. By sharing data with fintech companies and other partners, HSBC can co-create innovative solutions that address emerging customer needs and market trends.</w:t>
        <w:br/>
        <w:br/>
        <w:t>- **Facilitating Regulatory Compliance**: Open data initiatives also support HSBC's compliance with regulatory requirements. By maintaining transparency and providing regulators with access to relevant data, HSBC can ensure adherence to evolving regulatory standards and expectations.</w:t>
        <w:br/>
        <w:br/>
        <w:t>- **Promoting Financial Inclusion**: Through open data, HSBC seeks to promote financial inclusion by providing underserved populations with access to financial services. By collaborating with partners, the bank can develop solutions that address the unique needs of these communities.</w:t>
        <w:br/>
        <w:br/>
        <w:t>- **Strengthening Ecosystem Partnerships**: Open data facilitates stronger partnerships within the financial ecosystem. By collaborating with fintechs, technology providers, and other financial institutions, HSBC can leverage collective expertise to drive industry-wide advancements.</w:t>
        <w:br/>
        <w:br/>
        <w:t>HSBC's open data strategy is implemented through several key initiatives:</w:t>
        <w:br/>
        <w:br/>
        <w:t>1. **API Development and Management**: HSBC has invested significantly in developing and managing Application Programming Interfaces (APIs) that enable secure and efficient data sharing. APIs are critical tools that allow different software applications to communicate with each other, facilitating seamless data exchange between HSBC and its partners.</w:t>
        <w:br/>
        <w:br/>
        <w:t>2. **Data Governance and Security**: Ensuring data privacy and security is paramount in HSBC's open data initiatives. The bank has established robust data governance frameworks to protect customer information while enabling data sharing. This includes implementing advanced encryption technologies and adhering to stringent data protection regulations.</w:t>
        <w:br/>
        <w:br/>
        <w:t>3. **Collaborative Platforms**: HSBC has developed collaborative platforms that bring together various stakeholders, including customers, partners, and developers. These platforms serve as innovation hubs where participants can access open data, share insights, and co-create solutions.</w:t>
        <w:br/>
        <w:br/>
        <w:t>4. **Partnerships with Fintechs**: HSBC actively collaborates with fintech companies to leverage their agility and innovative capabilities. By sharing data with fintech partners, HSBC can accelerate the development of new financial products and services that meet evolving customer demands.</w:t>
        <w:br/>
        <w:br/>
        <w:t>5. **Regulatory Engagement**: HSBC engages with regulators to align its open data initiatives with regulatory expectations. By participating in industry forums and working groups, HSBC contributes to the development of open data standards and best practices.</w:t>
        <w:br/>
        <w:br/>
        <w:t>The benefits of HSBC's open data and ecosystem sharing strategy are manifold:</w:t>
        <w:br/>
        <w:br/>
        <w:t>- **Increased Agility**: By fostering a culture of openness and collaboration, HSBC can respond more quickly to market changes and customer needs.</w:t>
        <w:br/>
        <w:br/>
        <w:t>- **Enhanced Customer Trust**: Transparency in data sharing builds trust with customers, who are increasingly concerned about data privacy and security.</w:t>
        <w:br/>
        <w:br/>
        <w:t>- **Accelerated Innovation**: Open data accelerates the pace of innovation by enabling HSBC and its partners to experiment with new ideas and bring them to market faster.</w:t>
        <w:br/>
        <w:br/>
        <w:t>- **Improved Operational Efficiency**: By streamlining data sharing processes, HSBC can reduce operational costs and improve efficiency across its operations.</w:t>
        <w:br/>
        <w:br/>
        <w:t>- **Competitive Advantage**: By positioning itself as a leader in open data, HSBC can differentiate itself from competitors and capture new market opportunities.</w:t>
        <w:br/>
        <w:br/>
        <w:t>In conclusion, HSBC's commitment to open data and ecosystem sharing is a testament to its forward-thinking approach to digital transformation. By embracing open data, HSBC not only enhances its own capabilities but also contributes to the broader advancement of the financial services industry. As open data initiatives continue to evolve, HSBC is well-positioned to capitalize on emerging opportunities and drive sustainable growth.</w:t>
      </w:r>
    </w:p>
    <w:p/>
    <w:p>
      <w:pPr>
        <w:pStyle w:val="Heading1"/>
      </w:pPr>
      <w:r>
        <w:t>10. IT Organization</w:t>
      </w:r>
    </w:p>
    <w:p>
      <w:pPr>
        <w:pStyle w:val="Heading2"/>
      </w:pPr>
      <w:r>
        <w:t>Overview</w:t>
      </w:r>
    </w:p>
    <w:p>
      <w:pPr/>
      <w:r>
        <w:t>The IT organization at HSBC is a critical enabler of the bank's strategic priorities, focusing on digital transformation, operational resilience, and customer experience enhancement. As one of the world's largest banking and financial services organizations, HSBC's IT function supports a diverse range of services across retail banking, wealth management, commercial banking, global banking, and markets. The IT organization is structured to align closely with these business segments, ensuring that technology initiatives are directly supportive of business goals and customer needs.</w:t>
        <w:br/>
        <w:br/>
        <w:t>At the core of HSBC's IT strategy is the commitment to digital transformation. This involves the modernization of legacy systems, the adoption of cloud technologies, and the integration of advanced analytics and artificial intelligence. The bank has embarked on a multi-year journey to migrate a significant portion of its infrastructure to the cloud, aiming to enhance scalability, reduce costs, and improve agility. This transition is supported by strategic partnerships with leading cloud service providers, which offer HSBC access to cutting-edge technologies and expertise.</w:t>
        <w:br/>
        <w:br/>
        <w:t>Operational resilience is another key pillar of HSBC's IT strategy. The bank recognizes the critical importance of maintaining robust and secure IT systems to ensure uninterrupted service delivery, particularly in the face of increasing cyber threats and regulatory scrutiny. To this end, HSBC has invested heavily in strengthening its cybersecurity capabilities, implementing advanced threat detection and response mechanisms, and ensuring compliance with global regulatory standards. The IT organization works closely with the bank's risk management and compliance functions to continuously assess and mitigate potential vulnerabilities.</w:t>
        <w:br/>
        <w:br/>
        <w:t>The enhancement of customer experience through technology is a primary focus for HSBC. The bank is leveraging digital tools and platforms to provide seamless, personalized, and efficient services to its customers. This includes the development of mobile banking applications, online platforms, and digital payment solutions that cater to the evolving needs of retail and corporate clients. HSBC's IT team collaborates with product and customer experience teams to design and implement solutions that enhance user engagement and satisfaction.</w:t>
        <w:br/>
        <w:br/>
        <w:t>HSBC's IT governance framework is designed to ensure effective oversight and alignment of IT initiatives with business objectives. The framework includes a comprehensive set of policies, standards, and procedures that guide IT operations and decision-making. Key governance bodies, such as the IT Steering Committee and the Technology Risk Committee, play a crucial role in prioritizing IT investments, managing risks, and monitoring performance against strategic goals. These committees are composed of senior executives from IT, business, and risk management functions, ensuring a holistic approach to IT governance.</w:t>
        <w:br/>
        <w:br/>
        <w:t>The IT organization is structured to support both global and regional operations, reflecting HSBC's international footprint. Regional IT teams are empowered to address local market needs while adhering to global standards and strategies. This balance between global consistency and local flexibility enables HSBC to deliver tailored solutions that meet the specific requirements of different markets.</w:t>
        <w:br/>
        <w:br/>
        <w:t>Talent management and development are critical components of HSBC's IT strategy. The bank is committed to attracting, retaining, and developing top IT talent to drive its digital agenda. This includes investing in training and development programs, fostering a culture of innovation, and promoting diversity and inclusion within the IT workforce. HSBC recognizes that a skilled and motivated IT team is essential to achieving its strategic objectives and maintaining a competitive edge in the financial services industry.</w:t>
        <w:br/>
        <w:br/>
        <w:t>In summary, HSBC's IT organization is a vital component of the bank's overall strategy, driving digital transformation, ensuring operational resilience, and enhancing customer experience. Through strategic investments in technology, robust governance frameworks, and a focus on talent development, HSBC is well-positioned to navigate the challenges and opportunities of the digital age. The IT function's alignment with business goals and its ability to adapt to changing market dynamics are key to the bank's long-term success.</w:t>
      </w:r>
    </w:p>
    <w:p>
      <w:pPr>
        <w:pStyle w:val="Heading2"/>
      </w:pPr>
      <w:r>
        <w:t>10.1 Global IT Leadership</w:t>
      </w:r>
    </w:p>
    <w:p>
      <w:pPr/>
      <w:r>
        <w:t>The Global IT Leadership at HSBC is a cornerstone of the bank's strategic vision to leverage technology as a key enabler of business transformation and competitive advantage. This leadership team is tasked with driving the digital agenda across the bank's global operations, ensuring that technology investments align with business goals, and fostering a culture of innovation and agility.</w:t>
        <w:br/>
        <w:br/>
        <w:t>The Chief Information Officer (CIO) leads the global IT function and reports directly to the Group Chief Operating Officer. The CIO is responsible for setting the strategic direction for technology across HSBC, overseeing the implementation of global IT initiatives, and ensuring the alignment of technology with the bank's broader strategic objectives. This role is critical in navigating the complexities of a global financial institution, where technology must support diverse business lines, regulatory requirements, and customer expectations.</w:t>
        <w:br/>
        <w:br/>
        <w:t>Under the CIO, the IT leadership team includes several key roles, each responsible for different aspects of the bank's technology landscape:</w:t>
        <w:br/>
        <w:br/>
        <w:t>- **Chief Technology Officer (CTO):** The CTO focuses on the technical architecture and infrastructure that underpin HSBC's operations. This includes overseeing the development and maintenance of the bank's technology stack, ensuring that it is robust, scalable, and secure. The CTO also leads efforts in cloud adoption, data center optimization, and the integration of emerging technologies such as artificial intelligence and blockchain.</w:t>
        <w:br/>
        <w:br/>
        <w:t>- **Chief Information Security Officer (CISO):** Security is a paramount concern for HSBC, and the CISO is charged with protecting the bank's information assets from cyber threats. This involves developing and implementing security policies, conducting regular risk assessments, and ensuring compliance with global cybersecurity standards. The CISO works closely with other IT leaders to embed security into the fabric of all technology initiatives.</w:t>
        <w:br/>
        <w:br/>
        <w:t>- **Head of Digital Transformation:** This role is focused on driving the digital transformation agenda across HSBC. The Head of Digital Transformation works to enhance customer experiences through digital channels, streamline internal processes using automation and analytics, and foster a culture of innovation within the organization. This role is pivotal in ensuring that HSBC remains competitive in an increasingly digital banking landscape.</w:t>
        <w:br/>
        <w:br/>
        <w:t>- **Head of IT Operations:** Responsible for the day-to-day management of IT services, the Head of IT Operations ensures that HSBC's technology infrastructure runs smoothly and efficiently. This includes overseeing network operations, managing IT service delivery, and ensuring high availability and performance of critical systems. The role requires a strong focus on operational excellence and continuous improvement.</w:t>
        <w:br/>
        <w:br/>
        <w:t>- **Head of IT Strategy and Architecture:** This role involves defining the long-term technology strategy and architectural framework for HSBC. The Head of IT Strategy and Architecture ensures that all technology investments are aligned with the bank's strategic goals and that the IT architecture supports business agility and innovation. This includes managing the technology roadmap and guiding the adoption of new technologies.</w:t>
        <w:br/>
        <w:br/>
        <w:t>The Global IT Leadership team at HSBC operates within a governance framework that ensures accountability and alignment with the bank's strategic priorities. Regular meetings and reporting structures are in place to facilitate communication and decision-making across the IT function. The leadership team collaborates closely with business units to understand their technology needs and to deliver solutions that drive business value.</w:t>
        <w:br/>
        <w:br/>
        <w:t>In addition to their functional responsibilities, the IT leaders at HSBC are also champions of the bank's values and culture. They are committed to fostering an inclusive and diverse workplace, promoting sustainability in technology operations, and supporting the professional development of their teams. This commitment is reflected in initiatives such as mentorship programs, partnerships with educational institutions, and efforts to reduce the environmental impact of technology operations.</w:t>
        <w:br/>
        <w:br/>
        <w:t>The Global IT Leadership team also plays a critical role in managing relationships with external partners and vendors. This includes negotiating contracts, managing service level agreements, and ensuring that third-party services meet HSBC's standards for quality and security. The team is responsible for building strategic partnerships that enhance the bank's technology capabilities and support its innovation agenda.</w:t>
        <w:br/>
        <w:br/>
        <w:t>Overall, the Global IT Leadership at HSBC is instrumental in driving the bank's technology strategy and ensuring that it remains at the forefront of the financial services industry. Through their leadership, HSBC aims to harness the power of technology to deliver superior customer experiences, drive operational efficiencies, and achieve sustainable growth.</w:t>
      </w:r>
    </w:p>
    <w:p>
      <w:pPr>
        <w:pStyle w:val="Heading2"/>
      </w:pPr>
      <w:r>
        <w:t>10.2 Organizational Model</w:t>
      </w:r>
    </w:p>
    <w:p>
      <w:pPr/>
      <w:r>
        <w:t>HSBC's IT organizational model is structured to support its global operations effectively, ensuring alignment with the bank's strategic priorities of digital transformation, customer-centricity, and operational resilience. The IT organization is designed to facilitate agility, innovation, and efficiency across the bank's diverse geographical and business segments.</w:t>
        <w:br/>
        <w:br/>
        <w:t>At the highest level, the IT organization is led by the Group Chief Information Officer (CIO), who reports directly to the Chief Operating Officer (COO). The CIO is responsible for setting the strategic direction for technology across the entire bank, ensuring that IT initiatives align with HSBC's broader business objectives. The CIO oversees a global team of IT professionals and collaborates closely with other executive leaders to drive the bank's digital agenda.</w:t>
        <w:br/>
        <w:br/>
        <w:t>Below the Group CIO, the IT organization is divided into several key functional areas, each headed by a senior IT executive:</w:t>
        <w:br/>
        <w:br/>
        <w:t>1. **Technology Infrastructure and Operations**: This division is responsible for the bank's core technology infrastructure, including data centers, network operations, and IT service management. The head of this division ensures the reliability, scalability, and security of HSBC's technology infrastructure, supporting critical banking operations worldwide.</w:t>
        <w:br/>
        <w:br/>
        <w:t>2. **Application Development and Maintenance**: Led by the Head of Application Services, this function focuses on developing and maintaining the bank's suite of applications that support various business lines, such as retail banking, corporate banking, and wealth management. The team employs agile methodologies to accelerate the delivery of new features and enhancements, ensuring that applications meet the evolving needs of customers and regulators.</w:t>
        <w:br/>
        <w:br/>
        <w:t>3. **Cybersecurity and Risk Management**: This critical function is led by the Chief Information Security Officer (CISO), who is responsible for protecting HSBC's information assets from cyber threats. The CISO's team implements comprehensive security measures, conducts regular risk assessments, and ensures compliance with global regulatory requirements. They also lead the bank's efforts in incident response and recovery.</w:t>
        <w:br/>
        <w:br/>
        <w:t>4. **Data and Analytics**: This division focuses on leveraging data as a strategic asset to drive decision-making and enhance customer experiences. The Head of Data and Analytics oversees data governance, data quality, and advanced analytics initiatives. The team collaborates with business units to develop data-driven insights and predictive models that inform strategic decisions.</w:t>
        <w:br/>
        <w:br/>
        <w:t>5. **Digital Transformation and Innovation**: This function is tasked with driving digital innovation across the bank. Led by the Head of Digital Transformation, the team explores emerging technologies such as artificial intelligence, blockchain, and cloud computing to enhance HSBC's digital capabilities. They work closely with business units to pilot and scale innovative solutions that improve customer engagement and operational efficiency.</w:t>
        <w:br/>
        <w:br/>
        <w:t>6. **IT Strategy and Architecture**: This team is responsible for defining the bank's IT strategy and ensuring alignment with business goals. The Head of IT Strategy and Architecture oversees the development of technology roadmaps and architecture standards that guide the bank's IT investments. The team ensures that technology initiatives are coherent and support the bank's long-term strategic objectives.</w:t>
        <w:br/>
        <w:br/>
        <w:t>7. **Vendor and Partner Management**: This function manages relationships with external technology vendors and partners. The Head of Vendor Management ensures that HSBC derives maximum value from its technology partnerships, overseeing contract negotiations, performance management, and risk assessments.</w:t>
        <w:br/>
        <w:br/>
        <w:t>8. **IT Governance and Compliance**: This area ensures that IT operations adhere to internal policies and external regulations. The Head of IT Governance and Compliance oversees the development and enforcement of IT policies, standards, and procedures, ensuring that the bank's technology practices are transparent and accountable.</w:t>
        <w:br/>
        <w:br/>
        <w:t>The IT organization is structured to support HSBC's regional and local operations through a matrix model that combines global oversight with regional execution. Each major region—Asia-Pacific, Europe, the Americas, and the Middle East and Africa—has a dedicated regional IT head who reports to both the Group CIO and the regional COO. This dual reporting structure ensures that regional IT strategies are aligned with global priorities while addressing local market needs.</w:t>
        <w:br/>
        <w:br/>
        <w:t>Regional IT teams are responsible for implementing global technology initiatives at the local level, ensuring that solutions are adapted to meet regional regulatory requirements and customer preferences. They also provide support for local business units, enabling them to leverage technology to achieve their strategic objectives.</w:t>
        <w:br/>
        <w:br/>
        <w:t>To foster collaboration and knowledge sharing across the IT organization, HSBC has established several global centers of excellence (CoEs) focused on key technology domains such as cloud computing, cybersecurity, and data analytics. These CoEs bring together subject matter experts from across the bank to develop best practices, drive innovation, and support the implementation of strategic technology initiatives.</w:t>
        <w:br/>
        <w:br/>
        <w:t>In summary, HSBC's IT organizational model is designed to provide robust support for the bank's global operations, enabling it to deliver innovative and secure banking services to customers worldwide. By aligning technology initiatives with business objectives and fostering collaboration across regions and functions, the IT organization plays a critical role in driving HSBC's digital transformation and ensuring its long-term competitiveness in the financial services industry.</w:t>
      </w:r>
    </w:p>
    <w:p>
      <w:pPr>
        <w:pStyle w:val="Heading2"/>
      </w:pPr>
      <w:r>
        <w:t>10.3 Security and Compliance Organization</w:t>
      </w:r>
    </w:p>
    <w:p>
      <w:pPr/>
      <w:r>
        <w:t>The Security and Compliance Organization within HSBC's IT division plays a pivotal role in safeguarding the bank's information assets and ensuring compliance with a myriad of regulatory requirements across the jurisdictions in which HSBC operates. This organization is structured to address the complex and evolving landscape of cybersecurity threats, data protection mandates, and compliance obligations, which are critical to maintaining the trust of customers, regulators, and stakeholders.</w:t>
        <w:br/>
        <w:br/>
        <w:t>### Structure and Leadership</w:t>
        <w:br/>
        <w:br/>
        <w:t>The Security and Compliance Organization is led by the Chief Information Security Officer (CISO), who reports directly to the Group Chief Information Officer (CIO) and has a dotted line to the Chief Risk Officer (CRO). The CISO is responsible for the overall strategy, policy, and execution of security initiatives across the bank. Under the CISO, the organization is divided into several key functional areas:</w:t>
        <w:br/>
        <w:br/>
        <w:t>- **Cybersecurity Operations**: This team is responsible for monitoring, detecting, and responding to cyber threats. It operates a state-of-the-art Security Operations Center (SOC) that provides 24/7 surveillance and incident response capabilities.</w:t>
        <w:br/>
        <w:t>- **Compliance and Regulatory Affairs**: This function ensures that HSBC's IT practices are aligned with global and local regulations. It works closely with legal and compliance teams to interpret regulatory requirements and implement necessary controls.</w:t>
        <w:br/>
        <w:t>- **Data Protection and Privacy**: Focused on safeguarding customer and employee data, this team implements data encryption, anonymization, and other privacy-enhancing technologies.</w:t>
        <w:br/>
        <w:t>- **Risk Assessment and Management**: This unit conducts regular risk assessments and audits to identify vulnerabilities and ensure that mitigation strategies are in place.</w:t>
        <w:br/>
        <w:t>- **Identity and Access Management (IAM)**: Responsible for ensuring that only authorized individuals have access to HSBC's systems and data, this team manages user identities and enforces access policies.</w:t>
        <w:br/>
        <w:br/>
        <w:t>### Key Initiatives and Programs</w:t>
        <w:br/>
        <w:br/>
        <w:t>HSBC's Security and Compliance Organization has launched several key initiatives to enhance its security posture and compliance framework:</w:t>
        <w:br/>
        <w:br/>
        <w:t>- **Zero Trust Architecture**: HSBC is transitioning to a Zero Trust security model, which assumes that threats could exist both inside and outside the network. This approach requires verification of every user and device attempting to access resources.</w:t>
        <w:br/>
        <w:t>- **Advanced Threat Intelligence**: The bank has invested in advanced threat intelligence platforms that leverage machine learning to predict and mitigate potential threats before they materialize.</w:t>
        <w:br/>
        <w:t>- **Regulatory Compliance Automation**: To cope with the increasing volume and complexity of regulatory requirements, HSBC is implementing automation tools that streamline compliance processes and reporting.</w:t>
        <w:br/>
        <w:t>- **Data Loss Prevention (DLP)**: A comprehensive DLP program has been established to prevent unauthorized data transfers and ensure that sensitive information is not leaked or misused.</w:t>
        <w:br/>
        <w:br/>
        <w:t>### Challenges and Opportunities</w:t>
        <w:br/>
        <w:br/>
        <w:t>The Security and Compliance Organization faces several challenges, including:</w:t>
        <w:br/>
        <w:br/>
        <w:t>- **Evolving Threat Landscape**: Cyber threats are becoming more sophisticated and frequent, requiring constant vigilance and adaptation of security measures.</w:t>
        <w:br/>
        <w:t>- **Regulatory Complexity**: With operations in multiple countries, HSBC must navigate a complex web of regulations, which can vary significantly by region.</w:t>
        <w:br/>
        <w:t>- **Resource Constraints**: Like many organizations, HSBC must balance the need for robust security with budgetary constraints, necessitating strategic prioritization of initiatives.</w:t>
        <w:br/>
        <w:br/>
        <w:t>Despite these challenges, there are significant opportunities for HSBC to enhance its security and compliance capabilities:</w:t>
        <w:br/>
        <w:br/>
        <w:t>- **Leveraging Artificial Intelligence**: AI and machine learning can be harnessed to improve threat detection and automate routine compliance tasks, freeing up resources for more strategic activities.</w:t>
        <w:br/>
        <w:t>- **Strengthening Collaboration**: By fostering closer collaboration between IT, risk, and compliance teams, HSBC can ensure a more cohesive and effective approach to managing security and compliance risks.</w:t>
        <w:br/>
        <w:t>- **Enhancing User Awareness**: Ongoing training and awareness programs can empower employees to recognize and respond to potential security threats, reducing the risk of human error.</w:t>
        <w:br/>
        <w:br/>
        <w:t>### Governance and Reporting</w:t>
        <w:br/>
        <w:br/>
        <w:t>The Security and Compliance Organization operates under a robust governance framework that ensures accountability and transparency. Key governance mechanisms include:</w:t>
        <w:br/>
        <w:br/>
        <w:t>- **Security Steering Committee**: Chaired by the CISO, this committee includes senior representatives from IT, risk, compliance, and business units. It meets regularly to review security strategies, policies, and incidents.</w:t>
        <w:br/>
        <w:t>- **Regular Audits and Reviews**: Internal and external audits are conducted to assess the effectiveness of security and compliance controls, with findings reported to the Board of Directors.</w:t>
        <w:br/>
        <w:t>- **Key Risk Indicators (KRIs) and Key Control Indicators (KCIs)**: These metrics are used to monitor the security environment and assess the performance of controls, providing early warning of potential issues.</w:t>
        <w:br/>
        <w:br/>
        <w:t>### Future Outlook</w:t>
        <w:br/>
        <w:br/>
        <w:t>Looking ahead, HSBC's Security and Compliance Organization is poised to continue evolving in response to emerging threats and regulatory developments. Key focus areas for the future include:</w:t>
        <w:br/>
        <w:br/>
        <w:t>- **Cloud Security**: As HSBC expands its use of cloud services, ensuring the security of cloud-based data and applications will be a top priority.</w:t>
        <w:br/>
        <w:t>- **Third-Party Risk Management**: With an increasing reliance on third-party vendors, HSBC will enhance its oversight and management of third-party risks to protect its information assets.</w:t>
        <w:br/>
        <w:t>- **Innovation in Security Technologies**: The organization will continue to explore and adopt cutting-edge security technologies to stay ahead of potential threats and maintain a robust defense posture.</w:t>
      </w:r>
    </w:p>
    <w:p>
      <w:pPr>
        <w:pStyle w:val="Heading2"/>
      </w:pPr>
      <w:r>
        <w:t>10.4 Project Delivery and Governance</w:t>
      </w:r>
    </w:p>
    <w:p>
      <w:pPr/>
      <w:r>
        <w:t>HSBC's project delivery and governance framework is a critical component of its IT organization, designed to ensure that technology initiatives are aligned with strategic business objectives, delivered on time, within budget, and to the required quality standards. This framework is underpinned by a robust governance structure that provides oversight, accountability, and transparency across all stages of the project lifecycle.</w:t>
        <w:br/>
        <w:br/>
        <w:t>At the core of HSBC's project delivery approach is the Agile methodology, which has been adopted to enhance flexibility, responsiveness, and customer-centricity. Agile practices are integrated into the project management processes to facilitate iterative development, continuous feedback, and rapid adaptation to changing requirements. This approach is particularly beneficial in the fast-evolving financial services landscape, where customer expectations and regulatory demands are constantly shifting.</w:t>
        <w:br/>
        <w:br/>
        <w:t>The governance structure for project delivery at HSBC is multi-tiered, encompassing strategic, tactical, and operational levels. At the strategic level, the IT Steering Committee, composed of senior executives from IT and business units, sets the overall direction and priorities for technology investments. This committee is responsible for approving major projects, allocating resources, and monitoring the alignment of IT initiatives with corporate strategy.</w:t>
        <w:br/>
        <w:br/>
        <w:t>At the tactical level, the Project Management Office (PMO) plays a crucial role in standardizing project management practices, providing guidance and support to project teams, and ensuring compliance with governance policies. The PMO is tasked with maintaining a centralized repository of project documentation, tracking project performance metrics, and facilitating communication between project stakeholders.</w:t>
        <w:br/>
        <w:br/>
        <w:t>Operationally, project delivery is managed by cross-functional teams that include representatives from IT, business units, risk management, and compliance. These teams are responsible for executing projects according to defined plans, managing risks and issues, and ensuring that deliverables meet quality standards. Regular project reviews and status updates are conducted to assess progress, identify potential roadblocks, and implement corrective actions as needed.</w:t>
        <w:br/>
        <w:br/>
        <w:t>A key aspect of HSBC's project delivery governance is risk management, which is integrated into every phase of the project lifecycle. Risk assessments are conducted during project initiation to identify potential threats and opportunities, and risk mitigation plans are developed to address identified risks. Continuous monitoring and reporting of risk indicators ensure that emerging risks are promptly addressed, minimizing the impact on project outcomes.</w:t>
        <w:br/>
        <w:br/>
        <w:t>To support effective decision-making, HSBC employs a suite of project management tools and technologies that provide real-time visibility into project performance, resource utilization, and financial metrics. These tools enable project managers to make data-driven decisions, optimize resource allocation, and enhance collaboration among team members.</w:t>
        <w:br/>
        <w:br/>
        <w:t>HSBC's commitment to continuous improvement is reflected in its focus on post-project evaluations and lessons learned. Upon project completion, a comprehensive review is conducted to assess the project's success against predefined objectives, identify areas for improvement, and capture best practices. These insights are used to refine project management methodologies, enhance governance processes, and drive future project success.</w:t>
        <w:br/>
        <w:br/>
        <w:t>In summary, HSBC's project delivery and governance framework is designed to ensure that technology initiatives are delivered efficiently and effectively, supporting the bank's strategic objectives and enhancing its competitive position. By leveraging Agile methodologies, a robust governance structure, and advanced project management tools, HSBC is well-positioned to navigate the complexities of the financial services industry and deliver value to its stakeholders.</w:t>
      </w:r>
    </w:p>
    <w:p>
      <w:pPr>
        <w:pStyle w:val="Heading2"/>
      </w:pPr>
      <w:r>
        <w:t>10.5 Talent and Capability Development</w:t>
      </w:r>
    </w:p>
    <w:p>
      <w:pPr>
        <w:pStyle w:val="Heading3"/>
      </w:pPr>
      <w:r>
        <w:t>Narrative</w:t>
      </w:r>
    </w:p>
    <w:p>
      <w:pPr/>
      <w:r>
        <w:t>HSBC's IT organization is a critical enabler of the bank's strategic objectives, underscoring the importance of talent and capability development as a cornerstone of its operational excellence. The bank has embarked on a multi-year journey to transform its IT workforce, focusing on building a diverse, skilled, and agile team that can drive digital innovation and operational resilience. This narrative outlines the key components of HSBC's approach to talent and capability development within its IT organization, highlighting strategic initiatives, structural changes, and future outlooks.</w:t>
        <w:br/>
        <w:br/>
        <w:t>**Strategic Initiatives**</w:t>
        <w:br/>
        <w:br/>
        <w:t>HSBC has launched several strategic initiatives aimed at enhancing the capabilities of its IT workforce. Central to this strategy is the establishment of a global IT academy, designed to provide continuous learning opportunities tailored to the evolving needs of the digital landscape. This academy offers a range of programs, from foundational courses in emerging technologies like cloud computing and artificial intelligence to advanced certifications in cybersecurity and data analytics.</w:t>
        <w:br/>
        <w:br/>
        <w:t>In addition to formal training programs, HSBC emphasizes experiential learning through cross-functional projects and rotational assignments. These initiatives are designed to foster a culture of innovation and collaboration, allowing IT professionals to gain exposure to different aspects of the bank's operations and develop a holistic understanding of the business. Moreover, HSBC has implemented a mentorship program that pairs junior IT staff with experienced leaders, facilitating knowledge transfer and career development.</w:t>
        <w:br/>
        <w:br/>
        <w:t>**Structural Changes**</w:t>
        <w:br/>
        <w:br/>
        <w:t>To support its talent development goals, HSBC has restructured its IT organization to better align with the bank's strategic priorities. The IT function is now organized around key domains such as digital banking, cybersecurity, and data management, each led by domain experts responsible for driving capability development within their areas. This structure enables more focused and specialized training programs, ensuring that skills development is closely aligned with business needs.</w:t>
        <w:br/>
        <w:br/>
        <w:t>HSBC has also adopted a more flexible workforce model, incorporating a blend of full-time employees, contractors, and partnerships with technology firms and academic institutions. This approach allows the bank to rapidly scale its capabilities in response to changing market demands and technological advancements. By leveraging external expertise and fostering collaboration with industry leaders, HSBC ensures that its IT workforce remains at the cutting edge of innovation.</w:t>
        <w:br/>
        <w:br/>
        <w:t>**Future Outlook**</w:t>
        <w:br/>
        <w:br/>
        <w:t>Looking ahead, HSBC is committed to further enhancing its IT talent and capability development framework. The bank plans to expand its global IT academy, introducing new learning modules focused on sustainability and ethical technology use, reflecting the growing importance of these areas in the financial services sector. Additionally, HSBC aims to increase its investment in digital tools and platforms that facilitate remote learning and collaboration, recognizing the shift towards more flexible working arrangements.</w:t>
        <w:br/>
        <w:br/>
        <w:t>HSBC also intends to strengthen its partnerships with universities and research institutions, creating a pipeline of future talent equipped with the skills needed to thrive in a rapidly changing technological landscape. By fostering a culture of continuous learning and innovation, HSBC seeks to position itself as an employer of choice for top IT talent globally.</w:t>
        <w:br/>
        <w:br/>
        <w:t>**Key Performance Indicators (KPIs)**</w:t>
        <w:br/>
        <w:br/>
        <w:t>To measure the effectiveness of its talent and capability development initiatives, HSBC tracks several key performance indicators. These include the percentage of IT staff participating in training programs, the number of certifications obtained, employee engagement and satisfaction scores, and the rate of internal mobility within the IT function. Additionally, HSBC monitors the diversity of its IT workforce, aiming to increase representation of underrepresented groups at all levels.</w:t>
        <w:br/>
        <w:br/>
        <w:t>**Implications**</w:t>
        <w:br/>
        <w:br/>
        <w:t>- **Enhanced Innovation**: By investing in talent development, HSBC ensures that its IT organization remains innovative and responsive to technological changes, driving competitive advantage.</w:t>
        <w:br/>
        <w:t>- **Operational Resilience**: A skilled and agile IT workforce enhances the bank's ability to manage risks and respond to operational disruptions effectively.</w:t>
        <w:br/>
        <w:t>- **Employee Retention**: Providing robust development opportunities contributes to higher employee satisfaction and retention, reducing turnover costs.</w:t>
        <w:br/>
        <w:t>- **Strategic Alignment**: Aligning IT capabilities with business priorities ensures that the bank's technology investments deliver maximum value.</w:t>
        <w:br/>
        <w:t>- **Diversity and Inclusion**: A diverse IT workforce fosters a wider range of perspectives and ideas, enhancing problem-solving and decision-making capabilities.</w:t>
      </w:r>
    </w:p>
    <w:p>
      <w:pPr>
        <w:pStyle w:val="Heading2"/>
      </w:pPr>
      <w:r>
        <w:t>10.6 Centralized IT vs. Decentralized IT</w:t>
      </w:r>
    </w:p>
    <w:p>
      <w:pPr/>
      <w:r>
        <w:t>The debate between centralized and decentralized IT structures within HSBC reflects broader strategic considerations around control, agility, and alignment with business needs. Centralized IT refers to a model where decision-making, resources, and processes are consolidated under a single, unified governance structure. Conversely, decentralized IT allows for more autonomy at the regional or business unit level, enabling localized decision-making and potentially faster response times to specific market demands.</w:t>
        <w:br/>
        <w:br/>
        <w:t>Centralized IT has traditionally been favored by large, global institutions like HSBC for several reasons. Firstly, it offers a unified approach to technology governance, ensuring that standards, security protocols, and compliance measures are consistently applied across the organization. This is particularly critical in a heavily regulated industry like banking, where discrepancies in compliance can lead to significant penalties and reputational damage. Centralization also facilitates economies of scale, as IT resources and investments can be pooled to enhance purchasing power, reduce redundancies, and streamline operations. Furthermore, a centralized model supports the deployment of enterprise-wide solutions that can drive efficiencies and innovation across multiple geographies and business lines.</w:t>
        <w:br/>
        <w:br/>
        <w:t>However, centralized IT is not without its challenges. It can lead to slower decision-making processes due to the need for approvals from a central authority, which may not always be attuned to the specific needs of individual business units or regions. This can stifle innovation and responsiveness, particularly in fast-moving markets where agility is key. Additionally, a one-size-fits-all approach may not be suitable for all parts of a diverse organization like HSBC, where local market conditions and customer preferences can vary significantly.</w:t>
        <w:br/>
        <w:br/>
        <w:t>In contrast, a decentralized IT structure empowers regional and business unit leaders to tailor technology solutions to their specific needs. This can enhance agility and responsiveness, allowing HSBC to better adapt to local market conditions and customer demands. Decentralization can also foster innovation by enabling smaller, more focused teams to experiment with new technologies and approaches without the constraints of a centralized governance model. Moreover, by aligning IT more closely with business units, decentralized structures can improve collaboration and ensure that technology investments are directly supporting business objectives.</w:t>
        <w:br/>
        <w:br/>
        <w:t>Nevertheless, decentralization presents its own set of challenges. It can lead to fragmentation, where disparate systems and processes emerge across the organization, complicating integration and increasing the risk of security vulnerabilities. This fragmentation can also result in inefficiencies and increased costs, as duplicate efforts and resources may proliferate across different regions and business units. Additionally, without a strong central governance framework, ensuring compliance with global standards and regulations can become more complex and resource-intensive.</w:t>
        <w:br/>
        <w:br/>
        <w:t>HSBC's approach to balancing centralized and decentralized IT reflects its broader strategic goals of maintaining global consistency while enabling local flexibility. The bank has adopted a hybrid model that seeks to leverage the strengths of both approaches. Key elements of this model include:</w:t>
        <w:br/>
        <w:br/>
        <w:t>- **Global Standards and Frameworks**: HSBC maintains centralized governance for critical areas such as cybersecurity, data privacy, and compliance, ensuring that global standards are upheld across all operations. This central oversight helps mitigate risks associated with decentralization while providing a consistent framework for technology deployment.</w:t>
        <w:br/>
        <w:br/>
        <w:t>- **Regional Autonomy**: Within this centralized framework, regional and business unit IT teams are granted autonomy to develop and implement solutions that address specific local needs. This approach allows HSBC to remain agile and responsive to market changes while ensuring alignment with overarching strategic objectives.</w:t>
        <w:br/>
        <w:br/>
        <w:t>- **Shared Services and Platforms**: HSBC employs shared services and platforms to achieve economies of scale and reduce duplication. By centralizing certain IT services, such as infrastructure management and enterprise applications, the bank can optimize resource utilization and drive efficiencies.</w:t>
        <w:br/>
        <w:br/>
        <w:t>- **Collaborative Innovation**: The bank fosters a culture of innovation by encouraging collaboration between centralized IT teams and regional units. This includes joint initiatives and pilot projects that leverage local insights and expertise while benefiting from centralized resources and capabilities.</w:t>
        <w:br/>
        <w:br/>
        <w:t>- **Continuous Improvement and Feedback Loops**: HSBC has established mechanisms for continuous improvement and feedback, allowing regional teams to share insights and best practices with the central IT organization. This ensures that the bank's IT strategy remains dynamic and responsive to evolving business and market needs.</w:t>
        <w:br/>
        <w:br/>
        <w:t>In summary, HSBC's IT organization is structured to balance the benefits of centralized control with the need for local flexibility and innovation. By adopting a hybrid approach, the bank is able to maintain global consistency in critical areas while empowering regional teams to drive technology initiatives that support their specific business goals. This model not only enhances operational efficiency and risk management but also positions HSBC to better compete in a rapidly changing financial services landscape.</w:t>
      </w:r>
    </w:p>
    <w:p>
      <w:pPr>
        <w:pStyle w:val="Heading2"/>
      </w:pPr>
      <w:r>
        <w:t>10.7 Centralized IT and Shared Services Departments and Functions</w:t>
      </w:r>
    </w:p>
    <w:p>
      <w:pPr/>
      <w:r>
        <w:t>HSBC's centralized IT and shared services departments are structured to optimize efficiency, drive innovation, and ensure robust governance across its global operations. The centralized IT organization is pivotal in supporting HSBC's strategic objectives, providing a cohesive framework for technology deployment, and facilitating the seamless integration of digital solutions across diverse business lines. This structure is designed to harness economies of scale, streamline processes, and enhance the delivery of IT services to internal and external stakeholders.</w:t>
        <w:br/>
        <w:br/>
        <w:t>The centralized IT function is organized into several key departments, each with distinct responsibilities and areas of expertise:</w:t>
        <w:br/>
        <w:br/>
        <w:t>- **Infrastructure Services**: This department is responsible for maintaining and optimizing HSBC's global IT infrastructure, including data centers, network services, and cloud computing platforms. It ensures high availability, scalability, and security of IT resources, supporting the bank's digital transformation initiatives and business continuity plans.</w:t>
        <w:br/>
        <w:br/>
        <w:t>- **Application Development and Maintenance**: Focused on developing and maintaining HSBC's suite of applications, this department collaborates closely with business units to deliver customized solutions that meet specific operational needs. It employs agile methodologies to accelerate software development cycles and enhance the responsiveness of IT services.</w:t>
        <w:br/>
        <w:br/>
        <w:t>- **Cybersecurity and Risk Management**: Charged with protecting HSBC's digital assets and customer data, this department implements comprehensive cybersecurity strategies and risk management frameworks. It conducts regular security assessments, monitors threats, and ensures compliance with regulatory requirements across all jurisdictions.</w:t>
        <w:br/>
        <w:br/>
        <w:t>- **Data and Analytics**: This department leverages advanced data analytics and artificial intelligence to drive insights and inform decision-making. It is tasked with managing HSBC's data assets, ensuring data quality, and facilitating data-driven strategies that enhance customer experiences and operational efficiency.</w:t>
        <w:br/>
        <w:br/>
        <w:t>- **IT Governance and Compliance**: This function oversees the governance of IT practices and ensures adherence to internal policies and external regulations. It establishes standards and frameworks for IT operations, conducts audits, and manages the IT risk profile to align with HSBC's overall risk appetite.</w:t>
        <w:br/>
        <w:br/>
        <w:t>- **Innovation and Emerging Technologies**: Dedicated to exploring and integrating new technologies, this department fosters a culture of innovation within HSBC. It evaluates emerging trends such as blockchain, Internet of Things (IoT), and machine learning, assessing their potential to transform banking services and create competitive advantages.</w:t>
        <w:br/>
        <w:br/>
        <w:t>- **IT Procurement and Vendor Management**: This department manages relationships with technology vendors and oversees the procurement of IT services and products. It negotiates contracts, ensures vendor performance, and optimizes costs while maintaining the quality and reliability of IT solutions.</w:t>
        <w:br/>
        <w:br/>
        <w:t>In addition to these departments, HSBC's centralized IT organization includes shared services functions that provide support across the enterprise:</w:t>
        <w:br/>
        <w:br/>
        <w:t>- **Shared Service Centers**: Located in strategic regions, these centers deliver a range of back-office services, including IT support, human resources, finance, and customer service. They leverage standardized processes and technology to enhance operational efficiency and reduce costs.</w:t>
        <w:br/>
        <w:br/>
        <w:t>- **Project Management Office (PMO)**: The PMO coordinates and oversees IT projects, ensuring alignment with strategic priorities and efficient resource allocation. It provides project management expertise, tracks progress, and facilitates communication among stakeholders to ensure successful project delivery.</w:t>
        <w:br/>
        <w:br/>
        <w:t>- **Business Continuity and Disaster Recovery**: This function ensures that HSBC can maintain critical operations during disruptions. It develops and tests business continuity plans, implements disaster recovery solutions, and coordinates responses to incidents to minimize impact on customers and operations.</w:t>
        <w:br/>
        <w:br/>
        <w:t>The centralized IT and shared services model at HSBC is designed to support the bank's global scale while allowing for local adaptation and responsiveness. By centralizing IT functions, HSBC achieves greater consistency in service delivery, enhances its ability to innovate, and strengthens its competitive position in the financial services industry.</w:t>
        <w:br/>
        <w:br/>
        <w:t>The implications of this centralized approach are significant:</w:t>
        <w:br/>
        <w:br/>
        <w:t>- **Operational Efficiency**: Centralization enables HSBC to streamline processes, reduce duplication, and achieve cost savings through economies of scale.</w:t>
        <w:br/>
        <w:br/>
        <w:t>- **Enhanced Innovation**: A focused innovation department allows HSBC to rapidly evaluate and integrate emerging technologies, keeping the bank at the forefront of digital banking trends.</w:t>
        <w:br/>
        <w:br/>
        <w:t>- **Improved Risk Management**: Centralized cybersecurity and risk management functions enhance HSBC's ability to identify and mitigate threats, safeguarding customer data and maintaining trust.</w:t>
        <w:br/>
        <w:br/>
        <w:t>- **Consistent Service Delivery**: Shared service centers ensure consistent delivery of support services across regions, enhancing customer satisfaction and operational reliability.</w:t>
        <w:br/>
        <w:br/>
        <w:t>- **Strategic Alignment**: The PMO ensures that IT projects align with HSBC's strategic goals, optimizing resource allocation and maximizing the impact of technology investments.</w:t>
      </w:r>
    </w:p>
    <w:p>
      <w:pPr>
        <w:pStyle w:val="Heading2"/>
      </w:pPr>
      <w:r>
        <w:t>10.8 Business Unit Aligned IT Departments and Functions</w:t>
      </w:r>
    </w:p>
    <w:p>
      <w:pPr/>
      <w:r>
        <w:t>HSBC's IT organization is strategically aligned with its business units to ensure that technology initiatives are closely integrated with business objectives. This alignment is critical for driving innovation, enhancing customer experience, and ensuring operational efficiency across the bank's global operations. The structure of the IT organization reflects the diverse needs of HSBC's various business units, including Retail Banking and Wealth Management, Commercial Banking, Global Banking and Markets, and Global Private Banking.</w:t>
        <w:br/>
        <w:br/>
        <w:t>1. **Retail Banking and Wealth Management IT**: This department focuses on developing and maintaining technology solutions that enhance the customer experience for retail clients. Key functions include:</w:t>
        <w:br/>
        <w:t xml:space="preserve">   - **Digital Channels**: Responsible for the development and maintenance of online and mobile banking platforms, ensuring seamless customer interactions and transactions.</w:t>
        <w:br/>
        <w:t xml:space="preserve">   - **Customer Relationship Management (CRM) Systems**: Supports the implementation of CRM tools to enhance customer engagement and personalized service delivery.</w:t>
        <w:br/>
        <w:t xml:space="preserve">   - **Payment Systems**: Manages the technology infrastructure for processing payments, ensuring security and efficiency.</w:t>
        <w:br/>
        <w:t xml:space="preserve">   - **Data Analytics**: Utilizes data analytics to gain insights into customer behavior and preferences, informing product development and marketing strategies.</w:t>
        <w:br/>
        <w:br/>
        <w:t>2. **Commercial Banking IT**: This department provides technology solutions that support the needs of small and medium enterprises (SMEs) and large corporates. Key functions include:</w:t>
        <w:br/>
        <w:t xml:space="preserve">   - **Transaction Banking Platforms**: Develops and maintains platforms for cash management, trade finance, and supply chain finance.</w:t>
        <w:br/>
        <w:t xml:space="preserve">   - **Lending Systems**: Supports the technology infrastructure for loan origination, processing, and management.</w:t>
        <w:br/>
        <w:t xml:space="preserve">   - **Risk Management Tools**: Implements IT solutions for credit risk assessment and management, ensuring compliance with regulatory requirements.</w:t>
        <w:br/>
        <w:t xml:space="preserve">   - **Client Onboarding Solutions**: Streamlines the onboarding process for new clients, enhancing efficiency and customer satisfaction.</w:t>
        <w:br/>
        <w:br/>
        <w:t>3. **Global Banking and Markets IT**: This department focuses on providing technology solutions for HSBC's investment banking and capital markets activities. Key functions include:</w:t>
        <w:br/>
        <w:t xml:space="preserve">   - **Trading Platforms**: Develops and maintains electronic trading platforms for equities, fixed income, currencies, and commodities.</w:t>
        <w:br/>
        <w:t xml:space="preserve">   - **Risk and Compliance Systems**: Implements technology solutions for market risk, credit risk, and operational risk management, ensuring adherence to regulatory standards.</w:t>
        <w:br/>
        <w:t xml:space="preserve">   - **Data Management**: Manages data infrastructure to support analytics and reporting for trading activities.</w:t>
        <w:br/>
        <w:t xml:space="preserve">   - **Client Relationship Systems**: Supports the development of systems that enhance client interactions and relationship management.</w:t>
        <w:br/>
        <w:br/>
        <w:t>4. **Global Private Banking IT**: This department provides technology solutions tailored to the needs of high-net-worth individuals and family offices. Key functions include:</w:t>
        <w:br/>
        <w:t xml:space="preserve">   - **Wealth Management Platforms**: Develops and maintains platforms for portfolio management, investment advisory, and financial planning.</w:t>
        <w:br/>
        <w:t xml:space="preserve">   - **Client Reporting Systems**: Supports the generation of detailed and personalized reports for clients, enhancing transparency and trust.</w:t>
        <w:br/>
        <w:t xml:space="preserve">   - **Security and Privacy Solutions**: Implements robust security measures to protect client data and ensure privacy.</w:t>
        <w:br/>
        <w:t xml:space="preserve">   - **Digital Advisory Tools**: Utilizes technology to provide digital advisory services, enhancing client engagement and service delivery.</w:t>
        <w:br/>
        <w:br/>
        <w:t>5. **Cross-Functional IT Services**: In addition to business unit-specific IT departments, HSBC maintains cross-functional IT services that provide support across the organization. These include:</w:t>
        <w:br/>
        <w:t xml:space="preserve">   - **Cybersecurity**: Ensures the protection of HSBC's digital assets through robust security measures and threat detection systems.</w:t>
        <w:br/>
        <w:t xml:space="preserve">   - **Infrastructure and Operations**: Manages the bank's IT infrastructure, ensuring reliability and scalability.</w:t>
        <w:br/>
        <w:t xml:space="preserve">   - **Enterprise Architecture**: Develops and maintains the architectural framework that guides IT development and integration across the bank.</w:t>
        <w:br/>
        <w:t xml:space="preserve">   - **Innovation and Emerging Technologies**: Explores and implements new technologies, such as artificial intelligence and blockchain, to drive innovation and competitive advantage.</w:t>
        <w:br/>
        <w:br/>
        <w:t>The alignment of IT departments with business units enables HSBC to respond swiftly to changing market conditions and customer needs. By integrating technology with business strategy, HSBC enhances its ability to deliver innovative products and services, improve operational efficiency, and maintain a competitive edge in the financial services industry. This approach also facilitates the effective management of technology investments, ensuring that resources are allocated to initiatives that deliver the greatest value to the bank and its stakeholders.</w:t>
      </w:r>
    </w:p>
    <w:p/>
    <w:p>
      <w:pPr>
        <w:pStyle w:val="Heading1"/>
      </w:pPr>
      <w:r>
        <w:t>11. IT Organization Innovation Themes and Strategic Initiatives</w:t>
      </w:r>
    </w:p>
    <w:p>
      <w:pPr>
        <w:pStyle w:val="Heading2"/>
      </w:pPr>
      <w:r>
        <w:t>11.1 Data and AI</w:t>
      </w:r>
    </w:p>
    <w:p>
      <w:pPr/>
      <w:r>
        <w:t>HSBC's data and AI strategy is a cornerstone of its broader digital transformation agenda, aimed at enhancing operational efficiency, improving customer experience, and driving innovation across its global operations. The bank recognizes that leveraging data and artificial intelligence (AI) effectively is critical to maintaining its competitive edge in an increasingly digital financial services landscape. This strategic focus encompasses several key initiatives and themes, each designed to harness the power of data and AI to deliver tangible business outcomes.</w:t>
        <w:br/>
        <w:br/>
        <w:t>One of the primary themes within HSBC's data and AI strategy is the establishment of a robust data governance framework. This framework is designed to ensure that data is managed as a strategic asset across the organization. It includes the implementation of standardized data management practices, the establishment of data quality metrics, and the deployment of advanced data lineage and cataloging tools. These efforts are aimed at enhancing data accuracy, consistency, and accessibility, thereby enabling more informed decision-making and reducing operational risks.</w:t>
        <w:br/>
        <w:br/>
        <w:t>In parallel, HSBC is investing heavily in building a scalable and flexible data infrastructure. This involves the modernization of its data platforms to support real-time data processing and analytics. The bank is transitioning from legacy systems to cloud-based solutions, which offer greater agility and scalability. This shift is complemented by the adoption of advanced data integration and orchestration technologies, which facilitate seamless data flow across various business units and geographies.</w:t>
        <w:br/>
        <w:br/>
        <w:t>AI-driven analytics is another critical component of HSBC's strategy. The bank is deploying machine learning models and AI algorithms to extract insights from vast amounts of structured and unstructured data. These insights are being used to enhance customer personalization, optimize risk management, and improve operational efficiencies. For instance, AI-powered predictive analytics are enabling HSBC to anticipate customer needs and tailor products and services accordingly, thereby enhancing customer satisfaction and loyalty.</w:t>
        <w:br/>
        <w:br/>
        <w:t>Moreover, HSBC is leveraging AI to strengthen its risk management capabilities. AI models are being used to detect fraudulent activities, assess credit risk, and monitor compliance with regulatory requirements. These models are trained on large datasets to identify patterns and anomalies that may indicate potential risks. By automating these processes, HSBC is able to respond more swiftly to emerging threats and reduce the likelihood of financial losses.</w:t>
        <w:br/>
        <w:br/>
        <w:t>To foster innovation and accelerate the adoption of data and AI technologies, HSBC has established dedicated centers of excellence (CoEs) and innovation labs. These entities serve as hubs for research and development, bringing together data scientists, engineers, and business experts to collaborate on cutting-edge projects. The CoEs focus on developing proprietary AI solutions, exploring emerging technologies such as natural language processing and computer vision, and driving the implementation of data-driven use cases across the organization.</w:t>
        <w:br/>
        <w:br/>
        <w:t>In addition to internal initiatives, HSBC is actively engaging with external partners and the broader fintech ecosystem to enhance its data and AI capabilities. The bank is forming strategic alliances with technology providers, startups, and academic institutions to access new technologies, share best practices, and co-create innovative solutions. These collaborations are instrumental in keeping HSBC at the forefront of technological advancements and enabling it to deliver superior value to its customers.</w:t>
        <w:br/>
        <w:br/>
        <w:t>HSBC is also committed to ensuring that its use of data and AI is ethical and responsible. The bank has established ethical guidelines and governance frameworks to oversee the development and deployment of AI technologies. These guidelines emphasize transparency, fairness, and accountability, and are designed to prevent biases and ensure that AI-driven decisions are aligned with the bank's values and regulatory obligations.</w:t>
        <w:br/>
        <w:br/>
        <w:t>The strategic initiatives within HSBC's data and AI agenda are supported by a comprehensive talent development program. Recognizing the importance of building a skilled workforce, the bank is investing in upskilling and reskilling its employees. This includes offering training programs in data science, AI, and advanced analytics, as well as fostering a culture of continuous learning and innovation.</w:t>
        <w:br/>
        <w:br/>
        <w:t>As HSBC continues to advance its data and AI strategy, it is focused on achieving several key objectives. These include enhancing operational efficiency by automating routine tasks and processes, improving customer experience through personalized offerings, and driving revenue growth by identifying new business opportunities. By leveraging data and AI, HSBC aims to transform itself into a more agile, customer-centric, and digitally-enabled organization.</w:t>
        <w:br/>
        <w:br/>
        <w:t>Overall, HSBC's data and AI strategy is a critical enabler of its broader digital transformation efforts. By investing in data governance, infrastructure, analytics, innovation, and talent, the bank is positioning itself to capitalize on the opportunities presented by the digital age. As it continues to evolve, HSBC remains committed to using data and AI responsibly and ethically, ensuring that its initiatives deliver sustainable value to its stakeholders.</w:t>
      </w:r>
    </w:p>
    <w:p>
      <w:pPr>
        <w:pStyle w:val="Heading2"/>
      </w:pPr>
      <w:r>
        <w:t>11.2 Modernization</w:t>
      </w:r>
    </w:p>
    <w:p>
      <w:pPr/>
      <w:r>
        <w:t>The modernization of HSBC's IT organization is a critical component of its broader strategic transformation agenda. This initiative is driven by the need to enhance operational efficiency, improve customer experience, and ensure regulatory compliance in an increasingly digital financial landscape. The modernization efforts are structured around several key themes, each addressing distinct areas of technological advancement and organizational change.</w:t>
        <w:br/>
        <w:br/>
        <w:t>1. **Cloud Adoption and Infrastructure Transformation**</w:t>
        <w:br/>
        <w:t xml:space="preserve">   HSBC is aggressively pursuing a shift from traditional data centers to cloud-based infrastructures. This transition is aimed at achieving greater scalability, flexibility, and cost-efficiency. By leveraging cloud technologies, HSBC intends to reduce its IT overhead, enhance system reliability, and accelerate the deployment of new applications and services. The bank is adopting a hybrid cloud strategy, combining public and private cloud solutions to optimize data management and security.</w:t>
        <w:br/>
        <w:br/>
        <w:t xml:space="preserve">   - **Scalability and Flexibility**: Cloud adoption allows HSBC to scale its operations dynamically in response to changing business demands, ensuring that IT resources are aligned with strategic priorities.</w:t>
        <w:br/>
        <w:t xml:space="preserve">   - **Cost Efficiency**: Transitioning to cloud infrastructure is expected to significantly reduce capital expenditures associated with maintaining physical data centers, while operational costs are optimized through pay-as-you-go models.</w:t>
        <w:br/>
        <w:t xml:space="preserve">   - **Enhanced Reliability**: Cloud solutions provide robust disaster recovery and business continuity capabilities, minimizing downtime and enhancing service availability.</w:t>
        <w:br/>
        <w:br/>
        <w:t>2. **Agile Methodologies and DevOps Practices**</w:t>
        <w:br/>
        <w:t xml:space="preserve">   The adoption of agile methodologies and DevOps practices is central to HSBC's IT modernization strategy. By fostering a culture of collaboration and continuous improvement, HSBC aims to accelerate software development cycles and enhance project delivery.</w:t>
        <w:br/>
        <w:br/>
        <w:t xml:space="preserve">   - **Collaboration and Cross-Functional Teams**: Agile frameworks promote closer collaboration between development and operations teams, breaking down silos and fostering a culture of shared responsibility.</w:t>
        <w:br/>
        <w:t xml:space="preserve">   - **Continuous Integration and Continuous Deployment (CI/CD)**: DevOps practices enable HSBC to automate testing and deployment processes, reducing time-to-market for new features and services.</w:t>
        <w:br/>
        <w:t xml:space="preserve">   - **Customer-Centric Development**: Agile methodologies emphasize iterative development and customer feedback, ensuring that IT solutions are closely aligned with user needs and expectations.</w:t>
        <w:br/>
        <w:br/>
        <w:t>3. **Data Analytics and Artificial Intelligence (AI)**</w:t>
        <w:br/>
        <w:t xml:space="preserve">   HSBC is investing heavily in data analytics and AI to drive business insights and enhance decision-making processes. By harnessing the power of big data, HSBC aims to improve risk management, customer personalization, and operational efficiency.</w:t>
        <w:br/>
        <w:br/>
        <w:t xml:space="preserve">   - **Predictive Analytics**: Advanced analytics tools are used to identify emerging trends and anticipate customer needs, enabling proactive service delivery and risk mitigation.</w:t>
        <w:br/>
        <w:t xml:space="preserve">   - **AI-Driven Customer Insights**: AI technologies are leveraged to analyze customer behavior and preferences, allowing HSBC to offer personalized products and services.</w:t>
        <w:br/>
        <w:t xml:space="preserve">   - **Operational Efficiency**: Data analytics enhance HSBC's ability to optimize internal processes, reduce costs, and improve overall productivity.</w:t>
        <w:br/>
        <w:br/>
        <w:t>4. **Cybersecurity and Risk Management**</w:t>
        <w:br/>
        <w:t xml:space="preserve">   As HSBC modernizes its IT infrastructure, cybersecurity remains a top priority. The bank is implementing advanced security measures to protect sensitive data and ensure compliance with regulatory requirements.</w:t>
        <w:br/>
        <w:br/>
        <w:t xml:space="preserve">   - **Advanced Threat Detection**: HSBC employs AI and machine learning to detect and respond to cyber threats in real-time, minimizing potential breaches and data losses.</w:t>
        <w:br/>
        <w:t xml:space="preserve">   - **Regulatory Compliance**: The bank's cybersecurity framework is designed to meet stringent regulatory standards, ensuring that all IT operations adhere to legal and ethical guidelines.</w:t>
        <w:br/>
        <w:t xml:space="preserve">   - **Employee Training and Awareness**: HSBC invests in regular training programs to enhance employee awareness of cybersecurity risks and best practices.</w:t>
        <w:br/>
        <w:br/>
        <w:t>5. **Legacy System Integration and API Development**</w:t>
        <w:br/>
        <w:t xml:space="preserve">   Integrating legacy systems with modern applications is a significant challenge in HSBC's IT modernization journey. The bank is developing APIs to facilitate seamless integration and interoperability across its technology stack.</w:t>
        <w:br/>
        <w:br/>
        <w:t xml:space="preserve">   - **API-Driven Architecture**: By adopting an API-first approach, HSBC enables different systems to communicate effectively, enhancing data flow and operational efficiency.</w:t>
        <w:br/>
        <w:t xml:space="preserve">   - **Legacy System Modernization**: Efforts are underway to modernize or replace outdated systems, reducing technical debt and improving system performance.</w:t>
        <w:br/>
        <w:t xml:space="preserve">   - **Interoperability and Innovation**: APIs provide a foundation for innovation, allowing HSBC to rapidly integrate third-party services and expand its digital ecosystem.</w:t>
        <w:br/>
        <w:br/>
        <w:t>6. **Digital Transformation and Customer Experience**</w:t>
        <w:br/>
        <w:t xml:space="preserve">   The ultimate goal of HSBC's IT modernization is to enhance the customer experience through digital transformation. By leveraging cutting-edge technologies, HSBC aims to deliver seamless, intuitive, and personalized services to its global customer base.</w:t>
        <w:br/>
        <w:br/>
        <w:t xml:space="preserve">   - **Omnichannel Banking**: HSBC is developing integrated digital platforms that provide a consistent customer experience across all channels, from mobile apps to in-branch services.</w:t>
        <w:br/>
        <w:t xml:space="preserve">   - **Personalized Services**: Advanced analytics and AI enable HSBC to tailor products and services to individual customer needs, enhancing satisfaction and loyalty.</w:t>
        <w:br/>
        <w:t xml:space="preserve">   - **Innovation and Differentiation**: By staying at the forefront of digital innovation, HSBC differentiates itself from competitors and strengthens its market position.</w:t>
        <w:br/>
        <w:br/>
        <w:t>In summary, HSBC's IT modernization initiative is a multifaceted strategy aimed at transforming the bank's technological capabilities to meet the demands of a rapidly evolving financial landscape. By focusing on cloud adoption, agile practices, data analytics, cybersecurity, legacy integration, and digital transformation, HSBC is positioning itself as a leader in digital banking, committed to delivering exceptional value to its customers and stakeholders.</w:t>
      </w:r>
    </w:p>
    <w:p>
      <w:pPr>
        <w:pStyle w:val="Heading2"/>
      </w:pPr>
      <w:r>
        <w:t>11.3 Observability</w:t>
      </w:r>
    </w:p>
    <w:p>
      <w:pPr/>
      <w:r>
        <w:t>In the rapidly evolving landscape of global banking, HSBC recognizes the critical importance of observability as a cornerstone of its IT strategy. Observability, in this context, refers to the ability to measure the internal states of systems based on the data they produce, which is essential for maintaining operational resilience, enhancing customer experience, and ensuring regulatory compliance.</w:t>
        <w:br/>
        <w:br/>
        <w:t>HSBC's observability strategy is built on three foundational pillars: comprehensive data collection, advanced analytics, and actionable insights. These pillars are designed to provide a holistic view of the bank's IT infrastructure, enabling proactive management of systems and processes.</w:t>
        <w:br/>
        <w:br/>
        <w:t>**Comprehensive Data Collection**</w:t>
        <w:br/>
        <w:br/>
        <w:t>HSBC's approach to observability begins with the meticulous collection of data across its vast IT landscape. This includes logs, metrics, and traces from various systems, applications, and networks. The goal is to capture a wide array of data points that can provide insights into system performance, user interactions, and potential anomalies.</w:t>
        <w:br/>
        <w:br/>
        <w:t>- **Logs**: These are detailed records of events that occur within the IT environment. HSBC employs sophisticated log management solutions to aggregate and analyze logs from multiple sources, ensuring that all relevant information is captured and stored efficiently.</w:t>
        <w:br/>
        <w:t>- **Metrics**: Metrics provide quantitative measurements of system performance. HSBC tracks key performance indicators (KPIs) such as response times, error rates, and resource utilization to monitor the health of its IT systems.</w:t>
        <w:br/>
        <w:t>- **Traces**: Tracing involves following the path of a transaction or request through the system. This is particularly useful for identifying bottlenecks and understanding the flow of data across distributed systems.</w:t>
        <w:br/>
        <w:br/>
        <w:t>**Advanced Analytics**</w:t>
        <w:br/>
        <w:br/>
        <w:t>Once data is collected, HSBC leverages advanced analytics to derive meaningful insights. This involves the use of machine learning algorithms and artificial intelligence to process large volumes of data and identify patterns that might not be immediately apparent.</w:t>
        <w:br/>
        <w:br/>
        <w:t>- **Anomaly Detection**: By employing machine learning models, HSBC can detect anomalies in real-time, allowing for rapid response to potential issues before they impact customers.</w:t>
        <w:br/>
        <w:t>- **Predictive Analytics**: Predictive models help forecast future system behaviors and potential failures, enabling preemptive action to mitigate risks.</w:t>
        <w:br/>
        <w:t>- **Root Cause Analysis**: Advanced analytics tools assist in pinpointing the root causes of issues, reducing the time needed to resolve incidents and minimizing downtime.</w:t>
        <w:br/>
        <w:br/>
        <w:t>**Actionable Insights**</w:t>
        <w:br/>
        <w:br/>
        <w:t>The ultimate goal of HSBC's observability strategy is to translate data and analytics into actionable insights that drive decision-making and operational improvements.</w:t>
        <w:br/>
        <w:br/>
        <w:t>- **Real-Time Dashboards**: HSBC utilizes real-time dashboards that provide a visual representation of system health and performance metrics. These dashboards are accessible to IT teams and business stakeholders, facilitating informed decision-making.</w:t>
        <w:br/>
        <w:t>- **Automated Alerts**: When anomalies or potential issues are detected, automated alerts are triggered, notifying the relevant teams to take corrective action. This automation reduces the reliance on manual monitoring and increases the speed of response.</w:t>
        <w:br/>
        <w:t>- **Continuous Improvement**: Insights gained from observability efforts feed into a continuous improvement loop, where lessons learned are used to refine processes, enhance system performance, and improve customer experience.</w:t>
        <w:br/>
        <w:br/>
        <w:t>**Strategic Initiatives**</w:t>
        <w:br/>
        <w:br/>
        <w:t>To support its observability objectives, HSBC has launched several strategic initiatives aimed at enhancing its capabilities and fostering a culture of data-driven decision-making.</w:t>
        <w:br/>
        <w:br/>
        <w:t>- **Unified Observability Platform**: HSBC is investing in a unified observability platform that integrates data from across the organization. This platform aims to break down silos and provide a single source of truth for IT operations.</w:t>
        <w:br/>
        <w:t>- **Cross-Functional Collaboration**: Recognizing that observability is not solely an IT concern, HSBC promotes cross-functional collaboration between IT, business units, and risk management teams to ensure that all perspectives are considered in the analysis and response to system events.</w:t>
        <w:br/>
        <w:t>- **Talent Development**: HSBC is committed to upskilling its workforce to meet the demands of modern observability practices. This includes training programs focused on data analytics, machine learning, and cloud technologies.</w:t>
        <w:br/>
        <w:t>- **Vendor Partnerships**: To accelerate its observability initiatives, HSBC partners with leading technology vendors and service providers. These partnerships provide access to cutting-edge tools and expertise that enhance the bank's capabilities.</w:t>
        <w:br/>
        <w:br/>
        <w:t>**Challenges and Future Directions**</w:t>
        <w:br/>
        <w:br/>
        <w:t>While HSBC has made significant strides in its observability journey, several challenges remain. These include managing the sheer volume of data generated by its systems, ensuring data quality and accuracy, and integrating observability practices across diverse technology stacks.</w:t>
        <w:br/>
        <w:br/>
        <w:t>Looking ahead, HSBC aims to further enhance its observability capabilities by exploring emerging technologies such as edge computing and the Internet of Things (IoT). These technologies offer new opportunities for data collection and analysis, particularly in areas such as real-time fraud detection and personalized customer experiences.</w:t>
        <w:br/>
        <w:br/>
        <w:t>In conclusion, observability is a critical component of HSBC's IT strategy, enabling the bank to maintain operational resilience, enhance customer satisfaction, and meet regulatory requirements. By investing in comprehensive data collection, advanced analytics, and actionable insights, HSBC is well-positioned to navigate the complexities of the modern banking landscape and drive sustainable growth.</w:t>
      </w:r>
    </w:p>
    <w:p>
      <w:pPr>
        <w:pStyle w:val="Heading2"/>
      </w:pPr>
      <w:r>
        <w:t>11.4 Security, Risk and Compliance</w:t>
      </w:r>
    </w:p>
    <w:p>
      <w:pPr>
        <w:pStyle w:val="Heading3"/>
      </w:pPr>
      <w:r>
        <w:t>Narrative</w:t>
      </w:r>
    </w:p>
    <w:p>
      <w:pPr/>
      <w:r>
        <w:t>In the rapidly evolving landscape of financial services, HSBC places paramount importance on Security, Risk, and Compliance (SRC) as foundational pillars of its IT organization. The bank’s strategic initiatives in this domain are driven by the need to safeguard customer data, ensure regulatory compliance, and mitigate operational risks. As a global financial institution, HSBC faces a complex threat landscape characterized by sophisticated cyber threats, evolving regulatory requirements, and the necessity to maintain operational resilience across diverse geographies. The SRC framework at HSBC is structured to address these challenges through a multi-layered approach that integrates advanced technologies, robust governance, and a culture of continuous improvement.</w:t>
        <w:br/>
        <w:br/>
        <w:t>HSBC's SRC strategy is anchored in a comprehensive cybersecurity framework that aligns with industry standards such as the NIST Cybersecurity Framework and the FFIEC IT Examination Handbook. This framework encompasses a range of initiatives designed to identify, protect, detect, respond to, and recover from cyber incidents. Key components include:</w:t>
        <w:br/>
        <w:br/>
        <w:t>- **Threat Intelligence and Monitoring**: HSBC employs advanced threat intelligence platforms to proactively identify and assess potential threats. These platforms leverage machine learning and artificial intelligence to analyze vast datasets, providing real-time insights into emerging threats and vulnerabilities.</w:t>
        <w:br/>
        <w:br/>
        <w:t>- **Identity and Access Management (IAM)**: A critical aspect of HSBC’s security posture is the implementation of robust IAM solutions. These solutions ensure that only authorized personnel have access to sensitive systems and data, thereby reducing the risk of unauthorized access and data breaches.</w:t>
        <w:br/>
        <w:br/>
        <w:t>- **Data Loss Prevention (DLP)**: To protect sensitive customer and corporate data, HSBC has deployed DLP technologies that monitor and control data flows across the organization. These technologies help prevent data exfiltration and ensure compliance with data protection regulations such as GDPR and CCPA.</w:t>
        <w:br/>
        <w:br/>
        <w:t>- **Incident Response and Recovery**: HSBC maintains a well-defined incident response plan that outlines procedures for detecting, responding to, and recovering from cyber incidents. This plan is regularly tested through simulated attack scenarios to ensure readiness and effectiveness.</w:t>
        <w:br/>
        <w:br/>
        <w:t>- **Security Awareness and Training**: Recognizing that employees are often the first line of defense against cyber threats, HSBC invests heavily in security awareness and training programs. These programs are designed to educate employees about the latest threats and best practices for maintaining security.</w:t>
        <w:br/>
        <w:br/>
        <w:t>In addition to cybersecurity, HSBC’s SRC initiatives place a strong emphasis on regulatory compliance. The bank operates in a highly regulated environment, with oversight from multiple regulatory bodies across jurisdictions. To navigate this complexity, HSBC has established a robust compliance management system that integrates regulatory requirements into its operational processes. Key elements of this system include:</w:t>
        <w:br/>
        <w:br/>
        <w:t>- **Regulatory Change Management**: HSBC employs a proactive approach to regulatory change management, ensuring that the organization is prepared to adapt to new regulations as they emerge. This involves continuous monitoring of regulatory developments and assessing their potential impact on the bank’s operations.</w:t>
        <w:br/>
        <w:br/>
        <w:t>- **Compliance Monitoring and Reporting**: The bank utilizes advanced analytics and reporting tools to monitor compliance with regulatory requirements. These tools provide real-time insights into compliance performance and facilitate timely reporting to regulatory authorities.</w:t>
        <w:br/>
        <w:br/>
        <w:t>- **Risk Assessment and Mitigation**: HSBC conducts regular risk assessments to identify potential compliance risks and develop mitigation strategies. These assessments are informed by a comprehensive understanding of the regulatory landscape and the bank’s operational context.</w:t>
        <w:br/>
        <w:br/>
        <w:t>- **Third-Party Risk Management**: Given the increasing reliance on third-party vendors, HSBC has implemented a rigorous third-party risk management framework. This framework assesses the security and compliance posture of vendors and ensures that they adhere to HSBC’s standards.</w:t>
        <w:br/>
        <w:br/>
        <w:t>The SRC initiatives at HSBC are underpinned by a strong governance structure that ensures alignment with the bank’s strategic objectives. This structure includes:</w:t>
        <w:br/>
        <w:br/>
        <w:t>- **Executive Oversight**: The SRC strategy is overseen by a dedicated executive committee that includes senior leaders from IT, risk, compliance, and business units. This committee is responsible for setting strategic priorities, allocating resources, and monitoring progress.</w:t>
        <w:br/>
        <w:br/>
        <w:t>- **Cross-Functional Collaboration**: Effective SRC management requires collaboration across functions. HSBC fosters a culture of collaboration by establishing cross-functional teams that bring together expertise from IT, risk, compliance, and business operations.</w:t>
        <w:br/>
        <w:br/>
        <w:t>- **Continuous Improvement**: HSBC is committed to continuous improvement in its SRC practices. This involves regular reviews of policies and procedures, benchmarking against industry best practices, and incorporating feedback from audits and assessments.</w:t>
        <w:br/>
        <w:br/>
        <w:t>In conclusion, HSBC’s Security, Risk, and Compliance initiatives are integral to its IT organization’s ability to support the bank’s strategic goals. By leveraging advanced technologies, fostering a culture of security awareness, and maintaining robust governance, HSBC is well-positioned to navigate the challenges of the digital age while safeguarding its customers and operations.</w:t>
      </w:r>
    </w:p>
    <w:p>
      <w:pPr>
        <w:pStyle w:val="Heading3"/>
      </w:pPr>
      <w:r>
        <w:t>Implications</w:t>
      </w:r>
    </w:p>
    <w:p>
      <w:pPr>
        <w:pStyle w:val="ListBullet"/>
      </w:pPr>
      <w:r>
        <w:t>HSBC's multi-layered SRC approach enhances its ability to protect against sophisticated cyber threats and data breaches.</w:t>
      </w:r>
    </w:p>
    <w:p>
      <w:pPr>
        <w:pStyle w:val="ListBullet"/>
      </w:pPr>
      <w:r>
        <w:t>Proactive regulatory change management ensures that HSBC remains compliant amidst evolving regulatory landscapes.</w:t>
      </w:r>
    </w:p>
    <w:p>
      <w:pPr>
        <w:pStyle w:val="ListBullet"/>
      </w:pPr>
      <w:r>
        <w:t>Investments in IAM and DLP technologies reduce the risk of unauthorized access and data exfiltration, safeguarding sensitive information.</w:t>
      </w:r>
    </w:p>
    <w:p>
      <w:pPr>
        <w:pStyle w:val="ListBullet"/>
      </w:pPr>
      <w:r>
        <w:t>Cross-functional collaboration and executive oversight strengthen the alignment of SRC initiatives with strategic business objectives.</w:t>
      </w:r>
    </w:p>
    <w:p>
      <w:pPr>
        <w:pStyle w:val="ListBullet"/>
      </w:pPr>
      <w:r>
        <w:t>Continuous improvement efforts position HSBC to adapt to emerging threats and regulatory requirements, ensuring long-term resilience.</w:t>
      </w:r>
    </w:p>
    <w:p>
      <w:pPr>
        <w:pStyle w:val="Heading2"/>
      </w:pPr>
      <w:r>
        <w:t>11.5 Cloud Computing</w:t>
      </w:r>
    </w:p>
    <w:p>
      <w:pPr/>
      <w:r>
        <w:t>HSBC's strategic approach to cloud computing is a cornerstone of its broader digital transformation agenda, aimed at enhancing operational efficiency, agility, and innovation across its global operations. As financial services increasingly depend on technology to deliver seamless customer experiences and drive competitive advantage, HSBC has prioritized cloud adoption to modernize its IT infrastructure, optimize costs, and support scalable growth.</w:t>
        <w:br/>
        <w:br/>
        <w:t>**Strategic Objectives and Rationale**</w:t>
        <w:br/>
        <w:t>HSBC's cloud strategy is centered around several key objectives:</w:t>
        <w:br/>
        <w:br/>
        <w:t>- **Scalability and Flexibility:** By leveraging cloud platforms, HSBC can dynamically scale its computing resources in response to fluctuating demand, ensuring that its systems are resilient and capable of supporting peak loads during high transaction volumes.</w:t>
        <w:br/>
        <w:t>- **Cost Optimization:** Transitioning to cloud infrastructure allows HSBC to shift from capital-intensive IT investments to a more flexible, pay-as-you-go model. This reduces the need for large upfront expenditures and aligns costs more closely with actual usage.</w:t>
        <w:br/>
        <w:t>- **Innovation Enablement:** Cloud environments provide HSBC with access to cutting-edge technologies, such as artificial intelligence and machine learning, which can be rapidly deployed to enhance customer service, risk management, and product development.</w:t>
        <w:br/>
        <w:t>- **Regulatory Compliance and Security:** HSBC's cloud strategy incorporates robust security frameworks and compliance controls to meet stringent regulatory requirements across different jurisdictions, ensuring data protection and privacy.</w:t>
        <w:br/>
        <w:br/>
        <w:t>**Current State and Cloud Adoption Journey**</w:t>
        <w:br/>
        <w:t>HSBC's cloud journey began with a focus on non-core applications and gradually expanded to include more critical workloads. The bank has adopted a hybrid cloud model, combining public and private cloud solutions to balance flexibility with security and compliance needs.</w:t>
        <w:br/>
        <w:br/>
        <w:t>- **Public Cloud Partnerships:** HSBC has established strategic partnerships with leading public cloud providers, such as Amazon Web Services (AWS), Microsoft Azure, and Google Cloud Platform. These collaborations enable HSBC to leverage best-in-class cloud services and infrastructure.</w:t>
        <w:br/>
        <w:t>- **Private Cloud Infrastructure:** For workloads requiring higher levels of control and security, HSBC has developed a robust private cloud infrastructure. This allows the bank to maintain sensitive data within its own secure environment while still benefiting from cloud efficiencies.</w:t>
        <w:br/>
        <w:t>- **Cloud-Native Applications:** HSBC is increasingly developing cloud-native applications that are designed to take full advantage of cloud capabilities, such as microservices architecture and containerization, which enhance agility and reduce time-to-market for new features.</w:t>
        <w:br/>
        <w:br/>
        <w:t>**Challenges and Mitigation Strategies**</w:t>
        <w:br/>
        <w:t>The transition to cloud computing presents several challenges that HSBC is actively addressing:</w:t>
        <w:br/>
        <w:br/>
        <w:t>- **Data Sovereignty and Compliance:** Navigating diverse regulatory landscapes requires HSBC to implement region-specific solutions that comply with local data sovereignty laws. The bank employs a compliance-by-design approach to ensure that all cloud deployments meet necessary legal and regulatory standards.</w:t>
        <w:br/>
        <w:t>- **Security and Risk Management:** While cloud providers offer robust security features, HSBC remains vigilant in managing cybersecurity risks. The bank employs a multi-layered security strategy, including encryption, access controls, and continuous monitoring, to protect its cloud environments.</w:t>
        <w:br/>
        <w:t>- **Change Management and Skills Development:** Transitioning to cloud computing necessitates a cultural shift and upskilling of HSBC's workforce. The bank has invested in training programs and change management initiatives to equip employees with the necessary skills and mindset for cloud adoption.</w:t>
        <w:br/>
        <w:br/>
        <w:t>**Future Vision and Strategic Roadmap**</w:t>
        <w:br/>
        <w:t>Looking ahead, HSBC aims to further integrate cloud computing into its core operations, driving innovation and enhancing customer experiences. Key elements of the future roadmap include:</w:t>
        <w:br/>
        <w:br/>
        <w:t>- **Expanded Use of AI and Machine Learning:** By leveraging cloud-based AI and machine learning tools, HSBC plans to enhance its data analytics capabilities, enabling more personalized customer interactions and improved risk management.</w:t>
        <w:br/>
        <w:t>- **Enhanced Customer Experience:** Cloud technologies will underpin HSBC's efforts to deliver seamless, omnichannel customer experiences, with faster service delivery and more personalized product offerings.</w:t>
        <w:br/>
        <w:t>- **Sustainability and Green IT:** HSBC is committed to reducing its environmental impact by optimizing its cloud infrastructure for energy efficiency and supporting green data centers.</w:t>
        <w:br/>
        <w:br/>
        <w:t>**Conclusion**</w:t>
        <w:br/>
        <w:t>HSBC's cloud computing strategy is integral to its broader digital transformation efforts, enabling the bank to enhance operational efficiency, drive innovation, and deliver superior customer experiences. By carefully balancing public and private cloud solutions, addressing regulatory and security challenges, and fostering a culture of innovation, HSBC is well-positioned to capitalize on the transformative potential of cloud computing.</w:t>
      </w:r>
    </w:p>
    <w:p>
      <w:pPr>
        <w:pStyle w:val="Heading2"/>
      </w:pPr>
      <w:r>
        <w:t>11.6 Agile and DevOps</w:t>
      </w:r>
    </w:p>
    <w:p>
      <w:pPr/>
      <w:r>
        <w:t>HSBC has embarked on a comprehensive journey to integrate Agile and DevOps methodologies across its global IT organization, aiming to enhance efficiency, reduce time-to-market, and improve the quality of its digital offerings. This strategic initiative is rooted in the recognition that traditional waterfall development models no longer suffice in an era where rapid technological change and customer expectations demand nimbleness and adaptability.</w:t>
        <w:br/>
        <w:br/>
        <w:t>The Agile transformation at HSBC is structured around several key pillars:</w:t>
        <w:br/>
        <w:br/>
        <w:t>1. **Cultural Shift**: At the heart of HSBC's Agile and DevOps adoption is a significant cultural transformation. This involves fostering a mindset that embraces change, encourages experimentation, and values customer feedback. HSBC has invested in extensive training programs to equip its workforce with Agile principles, emphasizing collaboration, transparency, and iterative progress. Leadership buy-in is crucial, and HSBC has engaged senior executives as Agile champions to drive this cultural shift from the top down.</w:t>
        <w:br/>
        <w:br/>
        <w:t>2. **Organizational Restructuring**: To support Agile practices, HSBC has restructured its IT organization into cross-functional teams known as 'squads'. These squads are empowered to operate autonomously, with end-to-end accountability for specific products or services. Each squad comprises members from various disciplines, including development, testing, operations, and business analysis, ensuring a holistic approach to product development. This restructuring aims to break down silos, enhance communication, and foster a shared sense of ownership.</w:t>
        <w:br/>
        <w:br/>
        <w:t>3. **Process Optimization**: HSBC has streamlined its development processes by adopting Agile frameworks such as Scrum and Kanban. These frameworks facilitate shorter development cycles, known as sprints, allowing teams to deliver incremental improvements and quickly respond to changing requirements. By implementing continuous integration and continuous delivery (CI/CD) pipelines, HSBC ensures that code changes are automatically tested and deployed, reducing manual intervention and minimizing errors.</w:t>
        <w:br/>
        <w:br/>
        <w:t>4. **Tooling and Automation**: A critical component of HSBC's DevOps strategy is the deployment of advanced tools and automation technologies. HSBC has invested in state-of-the-art DevOps platforms that integrate seamlessly with existing systems, enabling automated testing, deployment, and monitoring. This automation reduces the time and effort required for routine tasks, allowing teams to focus on innovation and strategic initiatives. HSBC also leverages cloud-based solutions to enhance scalability and flexibility, supporting its global operations.</w:t>
        <w:br/>
        <w:br/>
        <w:t>5. **Metrics and Measurement**: To gauge the success of its Agile and DevOps initiatives, HSBC has established a robust framework for metrics and measurement. Key performance indicators (KPIs) include cycle time, deployment frequency, change failure rate, and mean time to recovery (MTTR). These metrics provide valuable insights into the efficiency and effectiveness of the development process, guiding continuous improvement efforts. HSBC also conducts regular retrospectives to reflect on performance, identify challenges, and implement corrective actions.</w:t>
        <w:br/>
        <w:br/>
        <w:t>6. **Customer-Centric Development**: Agile and DevOps practices at HSBC are inherently customer-focused. By engaging with customers early and often, HSBC ensures that its digital products and services align with user needs and expectations. Feedback loops are integrated into the development process, allowing teams to iterate on features based on real-world usage and customer input. This approach not only enhances customer satisfaction but also drives innovation by uncovering new opportunities and insights.</w:t>
        <w:br/>
        <w:br/>
        <w:t>7. **Security and Compliance**: In the financial services sector, security and compliance are paramount. HSBC has embedded security practices into its Agile and DevOps workflows, adopting a 'shift-left' approach that emphasizes security from the outset of development. This includes automated security testing, vulnerability assessments, and compliance checks as part of the CI/CD pipeline. By integrating security into the development lifecycle, HSBC minimizes risks and ensures adherence to regulatory requirements.</w:t>
        <w:br/>
        <w:br/>
        <w:t>8. **Scaling Agile Across the Enterprise**: While Agile and DevOps practices have been successfully piloted within specific teams, HSBC is now focused on scaling these methodologies across the enterprise. This involves addressing challenges such as coordinating across multiple squads, managing dependencies, and aligning with broader business objectives. HSBC is exploring frameworks like SAFe (Scaled Agile Framework) to facilitate enterprise-wide Agile adoption, ensuring consistency and coherence in its transformation efforts.</w:t>
        <w:br/>
        <w:br/>
        <w:t>9. **Talent Development and Retention**: As part of its Agile and DevOps strategy, HSBC places a strong emphasis on talent development and retention. The bank offers continuous learning opportunities, including certifications, workshops, and mentorship programs, to help employees build expertise in Agile and DevOps practices. By fostering a culture of learning and growth, HSBC aims to attract and retain top talent, positioning itself as an employer of choice in the competitive technology landscape.</w:t>
        <w:br/>
        <w:br/>
        <w:t>10. **Partnerships and Ecosystem Engagement**: Recognizing the value of external expertise, HSBC actively engages with partners and the broader technology ecosystem to enhance its Agile and DevOps capabilities. This includes collaborations with technology vendors, participation in industry forums, and engagement with open-source communities. By leveraging external insights and best practices, HSBC accelerates its transformation journey and stays at the forefront of technological advancements.</w:t>
        <w:br/>
        <w:br/>
        <w:t>In conclusion, HSBC's Agile and DevOps initiatives represent a fundamental shift in how the bank approaches technology development and delivery. By embracing these methodologies, HSBC aims to enhance its operational agility, drive innovation, and deliver superior value to its customers. The journey is ongoing, with continuous learning and adaptation as key components of success. As HSBC scales its Agile and DevOps practices, it remains committed to fostering a culture of collaboration, innovation, and customer-centricity.</w:t>
      </w:r>
    </w:p>
    <w:p>
      <w:pPr>
        <w:pStyle w:val="Heading2"/>
      </w:pPr>
      <w:r>
        <w:t>11.7 Automation and Orchestration</w:t>
      </w:r>
    </w:p>
    <w:p>
      <w:pPr/>
      <w:r>
        <w:t>In the rapidly evolving landscape of financial services, HSBC has recognized the critical importance of automation and orchestration as key enablers of operational efficiency, cost reduction, and enhanced customer experience. This strategic focus is driven by the need to respond swiftly to market changes, regulatory demands, and the increasing expectations of digital-savvy customers.</w:t>
        <w:br/>
        <w:br/>
        <w:t>HSBC's automation and orchestration strategy is anchored on several core pillars:</w:t>
        <w:br/>
        <w:br/>
        <w:t>1. **Process Automation**: HSBC has embarked on an extensive journey to automate repetitive and manual processes across its global operations. This includes the deployment of Robotic Process Automation (RPA) to streamline back-office functions such as transaction processing, compliance checks, and customer service operations. By automating these routine tasks, HSBC aims to reduce human error, improve processing times, and free up human resources for more strategic activities.</w:t>
        <w:br/>
        <w:br/>
        <w:t>2. **Intelligent Automation**: Beyond basic RPA, HSBC is integrating more advanced forms of automation that incorporate artificial intelligence and machine learning. These technologies are applied in areas such as fraud detection, credit scoring, and personalized customer interactions. For instance, AI-driven chatbots are employed to handle customer inquiries, providing immediate responses and learning from each interaction to improve future performance.</w:t>
        <w:br/>
        <w:br/>
        <w:t>3. **Orchestration Platforms**: To ensure seamless integration and coordination of automated processes, HSBC is investing in orchestration platforms that manage workflows across different systems and departments. These platforms provide a unified view of operations, enabling real-time monitoring and adjustments to processes as needed. This orchestration capability is crucial for maintaining operational continuity and optimizing resource allocation.</w:t>
        <w:br/>
        <w:br/>
        <w:t>4. **Cloud-Based Automation Solutions**: As part of its broader cloud transformation strategy, HSBC is leveraging cloud-based automation tools that offer scalability and flexibility. These solutions allow HSBC to rapidly deploy and scale automation initiatives across its global footprint, ensuring consistent service delivery and operational efficiency.</w:t>
        <w:br/>
        <w:br/>
        <w:t>5. **Data-Driven Decision Making**: Automation initiatives at HSBC are underpinned by a robust data strategy that emphasizes the use of real-time analytics and insights. By harnessing data from various sources, HSBC can make informed decisions about where to apply automation for maximum impact. This data-driven approach also supports continuous improvement by identifying areas for further optimization.</w:t>
        <w:br/>
        <w:br/>
        <w:t>6. **Security and Compliance**: In the context of automation, HSBC places a strong emphasis on maintaining security and compliance. Automated processes are designed with built-in controls and monitoring mechanisms to ensure adherence to regulatory requirements and protect against cyber threats. This focus on security is essential for maintaining customer trust and safeguarding sensitive information.</w:t>
        <w:br/>
        <w:br/>
        <w:t>7. **Cultural and Organizational Change**: Recognizing that successful automation requires more than just technology, HSBC is fostering a culture of innovation and agility. This involves upskilling employees, encouraging cross-functional collaboration, and promoting a mindset that embraces change. By aligning organizational culture with its automation goals, HSBC aims to drive sustainable transformation.</w:t>
        <w:br/>
        <w:br/>
        <w:t>**Strategic Initiatives and Case Studies**:</w:t>
        <w:br/>
        <w:br/>
        <w:t>- **Global Payments Transformation**: HSBC has implemented automated solutions to enhance its global payments processing capabilities. By integrating RPA with AI, the bank has reduced processing times and improved accuracy, resulting in a more efficient and customer-friendly payments experience.</w:t>
        <w:br/>
        <w:br/>
        <w:t>- **Regulatory Reporting Automation**: To meet increasing regulatory demands, HSBC has automated its reporting processes, ensuring timely and accurate submissions. This initiative has not only reduced the burden on compliance teams but also improved the bank's ability to respond to regulatory changes.</w:t>
        <w:br/>
        <w:br/>
        <w:t>- **Customer Service Enhancement**: Through the deployment of AI-powered chatbots and virtual assistants, HSBC has transformed its customer service operations. These tools provide 24/7 support, handling routine inquiries and escalating complex issues to human agents when necessary. This has led to higher customer satisfaction and reduced wait times.</w:t>
        <w:br/>
        <w:br/>
        <w:t>- **Fraud Detection and Prevention**: HSBC utilizes machine learning algorithms to enhance its fraud detection capabilities. Automated systems analyze transaction patterns in real-time, identifying potential fraud and triggering alerts for further investigation. This proactive approach has strengthened the bank's security posture and minimized financial losses.</w:t>
        <w:br/>
        <w:br/>
        <w:t>**Challenges and Considerations**:</w:t>
        <w:br/>
        <w:br/>
        <w:t>While automation and orchestration present significant opportunities, HSBC also faces challenges in their implementation. Key considerations include:</w:t>
        <w:br/>
        <w:br/>
        <w:t>- **Integration Complexity**: Integrating automation solutions with existing legacy systems can be complex and resource-intensive. HSBC must carefully plan and execute these integrations to avoid disruptions.</w:t>
        <w:br/>
        <w:br/>
        <w:t>- **Change Management**: Successfully implementing automation requires effective change management strategies to address employee concerns and ensure smooth transitions. HSBC is investing in training and communication to support this process.</w:t>
        <w:br/>
        <w:br/>
        <w:t>- **Ethical and Privacy Concerns**: As automation relies heavily on data, HSBC must navigate ethical and privacy considerations, ensuring that data is used responsibly and in compliance with regulations.</w:t>
        <w:br/>
        <w:br/>
        <w:t>- **Scalability**: Ensuring that automation solutions can scale to meet the demands of HSBC's global operations is crucial. This requires ongoing investment in technology and infrastructure.</w:t>
        <w:br/>
        <w:br/>
        <w:t>**Future Outlook**:</w:t>
        <w:br/>
        <w:br/>
        <w:t>Looking ahead, HSBC plans to continue expanding its automation and orchestration initiatives, with a focus on:</w:t>
        <w:br/>
        <w:br/>
        <w:t>- **Expanding AI Capabilities**: HSBC aims to further integrate AI into its operations, exploring new use cases and enhancing existing applications to drive greater efficiency and innovation.</w:t>
        <w:br/>
        <w:br/>
        <w:t>- **Enhancing Customer Experience**: By leveraging automation to provide more personalized and seamless customer interactions, HSBC seeks to differentiate itself in a competitive market.</w:t>
        <w:br/>
        <w:br/>
        <w:t>- **Sustainability and Efficiency**: Automation will play a key role in HSBC's sustainability efforts, helping to reduce resource consumption and improve operational efficiency.</w:t>
        <w:br/>
        <w:br/>
        <w:t>In conclusion, HSBC's commitment to automation and orchestration is a testament to its strategic vision of becoming a more agile, efficient, and customer-centric organization. By embracing these technologies, HSBC is well-positioned to navigate the challenges and opportunities of the digital age, delivering value to its customers, employees, and shareholders.</w:t>
      </w:r>
    </w:p>
    <w:p>
      <w:pPr>
        <w:pStyle w:val="Heading2"/>
      </w:pPr>
      <w:r>
        <w:t>11.8 Mainframe Evolution</w:t>
      </w:r>
    </w:p>
    <w:p>
      <w:pPr/>
      <w:r>
        <w:t>The evolution of HSBC's mainframe infrastructure is a critical component of the bank's broader IT transformation strategy. Mainframes have been the backbone of HSBC's core banking operations for decades, providing robust processing capabilities and reliability. However, the rapidly changing technological landscape and the increasing demand for agility, scalability, and cost-efficiency necessitate a reevaluation of mainframe utilization.</w:t>
        <w:br/>
        <w:br/>
        <w:t>HSBC's mainframe evolution strategy is anchored on three primary objectives: modernization, integration, and optimization. These objectives are designed to ensure that the mainframe continues to support the bank's operational requirements while aligning with strategic goals for digital transformation and innovation.</w:t>
        <w:br/>
        <w:br/>
        <w:t>**Modernization**</w:t>
        <w:br/>
        <w:br/>
        <w:t>The modernization of HSBC's mainframe systems involves upgrading existing hardware and software to leverage the latest technological advancements. This includes transitioning from legacy systems to more modern, efficient architectures that can support contemporary programming languages and interfaces. The bank is investing in advanced mainframe technologies that offer enhanced processing power, improved security features, and greater flexibility.</w:t>
        <w:br/>
        <w:br/>
        <w:t>- **Hardware Upgrades**: HSBC is implementing state-of-the-art mainframe hardware that provides increased processing capacity and energy efficiency. This upgrade is crucial for supporting the growing volume of transactions and data processing demands.</w:t>
        <w:br/>
        <w:t>- **Software Enhancements**: The bank is adopting modern software solutions that enable better integration with cloud services and other digital platforms. This includes the use of APIs and microservices to facilitate seamless data exchange between mainframes and other systems.</w:t>
        <w:br/>
        <w:t>- **Development Tools**: HSBC is equipping its IT teams with advanced development tools that support agile methodologies and DevOps practices. This shift enables faster deployment of new applications and features, reducing time-to-market for innovative solutions.</w:t>
        <w:br/>
        <w:br/>
        <w:t>**Integration**</w:t>
        <w:br/>
        <w:br/>
        <w:t>Integration is a key focus area for HSBC as it seeks to create a more interconnected IT ecosystem. The bank is working to ensure that its mainframe systems can seamlessly interact with cloud-based services, third-party applications, and other digital platforms.</w:t>
        <w:br/>
        <w:br/>
        <w:t>- **API-Driven Connectivity**: HSBC is expanding its use of APIs to enable real-time data exchange between mainframes and other systems. This approach enhances the bank's ability to offer integrated services and improve customer experiences.</w:t>
        <w:br/>
        <w:t>- **Hybrid Cloud Solutions**: The bank is exploring hybrid cloud models that allow for the efficient distribution of workloads between on-premises mainframes and cloud environments. This strategy provides the flexibility to scale resources as needed while maintaining control over sensitive data.</w:t>
        <w:br/>
        <w:t>- **Data Integration Platforms**: HSBC is investing in data integration platforms that facilitate the seamless flow of information across different systems. These platforms support advanced analytics and machine learning initiatives by providing a unified view of data.</w:t>
        <w:br/>
        <w:br/>
        <w:t>**Optimization**</w:t>
        <w:br/>
        <w:br/>
        <w:t>Optimizing mainframe operations is essential for reducing costs and improving efficiency. HSBC is implementing a range of initiatives aimed at streamlining mainframe processes and maximizing resource utilization.</w:t>
        <w:br/>
        <w:br/>
        <w:t>- **Cost Management**: The bank is employing sophisticated cost management tools to monitor and control mainframe expenses. These tools provide insights into resource usage and help identify opportunities for cost savings.</w:t>
        <w:br/>
        <w:t>- **Performance Tuning**: HSBC is conducting regular performance tuning exercises to ensure that mainframe systems operate at peak efficiency. This includes optimizing code, balancing workloads, and minimizing resource contention.</w:t>
        <w:br/>
        <w:t>- **Capacity Planning**: The bank is enhancing its capacity planning capabilities to better anticipate future demand and allocate resources accordingly. This proactive approach helps prevent bottlenecks and ensures that mainframe systems can handle increased workloads.</w:t>
        <w:br/>
        <w:br/>
        <w:t>**Strategic Initiatives**</w:t>
        <w:br/>
        <w:br/>
        <w:t>Several strategic initiatives underpin HSBC's mainframe evolution efforts, each aimed at driving innovation and supporting the bank's digital transformation agenda.</w:t>
        <w:br/>
        <w:br/>
        <w:t>- **Mainframe-as-a-Service (MaaS)**: HSBC is exploring the potential of offering mainframe capabilities as a service to internal and external stakeholders. MaaS can provide scalable, on-demand access to mainframe resources, enabling greater flexibility and cost-effectiveness.</w:t>
        <w:br/>
        <w:t>- **Legacy System Decommissioning**: The bank is systematically decommissioning outdated legacy systems and migrating critical applications to modern platforms. This process reduces maintenance costs and frees up resources for innovation.</w:t>
        <w:br/>
        <w:t>- **Talent Development**: HSBC is investing in talent development programs to ensure that its IT workforce possesses the skills needed to manage and innovate mainframe systems. This includes training in modern programming languages, cloud integration, and cybersecurity.</w:t>
        <w:br/>
        <w:br/>
        <w:t>**Challenges and Considerations**</w:t>
        <w:br/>
        <w:br/>
        <w:t>While the evolution of HSBC's mainframe infrastructure presents significant opportunities, it also involves several challenges and considerations.</w:t>
        <w:br/>
        <w:br/>
        <w:t>- **Security and Compliance**: Ensuring the security and compliance of mainframe systems is paramount, particularly given the sensitive nature of financial data. HSBC is implementing robust security measures and adhering to regulatory requirements to protect its mainframe environment.</w:t>
        <w:br/>
        <w:t>- **Change Management**: The transition to modernized mainframe systems requires effective change management to minimize disruptions and ensure a smooth implementation. HSBC is employing comprehensive change management strategies to support this process.</w:t>
        <w:br/>
        <w:t>- **Vendor Collaboration**: Successful mainframe evolution necessitates collaboration with technology vendors and partners. HSBC is working closely with industry leaders to leverage their expertise and access cutting-edge solutions.</w:t>
        <w:br/>
        <w:br/>
        <w:t>**Future Outlook**</w:t>
        <w:br/>
        <w:br/>
        <w:t>HSBC's commitment to mainframe evolution positions the bank to capitalize on emerging technologies and maintain its competitive edge in the financial services industry. By modernizing, integrating, and optimizing its mainframe infrastructure, HSBC is well-equipped to support its digital transformation journey and deliver enhanced value to customers.</w:t>
        <w:br/>
        <w:br/>
        <w:t>The bank's forward-looking approach to mainframe evolution ensures that it remains agile and responsive to changing market dynamics. As HSBC continues to innovate and adapt, its mainframe systems will play a pivotal role in enabling the bank to achieve its strategic objectives and drive sustainable growth.</w:t>
      </w:r>
    </w:p>
    <w:p/>
    <w:p>
      <w:pPr>
        <w:pStyle w:val="Heading1"/>
      </w:pPr>
      <w:r>
        <w:t>12. News and Recent Developments</w:t>
      </w:r>
    </w:p>
    <w:p>
      <w:pPr>
        <w:pStyle w:val="Heading2"/>
      </w:pPr>
      <w:r>
        <w:t>Overview</w:t>
      </w:r>
    </w:p>
    <w:p>
      <w:pPr/>
      <w:r>
        <w:t>In recent years, HSBC has navigated a complex landscape of global challenges and strategic shifts, reflecting its commitment to maintaining a robust position in the global banking sector. As a leading international bank, HSBC has been actively involved in responding to regulatory changes, geopolitical tensions, and evolving market dynamics. The bank's recent developments are characterized by a strategic pivot towards Asia, a focus on digital transformation, and a commitment to sustainability, all while managing the impacts of the COVID-19 pandemic and adjusting to post-Brexit realities.</w:t>
        <w:br/>
        <w:br/>
        <w:t>**Strategic Pivot to Asia**</w:t>
        <w:br/>
        <w:br/>
        <w:t>HSBC has reaffirmed its strategic focus on Asia, which remains a key growth engine for the bank. This pivot is underscored by the bank's decision to relocate several senior executives to Hong Kong and increase its investment in the region. The bank's strategy involves expanding its wealth management and private banking operations in Asia, capitalizing on the region's growing affluent population and economic dynamism. HSBC's commitment to Asia is further evidenced by its plans to invest approximately $6 billion in the region over the next five years, aiming to capture market share in areas such as wealth management and trade finance.</w:t>
        <w:br/>
        <w:br/>
        <w:t>**Digital Transformation Initiatives**</w:t>
        <w:br/>
        <w:br/>
        <w:t>In response to the accelerating pace of digitalization in the banking industry, HSBC has embarked on a comprehensive digital transformation journey. The bank is investing heavily in technology to enhance its digital banking capabilities, streamline operations, and improve customer experience. Key initiatives include the development of a new digital platform for its retail banking customers, the integration of artificial intelligence and machine learning to enhance risk management and customer service, and the expansion of its digital payment solutions. These efforts are aimed at ensuring HSBC remains competitive in an increasingly digital world, where customer expectations are rapidly evolving.</w:t>
        <w:br/>
        <w:br/>
        <w:t>**Commitment to Sustainability**</w:t>
        <w:br/>
        <w:br/>
        <w:t>Sustainability has become a central pillar of HSBC's corporate strategy. The bank has set ambitious targets to become a net-zero bank by 2050, aligning with global efforts to combat climate change. HSBC has committed to providing up to $1 trillion in financing and investment to support its clients in their transition to a low-carbon economy. This commitment is part of a broader strategy to integrate environmental, social, and governance (ESG) considerations into its business operations and decision-making processes. HSBC's sustainability initiatives also include the issuance of green bonds, the development of sustainable finance products, and partnerships with organizations focused on environmental conservation.</w:t>
        <w:br/>
        <w:br/>
        <w:t>**Managing COVID-19 Impacts**</w:t>
        <w:br/>
        <w:br/>
        <w:t>The COVID-19 pandemic presented significant challenges for HSBC, as it did for the entire banking sector. The bank implemented a range of measures to support its customers and employees during the pandemic, including loan deferrals, fee waivers, and enhanced digital banking services. Despite the challenges, HSBC has demonstrated resilience, maintaining strong capital and liquidity positions. The pandemic has accelerated the bank's digital transformation efforts, as more customers shifted to online and mobile banking channels. HSBC's experience during the pandemic has reinforced its strategic priorities, particularly the importance of digital innovation and operational agility.</w:t>
        <w:br/>
        <w:br/>
        <w:t>**Post-Brexit Adjustments**</w:t>
        <w:br/>
        <w:br/>
        <w:t>Following the United Kingdom's exit from the European Union, HSBC has made strategic adjustments to its operations to ensure continued access to European markets. The bank has relocated certain business activities and personnel to its European headquarters in Paris, while maintaining a significant presence in London. HSBC's post-Brexit strategy involves leveraging its global network to facilitate cross-border trade and investment, while ensuring compliance with new regulatory requirements. The bank remains committed to supporting its clients in navigating the complexities of the post-Brexit landscape.</w:t>
        <w:br/>
        <w:br/>
        <w:t>**Geopolitical and Regulatory Challenges**</w:t>
        <w:br/>
        <w:br/>
        <w:t>HSBC continues to navigate a challenging geopolitical environment, marked by tensions between major economies such as the United States and China. The bank has been proactive in managing regulatory compliance and mitigating geopolitical risks, recognizing the importance of maintaining strong relationships with regulators and stakeholders in key markets. HSBC's global compliance framework is designed to ensure adherence to international standards and local regulations, while its risk management strategies are focused on identifying and addressing emerging threats.</w:t>
        <w:br/>
        <w:br/>
        <w:t>In summary, HSBC's recent developments reflect a strategic focus on growth in Asia, digital transformation, and sustainability, while managing the impacts of global challenges such as the COVID-19 pandemic and Brexit. The bank's proactive approach to navigating geopolitical and regulatory complexities positions it well for future success, as it continues to adapt to an evolving global landscape.</w:t>
      </w:r>
    </w:p>
    <w:p>
      <w:pPr>
        <w:pStyle w:val="Heading2"/>
      </w:pPr>
      <w:r>
        <w:t>12.1 Technology and Innovation</w:t>
      </w:r>
    </w:p>
    <w:p>
      <w:pPr/>
      <w:r>
        <w:t>HSBC has been at the forefront of embracing technology and innovation as a pivotal element of its strategic direction. Recognizing the transformative potential of digital advancements, HSBC has embarked on a comprehensive digital transformation journey aimed at enhancing operational efficiency, improving customer experience, and maintaining competitive advantage in the rapidly evolving financial services landscape.</w:t>
        <w:br/>
        <w:br/>
        <w:t>Central to HSBC's technology strategy is the significant investment in digital banking platforms. The bank has allocated substantial resources towards the development of its mobile and online banking capabilities, ensuring seamless integration across various customer touchpoints. This initiative is driven by the increasing consumer demand for convenient, real-time financial services and aims to provide a unified, intuitive user experience. HSBC has reported a marked increase in digital adoption, with a growing percentage of its customer base actively engaging with digital channels for their banking needs.</w:t>
        <w:br/>
        <w:br/>
        <w:t>In addition to enhancing customer-facing platforms, HSBC is leveraging technology to optimize its internal processes. The bank has implemented advanced data analytics and machine learning algorithms to streamline operations, reduce costs, and enhance decision-making capabilities. By harnessing the power of big data, HSBC is able to gain deeper insights into customer behavior, enabling more personalized and targeted product offerings. This data-driven approach not only improves customer satisfaction but also drives revenue growth through cross-selling and upselling opportunities.</w:t>
        <w:br/>
        <w:br/>
        <w:t>Cybersecurity remains a top priority for HSBC as it continues to expand its digital footprint. The bank has invested heavily in state-of-the-art security infrastructure and protocols to safeguard customer data and protect against cyber threats. HSBC's cybersecurity strategy includes the deployment of advanced threat detection systems, regular penetration testing, and comprehensive employee training programs to ensure robust defense mechanisms are in place. The bank's commitment to cybersecurity is underscored by its adherence to global regulatory standards and collaboration with industry partners to share intelligence and best practices.</w:t>
        <w:br/>
        <w:br/>
        <w:t>HSBC is also exploring the potential of emerging technologies such as blockchain and artificial intelligence (AI) to further innovate its service offerings. The bank has initiated pilot projects to assess the feasibility and scalability of blockchain technology in areas such as trade finance and cross-border payments. These initiatives aim to enhance transparency, reduce transaction times, and lower costs, ultimately benefiting both corporate clients and retail customers. Similarly, HSBC is integrating AI solutions into its operations to automate routine tasks, improve risk management, and enhance customer service through AI-powered chatbots and virtual assistants.</w:t>
        <w:br/>
        <w:br/>
        <w:t>The bank's commitment to sustainability is reflected in its technology initiatives as well. HSBC is leveraging technology to support its environmental, social, and governance (ESG) goals, particularly in the area of sustainable finance. The bank has developed digital platforms to facilitate green financing and track the impact of sustainable investments. By integrating ESG considerations into its digital offerings, HSBC aims to attract environmentally conscious investors and support the transition to a low-carbon economy.</w:t>
        <w:br/>
        <w:br/>
        <w:t>To foster a culture of innovation, HSBC has established dedicated innovation labs and partnerships with fintech companies and academic institutions. These collaborations are designed to accelerate the development of cutting-edge solutions and keep HSBC at the forefront of technological advancements. The bank's innovation labs serve as incubators for new ideas, enabling rapid prototyping and testing of innovative concepts. Through these initiatives, HSBC is able to stay agile and responsive to changing market dynamics and customer expectations.</w:t>
        <w:br/>
        <w:br/>
        <w:t>Furthermore, HSBC is actively participating in industry consortia and alliances to shape the future of banking technology. By engaging with other financial institutions, technology providers, and regulators, HSBC is contributing to the development of industry standards and frameworks that promote interoperability and innovation. This collaborative approach not only enhances HSBC's technological capabilities but also positions the bank as a thought leader in the digital transformation of the banking sector.</w:t>
        <w:br/>
        <w:br/>
        <w:t>In summary, HSBC's focus on technology and innovation is a critical component of its strategic vision. The bank's investments in digital platforms, data analytics, cybersecurity, and emerging technologies are driving operational efficiencies, enhancing customer experiences, and supporting sustainable growth. As HSBC continues to navigate the challenges and opportunities of the digital age, its commitment to technological excellence will be instrumental in maintaining its competitive edge and delivering long-term value to stakeholders.</w:t>
      </w:r>
    </w:p>
    <w:p>
      <w:pPr>
        <w:pStyle w:val="Heading2"/>
      </w:pPr>
      <w:r>
        <w:t>12.2 Sustainability and ESG</w:t>
      </w:r>
    </w:p>
    <w:p>
      <w:pPr/>
      <w:r>
        <w:t>HSBC has been at the forefront of integrating sustainability and environmental, social, and governance (ESG) principles into its operational and strategic frameworks. This commitment is driven by the recognition that sustainable practices are not only ethically imperative but also economically beneficial in the long term. HSBC's sustainability agenda is anchored in its pledge to align its operations with the goals of the Paris Agreement and to achieve net-zero carbon emissions by 2050. This ambitious target encompasses not only its own operations but also its financed emissions, necessitating a comprehensive transformation across its global portfolio.</w:t>
        <w:br/>
        <w:br/>
        <w:t>The bank's strategy is structured around several core pillars:</w:t>
        <w:br/>
        <w:br/>
        <w:t>- **Transition to Net Zero**: HSBC has committed to providing between $750 billion and $1 trillion in sustainable financing and investment by 2030. This includes supporting clients in their transition to low-carbon operations through advisory services and tailored financial products.</w:t>
        <w:br/>
        <w:br/>
        <w:t>- **Sustainable Supply Chains**: Recognizing the impact of supply chains on sustainability, HSBC is working with corporate clients to enhance transparency and sustainability in procurement processes. This involves leveraging technology to track carbon footprints and incentivizing suppliers to adopt greener practices.</w:t>
        <w:br/>
        <w:br/>
        <w:t>- **Green Products and Services**: HSBC has expanded its range of green financial products, including green bonds, sustainability-linked loans, and ESG-focused investment funds. These products are designed to direct capital towards environmentally and socially responsible projects.</w:t>
        <w:br/>
        <w:br/>
        <w:t>- **Operational Sustainability**: Internally, HSBC is committed to reducing its own environmental impact. This includes initiatives to improve energy efficiency, reduce waste, and enhance the sustainability of its real estate portfolio. The bank has also set interim targets to reduce its carbon footprint by 50% by 2030.</w:t>
        <w:br/>
        <w:br/>
        <w:t>- **Social Responsibility and Governance**: Beyond environmental concerns, HSBC places a strong emphasis on social and governance factors. This includes promoting diversity and inclusion within its workforce, ensuring robust governance frameworks, and engaging in community development initiatives.</w:t>
        <w:br/>
        <w:br/>
        <w:t>In recent years, HSBC has made significant strides in advancing its ESG agenda. In 2023, the bank launched a new ESG reporting framework to enhance transparency and accountability. This framework aligns with global standards such as the Task Force on Climate-related Financial Disclosures (TCFD) and the Global Reporting Initiative (GRI), providing stakeholders with detailed insights into the bank's ESG performance.</w:t>
        <w:br/>
        <w:br/>
        <w:t>Furthermore, HSBC has been actively involved in collaborative efforts to drive industry-wide change. The bank is a founding member of the Net-Zero Banking Alliance, which brings together banks committed to aligning their lending and investment portfolios with net-zero emissions by 2050. Through this alliance, HSBC collaborates with peers to share best practices, develop common methodologies, and advocate for policy changes that support the transition to a sustainable economy.</w:t>
        <w:br/>
        <w:br/>
        <w:t>HSBC's commitment to sustainability is also reflected in its approach to risk management. The bank has integrated ESG considerations into its risk assessment processes, ensuring that potential environmental and social impacts are evaluated alongside traditional financial metrics. This holistic approach to risk management helps HSBC identify and mitigate potential ESG-related risks, protecting the bank's reputation and financial stability.</w:t>
        <w:br/>
        <w:br/>
        <w:t>Despite these efforts, HSBC faces challenges in its sustainability journey. The bank operates in diverse markets with varying regulatory environments and levels of ESG maturity. Balancing the need for economic growth with environmental and social responsibilities requires careful navigation of complex trade-offs. Additionally, the bank must continuously adapt to evolving stakeholder expectations and regulatory requirements, which demand ongoing investment in sustainability capabilities and infrastructure.</w:t>
        <w:br/>
        <w:br/>
        <w:t>Looking ahead, HSBC is focused on accelerating its sustainability initiatives and enhancing its impact. Key priorities include scaling up sustainable finance offerings, deepening client engagement on ESG issues, and leveraging data and technology to drive innovation in sustainable banking. The bank is also committed to fostering a culture of sustainability within its organization, empowering employees to contribute to the bank's ESG goals and embedding sustainability into everyday decision-making processes.</w:t>
        <w:br/>
        <w:br/>
        <w:t>In conclusion, HSBC's sustainability and ESG strategy is a critical component of its broader business transformation. By aligning its operations with global sustainability goals and driving positive change across its value chain, HSBC aims to create long-term value for its stakeholders and contribute to a more sustainable and equitable world.</w:t>
      </w:r>
    </w:p>
    <w:p>
      <w:pPr>
        <w:pStyle w:val="Heading2"/>
      </w:pPr>
      <w:r>
        <w:t>12.3 Cybersecurity and Resilience</w:t>
      </w:r>
    </w:p>
    <w:p>
      <w:pPr/>
      <w:r>
        <w:t>In recent years, HSBC has significantly enhanced its cybersecurity and resilience frameworks in response to the growing sophistication of cyber threats and the increasing regulatory scrutiny around data protection and operational resilience. The bank's approach is multifaceted, encompassing strategic investments in technology, the adoption of advanced threat detection and response mechanisms, and a robust governance structure designed to ensure continuous improvement and alignment with international standards.</w:t>
        <w:br/>
        <w:br/>
        <w:t>HSBC's cybersecurity strategy is anchored in the deployment of cutting-edge technologies that enable proactive threat identification and mitigation. The bank has invested heavily in artificial intelligence and machine learning to enhance its threat intelligence capabilities. These technologies allow HSBC to analyze vast amounts of data in real-time, identifying potential threats before they can cause harm. This proactive approach is complemented by a comprehensive incident response framework that ensures rapid containment and remediation of any security incidents.</w:t>
        <w:br/>
        <w:br/>
        <w:t>The bank's governance structure around cybersecurity is robust, with oversight provided by a dedicated Cybersecurity Committee. This committee, which includes senior executives from across the organization, is responsible for setting the strategic direction of HSBC's cybersecurity efforts and ensuring that the bank's policies and practices remain aligned with the latest regulatory requirements and industry best practices. The committee also oversees regular cybersecurity audits and assessments, ensuring that any vulnerabilities are promptly addressed.</w:t>
        <w:br/>
        <w:br/>
        <w:t>HSBC's commitment to cybersecurity extends beyond technology and governance. The bank places a strong emphasis on building a culture of security awareness among its employees. Regular training and awareness programs are conducted to ensure that all staff understand the importance of cybersecurity and their role in maintaining the bank's security posture. These programs are tailored to different roles within the organization, ensuring that all employees, from front-line staff to senior executives, are equipped with the knowledge and skills necessary to identify and respond to potential threats.</w:t>
        <w:br/>
        <w:br/>
        <w:t>In addition to its internal efforts, HSBC actively collaborates with external partners to enhance its cybersecurity capabilities. The bank is a member of several industry groups and collaborates with law enforcement agencies and cybersecurity firms to share threat intelligence and best practices. This collaborative approach not only enhances HSBC's own security posture but also contributes to the broader financial industry's efforts to combat cybercrime.</w:t>
        <w:br/>
        <w:br/>
        <w:t>HSBC's resilience strategy is closely linked to its cybersecurity efforts, with a focus on ensuring that the bank can continue to operate effectively in the face of disruptions. The bank has implemented a comprehensive business continuity management framework that is designed to ensure operational resilience across all its functions and geographies. This framework includes regular testing and simulation exercises to ensure that the bank is prepared to respond to a wide range of potential disruptions, from cyberattacks to natural disasters.</w:t>
        <w:br/>
        <w:br/>
        <w:t>The bank's resilience efforts are supported by a robust technology infrastructure that is designed to ensure high availability and reliability. HSBC has invested in redundant systems and data centers to ensure that critical services can continue to operate even in the event of a major disruption. The bank also employs advanced data backup and recovery solutions to ensure that data can be quickly restored in the event of a loss.</w:t>
        <w:br/>
        <w:br/>
        <w:t>HSBC's commitment to cybersecurity and resilience is reflected in its ongoing investments in these areas. The bank has allocated significant resources to enhancing its cybersecurity capabilities, with a focus on ensuring that its systems and processes are robust and resilient. These investments are part of a broader effort to ensure that HSBC remains at the forefront of the financial industry's efforts to combat cyber threats and ensure operational resilience.</w:t>
        <w:br/>
        <w:br/>
        <w:t>The bank's efforts have been recognized by several industry awards and certifications, highlighting its leadership in cybersecurity and resilience. HSBC's commitment to these areas is not only a response to regulatory requirements but also a reflection of its broader commitment to protecting its customers and ensuring the stability of the financial system.</w:t>
        <w:br/>
        <w:br/>
        <w:t>In conclusion, HSBC's approach to cybersecurity and resilience is comprehensive and multifaceted, encompassing strategic investments in technology, robust governance structures, a strong culture of security awareness, and active collaboration with external partners. These efforts are designed to ensure that the bank can effectively manage the risks associated with cyber threats and continue to operate in the face of disruptions, thereby safeguarding its customers and maintaining the stability of the financial system.</w:t>
      </w:r>
    </w:p>
    <w:p>
      <w:pPr>
        <w:pStyle w:val="Heading2"/>
      </w:pPr>
      <w:r>
        <w:t>12.4 Workforce and Talent</w:t>
      </w:r>
    </w:p>
    <w:p>
      <w:pPr/>
      <w:r>
        <w:t>HSBC has been actively reshaping its workforce strategy to align with its strategic priorities and the evolving financial services landscape. Over the past few years, the bank has embarked on a comprehensive transformation journey aimed at enhancing operational efficiency, fostering innovation, and ensuring future readiness. This transformation has significant implications for its workforce, necessitating a reevaluation of talent acquisition, development, and retention strategies.</w:t>
        <w:br/>
        <w:br/>
        <w:t>**Strategic Workforce Realignment**</w:t>
        <w:br/>
        <w:br/>
        <w:t>HSBC's workforce strategy is closely tied to its broader strategic objectives, which include a focus on digital transformation, sustainability, and regional growth, particularly in Asia. The bank has been reallocating resources to support these priorities, resulting in a shift in workforce composition. This realignment involves:</w:t>
        <w:br/>
        <w:br/>
        <w:t>- **Digital and Technology Upskilling**: Recognizing the critical role of technology in banking, HSBC has prioritized upskilling its workforce in digital competencies. This includes investing in training programs that cover areas such as data analytics, cybersecurity, and artificial intelligence. The bank aims to equip its employees with the skills necessary to thrive in a digital-first environment.</w:t>
        <w:br/>
        <w:br/>
        <w:t>- **Sustainability and ESG Focus**: With sustainability becoming a core component of HSBC's strategy, the bank is enhancing its capabilities in environmental, social, and governance (ESG) areas. This shift requires recruiting and developing talent with expertise in sustainable finance, climate risk management, and related fields.</w:t>
        <w:br/>
        <w:br/>
        <w:t>- **Regional Talent Hubs**: As part of its strategy to capitalize on growth opportunities in Asia, HSBC is expanding its talent base in key markets such as Hong Kong, Singapore, and mainland China. This involves both hiring locally and relocating talent to these hubs to better serve the region's dynamic markets.</w:t>
        <w:br/>
        <w:br/>
        <w:t>**Talent Acquisition and Retention**</w:t>
        <w:br/>
        <w:br/>
        <w:t>To support its strategic objectives, HSBC is refining its approach to talent acquisition and retention. The bank is focusing on attracting diverse talent pools and fostering an inclusive workplace culture. Key initiatives include:</w:t>
        <w:br/>
        <w:br/>
        <w:t>- **Diversity and Inclusion**: HSBC is committed to building a diverse workforce that reflects the communities it serves. The bank has set ambitious targets for gender and ethnic diversity at all levels of the organization. Initiatives such as mentorship programs, employee resource groups, and inclusive leadership training are integral to this effort.</w:t>
        <w:br/>
        <w:br/>
        <w:t>- **Flexible Work Arrangements**: In response to the changing nature of work, HSBC is offering more flexible work arrangements to its employees. This includes hybrid working models that combine remote and in-office work, as well as flexible hours. These measures are designed to enhance employee satisfaction and retention.</w:t>
        <w:br/>
        <w:br/>
        <w:t>- **Competitive Compensation and Benefits**: To attract and retain top talent, HSBC is continuously reviewing its compensation and benefits packages. The bank offers competitive salaries, performance-based incentives, and comprehensive benefits that cater to the diverse needs of its workforce.</w:t>
        <w:br/>
        <w:br/>
        <w:t>**Employee Engagement and Development**</w:t>
        <w:br/>
        <w:br/>
        <w:t>HSBC places a strong emphasis on employee engagement and development as part of its workforce strategy. The bank recognizes that an engaged and skilled workforce is crucial to achieving its strategic goals. Key focus areas include:</w:t>
        <w:br/>
        <w:br/>
        <w:t>- **Leadership Development Programs**: HSBC offers a range of leadership development programs aimed at nurturing future leaders. These programs are designed to build leadership capabilities, foster strategic thinking, and enhance decision-making skills.</w:t>
        <w:br/>
        <w:br/>
        <w:t>- **Continuous Learning Culture**: The bank promotes a culture of continuous learning, encouraging employees to pursue professional development opportunities. HSBC provides access to a variety of learning resources, including online courses, workshops, and certifications.</w:t>
        <w:br/>
        <w:br/>
        <w:t>- **Employee Wellbeing Initiatives**: Recognizing the importance of employee wellbeing, HSBC has implemented a range of initiatives to support physical, mental, and financial health. These include wellness programs, mental health resources, and financial planning services.</w:t>
        <w:br/>
        <w:br/>
        <w:t>**Implications for the Future**</w:t>
        <w:br/>
        <w:br/>
        <w:t>HSBC's workforce and talent strategy is designed to position the bank for long-term success in a rapidly changing environment. By aligning its workforce with strategic priorities, HSBC aims to enhance its competitive advantage and drive sustainable growth. The bank's focus on digital transformation, sustainability, and regional growth will continue to shape its talent strategy, ensuring that it remains agile and responsive to emerging trends and challenges.</w:t>
        <w:br/>
        <w:br/>
        <w:t>In conclusion, HSBC's commitment to workforce transformation underscores its recognition of talent as a key enabler of strategic success. By investing in its people and fostering an inclusive and dynamic workplace, HSBC is well-positioned to navigate the complexities of the modern banking landscape and deliver value to its stakeholders.</w:t>
      </w:r>
    </w:p>
    <w:p>
      <w:pPr>
        <w:pStyle w:val="Heading2"/>
      </w:pPr>
      <w:r>
        <w:t>12.5 Strategic and Financial</w:t>
      </w:r>
    </w:p>
    <w:p>
      <w:pPr/>
      <w:r>
        <w:t>In recent years, HSBC has embarked on a series of strategic and financial initiatives aimed at reshaping its business model to better align with evolving market dynamics and regulatory expectations. These efforts are rooted in a broader strategic vision to enhance operational efficiency, drive digital transformation, and pivot towards high-growth markets, particularly in Asia. The bank's strategic agenda is underpinned by a commitment to sustainability and a focus on building a more resilient and agile organization.</w:t>
        <w:br/>
        <w:br/>
        <w:t>**Strategic Initiatives:**</w:t>
        <w:br/>
        <w:t>HSBC's strategic realignment has been characterized by a decisive shift towards Asia, which is seen as a key growth engine for the bank. This pivot involves increasing investment in the region, particularly in areas such as wealth management and commercial banking, where HSBC sees significant growth potential. The bank has also been streamlining its operations in Europe and the Americas, divesting non-core assets and reducing its branch network to focus on more profitable segments and geographies.</w:t>
        <w:br/>
        <w:br/>
        <w:t>- **Asia Focus:** HSBC's strategy to pivot towards Asia is driven by the region's robust economic growth and increasing affluence. The bank has been expanding its presence in key Asian markets such as China, Hong Kong, and Singapore, with a particular emphasis on capturing opportunities in wealth management and private banking. This includes the launch of new digital platforms and services tailored to the needs of affluent and high-net-worth clients.</w:t>
        <w:br/>
        <w:br/>
        <w:t>- **Digital Transformation:** A cornerstone of HSBC's strategic agenda is its commitment to digital transformation. The bank is investing heavily in technology to enhance customer experience, improve operational efficiency, and drive innovation. This includes the development of digital banking platforms, the use of artificial intelligence and machine learning to enhance risk management, and the implementation of cloud-based solutions to improve agility and scalability.</w:t>
        <w:br/>
        <w:br/>
        <w:t>- **Sustainability Commitment:** HSBC has made sustainability a central pillar of its strategy, with a commitment to becoming a net-zero bank by 2050. The bank is focusing on financing the transition to a low-carbon economy, offering green and sustainable finance solutions, and integrating environmental, social, and governance (ESG) considerations into its decision-making processes. This includes setting ambitious targets for reducing its carbon footprint and supporting clients in their sustainability journeys.</w:t>
        <w:br/>
        <w:br/>
        <w:t>**Financial Developments:**</w:t>
        <w:br/>
        <w:t>On the financial front, HSBC has been actively managing its balance sheet to enhance capital efficiency and improve shareholder returns. The bank has been optimizing its capital allocation, focusing on high-return businesses, and exiting underperforming or non-core operations. This has involved a series of strategic divestitures and restructuring initiatives aimed at simplifying the organization and improving its financial resilience.</w:t>
        <w:br/>
        <w:br/>
        <w:t>- **Capital Optimization:** HSBC has been working to optimize its capital structure by reallocating resources to high-growth and high-return areas. This includes increasing its focus on fee-generating businesses such as wealth management and transaction banking, which offer more stable and predictable revenue streams. The bank is also actively managing its risk-weighted assets to improve capital efficiency and support growth in key strategic areas.</w:t>
        <w:br/>
        <w:br/>
        <w:t>- **Restructuring and Cost Management:** As part of its strategic transformation, HSBC has undertaken significant restructuring efforts to streamline its operations and reduce costs. This includes the consolidation of back-office functions, the reduction of its branch network, and the implementation of cost-saving initiatives across the organization. The bank is targeting a reduction in its cost base to improve its cost-to-income ratio and enhance profitability.</w:t>
        <w:br/>
        <w:br/>
        <w:t>- **Dividend Policy and Shareholder Returns:** HSBC has reaffirmed its commitment to delivering sustainable shareholder returns, with a focus on maintaining a progressive dividend policy. The bank has been returning capital to shareholders through dividends and share buybacks, supported by its strong capital position and robust earnings generation. This approach is aimed at enhancing shareholder value while maintaining financial flexibility to support future growth initiatives.</w:t>
        <w:br/>
        <w:br/>
        <w:t>**Implications and Outlook:**</w:t>
        <w:br/>
        <w:t>Looking ahead, HSBC's strategic and financial initiatives are expected to position the bank for sustainable growth and improved financial performance. The focus on Asia and digital transformation is likely to drive revenue growth and enhance customer engagement, while the emphasis on sustainability and capital optimization should support long-term value creation.</w:t>
        <w:br/>
        <w:br/>
        <w:t>- **Growth Prospects in Asia:** HSBC's strategic focus on Asia is expected to yield significant growth opportunities, particularly in wealth management and commercial banking. The bank's deep-rooted presence in the region and its ability to leverage its global network position it well to capture the rising demand for financial services in Asia.</w:t>
        <w:br/>
        <w:br/>
        <w:t>- **Digital and Innovation Leadership:** By investing in digital transformation, HSBC aims to enhance its competitive positioning and deliver superior customer experiences. The bank's focus on innovation and technology is expected to drive operational efficiencies and support the development of new products and services.</w:t>
        <w:br/>
        <w:br/>
        <w:t>- **Sustainability as a Differentiator:** HSBC's commitment to sustainability is likely to serve as a key differentiator in the market, attracting clients and investors who prioritize ESG considerations. The bank's efforts to finance the transition to a low-carbon economy and integrate sustainability into its operations are expected to enhance its reputation and support long-term growth.</w:t>
        <w:br/>
        <w:br/>
        <w:t>- **Financial Resilience and Shareholder Value:** HSBC's focus on capital optimization and cost management is expected to improve its financial resilience and support sustainable shareholder returns. The bank's disciplined approach to capital allocation and its commitment to maintaining a progressive dividend policy are likely to enhance shareholder value over the long term.</w:t>
        <w:br/>
        <w:br/>
        <w:t>Overall, HSBC's strategic and financial initiatives reflect a comprehensive approach to navigating the challenges and opportunities of the evolving financial landscape. By focusing on growth markets, digital transformation, and sustainability, the bank is well-positioned to achieve its strategic objectives and deliver long-term value to its stakeholders.</w:t>
      </w:r>
    </w:p>
    <w:p>
      <w:pPr>
        <w:pStyle w:val="Heading2"/>
      </w:pPr>
      <w:r>
        <w:t>12.6 Forward Outlook</w:t>
      </w:r>
    </w:p>
    <w:p>
      <w:pPr/>
      <w:r>
        <w:t>As HSBC navigates the evolving global financial landscape, its forward outlook is shaped by a combination of strategic imperatives, regulatory expectations, and macroeconomic conditions. The bank's management has articulated a clear vision for the coming years, focusing on enhancing operational efficiency, expanding digital capabilities, and leveraging its global network to capture growth opportunities in key markets.</w:t>
        <w:br/>
        <w:br/>
        <w:t>**Strategic Priorities**</w:t>
        <w:br/>
        <w:br/>
        <w:t>HSBC's forward strategy is anchored in several key priorities:</w:t>
        <w:br/>
        <w:br/>
        <w:t>- **Digital Transformation**: HSBC is committed to accelerating its digital transformation to meet the evolving needs of its customers. This includes significant investments in technology to enhance digital banking platforms, improve customer experience, and streamline operations. The bank aims to leverage data analytics and artificial intelligence to provide personalized services and drive operational efficiencies.</w:t>
        <w:br/>
        <w:br/>
        <w:t>- **Sustainable Finance**: As part of its commitment to sustainability, HSBC is focusing on expanding its sustainable finance offerings. The bank has set ambitious targets to increase its financing and investment in sustainable projects, aiming to become a leader in green finance. This includes supporting clients in their transition to a low-carbon economy and integrating environmental, social, and governance (ESG) considerations into its lending and investment decisions.</w:t>
        <w:br/>
        <w:br/>
        <w:t>- **Growth in Asia**: HSBC continues to see Asia as a key growth engine, given the region's economic dynamism and rising affluence. The bank plans to deepen its presence in key Asian markets, particularly in Greater China and Southeast Asia, by expanding its wealth management and commercial banking services. This strategic focus aligns with HSBC's historical strengths and its ambition to be the leading international bank in Asia.</w:t>
        <w:br/>
        <w:br/>
        <w:t>- **Cost Management**: In response to the challenging economic environment, HSBC is implementing a rigorous cost management program to improve its cost-to-income ratio. This involves optimizing its branch network, enhancing operational efficiencies, and reducing complexity across its global operations. The bank is also exploring strategic partnerships and alliances to achieve cost synergies and enhance its competitive positioning.</w:t>
        <w:br/>
        <w:br/>
        <w:t>**Regulatory and Economic Environment**</w:t>
        <w:br/>
        <w:br/>
        <w:t>HSBC's forward outlook is also influenced by the regulatory and economic environment. The bank is navigating a complex regulatory landscape, with increasing scrutiny from regulators on issues such as capital adequacy, risk management, and conduct. HSBC is committed to maintaining strong capital and liquidity positions, while continuing to enhance its risk management frameworks to meet evolving regulatory standards.</w:t>
        <w:br/>
        <w:br/>
        <w:t>Economically, HSBC is preparing for a period of uncertainty, characterized by geopolitical tensions, inflationary pressures, and potential shifts in monetary policy. The bank is closely monitoring these developments and is prepared to adjust its strategies to mitigate risks and capitalize on opportunities. In particular, HSBC is focusing on managing credit risk and maintaining asset quality in the face of potential economic headwinds.</w:t>
        <w:br/>
        <w:br/>
        <w:t>**Financial Performance Targets**</w:t>
        <w:br/>
        <w:br/>
        <w:t>HSBC has set clear financial performance targets to guide its strategic execution. The bank aims to achieve a return on tangible equity (RoTE) in the range of 10-12% over the medium term, supported by revenue growth, cost discipline, and effective capital management. HSBC is also targeting a cost-to-income ratio in the mid-50s, reflecting its commitment to operational efficiency.</w:t>
        <w:br/>
        <w:br/>
        <w:t>In terms of capital management, HSBC plans to maintain a common equity tier 1 (CET1) ratio above its regulatory minimum, providing a buffer to absorb potential shocks and support growth initiatives. The bank is also focused on delivering sustainable dividend growth, balancing the needs of shareholders with its investment priorities.</w:t>
        <w:br/>
        <w:br/>
        <w:t>**Risks and Challenges**</w:t>
        <w:br/>
        <w:br/>
        <w:t>While HSBC's forward outlook is underpinned by a robust strategy, the bank faces several risks and challenges that could impact its performance. These include:</w:t>
        <w:br/>
        <w:br/>
        <w:t>- **Geopolitical Risks**: Ongoing geopolitical tensions, particularly in Asia, could affect HSBC's operations and growth prospects in key markets. The bank is actively monitoring these risks and is prepared to take mitigating actions as necessary.</w:t>
        <w:br/>
        <w:br/>
        <w:t>- **Regulatory Changes**: Changes in regulatory requirements, particularly in areas such as capital and liquidity, could impact HSBC's financial performance and strategic flexibility. The bank is committed to proactive engagement with regulators to anticipate and respond to regulatory developments.</w:t>
        <w:br/>
        <w:br/>
        <w:t>- **Technological Disruption**: The rapid pace of technological change presents both opportunities and challenges for HSBC. While digital transformation is a key strategic priority, the bank must also manage the risks associated with cybersecurity and data privacy.</w:t>
        <w:br/>
        <w:br/>
        <w:t>- **Economic Volatility**: Economic uncertainty, including potential interest rate changes and inflationary pressures, could impact HSBC's profitability and asset quality. The bank is focused on maintaining a resilient balance sheet and robust risk management practices to navigate these challenges.</w:t>
        <w:br/>
        <w:br/>
        <w:t>In conclusion, HSBC's forward outlook is characterized by a strategic focus on digital transformation, sustainable finance, and growth in Asia, underpinned by a commitment to cost management and regulatory compliance. While the bank faces a range of risks and challenges, its strong capital position and diversified global footprint provide a solid foundation for future growth.</w:t>
      </w:r>
    </w:p>
    <w:p/>
    <w:p>
      <w:pPr>
        <w:pStyle w:val="Heading1"/>
      </w:pPr>
      <w:r>
        <w:t>13. Governance</w:t>
      </w:r>
    </w:p>
    <w:p>
      <w:pPr>
        <w:pStyle w:val="Heading2"/>
      </w:pPr>
      <w:r>
        <w:t>13.1 Statutory basis</w:t>
      </w:r>
    </w:p>
    <w:p>
      <w:pPr/>
      <w:r>
        <w:t>HSBC Holdings plc, headquartered in London, operates under a robust statutory framework that aligns with its global footprint across 64 countries and territories. As a public limited company, HSBC is incorporated under the Companies Act 2006 in the United Kingdom, which mandates comprehensive governance, accountability, and transparency standards. This statutory basis ensures that HSBC's operations are conducted within a framework that promotes ethical business practices and compliance with applicable laws and regulations.</w:t>
        <w:br/>
        <w:br/>
        <w:t>The statutory framework governing HSBC is multifaceted, encompassing various regulations, directives, and guidelines that are pertinent to its operations. At the core is the Financial Services and Markets Act 2000 (FSMA), which provides the legal framework for financial regulation in the UK. Under FSMA, HSBC is subject to oversight by the Financial Conduct Authority (FCA) and the Prudential Regulation Authority (PRA). These bodies ensure that HSBC adheres to rigorous standards of conduct, financial prudence, and risk management.</w:t>
        <w:br/>
        <w:br/>
        <w:t>HSBC's statutory obligations include compliance with the UK Corporate Governance Code, which sets principles for board leadership, effectiveness, accountability, remuneration, and relations with shareholders. The Code emphasizes the importance of a balanced board composition, with a mix of executive and non-executive directors, to ensure independent oversight and diverse perspectives. HSBC's board structure reflects these principles, with a significant proportion of independent non-executive directors who bring a wealth of experience and expertise.</w:t>
        <w:br/>
        <w:br/>
        <w:t>In addition to UK-specific regulations, HSBC must comply with international standards and directives, given its global operations. The Basel III framework, developed by the Basel Committee on Banking Supervision, is a critical component of HSBC's statutory basis. This framework sets out minimum capital requirements, leverage ratios, and liquidity standards to strengthen the resilience of banks. HSBC's adherence to Basel III ensures that it maintains adequate capital buffers to absorb financial shocks and sustain operations during periods of economic stress.</w:t>
        <w:br/>
        <w:br/>
        <w:t>Furthermore, HSBC is subject to the European Union's regulatory framework, including directives such as the Markets in Financial Instruments Directive II (MiFID II) and the General Data Protection Regulation (GDPR). MiFID II enhances transparency and investor protection in financial markets, while GDPR sets stringent data protection and privacy standards. Compliance with these directives is integral to HSBC's statutory obligations, ensuring that it operates with integrity and respect for customer rights.</w:t>
        <w:br/>
        <w:br/>
        <w:t>HSBC's statutory basis also encompasses anti-money laundering (AML) and counter-terrorism financing (CTF) regulations. The UK Money Laundering, Terrorist Financing and Transfer of Funds (Information on the Payer) Regulations 2017, along with the Proceeds of Crime Act 2002, impose strict requirements on HSBC to prevent illicit financial activities. These regulations mandate robust customer due diligence, transaction monitoring, and reporting mechanisms to detect and prevent money laundering and terrorist financing.</w:t>
        <w:br/>
        <w:br/>
        <w:t>To ensure compliance with its statutory obligations, HSBC has established a comprehensive governance framework that integrates statutory requirements into its operational processes. The bank's governance framework includes policies, procedures, and controls designed to uphold the highest standards of ethical conduct and regulatory compliance. Key elements of this framework include a robust risk management system, internal audit function, and compliance monitoring program.</w:t>
        <w:br/>
        <w:br/>
        <w:t>HSBC's statutory basis is further reinforced by its commitment to sustainability and corporate social responsibility. The bank's adherence to the United Nations Principles for Responsible Banking and its alignment with the Paris Agreement on climate change reflect its dedication to sustainable finance and environmental stewardship. These commitments are embedded in HSBC's statutory obligations, guiding its strategic decisions and operational practices.</w:t>
        <w:br/>
        <w:br/>
        <w:t>In conclusion, HSBC's statutory basis is a comprehensive and dynamic framework that underpins its global operations. It encompasses a wide array of regulations and standards, both domestic and international, that ensure the bank operates with integrity, transparency, and accountability. By adhering to these statutory requirements, HSBC not only fulfills its legal obligations but also builds trust with its stakeholders and contributes to the stability and resilience of the global financial system.</w:t>
      </w:r>
    </w:p>
    <w:p>
      <w:pPr>
        <w:pStyle w:val="Heading2"/>
      </w:pPr>
      <w:r>
        <w:t>13.2 Corporate governance structure</w:t>
      </w:r>
    </w:p>
    <w:p>
      <w:pPr/>
      <w:r>
        <w:t>HSBC's corporate governance structure is designed to ensure accountability, transparency, and effective oversight, aligning with global best practices and regulatory requirements. The governance framework is structured around a Board of Directors, various committees, and a robust system of internal controls, all aimed at safeguarding stakeholder interests and maintaining the bank's integrity and reputation.</w:t>
        <w:br/>
        <w:br/>
        <w:t>At the apex of HSBC's governance structure is the Board of Directors, which comprises a diverse group of individuals with a wealth of experience across various industries and geographies. The Board is responsible for setting the strategic direction of the bank, overseeing management, and ensuring that the bank operates in a sound and prudent manner. It consists of both executive and non-executive directors, with a majority being independent non-executive directors, which helps to ensure that the Board can exercise objective judgment independent of management.</w:t>
        <w:br/>
        <w:br/>
        <w:t>The Board is chaired by an independent non-executive director, whose role is to lead the Board and ensure its effectiveness in all aspects of its role. The Chair is responsible for setting the Board's agenda and ensuring that adequate time is available for discussion of all agenda items, particularly strategic issues. The Chair also facilitates the effective contribution of non-executive directors and ensures constructive relations between executive and non-executive directors.</w:t>
        <w:br/>
        <w:br/>
        <w:t>Supporting the Board are several committees, each with specific responsibilities and authorities delegated by the Board. These include the Audit Committee, the Risk Committee, the Nomination &amp; Corporate Governance Committee, the Remuneration Committee, and the Conduct &amp; Values Committee.</w:t>
        <w:br/>
        <w:br/>
        <w:t>- **Audit Committee**: This committee assists the Board in fulfilling its oversight responsibilities for financial reporting, internal control, and audit processes. It reviews the integrity of the bank’s financial statements and the effectiveness of the internal audit function. The committee also oversees the relationship with the external auditor, including the recommendation on their appointment, reappointment, and removal.</w:t>
        <w:br/>
        <w:br/>
        <w:t>- **Risk Committee**: This committee is responsible for advising the Board on the bank’s overall risk appetite, tolerance, and strategy. It reviews the bank’s risk management framework, including the approval of risk policies and the monitoring of risk exposures. The Risk Committee ensures that the bank’s risk management practices are robust and that the bank operates within the risk appetite set by the Board.</w:t>
        <w:br/>
        <w:br/>
        <w:t>- **Nomination &amp; Corporate Governance Committee**: This committee leads the process for Board appointments and ensures plans are in place for orderly succession to both the Board and senior management positions. It also oversees the development of a diverse pipeline for succession and the implementation of the bank’s corporate governance policies.</w:t>
        <w:br/>
        <w:br/>
        <w:t>- **Remuneration Committee**: This committee is responsible for setting the remuneration policy for the executive directors and the Chairman, including pension rights and any compensation payments. It also reviews the remuneration of senior management and ensures that remuneration policies are consistent with effective risk management.</w:t>
        <w:br/>
        <w:br/>
        <w:t>- **Conduct &amp; Values Committee**: This committee oversees the bank’s conduct framework and monitors the bank’s values and culture. It ensures that the bank operates with integrity and in accordance with its stated values and ethical standards.</w:t>
        <w:br/>
        <w:br/>
        <w:t>HSBC's governance framework also includes a set of internal controls designed to provide reasonable assurance regarding the reliability of financial reporting, compliance with laws and regulations, and the effectiveness and efficiency of operations. These controls are subject to regular review and testing by the internal audit function, which reports directly to the Audit Committee.</w:t>
        <w:br/>
        <w:br/>
        <w:t>The governance structure is further supported by a comprehensive set of policies and procedures that guide the bank’s operations and decision-making processes. These include policies on conflicts of interest, insider trading, anti-bribery and corruption, and whistleblowing, among others.</w:t>
        <w:br/>
        <w:br/>
        <w:t>HSBC places a strong emphasis on stakeholder engagement as part of its governance framework. The bank regularly engages with shareholders, regulators, employees, customers, and the communities in which it operates to ensure that their views are considered in decision-making processes. This engagement is facilitated through a variety of channels, including annual general meetings, investor presentations, and stakeholder forums.</w:t>
        <w:br/>
        <w:br/>
        <w:t>In addition to the formal governance structures and processes, HSBC’s culture and values play a critical role in its governance framework. The bank is committed to maintaining the highest standards of integrity and ethical behavior, and these principles are embedded in its corporate culture. HSBC’s values guide the behavior of its employees and the decisions they make, ensuring that the bank operates in a manner that is consistent with its commitments to its stakeholders.</w:t>
        <w:br/>
        <w:br/>
        <w:t>Overall, HSBC’s corporate governance structure is designed to ensure that the bank is managed in a way that is accountable, transparent, and aligned with the interests of its stakeholders. This structure not only supports the bank’s strategic objectives but also helps to maintain the trust and confidence of its stakeholders, which is essential for the bank’s long-term success.</w:t>
      </w:r>
    </w:p>
    <w:p>
      <w:pPr>
        <w:pStyle w:val="Heading2"/>
      </w:pPr>
      <w:r>
        <w:t>13.3 Risk and compliance governance</w:t>
      </w:r>
    </w:p>
    <w:p>
      <w:pPr/>
      <w:r>
        <w:t>HSBC's risk and compliance governance framework is a cornerstone of its operational integrity and strategic execution. This framework is designed to ensure that risks are identified, assessed, managed, and reported in a consistent and effective manner across the global organization. At the heart of this framework is the Board of Directors, which holds ultimate responsibility for risk governance. The Board is supported by the Group Risk Committee (GRC), which oversees the risk management framework and advises on risk appetite, risk management strategies, and the effectiveness of risk controls.</w:t>
        <w:br/>
        <w:br/>
        <w:t>The GRC is composed of non-executive directors with diverse backgrounds in finance, risk management, and regulation, providing a robust oversight mechanism. It is responsible for reviewing the Group's risk profile and ensuring that risk management practices are aligned with the strategic objectives of the organization. The GRC meets regularly to evaluate the adequacy of risk policies and the effectiveness of risk mitigation strategies.</w:t>
        <w:br/>
        <w:br/>
        <w:t>Under the GRC, the Group Chief Risk Officer (CRO) plays a pivotal role in the risk governance structure. The CRO is responsible for the development and implementation of the risk management framework, ensuring that it is integrated into the business strategy and operations. The CRO reports directly to the Group CEO and has a dotted line to the Board, ensuring independence and objectivity in risk assessment and reporting.</w:t>
        <w:br/>
        <w:br/>
        <w:t>HSBC's risk management framework is built on the 'Three Lines of Defense' model:</w:t>
        <w:br/>
        <w:br/>
        <w:t>- **First Line of Defense:** Business units are responsible for managing risks within their operations. They are tasked with identifying, assessing, and mitigating risks in line with the Group's risk appetite and policies.</w:t>
        <w:br/>
        <w:br/>
        <w:t>- **Second Line of Defense:** The Risk and Compliance functions provide oversight and challenge to the first line. They develop risk management frameworks, policies, and tools, and monitor compliance with these standards. This line also includes specialized risk functions such as credit risk, market risk, operational risk, and compliance risk.</w:t>
        <w:br/>
        <w:br/>
        <w:t>- **Third Line of Defense:** The Internal Audit function provides independent assurance on the effectiveness of the risk management framework and the control environment. Internal Audit reports directly to the Board Audit Committee, ensuring its independence and objectivity.</w:t>
        <w:br/>
        <w:br/>
        <w:t>The risk governance framework is complemented by a comprehensive set of policies and procedures that define the risk appetite and risk limits for different types of risks, including credit, market, operational, liquidity, and compliance risks. These policies are regularly reviewed and updated to reflect changes in the external environment and the strategic priorities of the Group.</w:t>
        <w:br/>
        <w:br/>
        <w:t>In addition to the formal governance structures, HSBC fosters a strong risk culture across the organization. This culture emphasizes the importance of risk awareness and encourages employees at all levels to take ownership of risk management. Training programs, communication initiatives, and performance management systems are used to reinforce this culture and ensure that risk considerations are embedded in decision-making processes.</w:t>
        <w:br/>
        <w:br/>
        <w:t>Scenario analysis and stress testing are integral components of HSBC's risk management approach. These tools are used to assess the potential impact of adverse economic and market conditions on the Group's risk profile and capital adequacy. The results of these analyses inform strategic planning and risk management decisions, ensuring that the Group remains resilient in the face of uncertainty.</w:t>
        <w:br/>
        <w:br/>
        <w:t>Key Risk Indicators (KRIs) and Key Control Indicators (KCIs) are employed to monitor risk exposures and the effectiveness of risk controls. These metrics provide early warning signals of potential risk issues and enable proactive management of risks. Regular reporting to the GRC and the Board ensures that senior management and the Board are kept informed of the Group's risk profile and emerging risk trends.</w:t>
        <w:br/>
        <w:br/>
        <w:t>HSBC also places a strong emphasis on regulatory compliance and engagement. The Group maintains an open and constructive dialogue with regulators and other stakeholders, ensuring that its risk management practices meet or exceed regulatory expectations. Compliance with regulatory requirements is monitored through a combination of internal audits, external reviews, and regulatory examinations.</w:t>
        <w:br/>
        <w:br/>
        <w:t>Overall, HSBC's risk and compliance governance framework is designed to support the Group's strategic objectives while ensuring that risks are managed in a prudent and effective manner. By maintaining a robust risk governance structure and fostering a strong risk culture, HSBC aims to protect its financial strength, reputation, and long-term sustainability.</w:t>
      </w:r>
    </w:p>
    <w:p>
      <w:pPr>
        <w:pStyle w:val="Heading2"/>
      </w:pPr>
      <w:r>
        <w:t>13.4 Technology and data governance</w:t>
      </w:r>
    </w:p>
    <w:p>
      <w:pPr/>
      <w:r>
        <w:t>Technology and data governance at HSBC is a critical component of the bank's overall governance framework, reflecting the increasing importance of digital transformation in the financial services sector. As HSBC navigates the complexities of a rapidly evolving technological landscape, its governance structures are designed to ensure that technology and data initiatives align with strategic objectives, regulatory requirements, and risk management practices.</w:t>
        <w:br/>
        <w:br/>
        <w:t>HSBC's technology and data governance framework is anchored by a multi-tiered structure that integrates oversight from the Board of Directors down to operational management. At the highest level, the Board Technology Committee, a subset of the Board of Directors, provides strategic direction and oversight on technology-related matters. This committee is responsible for reviewing and approving major technology investments, assessing technology risk management practices, and ensuring alignment with the bank's overall strategic plan.</w:t>
        <w:br/>
        <w:br/>
        <w:t>Supporting the Board Technology Committee is the Group Chief Information Officer (CIO), who plays a pivotal role in executing the technology strategy. The CIO is accountable for the development and implementation of technology initiatives, ensuring that they are delivered on time, within budget, and meet the bank's strategic objectives. The CIO works closely with the Chief Data Officer (CDO) to ensure that data governance is integrated into the technology strategy, promoting data quality, accessibility, and security across the organization.</w:t>
        <w:br/>
        <w:br/>
        <w:t>The Group Technology and Data Committee, chaired by the CIO and CDO, serves as the primary operational governance body for technology and data matters. This committee comprises senior leaders from various business units and functions, providing a forum for cross-functional collaboration and decision-making. The committee's responsibilities include prioritizing technology and data initiatives, monitoring project progress, and addressing any issues that may arise during implementation.</w:t>
        <w:br/>
        <w:br/>
        <w:t>HSBC's technology and data governance framework also emphasizes the importance of regulatory compliance and risk management. The bank has established a comprehensive set of policies and standards that govern technology and data activities, ensuring adherence to regulatory requirements and industry best practices. These policies cover a wide range of areas, including information security, data privacy, and business continuity.</w:t>
        <w:br/>
        <w:br/>
        <w:t>To support these policies, HSBC has implemented a robust risk management framework that identifies, assesses, and mitigates technology and data risks. This framework includes regular risk assessments, scenario analysis, and stress testing to evaluate the potential impact of technology-related risks on the bank's operations. Key risk indicators (KRIs) and key control indicators (KCIs) are used to monitor risk levels and assess the effectiveness of controls, providing early warning signals of potential issues.</w:t>
        <w:br/>
        <w:br/>
        <w:t>HSBC also recognizes the importance of innovation in maintaining a competitive edge in the financial services industry. The bank has established an innovation governance framework that encourages experimentation and the adoption of emerging technologies. This framework includes dedicated innovation labs and partnerships with fintech companies, allowing HSBC to explore new technologies and business models in a controlled environment.</w:t>
        <w:br/>
        <w:br/>
        <w:t>Data governance is a critical component of HSBC's technology strategy, ensuring that data is managed as a strategic asset. The bank has implemented a data governance framework that encompasses data quality, data management, and data privacy. This framework is designed to ensure that data is accurate, consistent, and accessible, supporting informed decision-making across the organization.</w:t>
        <w:br/>
        <w:br/>
        <w:t>The Chief Data Officer (CDO) is responsible for overseeing the data governance framework, working closely with data stewards in each business unit to ensure compliance with data policies and standards. The CDO also collaborates with the Chief Information Security Officer (CISO) to ensure that data security and privacy are integral to the data governance framework, protecting sensitive information from unauthorized access and breaches.</w:t>
        <w:br/>
        <w:br/>
        <w:t>HSBC's commitment to technology and data governance is further demonstrated by its investment in talent and capabilities. The bank has established a comprehensive training and development program for technology and data professionals, ensuring that they have the skills and knowledge needed to support the bank's digital transformation efforts. This program includes technical training, leadership development, and opportunities for cross-functional collaboration, fostering a culture of continuous learning and innovation.</w:t>
        <w:br/>
        <w:br/>
        <w:t>In conclusion, HSBC's technology and data governance framework is a key enabler of the bank's strategic objectives, ensuring that technology and data initiatives are aligned with business goals, regulatory requirements, and risk management practices. By integrating technology and data governance into its overall governance framework, HSBC is well-positioned to navigate the challenges and opportunities of the digital age, driving innovation and delivering value to its customers and stakeholders.</w:t>
      </w:r>
    </w:p>
    <w:p>
      <w:pPr>
        <w:pStyle w:val="Heading2"/>
      </w:pPr>
      <w:r>
        <w:t>13.5 ESG and ethical governance</w:t>
      </w:r>
    </w:p>
    <w:p>
      <w:pPr/>
      <w:r>
        <w:t>HSBC's approach to Environmental, Social, and Governance (ESG) and ethical governance is a cornerstone of its strategic framework, reflecting a commitment to sustainable finance and responsible business practices. This commitment is embedded across the organization, influencing decision-making processes, risk management frameworks, and stakeholder engagement strategies.</w:t>
        <w:br/>
        <w:br/>
        <w:t>### ESG Strategy and Framework</w:t>
        <w:br/>
        <w:t>HSBC's ESG strategy is designed to integrate sustainability into all aspects of its operations, from lending and investment decisions to internal corporate practices. The bank has established a comprehensive ESG framework that aligns with global standards and best practices, including the United Nations Principles for Responsible Banking and the Task Force on Climate-related Financial Disclosures (TCFD).</w:t>
        <w:br/>
        <w:br/>
        <w:t>The framework is structured around three core pillars:</w:t>
        <w:br/>
        <w:br/>
        <w:t>- **Environmental Sustainability**: HSBC is committed to achieving net-zero carbon emissions across its portfolio by 2050. This involves reducing its own operational emissions and supporting clients in transitioning to a low-carbon economy. The bank has set interim targets for reducing financed emissions in key sectors such as oil and gas, power, and automotive.</w:t>
        <w:br/>
        <w:br/>
        <w:t>- **Social Responsibility**: The bank emphasizes financial inclusion, community investment, and diversity and inclusion within its workforce. HSBC has launched initiatives to support small and medium-sized enterprises (SMEs), particularly those led by women and underrepresented groups, and invests in community programs that promote education and economic development.</w:t>
        <w:br/>
        <w:br/>
        <w:t>- **Governance and Ethical Conduct**: Strong governance structures oversee the implementation of ESG policies, ensuring accountability and transparency. The bank's Global ESG Committee, chaired by a senior executive, is responsible for setting strategic priorities and monitoring progress.</w:t>
        <w:br/>
        <w:br/>
        <w:t>### ESG Integration in Business Operations</w:t>
        <w:br/>
        <w:t>HSBC integrates ESG considerations into its core business operations through:</w:t>
        <w:br/>
        <w:br/>
        <w:t>- **Sustainable Finance**: The bank offers a range of sustainable finance products, including green bonds, sustainability-linked loans, and ESG-focused investment funds. HSBC aims to provide $750 billion to $1 trillion in sustainable finance and investment by 2030.</w:t>
        <w:br/>
        <w:br/>
        <w:t>- **Risk Management**: ESG risks are incorporated into the bank's risk management framework, with specific focus on climate risk. HSBC conducts scenario analysis and stress testing to assess the impact of climate change on its portfolio and capital adequacy. The bank also adheres to the Equator Principles, ensuring that project finance activities meet high environmental and social standards.</w:t>
        <w:br/>
        <w:br/>
        <w:t>- **Stakeholder Engagement**: Regular dialogue with stakeholders, including investors, clients, and regulators, is a key component of HSBC's ESG strategy. The bank engages with stakeholders through forums, surveys, and collaborative initiatives to gather insights and address concerns related to ESG issues.</w:t>
        <w:br/>
        <w:br/>
        <w:t>### Reporting and Transparency</w:t>
        <w:br/>
        <w:t>HSBC is committed to transparent reporting on its ESG performance and progress. The bank publishes an annual ESG report, which provides detailed information on its sustainability initiatives, targets, and achievements. The report is aligned with global reporting standards such as the Global Reporting Initiative (GRI) and the Sustainability Accounting Standards Board (SASB).</w:t>
        <w:br/>
        <w:br/>
        <w:t>In addition to the annual report, HSBC discloses its climate-related financial risks and opportunities in line with the TCFD recommendations. This includes information on the bank's governance structure for managing climate risks, its strategy for transitioning to a low-carbon economy, and metrics used to assess climate-related impacts.</w:t>
        <w:br/>
        <w:br/>
        <w:t>### Challenges and Opportunities</w:t>
        <w:br/>
        <w:t>While HSBC has made significant strides in advancing its ESG agenda, it faces several challenges, including:</w:t>
        <w:br/>
        <w:br/>
        <w:t>- **Regulatory Compliance**: Navigating the complex and evolving regulatory landscape for ESG can be challenging. HSBC must ensure compliance with a myriad of local and international regulations, which requires robust governance and compliance frameworks.</w:t>
        <w:br/>
        <w:br/>
        <w:t>- **Data and Measurement**: Accurate measurement and reporting of ESG metrics, particularly in relation to climate risk, remain a challenge. HSBC is investing in data analytics and technology to enhance its ESG data capabilities.</w:t>
        <w:br/>
        <w:br/>
        <w:t>- **Market Expectations**: As investor and public expectations for corporate responsibility grow, HSBC must continuously adapt its ESG practices to maintain its leadership position and meet stakeholder demands.</w:t>
        <w:br/>
        <w:br/>
        <w:t>Despite these challenges, HSBC sees significant opportunities in the ESG space, including:</w:t>
        <w:br/>
        <w:br/>
        <w:t>- **Innovation in Sustainable Finance**: The growing demand for sustainable finance products presents opportunities for product innovation and market expansion. HSBC is well-positioned to capitalize on this trend, given its global reach and expertise in sustainable finance.</w:t>
        <w:br/>
        <w:br/>
        <w:t>- **Partnerships and Collaborations**: Collaborating with industry peers, NGOs, and governments can enhance HSBC's ability to address complex ESG issues and drive systemic change.</w:t>
        <w:br/>
        <w:br/>
        <w:t>- **Reputation and Brand Value**: Strong ESG performance can enhance HSBC's reputation and brand value, attracting clients and investors who prioritize sustainability.</w:t>
        <w:br/>
        <w:br/>
        <w:t>In conclusion, HSBC's ESG and ethical governance framework is integral to its long-term strategy, driving sustainable growth and value creation for stakeholders. The bank's commitment to responsible business practices, coupled with its proactive approach to managing ESG risks and opportunities, positions it as a leader in sustainable finance.</w:t>
      </w:r>
    </w:p>
    <w:p>
      <w:pPr>
        <w:pStyle w:val="Heading2"/>
      </w:pPr>
      <w:r>
        <w:t>13.6 Reporting and oversight</w:t>
      </w:r>
    </w:p>
    <w:p>
      <w:pPr/>
      <w:r>
        <w:t>HSBC's governance framework is underpinned by a robust reporting and oversight structure designed to ensure transparency, accountability, and alignment with regulatory expectations. This structure is integral to maintaining the trust of stakeholders and facilitating effective decision-making at all levels of the organization.</w:t>
        <w:br/>
        <w:br/>
        <w:t>The Board of Directors at HSBC is the highest governance body, responsible for setting the strategic direction and ensuring that the bank operates within a robust control framework. The Board receives comprehensive reports on financial performance, risk management, compliance, and strategic initiatives. These reports are prepared by various committees and functional heads, ensuring that the Board has a holistic view of the bank's operations.</w:t>
        <w:br/>
        <w:br/>
        <w:t>**Board Committees and Their Roles**</w:t>
        <w:br/>
        <w:br/>
        <w:t>- **Audit Committee**: This committee oversees financial reporting, internal controls, and the integrity of financial statements. It reviews the effectiveness of the internal audit function and the independence of external auditors. Regular reports from the Chief Financial Officer and the Head of Internal Audit are crucial for this committee's oversight activities.</w:t>
        <w:br/>
        <w:br/>
        <w:t>- **Risk Committee**: Tasked with oversight of the bank's risk management framework, this committee evaluates risk appetite, risk exposure, and the effectiveness of risk management strategies. It regularly reviews reports on credit, market, operational, and compliance risks, ensuring alignment with the bank's risk appetite.</w:t>
        <w:br/>
        <w:br/>
        <w:t>- **Remuneration Committee**: This committee ensures that remuneration policies are aligned with the bank's strategic objectives and risk appetite. It reviews remuneration packages for senior executives and monitors the implementation of incentive schemes, ensuring they do not encourage excessive risk-taking.</w:t>
        <w:br/>
        <w:br/>
        <w:t>- **Nomination and Corporate Governance Committee**: This committee focuses on board composition and governance practices. It oversees the selection and appointment of directors, ensuring a diverse and skilled board that can effectively oversee the bank's operations.</w:t>
        <w:br/>
        <w:br/>
        <w:t>**Executive Management Reporting**</w:t>
        <w:br/>
        <w:br/>
        <w:t>The Executive Management team, led by the Group Chief Executive, is responsible for the day-to-day management of HSBC. This team ensures that the strategic direction set by the Board is implemented effectively across the organization. Regular reporting from the executive management to the Board includes updates on strategic initiatives, financial performance, risk management, and operational challenges.</w:t>
        <w:br/>
        <w:br/>
        <w:t>The Group Chief Financial Officer provides detailed financial reports, including analyses of financial performance against budgets and forecasts. These reports are critical for the Board's financial oversight and decision-making.</w:t>
        <w:br/>
        <w:br/>
        <w:t>The Group Chief Risk Officer presents comprehensive risk reports, detailing the bank's risk profile and the effectiveness of risk mitigation strategies. These reports include assessments of emerging risks and stress testing results, which are essential for proactive risk management.</w:t>
        <w:br/>
        <w:br/>
        <w:t>**Internal Audit and Compliance Reporting**</w:t>
        <w:br/>
        <w:br/>
        <w:t>HSBC's internal audit function operates independently of management, providing objective assurance on the effectiveness of risk management and internal controls. The Head of Internal Audit reports directly to the Audit Committee and administratively to the Group Chief Executive. Regular audit reports highlight areas of concern and provide recommendations for improvement.</w:t>
        <w:br/>
        <w:br/>
        <w:t>The compliance function, led by the Group Chief Compliance Officer, ensures adherence to regulatory requirements and internal policies. Compliance reports include updates on regulatory changes, compliance breaches, and the effectiveness of compliance programs. These reports are crucial for maintaining the bank's reputation and avoiding regulatory sanctions.</w:t>
        <w:br/>
        <w:br/>
        <w:t>**External Reporting and Stakeholder Engagement**</w:t>
        <w:br/>
        <w:br/>
        <w:t>HSBC is committed to transparent external reporting to maintain the confidence of investors, regulators, and other stakeholders. The bank publishes detailed annual and interim reports, which include financial statements, management discussion and analysis, and disclosures on risk management and corporate governance.</w:t>
        <w:br/>
        <w:br/>
        <w:t>Investor relations activities are an integral part of HSBC's external reporting framework. The bank engages with investors through regular briefings, roadshows, and meetings, providing updates on financial performance and strategic initiatives. Feedback from investors is reported to the Board and executive management, ensuring that stakeholder perspectives are considered in decision-making.</w:t>
        <w:br/>
        <w:br/>
        <w:t>**Regulatory Reporting**</w:t>
        <w:br/>
        <w:br/>
        <w:t>HSBC operates in a highly regulated environment, requiring comprehensive reporting to regulators across jurisdictions. The bank's regulatory reporting framework is designed to ensure compliance with local and international regulatory requirements. Regular reports to regulators include capital adequacy, liquidity, and risk exposure disclosures.</w:t>
        <w:br/>
        <w:br/>
        <w:t>The bank's regulatory reporting is supported by robust data management and reporting systems, ensuring accuracy and timeliness. HSBC's commitment to regulatory compliance is reflected in its proactive engagement with regulators, addressing concerns and implementing recommendations to enhance its governance and risk management practices.</w:t>
        <w:br/>
        <w:br/>
        <w:t>In conclusion, HSBC's reporting and oversight framework is a cornerstone of its governance structure, ensuring that the bank operates transparently and effectively in a complex and dynamic environment. This framework supports the Board and executive management in making informed decisions, managing risks, and maintaining the trust of stakeholders.</w:t>
      </w:r>
    </w:p>
    <w:p/>
    <w:p>
      <w:pPr>
        <w:pStyle w:val="Heading1"/>
      </w:pPr>
      <w:r>
        <w:t>14. Organizational Structure Charts and Diagrams</w:t>
      </w:r>
    </w:p>
    <w:p>
      <w:pPr>
        <w:pStyle w:val="Heading2"/>
      </w:pPr>
      <w:r>
        <w:t>14.1 C-Suite and Direct Reports</w:t>
      </w:r>
    </w:p>
    <w:p>
      <w:pPr/>
      <w:r>
        <w:t>HSBC's organizational structure is designed to support its global operations while fostering regional autonomy and accountability. The C-Suite and their direct reports form the core leadership team, responsible for strategic direction, operational oversight, and regulatory compliance across the bank's extensive international footprint. This structure is characterized by a blend of global functional heads and regional executives, ensuring that both global consistency and local responsiveness are maintained.</w:t>
        <w:br/>
        <w:br/>
        <w:t>**Chief Executive Officer (CEO):**</w:t>
        <w:br/>
        <w:t>The CEO of HSBC is responsible for the overall management of the bank and its strategic direction. The CEO chairs the Group Executive Committee and is accountable to the Board of Directors. Key responsibilities include setting the bank's strategic priorities, ensuring regulatory compliance, and driving shareholder value. The CEO's direct reports include the heads of major global businesses, functions, and regions.</w:t>
        <w:br/>
        <w:br/>
        <w:t>**Direct Reports to the CEO:**</w:t>
        <w:br/>
        <w:t>- **Chief Financial Officer (CFO):** The CFO oversees the bank's financial strategy, including capital management, financial reporting, and investor relations. The CFO plays a critical role in ensuring financial stability and compliance with financial regulations.</w:t>
        <w:br/>
        <w:t>- **Chief Risk Officer (CRO):** The CRO is responsible for the bank's risk management framework, including credit, market, operational, and compliance risks. The CRO ensures that risk management practices are integrated into the bank's strategic and operational processes.</w:t>
        <w:br/>
        <w:t>- **Chief Operating Officer (COO):** The COO manages the bank's operations, technology, and infrastructure. The COO focuses on operational efficiency, technology transformation, and the implementation of digital initiatives.</w:t>
        <w:br/>
        <w:t>- **General Counsel:** The General Counsel leads the bank's legal function, providing legal advice to the Board and senior management. This role includes oversight of regulatory compliance and legal risk management.</w:t>
        <w:br/>
        <w:t>- **Group Head of Human Resources:** Responsible for the bank's human capital strategy, including talent management, organizational development, and employee engagement.</w:t>
        <w:br/>
        <w:t>- **Chief Technology Officer (CTO):** The CTO drives the bank's technology strategy, focusing on innovation, cybersecurity, and the development of digital platforms and services.</w:t>
        <w:br/>
        <w:t>- **Head of Global Banking and Markets:** This executive leads the bank's investment banking and capital markets activities, overseeing trading, sales, and advisory services.</w:t>
        <w:br/>
        <w:t>- **Head of Wealth and Personal Banking:** Responsible for the bank's retail banking and wealth management operations, focusing on customer experience and product innovation.</w:t>
        <w:br/>
        <w:t>- **Head of Commercial Banking:** This role oversees the bank's services to small and medium-sized enterprises and large corporates, emphasizing relationship management and tailored financial solutions.</w:t>
        <w:br/>
        <w:t>- **Regional CEOs:** HSBC's operations are divided into key geographical regions, each led by a Regional CEO. These include Europe, Asia-Pacific, North America, Latin America, and the Middle East and North Africa. Regional CEOs are responsible for implementing global strategies within their regions, managing regional performance, and ensuring compliance with local regulations.</w:t>
        <w:br/>
        <w:br/>
        <w:t>**Regional Structure:**</w:t>
        <w:br/>
        <w:t>- **Europe:** The Regional CEO for Europe oversees operations in the UK and continental Europe, focusing on regulatory compliance and market expansion.</w:t>
        <w:br/>
        <w:t>- **Asia-Pacific:** As HSBC's largest and most profitable region, the Asia-Pacific CEO is tasked with driving growth in key markets such as Hong Kong, China, and Singapore.</w:t>
        <w:br/>
        <w:t>- **North America:** The Regional CEO for North America manages operations in the US and Canada, focusing on regulatory challenges and competitive positioning.</w:t>
        <w:br/>
        <w:t>- **Latin America:** This region is led by a CEO who focuses on growth opportunities in countries like Mexico and Brazil.</w:t>
        <w:br/>
        <w:t>- **Middle East and North Africa (MENA):** The MENA CEO oversees operations in this strategically important region, emphasizing compliance with local regulations and market development.</w:t>
        <w:br/>
        <w:br/>
        <w:t>**Functional Heads:**</w:t>
        <w:br/>
        <w:t>- **Group Head of Strategy and Planning:** This executive is responsible for long-term strategic planning, mergers and acquisitions, and corporate development.</w:t>
        <w:br/>
        <w:t>- **Group Head of Communications and Marketing:** Oversees the bank's brand strategy, media relations, and marketing initiatives.</w:t>
        <w:br/>
        <w:t>- **Group Head of Sustainability:** Focuses on the bank's environmental, social, and governance (ESG) strategy, ensuring sustainable business practices.</w:t>
        <w:br/>
        <w:br/>
        <w:t>**Governance and Committees:**</w:t>
        <w:br/>
        <w:t>The C-Suite is supported by various committees that provide oversight and guidance on specific areas such as risk, audit, and remuneration. These committees ensure that the bank's governance framework is robust and aligned with regulatory expectations.</w:t>
        <w:br/>
        <w:br/>
        <w:t>In summary, HSBC's organizational structure is designed to balance global leadership with regional autonomy, allowing the bank to respond effectively to local market conditions while maintaining a consistent global strategy. This structure supports HSBC's ambition to be the world's leading international bank, leveraging its global network to deliver value to customers and shareholders.</w:t>
      </w:r>
    </w:p>
    <w:p>
      <w:pPr>
        <w:pStyle w:val="Heading2"/>
      </w:pPr>
      <w:r>
        <w:t>14.2 CIO Office</w:t>
      </w:r>
    </w:p>
    <w:p>
      <w:pPr>
        <w:pStyle w:val="Heading3"/>
      </w:pPr>
      <w:r>
        <w:t>Narrative</w:t>
      </w:r>
    </w:p>
    <w:p>
      <w:pPr/>
      <w:r>
        <w:t>The Chief Information Officer (CIO) Office at HSBC plays a pivotal role in orchestrating the bank's technology strategy and digital transformation initiatives. The office is structured to ensure alignment with the bank's overarching strategic objectives, focusing on innovation, operational efficiency, and customer-centric technology solutions. The CIO Office is responsible for managing a vast portfolio of technology assets, ensuring robust cybersecurity measures, and fostering a culture of continuous improvement and agility. The office is structured into several key segments, each with distinct roles and responsibilities that collectively drive the bank's technology agenda.</w:t>
        <w:br/>
        <w:br/>
        <w:t>At the helm of the CIO Office is the Global CIO, who is accountable for setting the technology vision and strategy, overseeing the execution of major IT initiatives, and ensuring that technology investments align with business priorities. The Global CIO reports directly to the Group Chief Operating Officer and is a member of the Executive Committee, reflecting the strategic importance of technology within HSBC.</w:t>
        <w:br/>
        <w:br/>
        <w:t>Supporting the Global CIO are several regional and functional CIOs who manage technology operations across different geographies and business units. These regional CIOs ensure that local technology needs are met while adhering to global standards and policies. They play a crucial role in bridging the gap between global strategy and local execution, ensuring that technology solutions are tailored to the specific needs of each region while maintaining consistency and efficiency.</w:t>
        <w:br/>
        <w:br/>
        <w:t>The CIO Office is organized into several core functions:</w:t>
        <w:br/>
        <w:br/>
        <w:t>- **Technology Strategy and Architecture**: This team is responsible for defining the technology roadmap, setting architectural standards, and ensuring that technology investments are aligned with the bank's strategic goals. They work closely with business leaders to identify opportunities for leveraging technology to drive growth and efficiency.</w:t>
        <w:br/>
        <w:br/>
        <w:t>- **Cybersecurity and Risk Management**: This function oversees the bank's cybersecurity posture, ensuring that robust measures are in place to protect against cyber threats. They are responsible for implementing security policies, conducting regular risk assessments, and ensuring compliance with regulatory requirements.</w:t>
        <w:br/>
        <w:br/>
        <w:t>- **IT Operations and Infrastructure**: This team manages the bank's IT infrastructure, ensuring high availability, reliability, and performance of technology services. They are responsible for maintaining data centers, networks, and cloud environments, as well as managing IT service delivery and support.</w:t>
        <w:br/>
        <w:br/>
        <w:t>- **Digital Transformation and Innovation**: This function focuses on driving digital innovation across the bank, exploring new technologies, and developing digital solutions that enhance customer experience and operational efficiency. They work on initiatives such as artificial intelligence, machine learning, and blockchain to drive innovation.</w:t>
        <w:br/>
        <w:br/>
        <w:t>- **Data Management and Analytics**: This team is responsible for managing the bank's data assets, ensuring data quality, governance, and compliance. They provide analytics and insights to support decision-making and drive business value.</w:t>
        <w:br/>
        <w:br/>
        <w:t>- **Vendor and Partner Management**: This function manages relationships with technology vendors and partners, ensuring that the bank leverages external expertise and solutions effectively. They are responsible for negotiating contracts, managing vendor performance, and ensuring that partnerships align with the bank's strategic objectives.</w:t>
        <w:br/>
        <w:br/>
        <w:t>The CIO Office also emphasizes the importance of a strong governance framework to oversee technology investments and initiatives. This includes regular reviews and assessments of technology projects, ensuring that they deliver value and are completed on time and within budget. The office fosters a culture of collaboration and innovation, encouraging cross-functional teams to work together to solve complex challenges and drive the bank's digital agenda forward.</w:t>
        <w:br/>
        <w:br/>
        <w:t>In summary, the CIO Office at HSBC is a critical component of the bank's organizational structure, driving technology strategy and execution across the global enterprise. With a focus on innovation, security, and operational excellence, the office is well-positioned to support the bank's transformation journey and deliver value to customers and stakeholders.</w:t>
      </w:r>
    </w:p>
    <w:p>
      <w:pPr>
        <w:pStyle w:val="Heading3"/>
      </w:pPr>
      <w:r>
        <w:t>OrgChart</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Description</w:t>
            </w:r>
          </w:p>
        </w:tc>
        <w:tc>
          <w:tcPr>
            <w:tcW w:type="dxa" w:w="2880"/>
          </w:tcPr>
          <w:p>
            <w:r>
              <w:t>Subordinates</w:t>
            </w:r>
          </w:p>
        </w:tc>
      </w:tr>
      <w:tr>
        <w:tc>
          <w:tcPr>
            <w:tcW w:type="dxa" w:w="2880"/>
          </w:tcPr>
          <w:p>
            <w:r>
              <w:t>Global CIO</w:t>
            </w:r>
          </w:p>
        </w:tc>
        <w:tc>
          <w:tcPr>
            <w:tcW w:type="dxa" w:w="2880"/>
          </w:tcPr>
          <w:p>
            <w:r>
              <w:t>Leads the overall technology strategy and execution, reporting to the Group COO.</w:t>
            </w:r>
          </w:p>
        </w:tc>
        <w:tc>
          <w:tcPr>
            <w:tcW w:type="dxa" w:w="2880"/>
          </w:tcPr>
          <w:p>
            <w:r>
              <w:t>[{'Role': 'Regional CIOs', 'Description': 'Oversee technology operations in specific geographies, ensuring alignment with global standards.', 'SubFunctions': [{'Role': 'Technology Strategy and Architecture', 'Description': 'Defines technology roadmap and architectural standards.'}, {'Role': 'Cybersecurity and Risk Management', 'Description': 'Manages cybersecurity posture and compliance.'}, {'Role': 'IT Operations and Infrastructure', 'Description': 'Ensures high availability and performance of IT services.'}, {'Role': 'Digital Transformation and Innovation', 'Description': 'Drives digital innovation and explores new technologies.'}, {'Role': 'Data Management and Analytics', 'Description': 'Manages data assets and provides analytics support.'}, {'Role': 'Vendor and Partner Management', 'Description': 'Manages relationships with technology vendors and partners.'}]}]</w:t>
            </w:r>
          </w:p>
        </w:tc>
      </w:tr>
    </w:tbl>
    <w:p/>
    <w:p>
      <w:pPr>
        <w:pStyle w:val="Heading2"/>
      </w:pPr>
      <w:r>
        <w:t>14.3 Chief Procurement Office</w:t>
      </w:r>
    </w:p>
    <w:p>
      <w:pPr/>
      <w:r>
        <w:t>The Chief Procurement Office (CPO) at HSBC plays a pivotal role in managing the bank's global supply chain and procurement activities. This function is critical in ensuring that HSBC's procurement strategies align with its overall business objectives, driving cost efficiencies, and maintaining strong supplier relationships. The CPO is structured to support HSBC's expansive global operations, with a focus on standardizing procurement processes, enhancing supplier performance, and leveraging technology to optimize procurement activities.</w:t>
        <w:br/>
        <w:br/>
        <w:t>The CPO is led by the Chief Procurement Officer, who reports directly to the Group Chief Operating Officer. The CPO is responsible for setting the strategic direction for procurement across all regions and business units, ensuring alignment with HSBC's sustainability goals, and driving innovation in procurement practices. The office is organized into several key segments, each focusing on different aspects of procurement management:</w:t>
        <w:br/>
        <w:br/>
        <w:t>- **Strategic Sourcing and Category Management**: This team is responsible for developing and implementing sourcing strategies for key categories of spend, such as IT, professional services, and facilities management. They work closely with business units to understand their needs and ensure that procurement strategies support their objectives. The team also focuses on supplier relationship management, negotiating contracts, and ensuring compliance with internal and external regulations.</w:t>
        <w:br/>
        <w:br/>
        <w:t>- **Supplier Risk Management and Compliance**: This segment focuses on identifying and mitigating risks associated with HSBC's supply chain. They are tasked with conducting supplier due diligence, monitoring supplier performance, and ensuring compliance with regulatory requirements. This team plays a crucial role in safeguarding HSBC's reputation and ensuring that suppliers adhere to ethical and sustainable practices.</w:t>
        <w:br/>
        <w:br/>
        <w:t>- **Procurement Operations and Process Excellence**: This team is responsible for the day-to-day operations of the procurement function, including purchase order processing, invoice management, and supplier onboarding. They focus on process improvement initiatives to enhance efficiency and reduce costs. The team also manages the procurement technology platforms, ensuring they are effectively utilized across the organization.</w:t>
        <w:br/>
        <w:br/>
        <w:t>- **Sustainability and Innovation in Procurement**: This segment is dedicated to integrating sustainability into procurement practices. They develop strategies to reduce the environmental impact of HSBC's supply chain and promote sustainable sourcing. The team also explores innovative procurement solutions, such as digital procurement tools and data analytics, to enhance decision-making and drive value.</w:t>
        <w:br/>
        <w:br/>
        <w:t>- **Regional Procurement Offices**: Given HSBC's global footprint, the CPO has regional procurement offices that tailor procurement strategies to local market conditions. These offices ensure that procurement practices are consistent across regions while allowing for flexibility to address unique regional challenges and opportunities.</w:t>
        <w:br/>
        <w:br/>
        <w:t>The Chief Procurement Office employs a combination of centralized and decentralized procurement models. Centralized procurement allows for economies of scale and consistency in procurement practices, while decentralized procurement provides flexibility to meet the specific needs of different regions and business units. This hybrid approach enables HSBC to balance global efficiency with local responsiveness.</w:t>
        <w:br/>
        <w:br/>
        <w:t>**Organizational Chart**:</w:t>
        <w:br/>
        <w:br/>
        <w:t>- **Chief Procurement Officer**</w:t>
        <w:br/>
        <w:t xml:space="preserve">  - **Strategic Sourcing and Category Management**</w:t>
        <w:br/>
        <w:t xml:space="preserve">    - IT Procurement</w:t>
        <w:br/>
        <w:t xml:space="preserve">    - Professional Services Procurement</w:t>
        <w:br/>
        <w:t xml:space="preserve">    - Facilities Management Procurement</w:t>
        <w:br/>
        <w:t xml:space="preserve">  - **Supplier Risk Management and Compliance**</w:t>
        <w:br/>
        <w:t xml:space="preserve">    - Supplier Due Diligence</w:t>
        <w:br/>
        <w:t xml:space="preserve">    - Performance Monitoring</w:t>
        <w:br/>
        <w:t xml:space="preserve">    - Regulatory Compliance</w:t>
        <w:br/>
        <w:t xml:space="preserve">  - **Procurement Operations and Process Excellence**</w:t>
        <w:br/>
        <w:t xml:space="preserve">    - Purchase Order Processing</w:t>
        <w:br/>
        <w:t xml:space="preserve">    - Invoice Management</w:t>
        <w:br/>
        <w:t xml:space="preserve">    - Supplier Onboarding</w:t>
        <w:br/>
        <w:t xml:space="preserve">  - **Sustainability and Innovation in Procurement**</w:t>
        <w:br/>
        <w:t xml:space="preserve">    - Sustainable Sourcing</w:t>
        <w:br/>
        <w:t xml:space="preserve">    - Digital Procurement Tools</w:t>
        <w:br/>
        <w:t xml:space="preserve">    - Data Analytics</w:t>
        <w:br/>
        <w:t xml:space="preserve">  - **Regional Procurement Offices**</w:t>
        <w:br/>
        <w:t xml:space="preserve">    - Americas Procurement</w:t>
        <w:br/>
        <w:t xml:space="preserve">    - EMEA Procurement</w:t>
        <w:br/>
        <w:t xml:space="preserve">    - Asia-Pacific Procurement</w:t>
        <w:br/>
        <w:br/>
        <w:t>The Chief Procurement Office at HSBC is committed to supporting the bank's strategic objectives by delivering value through effective procurement practices. By focusing on strategic sourcing, risk management, operational excellence, sustainability, and innovation, the CPO ensures that HSBC's procurement activities contribute to the bank's overall success and competitiveness in the global marketplace.</w:t>
      </w:r>
    </w:p>
    <w:p>
      <w:pPr>
        <w:pStyle w:val="Heading2"/>
      </w:pPr>
      <w:r>
        <w:t>14.4 Data Processing Organization</w:t>
      </w:r>
    </w:p>
    <w:p>
      <w:pPr/>
      <w:r>
        <w:t>The data processing organization within HSBC is structured to effectively manage and process vast amounts of data across its global operations. This structure is designed to ensure data integrity, security, and accessibility, aligning with the bank's strategic objectives and regulatory requirements. The organization is divided into several key segments, each with specific roles and responsibilities that contribute to the overall data management strategy.</w:t>
        <w:br/>
        <w:br/>
        <w:t>**1. Chief Data Officer (CDO) Office**</w:t>
        <w:br/>
        <w:t>The CDO Office is at the helm of the data processing organization, responsible for setting the strategic direction for data management across HSBC. The CDO ensures that data governance frameworks are robust and align with both internal policies and external regulatory requirements. This office oversees data strategy, policy development, and the implementation of data standards across the bank.</w:t>
        <w:br/>
        <w:br/>
        <w:t>- **Role of the CDO**: The CDO is accountable for data quality, data governance, and data analytics. This role involves collaborating with other C-suite executives to integrate data strategy with business objectives.</w:t>
        <w:br/>
        <w:t>- **Key Initiatives**: Implementation of a unified data governance framework, enhancement of data quality metrics, and promotion of data-driven decision-making.</w:t>
        <w:br/>
        <w:br/>
        <w:t>**2. Data Governance and Compliance Division**</w:t>
        <w:br/>
        <w:t>This division is tasked with ensuring that all data processing activities comply with regulatory standards and internal policies. It plays a critical role in risk management by identifying and mitigating data-related risks.</w:t>
        <w:br/>
        <w:br/>
        <w:t>- **Functions**:</w:t>
        <w:br/>
        <w:t xml:space="preserve">  - Development and enforcement of data governance policies.</w:t>
        <w:br/>
        <w:t xml:space="preserve">  - Regular audits and compliance checks to ensure adherence to data protection regulations such as GDPR and CCPA.</w:t>
        <w:br/>
        <w:t xml:space="preserve">  - Training programs for staff on data governance and compliance.</w:t>
        <w:br/>
        <w:br/>
        <w:t>**3. Data Engineering and Architecture**</w:t>
        <w:br/>
        <w:t>The Data Engineering and Architecture team is responsible for designing and maintaining the data infrastructure. This includes data storage solutions, data pipelines, and data integration platforms that support HSBC's analytics and reporting needs.</w:t>
        <w:br/>
        <w:br/>
        <w:t>- **Responsibilities**:</w:t>
        <w:br/>
        <w:t xml:space="preserve">  - Designing scalable data architectures to support growing data volumes.</w:t>
        <w:br/>
        <w:t xml:space="preserve">  - Implementing data integration solutions to ensure seamless data flow across systems.</w:t>
        <w:br/>
        <w:t xml:space="preserve">  - Collaborating with IT to optimize data storage and retrieval processes.</w:t>
        <w:br/>
        <w:br/>
        <w:t>**4. Data Analytics and Insights**</w:t>
        <w:br/>
        <w:t>This team focuses on extracting actionable insights from data to drive business decisions. They employ advanced analytics techniques, including machine learning and artificial intelligence, to analyze data trends and patterns.</w:t>
        <w:br/>
        <w:br/>
        <w:t>- **Key Activities**:</w:t>
        <w:br/>
        <w:t xml:space="preserve">  - Development of predictive models to forecast market trends and customer behavior.</w:t>
        <w:br/>
        <w:t xml:space="preserve">  - Real-time analytics to support decision-making in fast-paced environments.</w:t>
        <w:br/>
        <w:t xml:space="preserve">  - Visualization of data insights for easy interpretation by business units.</w:t>
        <w:br/>
        <w:br/>
        <w:t>**5. Data Operations and Support**</w:t>
        <w:br/>
        <w:t>The Data Operations and Support team ensures the smooth functioning of data processing activities on a day-to-day basis. This includes managing data requests, troubleshooting issues, and maintaining data accuracy.</w:t>
        <w:br/>
        <w:br/>
        <w:t>- **Core Functions**:</w:t>
        <w:br/>
        <w:t xml:space="preserve">  - Monitoring data processing workflows to ensure efficiency and accuracy.</w:t>
        <w:br/>
        <w:t xml:space="preserve">  - Providing technical support for data-related issues.</w:t>
        <w:br/>
        <w:t xml:space="preserve">  - Managing data access permissions and security protocols.</w:t>
        <w:br/>
        <w:br/>
        <w:t>**6. Regional Data Processing Hubs**</w:t>
        <w:br/>
        <w:t>HSBC operates regional data processing hubs to manage data locally while maintaining global standards. These hubs are strategically located to optimize data processing efficiency and comply with regional data regulations.</w:t>
        <w:br/>
        <w:br/>
        <w:t>- **Regional Focus**:</w:t>
        <w:br/>
        <w:t xml:space="preserve">  - Tailoring data processing solutions to meet local market needs.</w:t>
        <w:br/>
        <w:t xml:space="preserve">  - Ensuring compliance with regional data protection laws.</w:t>
        <w:br/>
        <w:t xml:space="preserve">  - Facilitating cross-border data flows while adhering to global data standards.</w:t>
        <w:br/>
        <w:br/>
        <w:t>**Implications of the Data Processing Organization**</w:t>
        <w:br/>
        <w:t>The structured approach to data processing within HSBC has several implications for the bank's operations and strategic objectives:</w:t>
        <w:br/>
        <w:br/>
        <w:t>- **Enhanced Data Quality**: By implementing rigorous data governance frameworks and quality metrics, HSBC ensures high data integrity, which is crucial for accurate reporting and decision-making.</w:t>
        <w:br/>
        <w:t>- **Regulatory Compliance**: The focus on compliance ensures that HSBC meets all legal requirements, reducing the risk of regulatory penalties and enhancing its reputation.</w:t>
        <w:br/>
        <w:t>- **Operational Efficiency**: Streamlined data processing workflows and regional hubs contribute to operational efficiency, allowing HSBC to process data quickly and accurately.</w:t>
        <w:br/>
        <w:t>- **Strategic Decision-Making**: The ability to derive insights from data supports strategic decision-making, enabling HSBC to respond swiftly to market changes and customer needs.</w:t>
        <w:br/>
        <w:t>- **Innovation and Competitiveness**: By leveraging advanced analytics and machine learning, HSBC can innovate and maintain a competitive edge in the financial services industry.</w:t>
        <w:br/>
        <w:br/>
        <w:t>In conclusion, HSBC's data processing organization is a critical component of its overall strategy, providing the infrastructure and capabilities needed to manage data effectively across its global operations. This structured approach not only supports compliance and operational efficiency but also drives innovation and strategic decision-making.</w:t>
      </w:r>
    </w:p>
    <w:p>
      <w:pPr>
        <w:pStyle w:val="Heading2"/>
      </w:pPr>
      <w:r>
        <w:t>14.5 Centralized Mainframe Operations</w:t>
      </w:r>
    </w:p>
    <w:p>
      <w:pPr/>
      <w:r>
        <w:t>HSBC's centralized mainframe operations play a pivotal role in supporting the bank's global infrastructure, ensuring the seamless execution of millions of transactions daily. The mainframe environment is a critical backbone for HSBC, underpinning key banking functions, including transaction processing, customer account management, and regulatory reporting. The centralized nature of these operations allows for enhanced control, security, and efficiency, which are paramount in the highly regulated financial services industry.</w:t>
        <w:br/>
        <w:br/>
        <w:t>The mainframe operations are organized into a multi-tiered structure that facilitates both operational excellence and strategic oversight. At the apex of this structure is the Global Head of Mainframe Operations, who reports directly to the Chief Information Officer (CIO). This role is responsible for setting the strategic direction of mainframe operations, ensuring alignment with HSBC's broader IT and business strategies, and overseeing the implementation of key initiatives aimed at modernizing and optimizing mainframe capabilities.</w:t>
        <w:br/>
        <w:br/>
        <w:t>Beneath the Global Head, the structure is divided into several key functional areas:</w:t>
        <w:br/>
        <w:br/>
        <w:t>1. **Mainframe Infrastructure Management**: This team is responsible for the physical and virtual infrastructure that supports mainframe operations. Their duties include hardware management, capacity planning, and the integration of new technologies to enhance performance and reliability. They work closely with vendors and technology partners to ensure that the mainframe environment is equipped with the latest advancements in mainframe technology.</w:t>
        <w:br/>
        <w:br/>
        <w:t>2. **Application Support and Development**: This function focuses on the development and maintenance of applications that run on the mainframe. The team is tasked with ensuring that these applications are optimized for performance and reliability, and they play a critical role in the development of new features and functionalities that support HSBC's business objectives. They also work on integrating mainframe applications with other banking systems to ensure seamless interoperability.</w:t>
        <w:br/>
        <w:br/>
        <w:t>3. **Security and Compliance**: Given the sensitive nature of the data processed on the mainframe, this team is charged with implementing and maintaining robust security protocols to protect against cyber threats and ensure compliance with regulatory requirements. They conduct regular audits and vulnerability assessments to identify and mitigate potential risks.</w:t>
        <w:br/>
        <w:br/>
        <w:t>4. **Operations and Monitoring**: This team is responsible for the day-to-day operations of the mainframe environment. They monitor system performance, manage incidents, and ensure that service level agreements (SLAs) are met. This function is critical for maintaining the high availability and reliability that HSBC's operations demand.</w:t>
        <w:br/>
        <w:br/>
        <w:t>5. **Disaster Recovery and Business Continuity**: This group ensures that HSBC's mainframe operations can withstand and recover from unexpected disruptions. They develop and test disaster recovery plans, ensuring that critical systems can be restored quickly in the event of a failure.</w:t>
        <w:br/>
        <w:br/>
        <w:t>The organizational structure is designed to promote collaboration and communication across these functional areas, with regular cross-functional meetings and reporting lines that facilitate information sharing and joint problem-solving. This structure supports HSBC's strategic goals by ensuring that mainframe operations are not only efficient and reliable but also agile enough to adapt to changing business needs and technological advancements.</w:t>
        <w:br/>
        <w:br/>
        <w:t>HSBC's mainframe operations are supported by a robust governance framework that includes key performance indicators (KPIs) and metrics to measure performance across various dimensions, including uptime, transaction processing speed, and security incident response times. Regular performance reviews and audits are conducted to ensure that operations are aligned with strategic objectives and regulatory requirements.</w:t>
        <w:br/>
        <w:br/>
        <w:t>The bank is also investing in the modernization of its mainframe environment, exploring opportunities to leverage cloud technologies and automation to enhance scalability and reduce costs. This includes initiatives to automate routine tasks, improve data analytics capabilities, and integrate artificial intelligence to enhance decision-making processes.</w:t>
        <w:br/>
        <w:br/>
        <w:t>In conclusion, HSBC's centralized mainframe operations are a cornerstone of its IT infrastructure, providing the reliability, security, and efficiency needed to support its global banking operations. The structured approach to managing these operations ensures that they continue to meet the evolving needs of the business while adhering to the highest standards of security and compliance.</w:t>
      </w:r>
    </w:p>
    <w:p>
      <w:pPr>
        <w:pStyle w:val="Heading2"/>
      </w:pPr>
      <w:r>
        <w:t>14.6 Business Unit Embedded Departments and Functions</w:t>
      </w:r>
    </w:p>
    <w:p>
      <w:pPr>
        <w:pStyle w:val="Heading3"/>
      </w:pPr>
      <w:r>
        <w:t>Narrative</w:t>
      </w:r>
    </w:p>
    <w:p>
      <w:pPr/>
      <w:r>
        <w:t>HSBC's organizational structure is designed to support its global operations while ensuring local responsiveness and compliance with regulatory requirements. The bank's business units are embedded with specialized departments and functions that enable them to operate efficiently and effectively across diverse markets. These embedded departments and functions are tailored to the specific needs of each business unit, reflecting the complexity and scope of HSBC's operations.</w:t>
        <w:br/>
        <w:br/>
        <w:t>1. **Retail Banking and Wealth Management (RBWM):**</w:t>
        <w:br/>
        <w:t xml:space="preserve">   - **Product Development:** This department is responsible for creating and managing HSBC's retail banking products, including savings accounts, personal loans, mortgages, and credit cards. It works closely with market research teams to understand customer needs and trends.</w:t>
        <w:br/>
        <w:t xml:space="preserve">   - **Wealth Management Services:** Offers investment advisory, portfolio management, and financial planning services to individual clients. This function collaborates with global investment teams to provide tailored solutions.</w:t>
        <w:br/>
        <w:t xml:space="preserve">   - **Customer Experience and Digital Transformation:** Focuses on enhancing customer interactions through digital channels. This department drives the adoption of online banking platforms and mobile applications, ensuring seamless service delivery.</w:t>
        <w:br/>
        <w:t xml:space="preserve">   - **Branch Operations and Network Management:** Manages the physical branch network, ensuring operational efficiency and compliance with local regulations. This function also oversees the integration of digital services with traditional banking.</w:t>
        <w:br/>
        <w:br/>
        <w:t>2. **Commercial Banking (CMB):**</w:t>
        <w:br/>
        <w:t xml:space="preserve">   - **Client Relationship Management:** Dedicated teams manage relationships with business clients, from small enterprises to large corporations. This function emphasizes personalized service and long-term partnership.</w:t>
        <w:br/>
        <w:t xml:space="preserve">   - **Trade and Receivables Finance:** Provides solutions to facilitate international trade, including letters of credit, trade finance loans, and supply chain financing. This department works closely with global trade partners.</w:t>
        <w:br/>
        <w:t xml:space="preserve">   - **Business Banking Operations:** Supports the day-to-day operations of commercial banking clients, including account management, transaction processing, and cash management services.</w:t>
        <w:br/>
        <w:t xml:space="preserve">   - **Risk Management and Compliance:** Ensures that all commercial banking activities adhere to regulatory standards and internal risk policies. This function is critical in maintaining HSBC's reputation and financial stability.</w:t>
        <w:br/>
        <w:br/>
        <w:t>3. **Global Banking and Markets (GBM):**</w:t>
        <w:br/>
        <w:t xml:space="preserve">   - **Investment Banking Services:** Offers advisory services for mergers and acquisitions, capital raising, and corporate restructuring. This department leverages HSBC's global network to provide strategic insights.</w:t>
        <w:br/>
        <w:t xml:space="preserve">   - **Securities Services:** Provides custody, clearing, and settlement services for institutional clients. This function is integral to HSBC's role as a leading global custodian.</w:t>
        <w:br/>
        <w:t xml:space="preserve">   - **Global Markets Trading:** Manages trading activities across various asset classes, including equities, fixed income, currencies, and commodities. This department is responsible for risk management and market-making.</w:t>
        <w:br/>
        <w:t xml:space="preserve">   - **Research and Analysis:** Produces market research and economic analysis to support investment decisions. This function collaborates with global teams to deliver timely and relevant insights.</w:t>
        <w:br/>
        <w:br/>
        <w:t>4. **Global Private Banking (GPB):**</w:t>
        <w:br/>
        <w:t xml:space="preserve">   - **Client Advisory and Relationship Management:** Focuses on providing personalized wealth management services to high-net-worth individuals. This department emphasizes tailored investment strategies and estate planning.</w:t>
        <w:br/>
        <w:t xml:space="preserve">   - **Investment Solutions and Products:** Develops bespoke investment products and solutions, including alternative investments and structured products. This function works closely with global investment teams.</w:t>
        <w:br/>
        <w:t xml:space="preserve">   - **Family Office Services:** Offers comprehensive solutions for family offices, including succession planning, philanthropy, and family governance. This department provides a holistic approach to wealth management.</w:t>
        <w:br/>
        <w:t xml:space="preserve">   - **Risk and Compliance Management:** Ensures that private banking activities comply with regulatory requirements and internal risk policies. This function is crucial for maintaining client trust and HSBC's reputation.</w:t>
        <w:br/>
        <w:br/>
        <w:t>5. **Global Functions:**</w:t>
        <w:br/>
        <w:t xml:space="preserve">   - **Finance:** Manages HSBC's financial planning, budgeting, and reporting activities. This department ensures financial integrity and supports strategic decision-making.</w:t>
        <w:br/>
        <w:t xml:space="preserve">   - **Human Resources:** Responsible for talent management, recruitment, and employee development. This function supports HSBC's goal of being an employer of choice.</w:t>
        <w:br/>
        <w:t xml:space="preserve">   - **Technology and Operations:** Drives digital transformation and operational efficiency across HSBC's global network. This department focuses on innovation and process optimization.</w:t>
        <w:br/>
        <w:t xml:space="preserve">   - **Legal and Compliance:** Provides legal support and ensures compliance with global and local regulations. This function is essential for managing legal risks and maintaining regulatory compliance.</w:t>
        <w:br/>
        <w:br/>
        <w:t>Each of these embedded departments and functions plays a vital role in supporting HSBC's business units. By integrating specialized capabilities within each unit, HSBC can deliver tailored solutions to its diverse client base while maintaining operational efficiency and regulatory compliance. This structure allows HSBC to leverage its global network and local expertise, ensuring that it remains competitive in an ever-evolving financial landscape.</w:t>
      </w:r>
    </w:p>
    <w:p>
      <w:pPr>
        <w:pStyle w:val="Heading3"/>
      </w:pPr>
      <w:r>
        <w:t>EmbeddedDepartments</w:t>
      </w:r>
    </w:p>
    <w:tbl>
      <w:tblPr>
        <w:tblStyle w:val="TableGrid"/>
        <w:tblW w:type="auto" w:w="0"/>
        <w:tblLook w:firstColumn="1" w:firstRow="1" w:lastColumn="0" w:lastRow="0" w:noHBand="0" w:noVBand="1" w:val="04A0"/>
      </w:tblPr>
      <w:tblGrid>
        <w:gridCol w:w="4320"/>
        <w:gridCol w:w="4320"/>
      </w:tblGrid>
      <w:tr>
        <w:tc>
          <w:tcPr>
            <w:tcW w:type="dxa" w:w="4320"/>
          </w:tcPr>
          <w:p>
            <w:r>
              <w:t>BusinessUnit</w:t>
            </w:r>
          </w:p>
        </w:tc>
        <w:tc>
          <w:tcPr>
            <w:tcW w:type="dxa" w:w="4320"/>
          </w:tcPr>
          <w:p>
            <w:r>
              <w:t>Departments</w:t>
            </w:r>
          </w:p>
        </w:tc>
      </w:tr>
      <w:tr>
        <w:tc>
          <w:tcPr>
            <w:tcW w:type="dxa" w:w="4320"/>
          </w:tcPr>
          <w:p>
            <w:r>
              <w:t>Retail Banking and Wealth Management</w:t>
            </w:r>
          </w:p>
        </w:tc>
        <w:tc>
          <w:tcPr>
            <w:tcW w:type="dxa" w:w="4320"/>
          </w:tcPr>
          <w:p>
            <w:r>
              <w:t>['Product Development', 'Wealth Management Services', 'Customer Experience and Digital Transformation', 'Branch Operations and Network Management']</w:t>
            </w:r>
          </w:p>
        </w:tc>
      </w:tr>
      <w:tr>
        <w:tc>
          <w:tcPr>
            <w:tcW w:type="dxa" w:w="4320"/>
          </w:tcPr>
          <w:p>
            <w:r>
              <w:t>Commercial Banking</w:t>
            </w:r>
          </w:p>
        </w:tc>
        <w:tc>
          <w:tcPr>
            <w:tcW w:type="dxa" w:w="4320"/>
          </w:tcPr>
          <w:p>
            <w:r>
              <w:t>['Client Relationship Management', 'Trade and Receivables Finance', 'Business Banking Operations', 'Risk Management and Compliance']</w:t>
            </w:r>
          </w:p>
        </w:tc>
      </w:tr>
      <w:tr>
        <w:tc>
          <w:tcPr>
            <w:tcW w:type="dxa" w:w="4320"/>
          </w:tcPr>
          <w:p>
            <w:r>
              <w:t>Global Banking and Markets</w:t>
            </w:r>
          </w:p>
        </w:tc>
        <w:tc>
          <w:tcPr>
            <w:tcW w:type="dxa" w:w="4320"/>
          </w:tcPr>
          <w:p>
            <w:r>
              <w:t>['Investment Banking Services', 'Securities Services', 'Global Markets Trading', 'Research and Analysis']</w:t>
            </w:r>
          </w:p>
        </w:tc>
      </w:tr>
      <w:tr>
        <w:tc>
          <w:tcPr>
            <w:tcW w:type="dxa" w:w="4320"/>
          </w:tcPr>
          <w:p>
            <w:r>
              <w:t>Global Private Banking</w:t>
            </w:r>
          </w:p>
        </w:tc>
        <w:tc>
          <w:tcPr>
            <w:tcW w:type="dxa" w:w="4320"/>
          </w:tcPr>
          <w:p>
            <w:r>
              <w:t>['Client Advisory and Relationship Management', 'Investment Solutions and Products', 'Family Office Services', 'Risk and Compliance Management']</w:t>
            </w:r>
          </w:p>
        </w:tc>
      </w:tr>
      <w:tr>
        <w:tc>
          <w:tcPr>
            <w:tcW w:type="dxa" w:w="4320"/>
          </w:tcPr>
          <w:p>
            <w:r>
              <w:t>Global Functions</w:t>
            </w:r>
          </w:p>
        </w:tc>
        <w:tc>
          <w:tcPr>
            <w:tcW w:type="dxa" w:w="4320"/>
          </w:tcPr>
          <w:p>
            <w:r>
              <w:t>['Finance', 'Human Resources', 'Technology and Operations', 'Legal and Compliance']</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