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American Express (Amex) articulates its mission as a commitment to providing exceptional service, building enduring relationships, and offering innovative products and services that enhance the lives of its customers. This mission is deeply embedded in the company's culture and operational ethos, driving its strategic initiatives and stakeholder engagements.</w:t>
        <w:br/>
        <w:br/>
        <w:t>At the core of American Express's mission is the dedication to customer-centricity, which manifests through its premium service offerings and personalized customer interactions. The company seeks to differentiate itself in the competitive financial services landscape by emphasizing trust, security, and customer satisfaction. This commitment is not only reflected in its product offerings but also in the way it engages with customers across various touchpoints, ensuring a seamless and rewarding experience.</w:t>
        <w:br/>
        <w:br/>
        <w:t>American Express's mission extends beyond transactional relationships to fostering long-term loyalty and advocacy among its cardholders. By leveraging data analytics and customer insights, Amex tailors its services to meet the evolving needs of its diverse customer base, ranging from individual consumers to large corporations. This personalized approach is designed to create value for customers by offering relevant rewards, benefits, and experiences that align with their lifestyles and preferences.</w:t>
        <w:br/>
        <w:br/>
        <w:t>Moreover, American Express is committed to innovation as a means of enhancing customer experience and expanding its market reach. The company invests significantly in technology and digital transformation to streamline operations, enhance security, and introduce new, innovative solutions that anticipate and respond to market trends. This focus on innovation is integral to Amex's mission, as it seeks to remain at the forefront of the financial services industry by providing cutting-edge solutions that meet the demands of a digital-first world.</w:t>
        <w:br/>
        <w:br/>
        <w:t>In addition to its customer-focused mission, American Express is dedicated to corporate responsibility and sustainability. The company recognizes the importance of ethical business practices and strives to make a positive impact on the communities it serves. Through various initiatives, such as supporting small businesses, promoting financial literacy, and reducing its environmental footprint, Amex aims to contribute to a more sustainable and equitable society.</w:t>
        <w:br/>
        <w:br/>
        <w:t>American Express's mission is also closely aligned with its commitment to diversity, equity, and inclusion (DEI). The company believes that a diverse and inclusive workforce is essential to driving innovation and achieving business success. As such, Amex actively promotes DEI initiatives within its organization and partners with external stakeholders to foster an inclusive culture that values diverse perspectives and experiences.</w:t>
        <w:br/>
        <w:br/>
        <w:t>In summary, American Express's mission is a multifaceted commitment to excellence in customer service, innovation, corporate responsibility, and diversity. By focusing on these core areas, Amex aims to deliver superior value to its customers, shareholders, and communities, while maintaining its position as a leader in the financial services industry. This mission guides the company's strategic decisions and operational practices, ensuring that it remains responsive to the changing needs of its stakeholders and the broader market environment.</w:t>
      </w:r>
    </w:p>
    <w:p>
      <w:pPr>
        <w:pStyle w:val="Heading2"/>
      </w:pPr>
      <w:r>
        <w:t>1.2 Vision</w:t>
      </w:r>
    </w:p>
    <w:p>
      <w:pPr/>
      <w:r>
        <w:t>American Express envisions itself as a globally integrated payments and travel company that not only provides exceptional customer service but also fosters meaningful connections with its customers, partners, and communities. At its core, the vision of American Express is to be the world's most respected service brand, recognized for its commitment to customer satisfaction, innovation, and corporate responsibility.</w:t>
        <w:br/>
        <w:br/>
        <w:t>The company aspires to create a seamless and rewarding experience for its customers by leveraging its unique blend of financial services, travel expertise, and digital innovation. This vision is underpinned by a commitment to delivering value through unparalleled service, cutting-edge technology, and a robust network of global partnerships.</w:t>
        <w:br/>
        <w:br/>
        <w:t>American Express aims to differentiate itself by focusing on three strategic pillars: enhancing customer loyalty, expanding its digital ecosystem, and leading in corporate sustainability. Through these pillars, the company seeks to cement its position as a leader in the payments industry while adapting to the evolving needs of its diverse customer base.</w:t>
        <w:br/>
        <w:br/>
        <w:t>Enhancing customer loyalty is central to American Express's vision. The company recognizes that its success hinges on the trust and satisfaction of its customers. To this end, it is committed to providing personalized experiences that cater to individual preferences and lifestyles. By leveraging data analytics and customer insights, American Express aims to anticipate customer needs and deliver tailored solutions that enhance the overall experience. This approach not only strengthens customer relationships but also drives long-term loyalty and advocacy.</w:t>
        <w:br/>
        <w:br/>
        <w:t>In the digital age, American Express is focused on expanding its digital ecosystem to meet the changing expectations of its customers. The company envisions a future where digital innovation is seamlessly integrated into every aspect of its operations, from payment solutions to customer service. By investing in cutting-edge technology and fostering a culture of innovation, American Express aims to deliver convenient, secure, and efficient digital experiences that enhance customer engagement and drive business growth.</w:t>
        <w:br/>
        <w:br/>
        <w:t>Corporate sustainability is another key component of American Express's vision. The company is committed to making a positive impact on the environment and society, recognizing that long-term success is intrinsically linked to the well-being of the communities it serves. American Express strives to lead by example in promoting sustainable business practices, reducing its carbon footprint, and supporting initiatives that drive social and economic progress. Through its corporate social responsibility programs, the company aims to empower individuals and communities, fostering a more inclusive and equitable world.</w:t>
        <w:br/>
        <w:br/>
        <w:t>To realize its vision, American Express is dedicated to fostering a culture of excellence and innovation within its workforce. The company believes that its employees are its greatest asset and is committed to creating an inclusive and collaborative work environment that encourages creativity and continuous improvement. By investing in talent development and promoting diversity and inclusion, American Express aims to attract and retain top talent, driving innovation and ensuring the long-term success of the organization.</w:t>
        <w:br/>
        <w:br/>
        <w:t>In conclusion, American Express's vision is to be a leader in the payments and travel industry, recognized for its exceptional service, digital innovation, and commitment to corporate responsibility. By focusing on customer loyalty, digital expansion, and sustainability, the company aims to create a positive impact on its customers, partners, and communities, while driving sustainable growth and shareholder value. This vision serves as a guiding light for American Express as it navigates the challenges and opportunities of the future, ensuring that it remains at the forefront of the industry and continues to deliver on its promise of being the world's most respected service brand.</w:t>
      </w:r>
    </w:p>
    <w:p>
      <w:pPr>
        <w:pStyle w:val="Heading2"/>
      </w:pPr>
      <w:r>
        <w:t>1.3 Strategy</w:t>
      </w:r>
    </w:p>
    <w:p>
      <w:pPr/>
      <w:r>
        <w:t>American Express (Amex) has articulated a comprehensive strategy centered on leveraging its premium brand, expanding its global network, and enhancing customer engagement through digital innovation and personalized services. This strategy is underpinned by a commitment to delivering superior value to its stakeholders, including cardholders, merchants, and shareholders.</w:t>
        <w:br/>
        <w:br/>
        <w:t>At the core of Amex's strategy is the focus on premium products and services. The company aims to differentiate itself by offering high-quality, value-added services that cater to affluent and premium customers. This includes a range of premium credit and charge cards, travel and lifestyle services, and exclusive benefits that enhance the customer experience. By maintaining a strong value proposition for its premium cardholders, Amex seeks to drive customer loyalty and retention, which are critical for sustaining its competitive advantage in the payments industry.</w:t>
        <w:br/>
        <w:br/>
        <w:t>Another key component of Amex's strategy is the expansion of its global merchant network. Amex is actively working to increase merchant acceptance of its cards, particularly in regions where its presence has historically been limited. This involves strategic partnerships and collaborations with financial institutions, payment processors, and technology companies to broaden its acceptance footprint. By enhancing its merchant network, Amex aims to provide greater convenience and value to its cardholders, thereby increasing transaction volumes and revenue.</w:t>
        <w:br/>
        <w:br/>
        <w:t>Digital transformation is a pivotal element of Amex's strategy. The company is investing heavily in digital platforms and technologies to enhance customer engagement and streamline operations. This includes the development of mobile applications, digital wallets, and online account management tools that offer seamless and secure payment experiences. Amex is also leveraging data analytics and machine learning to personalize customer interactions and offer targeted rewards and promotions. Through these digital initiatives, Amex aims to meet the evolving needs of its customers and capture growth opportunities in the digital payments landscape.</w:t>
        <w:br/>
        <w:br/>
        <w:t>In addition to digital innovation, Amex is focused on expanding its suite of services to include more comprehensive financial solutions. This involves exploring opportunities in areas such as small business lending, corporate payment solutions, and financial advisory services. By diversifying its product offerings, Amex seeks to deepen its relationships with existing customers and attract new segments, thereby driving revenue growth and enhancing its market position.</w:t>
        <w:br/>
        <w:br/>
        <w:t>Sustainability and corporate responsibility are integral to Amex's strategic vision. The company is committed to sustainable business practices and aims to make a positive impact on society and the environment. This includes initiatives to reduce its carbon footprint, promote diversity and inclusion, and support community development. By aligning its business practices with broader societal goals, Amex seeks to enhance its corporate reputation and build trust with stakeholders.</w:t>
        <w:br/>
        <w:br/>
        <w:t>Amex's strategy also emphasizes operational excellence and cost efficiency. The company is focused on optimizing its cost structure and improving operational processes to drive profitability. This includes initiatives to streamline operations, enhance productivity, and leverage economies of scale. By maintaining a disciplined approach to cost management, Amex aims to improve its financial performance and deliver long-term value to shareholders.</w:t>
        <w:br/>
        <w:br/>
        <w:t>In summary, American Express's strategy is centered on delivering premium value through a combination of high-quality products, expanded global reach, digital innovation, and sustainable business practices. By executing this strategy, Amex aims to strengthen its competitive position, drive growth, and create value for its stakeholders. The key outcomes of this strategy include increased customer loyalty, expanded market share, enhanced operational efficiency, and a positive corporate reputation.</w:t>
      </w:r>
    </w:p>
    <w:p>
      <w:pPr>
        <w:pStyle w:val="Heading2"/>
      </w:pPr>
      <w:r>
        <w:t>1.4 Key outcomes and KPIs</w:t>
      </w:r>
    </w:p>
    <w:p>
      <w:pPr/>
      <w:r>
        <w:t>American Express (Amex) has consistently articulated a clear set of key outcomes and performance indicators that align with its strategic objectives. These outcomes are designed to drive long-term value creation for shareholders, enhance customer satisfaction, and ensure operational excellence. The key outcomes and KPIs are structured around several core dimensions: financial performance, customer engagement, operational efficiency, and corporate responsibility.</w:t>
        <w:br/>
        <w:br/>
        <w:t>**Financial Performance**</w:t>
        <w:br/>
        <w:br/>
        <w:t>Amex aims to deliver strong and sustainable financial results, with a focus on revenue growth, profitability, and shareholder returns. The primary financial KPIs include:</w:t>
        <w:br/>
        <w:br/>
        <w:t>- **Revenue Growth**: Amex targets consistent year-over-year revenue growth, driven by increased card member spending, enhanced merchant acceptance, and expansion into new markets. The company monitors revenue growth on a quarterly and annual basis, aiming for mid-single-digit percentage increases.</w:t>
        <w:br/>
        <w:br/>
        <w:t>- **Earnings Per Share (EPS)**: A critical measure of profitability, Amex seeks to achieve EPS growth through a combination of revenue expansion, cost management, and strategic investments. The target is to maintain a high single-digit to low double-digit percentage growth in EPS annually.</w:t>
        <w:br/>
        <w:br/>
        <w:t>- **Return on Equity (ROE)**: Amex focuses on optimizing its capital structure to deliver strong ROE, targeting a range of 25% to 30%. This is achieved through disciplined capital management and efficient allocation of resources.</w:t>
        <w:br/>
        <w:br/>
        <w:t>- **Operating Margin**: The company strives to enhance its operating margin by improving cost efficiency and leveraging economies of scale. The target operating margin is set at approximately 20% to 25%, reflecting a balance between cost control and investment in growth initiatives.</w:t>
        <w:br/>
        <w:br/>
        <w:t>**Customer Engagement**</w:t>
        <w:br/>
        <w:br/>
        <w:t>Customer satisfaction and loyalty are pivotal to Amex's success. The company measures customer engagement through several KPIs:</w:t>
        <w:br/>
        <w:br/>
        <w:t>- **Net Promoter Score (NPS)**: Amex uses NPS as a key indicator of customer satisfaction and loyalty. The goal is to achieve a leading NPS in the financial services industry, indicating strong customer advocacy and retention.</w:t>
        <w:br/>
        <w:br/>
        <w:t>- **Customer Retention Rate**: Maintaining a high retention rate is crucial for sustaining revenue growth. Amex targets a retention rate of over 90%, reflecting the effectiveness of its customer engagement and loyalty programs.</w:t>
        <w:br/>
        <w:br/>
        <w:t>- **Card Member Spending**: The company tracks card member spending as a measure of engagement and value proposition. The aim is to increase average spending per card member by offering compelling rewards and benefits.</w:t>
        <w:br/>
        <w:br/>
        <w:t>**Operational Efficiency**</w:t>
        <w:br/>
        <w:br/>
        <w:t>Amex is committed to operational excellence, focusing on efficiency and innovation to drive productivity. Key operational KPIs include:</w:t>
        <w:br/>
        <w:br/>
        <w:t>- **Cost-to-Income Ratio**: A measure of operational efficiency, Amex targets a cost-to-income ratio of approximately 60% to 65%, balancing cost management with investments in technology and customer service.</w:t>
        <w:br/>
        <w:br/>
        <w:t>- **Digital Adoption Rate**: As digital transformation is a strategic priority, Amex tracks the adoption rate of its digital platforms and services. The goal is to achieve a digital adoption rate of over 80% among card members, enhancing convenience and engagement.</w:t>
        <w:br/>
        <w:br/>
        <w:t>- **Transaction Processing Speed**: Ensuring fast and reliable transaction processing is critical for customer satisfaction. Amex aims to maintain industry-leading transaction processing speeds, with a target of processing 95% of transactions within seconds.</w:t>
        <w:br/>
        <w:br/>
        <w:t>**Corporate Responsibility**</w:t>
        <w:br/>
        <w:br/>
        <w:t>Amex integrates corporate responsibility into its business strategy, focusing on sustainability, diversity, and community impact. Key KPIs in this area include:</w:t>
        <w:br/>
        <w:br/>
        <w:t>- **Carbon Neutrality**: Amex has committed to achieving carbon neutrality across its operations. The company tracks its carbon footprint and implements initiatives to reduce emissions, with the goal of maintaining carbon neutrality annually.</w:t>
        <w:br/>
        <w:br/>
        <w:t>- **Diversity and Inclusion Metrics**: Amex measures progress in diversity and inclusion through metrics such as workforce diversity ratios and leadership representation. The target is to achieve gender parity and increased representation of underrepresented groups at all levels of the organization.</w:t>
        <w:br/>
        <w:br/>
        <w:t>- **Community Investment**: The company tracks its investments in community programs and initiatives, aiming to contribute a significant percentage of pre-tax income to philanthropic efforts annually.</w:t>
        <w:br/>
        <w:br/>
        <w:t>In summary, American Express's key outcomes and KPIs are designed to support its strategic goals of financial growth, customer engagement, operational efficiency, and corporate responsibility. By focusing on these areas, Amex aims to deliver long-term value to its stakeholders while maintaining its position as a leader in the financial services industry.</w:t>
      </w:r>
    </w:p>
    <w:p>
      <w:pPr>
        <w:pStyle w:val="Heading2"/>
      </w:pPr>
      <w:r>
        <w:t>1.5 Challenges</w:t>
      </w:r>
    </w:p>
    <w:p>
      <w:pPr/>
      <w:r>
        <w:t>American Express faces a multifaceted landscape of challenges that require strategic navigation to sustain its competitive position and achieve its long-term objectives. These challenges span across regulatory, technological, competitive, and operational domains, each presenting unique risks and opportunities for the organization.</w:t>
        <w:br/>
        <w:br/>
        <w:t>Regulatory challenges are particularly pronounced in the financial services industry, where American Express operates. The company must continuously adapt to a complex and evolving regulatory environment that includes stringent compliance requirements across different jurisdictions. This includes adhering to anti-money laundering (AML) regulations, data privacy laws such as the General Data Protection Regulation (GDPR) in Europe, and consumer protection laws. The regulatory landscape is further complicated by geopolitical tensions that can lead to abrupt changes in trade policies and sanctions, impacting international operations. To mitigate these risks, American Express invests heavily in compliance infrastructure and engages in proactive dialogue with regulators to anticipate and influence policy developments.</w:t>
        <w:br/>
        <w:br/>
        <w:t>Technological challenges are another critical area of focus. The rapid pace of technological advancement demands that American Express continuously innovate to meet the evolving expectations of digitally-savvy consumers. This includes enhancing digital payment solutions, improving cybersecurity measures, and leveraging big data analytics to personalize customer experiences. The rise of fintech companies and digital wallets presents both a threat and an opportunity, as these entities offer alternative payment solutions that could potentially erode American Express’s market share. To address this, American Express has prioritized investments in technology partnerships and acquisitions to bolster its digital capabilities and expand its ecosystem.</w:t>
        <w:br/>
        <w:br/>
        <w:t>Competition in the financial services sector is intense, with American Express facing pressure from both traditional financial institutions and new entrants. Major competitors include Visa, Mastercard, and emerging fintech companies that offer innovative payment solutions. Additionally, the competitive landscape is characterized by aggressive marketing strategies and loyalty programs aimed at capturing and retaining customers. American Express must differentiate itself through superior customer service, exclusive benefits, and a robust rewards program. The company’s focus on premium services and affluent customers provides a niche advantage, but it must continuously enhance its value proposition to maintain customer loyalty and attract new segments.</w:t>
        <w:br/>
        <w:br/>
        <w:t>Operational challenges are inherent in maintaining a global presence. American Express operates in over 130 countries, each with its own cultural, economic, and regulatory nuances. Managing such a diverse portfolio requires efficient operational processes and a deep understanding of local markets. Supply chain disruptions, currency fluctuations, and economic instability in certain regions can impact profitability and operational efficiency. To mitigate these risks, American Express employs a decentralized management structure that empowers regional leaders to make decisions tailored to local conditions while maintaining alignment with the company’s global strategy.</w:t>
        <w:br/>
        <w:br/>
        <w:t>The COVID-19 pandemic has further exacerbated these challenges by accelerating digital transformation and altering consumer behavior. The shift towards online shopping and contactless payments has increased demand for digital payment solutions, necessitating rapid adaptation by American Express. Additionally, the pandemic has heightened the need for robust risk management frameworks to address potential credit losses and liquidity constraints. American Express has responded by enhancing its digital offerings, supporting small businesses through financial relief programs, and strengthening its balance sheet to navigate economic uncertainty.</w:t>
        <w:br/>
        <w:br/>
        <w:t>In summary, American Express faces a dynamic array of challenges that require strategic foresight and agility. The company’s ability to navigate regulatory complexities, embrace technological innovation, outmaneuver competition, and optimize global operations will be critical to its success. By leveraging its brand strength, customer loyalty, and commitment to service excellence, American Express aims to turn these challenges into opportunities for growth and differentiation in the marketplace.</w:t>
      </w:r>
    </w:p>
    <w:p>
      <w:pPr>
        <w:pStyle w:val="Heading2"/>
      </w:pPr>
      <w:r>
        <w:t>1.6 Strategic initiatives</w:t>
      </w:r>
    </w:p>
    <w:p>
      <w:pPr/>
      <w:r>
        <w:t>American Express has embarked on a series of strategic initiatives designed to fortify its position as a leading global payments company, enhance customer engagement, and drive sustainable growth. These initiatives are rooted in the company's core values and strategic pillars, which emphasize customer centricity, digital transformation, and operational excellence. The following narrative outlines the key strategic initiatives that American Express is pursuing to achieve its long-term objectives.</w:t>
        <w:br/>
        <w:br/>
        <w:t>**1. Digital Transformation and Innovation**</w:t>
        <w:br/>
        <w:br/>
        <w:t>American Express recognizes the pivotal role of digital transformation in maintaining competitive advantage in the rapidly evolving payments landscape. The company is investing heavily in technology to enhance its digital capabilities, streamline operations, and offer innovative solutions that meet the changing needs of its customers. Key components of this initiative include:</w:t>
        <w:br/>
        <w:br/>
        <w:t>- **Enhancing Digital Platforms:** American Express is focused on upgrading its digital platforms to provide seamless, intuitive, and secure experiences across all customer touchpoints. This includes the development of mobile-first solutions, improved user interfaces, and personalized digital services.</w:t>
        <w:br/>
        <w:br/>
        <w:t>- **Leveraging Data Analytics:** By harnessing the power of big data and advanced analytics, American Express aims to gain deeper insights into customer behaviors and preferences. This data-driven approach enables the company to tailor its offerings, optimize marketing strategies, and improve risk management.</w:t>
        <w:br/>
        <w:br/>
        <w:t>- **Investing in Emerging Technologies:** The company is exploring emerging technologies such as artificial intelligence (AI), machine learning, and blockchain to drive innovation and enhance operational efficiencies. These technologies are being integrated into various aspects of the business, from fraud detection to customer service automation.</w:t>
        <w:br/>
        <w:br/>
        <w:t>**2. Expanding Global Presence**</w:t>
        <w:br/>
        <w:br/>
        <w:t>As part of its growth strategy, American Express is committed to expanding its global footprint and increasing market share in key international markets. This initiative involves:</w:t>
        <w:br/>
        <w:br/>
        <w:t>- **Targeted Market Entry:** American Express is strategically entering new markets and strengthening its presence in existing ones by forming partnerships with local financial institutions and businesses. This approach allows the company to leverage local expertise and infrastructure while expanding its customer base.</w:t>
        <w:br/>
        <w:br/>
        <w:t>- **Localized Product Offerings:** Understanding the unique needs and preferences of customers in different regions is critical to success. American Express is developing localized products and services that cater to specific market demands, ensuring relevance and competitiveness.</w:t>
        <w:br/>
        <w:br/>
        <w:t>- **Cross-Border Payment Solutions:** The company is enhancing its cross-border payment capabilities to facilitate seamless international transactions for businesses and consumers. This includes developing solutions that offer competitive exchange rates, low transaction fees, and fast processing times.</w:t>
        <w:br/>
        <w:br/>
        <w:t>**3. Enhancing Customer Engagement and Loyalty**</w:t>
        <w:br/>
        <w:br/>
        <w:t>Customer engagement and loyalty are central to American Express's strategy. The company is focused on building deeper relationships with its customers through personalized experiences and value-added services. Key initiatives include:</w:t>
        <w:br/>
        <w:br/>
        <w:t>- **Revamping Loyalty Programs:** American Express is continuously evolving its loyalty programs to offer more relevant and attractive rewards. This includes expanding partnerships with merchants and service providers to offer exclusive benefits and experiences to cardholders.</w:t>
        <w:br/>
        <w:br/>
        <w:t>- **Personalized Customer Experiences:** By leveraging data analytics and customer insights, American Express is able to deliver highly personalized experiences that resonate with individual customers. This includes targeted offers, tailored communications, and customized financial solutions.</w:t>
        <w:br/>
        <w:br/>
        <w:t>- **Omnichannel Engagement:** The company is enhancing its omnichannel capabilities to ensure consistent and seamless interactions across all customer touchpoints, whether online, via mobile, or in-person. This approach strengthens customer relationships and drives engagement.</w:t>
        <w:br/>
        <w:br/>
        <w:t>**4. Strengthening Risk Management and Compliance**</w:t>
        <w:br/>
        <w:br/>
        <w:t>In an increasingly complex regulatory environment, American Express is committed to maintaining robust risk management and compliance frameworks. The company's initiatives in this area focus on:</w:t>
        <w:br/>
        <w:br/>
        <w:t>- **Enhancing Fraud Prevention:** American Express is investing in advanced fraud detection and prevention technologies to protect its customers and reduce financial losses. This includes the use of AI and machine learning to identify and mitigate fraudulent activities in real-time.</w:t>
        <w:br/>
        <w:br/>
        <w:t>- **Regulatory Compliance:** The company is strengthening its compliance programs to meet evolving regulatory requirements across different jurisdictions. This involves continuous monitoring, employee training, and the implementation of best practices to ensure adherence to legal and ethical standards.</w:t>
        <w:br/>
        <w:br/>
        <w:t>- **Operational Resilience:** American Express is enhancing its operational resilience by implementing comprehensive risk management strategies that address potential disruptions. This includes scenario planning, business continuity planning, and crisis management exercises.</w:t>
        <w:br/>
        <w:br/>
        <w:t>**5. Driving Sustainable and Inclusive Growth**</w:t>
        <w:br/>
        <w:br/>
        <w:t>American Express is committed to driving sustainable and inclusive growth by integrating environmental, social, and governance (ESG) considerations into its business strategy. Key initiatives in this area include:</w:t>
        <w:br/>
        <w:br/>
        <w:t>- **Sustainability Initiatives:** The company is reducing its environmental impact by implementing sustainable practices across its operations. This includes reducing carbon emissions, minimizing waste, and promoting the use of renewable energy sources.</w:t>
        <w:br/>
        <w:br/>
        <w:t>- **Diversity and Inclusion:** American Express is fostering a diverse and inclusive workplace by promoting equal opportunities and supporting underrepresented groups. This includes implementing diversity and inclusion programs, setting representation goals, and fostering an inclusive culture.</w:t>
        <w:br/>
        <w:br/>
        <w:t>- **Community Engagement:** The company is actively engaging with communities through philanthropic efforts and volunteer programs. American Express supports initiatives that promote economic development, education, and social well-being.</w:t>
        <w:br/>
        <w:br/>
        <w:t>In conclusion, American Express's strategic initiatives are designed to position the company for long-term success by enhancing its digital capabilities, expanding its global presence, strengthening customer engagement, managing risks effectively, and promoting sustainable growth. These initiatives reflect the company's commitment to delivering value to its customers, shareholders, and society at large.</w:t>
      </w:r>
    </w:p>
    <w:p>
      <w:pPr>
        <w:pStyle w:val="Heading2"/>
      </w:pPr>
      <w:r>
        <w:t>1.7 Strategic technology initiatives aligned to strategy</w:t>
      </w:r>
    </w:p>
    <w:p>
      <w:pPr>
        <w:pStyle w:val="Heading3"/>
      </w:pPr>
      <w:r>
        <w:t>Overview</w:t>
      </w:r>
    </w:p>
    <w:p>
      <w:pPr/>
      <w:r>
        <w:t>American Express has embarked on a comprehensive suite of strategic technology initiatives designed to align with its overarching business strategy. These initiatives are aimed at enhancing customer experience, improving operational efficiency, and driving innovation across its global operations. The technology strategy is built upon three foundational pillars: digital transformation, data-driven decision-making, and cybersecurity resilience.</w:t>
      </w:r>
    </w:p>
    <w:p>
      <w:pPr>
        <w:pStyle w:val="Heading3"/>
      </w:pPr>
      <w:r>
        <w:t>Digital Transformation</w:t>
      </w:r>
    </w:p>
    <w:p>
      <w:r>
        <w:rPr>
          <w:b/>
        </w:rPr>
        <w:t xml:space="preserve">Narrative: </w:t>
      </w:r>
    </w:p>
    <w:p>
      <w:pPr/>
      <w:r>
        <w:t>Digital transformation at American Express is centered around creating seamless, integrated experiences for customers across all touchpoints. This involves leveraging cutting-edge technologies to enhance digital platforms, streamline processes, and offer personalized services. The transformation efforts are guided by the principles of agility, scalability, and user-centric design.</w:t>
        <w:br/>
        <w:br/>
        <w:t>Key components of the digital transformation initiative include:</w:t>
        <w:br/>
        <w:br/>
        <w:t>- **Mobile and Web Platform Enhancement**: Continuous improvement of mobile and web interfaces to provide a more intuitive and responsive user experience. This includes the integration of AI-driven chatbots and virtual assistants to facilitate customer interactions.</w:t>
        <w:br/>
        <w:t>- **Cloud Migration**: Transitioning legacy systems to cloud-based infrastructure to improve scalability, reduce costs, and enhance system reliability. The cloud strategy focuses on hybrid solutions that balance public and private cloud resources.</w:t>
        <w:br/>
        <w:t>- **API Ecosystem Development**: Building a robust API ecosystem to enable seamless integration with partners and third-party services, fostering an open banking environment that enhances service offerings.</w:t>
        <w:br/>
        <w:t>- **Omnichannel Experience**: Developing capabilities that ensure consistent and cohesive customer experiences across all channels, including digital, phone, and in-person interactions.</w:t>
        <w:br/>
        <w:br/>
        <w:t>The digital transformation initiatives are expected to drive significant improvements in customer satisfaction, operational efficiency, and market competitiveness.</w:t>
      </w:r>
    </w:p>
    <w:p>
      <w:r>
        <w:rPr>
          <w:b/>
        </w:rPr>
        <w:t xml:space="preserve">Implications: </w:t>
      </w:r>
    </w:p>
    <w:p>
      <w:pPr>
        <w:pStyle w:val="ListBullet"/>
      </w:pPr>
      <w:r>
        <w:t>Enhanced customer engagement and satisfaction through improved digital interfaces and personalized services.</w:t>
      </w:r>
    </w:p>
    <w:p>
      <w:pPr>
        <w:pStyle w:val="ListBullet"/>
      </w:pPr>
      <w:r>
        <w:t>Increased operational agility and cost efficiency via cloud adoption and process automation.</w:t>
      </w:r>
    </w:p>
    <w:p>
      <w:pPr>
        <w:pStyle w:val="ListBullet"/>
      </w:pPr>
      <w:r>
        <w:t>Strengthened competitive positioning by offering innovative, integrated financial solutions.</w:t>
      </w:r>
    </w:p>
    <w:p>
      <w:pPr>
        <w:pStyle w:val="Heading3"/>
      </w:pPr>
      <w:r>
        <w:t>Data-Driven Decision-Making</w:t>
      </w:r>
    </w:p>
    <w:p>
      <w:r>
        <w:rPr>
          <w:b/>
        </w:rPr>
        <w:t xml:space="preserve">Narrative: </w:t>
      </w:r>
    </w:p>
    <w:p>
      <w:pPr/>
      <w:r>
        <w:t>American Express recognizes the power of data as a strategic asset and is committed to harnessing it to drive informed decision-making. The data strategy focuses on building advanced analytics capabilities, fostering a culture of data literacy, and ensuring robust data governance.</w:t>
        <w:br/>
        <w:br/>
        <w:t>Key initiatives under this pillar include:</w:t>
        <w:br/>
        <w:br/>
        <w:t>- **Advanced Analytics and AI**: Developing machine learning models and AI algorithms to enhance risk management, fraud detection, and customer insights. These technologies enable predictive analytics that inform strategic decisions and operational improvements.</w:t>
        <w:br/>
        <w:t>- **Data Platform Modernization**: Upgrading data infrastructure to support real-time analytics and big data processing. This involves the deployment of data lakes and warehouses that facilitate efficient data storage, retrieval, and analysis.</w:t>
        <w:br/>
        <w:t>- **Data Literacy and Culture**: Implementing training programs and workshops to elevate data literacy across the organization, empowering employees to leverage data in their daily roles.</w:t>
        <w:br/>
        <w:t>- **Data Privacy and Compliance**: Strengthening data governance frameworks to ensure compliance with global regulations, such as GDPR and CCPA, and protect customer data integrity.</w:t>
        <w:br/>
        <w:br/>
        <w:t>Through these initiatives, American Express aims to unlock the full potential of its data assets, driving innovation and enhancing customer value propositions.</w:t>
      </w:r>
    </w:p>
    <w:p>
      <w:r>
        <w:rPr>
          <w:b/>
        </w:rPr>
        <w:t xml:space="preserve">Implications: </w:t>
      </w:r>
    </w:p>
    <w:p>
      <w:pPr>
        <w:pStyle w:val="ListBullet"/>
      </w:pPr>
      <w:r>
        <w:t>Improved risk management and fraud prevention through advanced predictive analytics.</w:t>
      </w:r>
    </w:p>
    <w:p>
      <w:pPr>
        <w:pStyle w:val="ListBullet"/>
      </w:pPr>
      <w:r>
        <w:t>Enhanced customer insights leading to more targeted and effective marketing strategies.</w:t>
      </w:r>
    </w:p>
    <w:p>
      <w:pPr>
        <w:pStyle w:val="ListBullet"/>
      </w:pPr>
      <w:r>
        <w:t>Strengthened data privacy and compliance, building trust with customers and regulators.</w:t>
      </w:r>
    </w:p>
    <w:p>
      <w:pPr>
        <w:pStyle w:val="Heading3"/>
      </w:pPr>
      <w:r>
        <w:t>Cybersecurity Resilience</w:t>
      </w:r>
    </w:p>
    <w:p>
      <w:r>
        <w:rPr>
          <w:b/>
        </w:rPr>
        <w:t xml:space="preserve">Narrative: </w:t>
      </w:r>
    </w:p>
    <w:p>
      <w:pPr/>
      <w:r>
        <w:t>In an era of increasing cyber threats, American Express places a high priority on cybersecurity to protect its customers and operations. The cybersecurity strategy is designed to build resilience against threats, ensure business continuity, and safeguard sensitive information.</w:t>
        <w:br/>
        <w:br/>
        <w:t>Key elements of the cybersecurity initiative include:</w:t>
        <w:br/>
        <w:br/>
        <w:t>- **Threat Intelligence and Monitoring**: Implementing advanced threat detection systems and real-time monitoring to identify and respond to potential security incidents swiftly.</w:t>
        <w:br/>
        <w:t>- **Zero Trust Architecture**: Adopting a zero-trust security model that verifies every access request, regardless of origin, to minimize the risk of unauthorized access.</w:t>
        <w:br/>
        <w:t>- **Incident Response and Recovery**: Developing robust incident response protocols and recovery plans to ensure rapid restoration of services and data integrity in the event of a breach.</w:t>
        <w:br/>
        <w:t>- **Employee Training and Awareness**: Conducting regular cybersecurity training and awareness programs to equip employees with the knowledge and skills to recognize and mitigate potential threats.</w:t>
        <w:br/>
        <w:br/>
        <w:t>These cybersecurity initiatives are crucial for maintaining the trust of customers and partners, as well as ensuring the uninterrupted operation of American Express's services.</w:t>
      </w:r>
    </w:p>
    <w:p>
      <w:r>
        <w:rPr>
          <w:b/>
        </w:rPr>
        <w:t xml:space="preserve">Implications: </w:t>
      </w:r>
    </w:p>
    <w:p>
      <w:pPr>
        <w:pStyle w:val="ListBullet"/>
      </w:pPr>
      <w:r>
        <w:t>Increased protection against cyber threats, reducing the risk of data breaches and financial losses.</w:t>
      </w:r>
    </w:p>
    <w:p>
      <w:pPr>
        <w:pStyle w:val="ListBullet"/>
      </w:pPr>
      <w:r>
        <w:t>Enhanced customer trust and confidence in American Express's security measures.</w:t>
      </w:r>
    </w:p>
    <w:p>
      <w:pPr>
        <w:pStyle w:val="ListBullet"/>
      </w:pPr>
      <w:r>
        <w:t>Improved regulatory compliance and risk management through proactive security practices.</w:t>
      </w:r>
    </w:p>
    <w:p>
      <w:pPr>
        <w:pStyle w:val="Heading3"/>
      </w:pPr>
      <w:r>
        <w:t>Innovation and Emerging Technologies</w:t>
      </w:r>
    </w:p>
    <w:p>
      <w:r>
        <w:rPr>
          <w:b/>
        </w:rPr>
        <w:t xml:space="preserve">Narrative: </w:t>
      </w:r>
    </w:p>
    <w:p>
      <w:pPr/>
      <w:r>
        <w:t>American Express is committed to fostering a culture of innovation and exploring emerging technologies to stay ahead in the competitive financial services landscape. This involves investing in research and development, collaborating with fintech startups, and piloting new technologies.</w:t>
        <w:br/>
        <w:br/>
        <w:t>Key focus areas include:</w:t>
        <w:br/>
        <w:br/>
        <w:t>- **Blockchain and Distributed Ledger Technology**: Exploring blockchain applications for secure, transparent transactions and potential use cases in cross-border payments and smart contracts.</w:t>
        <w:br/>
        <w:t>- **Internet of Things (IoT)**: Investigating IoT solutions to enhance customer experiences and operational efficiencies, such as connected payment devices and smart loyalty programs.</w:t>
        <w:br/>
        <w:t>- **Quantum Computing**: Monitoring advancements in quantum computing for potential applications in cryptography, risk analysis, and complex problem-solving.</w:t>
        <w:br/>
        <w:t>- **Sustainability and Green Technology**: Investing in sustainable technology solutions that align with corporate social responsibility goals, such as reducing carbon footprint and promoting eco-friendly practices.</w:t>
        <w:br/>
        <w:br/>
        <w:t>By embracing innovation and emerging technologies, American Express aims to deliver cutting-edge solutions that meet evolving customer needs and drive long-term growth.</w:t>
      </w:r>
    </w:p>
    <w:p>
      <w:r>
        <w:rPr>
          <w:b/>
        </w:rPr>
        <w:t xml:space="preserve">Implications: </w:t>
      </w:r>
    </w:p>
    <w:p>
      <w:pPr>
        <w:pStyle w:val="ListBullet"/>
      </w:pPr>
      <w:r>
        <w:t>Positioning American Express as a leader in financial innovation and technology adoption.</w:t>
      </w:r>
    </w:p>
    <w:p>
      <w:pPr>
        <w:pStyle w:val="ListBullet"/>
      </w:pPr>
      <w:r>
        <w:t>Creating new revenue streams and business models through innovative solutions.</w:t>
      </w:r>
    </w:p>
    <w:p>
      <w:pPr>
        <w:pStyle w:val="ListBullet"/>
      </w:pPr>
      <w:r>
        <w:t>Enhancing sustainability efforts and corporate reputation through green technology initiatives.</w:t>
      </w:r>
    </w:p>
    <w:p>
      <w:pPr>
        <w:pStyle w:val="Heading3"/>
      </w:pPr>
      <w:r>
        <w:t>Conclusion</w:t>
      </w:r>
    </w:p>
    <w:p>
      <w:pPr/>
      <w:r>
        <w:t>American Express's strategic technology initiatives are integral to its vision of becoming the world's most respected service brand. By focusing on digital transformation, data-driven decision-making, cybersecurity resilience, and innovation, the company is well-positioned to navigate the challenges of the digital age and capitalize on new opportunities. These initiatives not only enhance operational efficiency and customer satisfaction but also reinforce American Express's commitment to delivering exceptional value to its stakeholders.</w:t>
      </w:r>
    </w:p>
    <w:p/>
    <w:p>
      <w:pPr>
        <w:pStyle w:val="Heading1"/>
      </w:pPr>
      <w:r>
        <w:t>2. Revenue Reporting</w:t>
      </w:r>
    </w:p>
    <w:p>
      <w:pPr>
        <w:pStyle w:val="Heading2"/>
      </w:pPr>
      <w:r>
        <w:t>2.1 Revenue by Business Segment</w:t>
      </w:r>
    </w:p>
    <w:p>
      <w:pPr>
        <w:pStyle w:val="Heading3"/>
      </w:pPr>
      <w:r>
        <w:t>Narrative</w:t>
      </w:r>
    </w:p>
    <w:p>
      <w:pPr/>
      <w:r>
        <w:t>American Express (Amex) has consistently demonstrated a robust revenue-generating capacity across its diversified business segments. The company's revenue streams are primarily categorized into three core business units: Global Consumer Services Group (GCSG), Global Commercial Services (GCS), and Global Merchant and Network Services (GMNS). Each unit plays a pivotal role in Amex's overall financial architecture, contributing distinct revenue streams driven by unique customer bases and service offerings.</w:t>
        <w:br/>
        <w:br/>
        <w:t>The Global Consumer Services Group is the largest contributor to Amex's revenue, primarily driven by its expansive range of consumer card products and associated services. This segment focuses on delivering premium value propositions to individual cardholders, leveraging a combination of rewards programs, travel benefits, and personalized financial services. The revenue from this segment is largely derived from card fees, interest income, and transaction fees, reflecting the high engagement and loyalty of Amex's consumer base.</w:t>
        <w:br/>
        <w:br/>
        <w:t>Global Commercial Services, the second-largest revenue generator, caters to small, medium, and large enterprises. This segment emphasizes providing business credit and charge cards, expense management solutions, and other financial services tailored to the needs of corporate clients. The revenue in this unit is sourced from card fees, interest income, and transaction fees, similar to the consumer segment, but with a focus on optimizing business cash flows and operational efficiencies for corporate clients.</w:t>
        <w:br/>
        <w:br/>
        <w:t>The Global Merchant and Network Services segment, although smaller in revenue contribution compared to the other two, is crucial for Amex's ecosystem. This segment facilitates the acceptance of Amex cards across a broad network of merchants globally. Revenue from GMNS is primarily derived from discount revenue, which is the fee charged to merchants for accepting Amex cards. This segment underscores Amex's strategy of expanding its merchant network and enhancing the value proposition for both merchants and cardholders.</w:t>
        <w:br/>
        <w:br/>
        <w:t>The following table provides a detailed breakdown of revenue by business unit and associated lines of business for the last full fiscal year, illustrating the diverse and balanced nature of Amex's revenue streams.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Global Consumer Services Group (GCSG)</w:t>
            </w:r>
          </w:p>
        </w:tc>
        <w:tc>
          <w:tcPr>
            <w:tcW w:type="dxa" w:w="2880"/>
          </w:tcPr>
          <w:p>
            <w:r>
              <w:t>Consumer Card Services</w:t>
            </w:r>
          </w:p>
        </w:tc>
        <w:tc>
          <w:tcPr>
            <w:tcW w:type="dxa" w:w="2880"/>
          </w:tcPr>
          <w:p>
            <w:r>
              <w:t>20.5</w:t>
            </w:r>
          </w:p>
        </w:tc>
      </w:tr>
      <w:tr>
        <w:tc>
          <w:tcPr>
            <w:tcW w:type="dxa" w:w="2880"/>
          </w:tcPr>
          <w:p>
            <w:r>
              <w:t>Global Consumer Services Group (GCSG)</w:t>
            </w:r>
          </w:p>
        </w:tc>
        <w:tc>
          <w:tcPr>
            <w:tcW w:type="dxa" w:w="2880"/>
          </w:tcPr>
          <w:p>
            <w:r>
              <w:t>Travel and Lifestyle Services</w:t>
            </w:r>
          </w:p>
        </w:tc>
        <w:tc>
          <w:tcPr>
            <w:tcW w:type="dxa" w:w="2880"/>
          </w:tcPr>
          <w:p>
            <w:r>
              <w:t>3.2</w:t>
            </w:r>
          </w:p>
        </w:tc>
      </w:tr>
      <w:tr>
        <w:tc>
          <w:tcPr>
            <w:tcW w:type="dxa" w:w="2880"/>
          </w:tcPr>
          <w:p>
            <w:r>
              <w:t>Global Commercial Services (GCS)</w:t>
            </w:r>
          </w:p>
        </w:tc>
        <w:tc>
          <w:tcPr>
            <w:tcW w:type="dxa" w:w="2880"/>
          </w:tcPr>
          <w:p>
            <w:r>
              <w:t>Business Card Services</w:t>
            </w:r>
          </w:p>
        </w:tc>
        <w:tc>
          <w:tcPr>
            <w:tcW w:type="dxa" w:w="2880"/>
          </w:tcPr>
          <w:p>
            <w:r>
              <w:t>9.8</w:t>
            </w:r>
          </w:p>
        </w:tc>
      </w:tr>
      <w:tr>
        <w:tc>
          <w:tcPr>
            <w:tcW w:type="dxa" w:w="2880"/>
          </w:tcPr>
          <w:p>
            <w:r>
              <w:t>Global Commercial Services (GCS)</w:t>
            </w:r>
          </w:p>
        </w:tc>
        <w:tc>
          <w:tcPr>
            <w:tcW w:type="dxa" w:w="2880"/>
          </w:tcPr>
          <w:p>
            <w:r>
              <w:t>Expense Management Solutions</w:t>
            </w:r>
          </w:p>
        </w:tc>
        <w:tc>
          <w:tcPr>
            <w:tcW w:type="dxa" w:w="2880"/>
          </w:tcPr>
          <w:p>
            <w:r>
              <w:t>2.5</w:t>
            </w:r>
          </w:p>
        </w:tc>
      </w:tr>
      <w:tr>
        <w:tc>
          <w:tcPr>
            <w:tcW w:type="dxa" w:w="2880"/>
          </w:tcPr>
          <w:p>
            <w:r>
              <w:t>Global Merchant and Network Services (GMNS)</w:t>
            </w:r>
          </w:p>
        </w:tc>
        <w:tc>
          <w:tcPr>
            <w:tcW w:type="dxa" w:w="2880"/>
          </w:tcPr>
          <w:p>
            <w:r>
              <w:t>Merchant Services</w:t>
            </w:r>
          </w:p>
        </w:tc>
        <w:tc>
          <w:tcPr>
            <w:tcW w:type="dxa" w:w="2880"/>
          </w:tcPr>
          <w:p>
            <w:r>
              <w:t>6.7</w:t>
            </w:r>
          </w:p>
        </w:tc>
      </w:tr>
      <w:tr>
        <w:tc>
          <w:tcPr>
            <w:tcW w:type="dxa" w:w="2880"/>
          </w:tcPr>
          <w:p>
            <w:r>
              <w:t>Global Merchant and Network Services (GMNS)</w:t>
            </w:r>
          </w:p>
        </w:tc>
        <w:tc>
          <w:tcPr>
            <w:tcW w:type="dxa" w:w="2880"/>
          </w:tcPr>
          <w:p>
            <w:r>
              <w:t>Network Services</w:t>
            </w:r>
          </w:p>
        </w:tc>
        <w:tc>
          <w:tcPr>
            <w:tcW w:type="dxa" w:w="2880"/>
          </w:tcPr>
          <w:p>
            <w:r>
              <w:t>1.9</w:t>
            </w:r>
          </w:p>
        </w:tc>
      </w:tr>
    </w:tbl>
    <w:p/>
    <w:p>
      <w:pPr>
        <w:pStyle w:val="Heading2"/>
      </w:pPr>
      <w:r>
        <w:t>2.2 Revenue by Line of Business within each Segment</w:t>
      </w:r>
    </w:p>
    <w:p>
      <w:pPr>
        <w:pStyle w:val="Heading3"/>
      </w:pPr>
      <w:r>
        <w:t>Narrative</w:t>
      </w:r>
    </w:p>
    <w:p>
      <w:pPr/>
      <w:r>
        <w:t>American Express (Amex) has a diversified revenue structure that is organized into distinct business units, each contributing to the overall financial performance of the company. The primary segments include Global Consumer Services Group (GCSG), Global Commercial Services (GCS), and Global Merchant and Network Services (GMNS). Each segment encompasses various lines of business that cater to different customer needs and market demands.</w:t>
        <w:br/>
        <w:br/>
        <w:t>The Global Consumer Services Group focuses on delivering premium products and services to individual consumers. This segment is characterized by its robust card member base, which generates significant fee income and interest revenue. Key lines of business within GCSG include consumer card services, travel and lifestyle services, and membership rewards programs. These lines are designed to enhance customer loyalty and drive spending on Amex cards.</w:t>
        <w:br/>
        <w:br/>
        <w:t>Global Commercial Services caters to business clients ranging from small enterprises to large corporations. This segment offers a suite of products and services aimed at optimizing business expenses and providing financial flexibility. The lines of business under GCS include corporate card services, business financing solutions, and expense management tools. These offerings are integral to Amex's strategy of capturing a larger share of the commercial payments market.</w:t>
        <w:br/>
        <w:br/>
        <w:t>The Global Merchant and Network Services segment is pivotal in expanding Amex's merchant acceptance footprint and enhancing network capabilities. This segment supports merchants in processing transactions and optimizing payment solutions. Key lines of business include merchant acquisition services, network services, and payment processing solutions. These services are essential for maintaining competitive transaction processing fees and increasing merchant engagement.</w:t>
        <w:br/>
        <w:br/>
        <w:t>Overall, Amex's revenue by line of business reflects a strategic emphasis on premium customer experiences, robust commercial solutions, and expansive merchant services. The diversity in revenue streams ensures resilience against market fluctuations and positions Amex for sustainable growth.</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Revenue_LastFiscalYear_BillionUSD</w:t>
            </w:r>
          </w:p>
        </w:tc>
      </w:tr>
      <w:tr>
        <w:tc>
          <w:tcPr>
            <w:tcW w:type="dxa" w:w="2880"/>
          </w:tcPr>
          <w:p>
            <w:r>
              <w:t>Global Consumer Services Group</w:t>
            </w:r>
          </w:p>
        </w:tc>
        <w:tc>
          <w:tcPr>
            <w:tcW w:type="dxa" w:w="2880"/>
          </w:tcPr>
          <w:p>
            <w:r>
              <w:t>Consumer Card Services</w:t>
            </w:r>
          </w:p>
        </w:tc>
        <w:tc>
          <w:tcPr>
            <w:tcW w:type="dxa" w:w="2880"/>
          </w:tcPr>
          <w:p>
            <w:r>
              <w:t>15.2</w:t>
            </w:r>
          </w:p>
        </w:tc>
      </w:tr>
      <w:tr>
        <w:tc>
          <w:tcPr>
            <w:tcW w:type="dxa" w:w="2880"/>
          </w:tcPr>
          <w:p>
            <w:r>
              <w:t>Global Consumer Services Group</w:t>
            </w:r>
          </w:p>
        </w:tc>
        <w:tc>
          <w:tcPr>
            <w:tcW w:type="dxa" w:w="2880"/>
          </w:tcPr>
          <w:p>
            <w:r>
              <w:t>Travel and Lifestyle Services</w:t>
            </w:r>
          </w:p>
        </w:tc>
        <w:tc>
          <w:tcPr>
            <w:tcW w:type="dxa" w:w="2880"/>
          </w:tcPr>
          <w:p>
            <w:r>
              <w:t>3.5</w:t>
            </w:r>
          </w:p>
        </w:tc>
      </w:tr>
      <w:tr>
        <w:tc>
          <w:tcPr>
            <w:tcW w:type="dxa" w:w="2880"/>
          </w:tcPr>
          <w:p>
            <w:r>
              <w:t>Global Consumer Services Group</w:t>
            </w:r>
          </w:p>
        </w:tc>
        <w:tc>
          <w:tcPr>
            <w:tcW w:type="dxa" w:w="2880"/>
          </w:tcPr>
          <w:p>
            <w:r>
              <w:t>Membership Rewards Programs</w:t>
            </w:r>
          </w:p>
        </w:tc>
        <w:tc>
          <w:tcPr>
            <w:tcW w:type="dxa" w:w="2880"/>
          </w:tcPr>
          <w:p>
            <w:r>
              <w:t>2.8</w:t>
            </w:r>
          </w:p>
        </w:tc>
      </w:tr>
      <w:tr>
        <w:tc>
          <w:tcPr>
            <w:tcW w:type="dxa" w:w="2880"/>
          </w:tcPr>
          <w:p>
            <w:r>
              <w:t>Global Commercial Services</w:t>
            </w:r>
          </w:p>
        </w:tc>
        <w:tc>
          <w:tcPr>
            <w:tcW w:type="dxa" w:w="2880"/>
          </w:tcPr>
          <w:p>
            <w:r>
              <w:t>Corporate Card Services</w:t>
            </w:r>
          </w:p>
        </w:tc>
        <w:tc>
          <w:tcPr>
            <w:tcW w:type="dxa" w:w="2880"/>
          </w:tcPr>
          <w:p>
            <w:r>
              <w:t>9.1</w:t>
            </w:r>
          </w:p>
        </w:tc>
      </w:tr>
      <w:tr>
        <w:tc>
          <w:tcPr>
            <w:tcW w:type="dxa" w:w="2880"/>
          </w:tcPr>
          <w:p>
            <w:r>
              <w:t>Global Commercial Services</w:t>
            </w:r>
          </w:p>
        </w:tc>
        <w:tc>
          <w:tcPr>
            <w:tcW w:type="dxa" w:w="2880"/>
          </w:tcPr>
          <w:p>
            <w:r>
              <w:t>Business Financing Solutions</w:t>
            </w:r>
          </w:p>
        </w:tc>
        <w:tc>
          <w:tcPr>
            <w:tcW w:type="dxa" w:w="2880"/>
          </w:tcPr>
          <w:p>
            <w:r>
              <w:t>4.7</w:t>
            </w:r>
          </w:p>
        </w:tc>
      </w:tr>
      <w:tr>
        <w:tc>
          <w:tcPr>
            <w:tcW w:type="dxa" w:w="2880"/>
          </w:tcPr>
          <w:p>
            <w:r>
              <w:t>Global Commercial Services</w:t>
            </w:r>
          </w:p>
        </w:tc>
        <w:tc>
          <w:tcPr>
            <w:tcW w:type="dxa" w:w="2880"/>
          </w:tcPr>
          <w:p>
            <w:r>
              <w:t>Expense Management Tools</w:t>
            </w:r>
          </w:p>
        </w:tc>
        <w:tc>
          <w:tcPr>
            <w:tcW w:type="dxa" w:w="2880"/>
          </w:tcPr>
          <w:p>
            <w:r>
              <w:t>3.2</w:t>
            </w:r>
          </w:p>
        </w:tc>
      </w:tr>
      <w:tr>
        <w:tc>
          <w:tcPr>
            <w:tcW w:type="dxa" w:w="2880"/>
          </w:tcPr>
          <w:p>
            <w:r>
              <w:t>Global Merchant and Network Services</w:t>
            </w:r>
          </w:p>
        </w:tc>
        <w:tc>
          <w:tcPr>
            <w:tcW w:type="dxa" w:w="2880"/>
          </w:tcPr>
          <w:p>
            <w:r>
              <w:t>Merchant Acquisition Services</w:t>
            </w:r>
          </w:p>
        </w:tc>
        <w:tc>
          <w:tcPr>
            <w:tcW w:type="dxa" w:w="2880"/>
          </w:tcPr>
          <w:p>
            <w:r>
              <w:t>6.4</w:t>
            </w:r>
          </w:p>
        </w:tc>
      </w:tr>
      <w:tr>
        <w:tc>
          <w:tcPr>
            <w:tcW w:type="dxa" w:w="2880"/>
          </w:tcPr>
          <w:p>
            <w:r>
              <w:t>Global Merchant and Network Services</w:t>
            </w:r>
          </w:p>
        </w:tc>
        <w:tc>
          <w:tcPr>
            <w:tcW w:type="dxa" w:w="2880"/>
          </w:tcPr>
          <w:p>
            <w:r>
              <w:t>Network Services</w:t>
            </w:r>
          </w:p>
        </w:tc>
        <w:tc>
          <w:tcPr>
            <w:tcW w:type="dxa" w:w="2880"/>
          </w:tcPr>
          <w:p>
            <w:r>
              <w:t>5.3</w:t>
            </w:r>
          </w:p>
        </w:tc>
      </w:tr>
      <w:tr>
        <w:tc>
          <w:tcPr>
            <w:tcW w:type="dxa" w:w="2880"/>
          </w:tcPr>
          <w:p>
            <w:r>
              <w:t>Global Merchant and Network Services</w:t>
            </w:r>
          </w:p>
        </w:tc>
        <w:tc>
          <w:tcPr>
            <w:tcW w:type="dxa" w:w="2880"/>
          </w:tcPr>
          <w:p>
            <w:r>
              <w:t>Payment Processing Solutions</w:t>
            </w:r>
          </w:p>
        </w:tc>
        <w:tc>
          <w:tcPr>
            <w:tcW w:type="dxa" w:w="2880"/>
          </w:tcPr>
          <w:p>
            <w:r>
              <w:t>4.9</w:t>
            </w:r>
          </w:p>
        </w:tc>
      </w:tr>
    </w:tbl>
    <w:p/>
    <w:p>
      <w:pPr>
        <w:pStyle w:val="Heading2"/>
      </w:pPr>
      <w:r>
        <w:t>2.3 Revenue by Geography</w:t>
      </w:r>
    </w:p>
    <w:p>
      <w:pPr>
        <w:pStyle w:val="Heading3"/>
      </w:pPr>
      <w:r>
        <w:t>Narrative</w:t>
      </w:r>
    </w:p>
    <w:p>
      <w:pPr/>
      <w:r>
        <w:t>American Express operates a diversified global business with significant revenue contributions from various geographic regions. The company's revenue by geography is segmented into four primary regions: United States, Europe, Asia-Pacific, and Latin America. This segmentation reflects both the distribution of its customer base and the strategic focus on expanding its international footprint.</w:t>
        <w:br/>
        <w:br/>
        <w:t>The United States remains the largest revenue-generating region for American Express, accounting for a substantial portion of the company's total revenue. This dominance is driven by a robust consumer base, extensive merchant network, and a wide array of financial products and services tailored to meet the needs of American consumers. The U.S. market benefits from a high penetration of American Express cards, strong brand recognition, and strategic partnerships with key retailers and businesses.</w:t>
        <w:br/>
        <w:br/>
        <w:t>In Europe, American Express has established a significant presence, with a focus on major markets such as the United Kingdom, Germany, and France. The European region contributes a notable share of the company's revenue, supported by a combination of consumer and business card offerings. The company has invested in expanding its merchant acceptance network and enhancing customer engagement through localized marketing initiatives. Despite economic uncertainties in certain European markets, American Express continues to leverage its premium brand positioning and loyalty programs to drive growth.</w:t>
        <w:br/>
        <w:br/>
        <w:t>The Asia-Pacific region represents a high-growth opportunity for American Express, with countries like China, Japan, and Australia being key contributors. The company's strategy in Asia-Pacific involves deepening relationships with local banks and financial institutions, expanding its merchant network, and launching innovative products tailored to the preferences of Asian consumers. The region's growing middle class and increasing digital adoption present significant opportunities for American Express to capture market share and increase revenue.</w:t>
        <w:br/>
        <w:br/>
        <w:t>Latin America, while smaller in terms of revenue contribution compared to other regions, remains an important market for American Express. The company focuses on key markets such as Mexico and Brazil, where it offers a range of consumer and business card products. American Express aims to enhance its presence in Latin America through strategic partnerships, improved customer service, and targeted marketing efforts.</w:t>
        <w:br/>
        <w:br/>
        <w:t>Overall, American Express's revenue by geography reflects a balanced approach to growth, with a strong foundation in the United States complemented by strategic expansion in international markets. The company's ability to adapt to regional market dynamics, regulatory environments, and consumer preferences is critical to sustaining its global revenue growth trajectory.</w:t>
      </w:r>
    </w:p>
    <w:p>
      <w:pPr>
        <w:pStyle w:val="Heading3"/>
      </w:pPr>
      <w:r>
        <w:t>Table_RevenueByRegion_USDbn</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Revenue_Approx</w:t>
            </w:r>
          </w:p>
        </w:tc>
        <w:tc>
          <w:tcPr>
            <w:tcW w:type="dxa" w:w="2880"/>
          </w:tcPr>
          <w:p>
            <w:r>
              <w:t>DirectionalFlag</w:t>
            </w:r>
          </w:p>
        </w:tc>
      </w:tr>
      <w:tr>
        <w:tc>
          <w:tcPr>
            <w:tcW w:type="dxa" w:w="2880"/>
          </w:tcPr>
          <w:p>
            <w:r>
              <w:t>United States</w:t>
            </w:r>
          </w:p>
        </w:tc>
        <w:tc>
          <w:tcPr>
            <w:tcW w:type="dxa" w:w="2880"/>
          </w:tcPr>
          <w:p>
            <w:r>
              <w:t>24.5</w:t>
            </w:r>
          </w:p>
        </w:tc>
        <w:tc>
          <w:tcPr>
            <w:tcW w:type="dxa" w:w="2880"/>
          </w:tcPr>
          <w:p>
            <w:r>
              <w:t>Estimate</w:t>
            </w:r>
          </w:p>
        </w:tc>
      </w:tr>
      <w:tr>
        <w:tc>
          <w:tcPr>
            <w:tcW w:type="dxa" w:w="2880"/>
          </w:tcPr>
          <w:p>
            <w:r>
              <w:t>Europe</w:t>
            </w:r>
          </w:p>
        </w:tc>
        <w:tc>
          <w:tcPr>
            <w:tcW w:type="dxa" w:w="2880"/>
          </w:tcPr>
          <w:p>
            <w:r>
              <w:t>8.0</w:t>
            </w:r>
          </w:p>
        </w:tc>
        <w:tc>
          <w:tcPr>
            <w:tcW w:type="dxa" w:w="2880"/>
          </w:tcPr>
          <w:p>
            <w:r>
              <w:t>Estimate</w:t>
            </w:r>
          </w:p>
        </w:tc>
      </w:tr>
      <w:tr>
        <w:tc>
          <w:tcPr>
            <w:tcW w:type="dxa" w:w="2880"/>
          </w:tcPr>
          <w:p>
            <w:r>
              <w:t>Asia-Pacific</w:t>
            </w:r>
          </w:p>
        </w:tc>
        <w:tc>
          <w:tcPr>
            <w:tcW w:type="dxa" w:w="2880"/>
          </w:tcPr>
          <w:p>
            <w:r>
              <w:t>6.5</w:t>
            </w:r>
          </w:p>
        </w:tc>
        <w:tc>
          <w:tcPr>
            <w:tcW w:type="dxa" w:w="2880"/>
          </w:tcPr>
          <w:p>
            <w:r>
              <w:t>Estimate</w:t>
            </w:r>
          </w:p>
        </w:tc>
      </w:tr>
      <w:tr>
        <w:tc>
          <w:tcPr>
            <w:tcW w:type="dxa" w:w="2880"/>
          </w:tcPr>
          <w:p>
            <w:r>
              <w:t>Latin America</w:t>
            </w:r>
          </w:p>
        </w:tc>
        <w:tc>
          <w:tcPr>
            <w:tcW w:type="dxa" w:w="2880"/>
          </w:tcPr>
          <w:p>
            <w:r>
              <w:t>3.0</w:t>
            </w:r>
          </w:p>
        </w:tc>
        <w:tc>
          <w:tcPr>
            <w:tcW w:type="dxa" w:w="2880"/>
          </w:tcPr>
          <w:p>
            <w:r>
              <w:t>Estimate</w:t>
            </w:r>
          </w:p>
        </w:tc>
      </w:tr>
    </w:tbl>
    <w:p/>
    <w:p>
      <w:pPr>
        <w:pStyle w:val="Heading3"/>
      </w:pPr>
      <w:r>
        <w:t>Implications</w:t>
      </w:r>
    </w:p>
    <w:p>
      <w:pPr>
        <w:pStyle w:val="ListBullet"/>
      </w:pPr>
      <w:r>
        <w:t>The United States continues to be a critical revenue driver, necessitating ongoing investment in customer experience and merchant partnerships.</w:t>
      </w:r>
    </w:p>
    <w:p>
      <w:pPr>
        <w:pStyle w:val="ListBullet"/>
      </w:pPr>
      <w:r>
        <w:t>European revenue growth requires navigating regulatory changes and economic fluctuations, emphasizing the need for agile strategies.</w:t>
      </w:r>
    </w:p>
    <w:p>
      <w:pPr>
        <w:pStyle w:val="ListBullet"/>
      </w:pPr>
      <w:r>
        <w:t>Asia-Pacific's high growth potential demands localized product offerings and strategic alliances to capture emerging opportunities.</w:t>
      </w:r>
    </w:p>
    <w:p>
      <w:pPr>
        <w:pStyle w:val="ListBullet"/>
      </w:pPr>
      <w:r>
        <w:t>Latin America's smaller revenue base suggests a focus on selective market penetration and partnership development.</w:t>
      </w:r>
    </w:p>
    <w:p>
      <w:pPr>
        <w:pStyle w:val="ListBullet"/>
      </w:pPr>
      <w:r>
        <w:t>American Express's geographic revenue diversification helps mitigate risks associated with economic downturns in any single region.</w:t>
      </w:r>
    </w:p>
    <w:p>
      <w:pPr>
        <w:pStyle w:val="Heading2"/>
      </w:pPr>
      <w:r>
        <w:t>2.4 Revenue Growth Trends</w:t>
      </w:r>
    </w:p>
    <w:p>
      <w:pPr/>
      <w:r>
        <w:t>American Express (Amex) has demonstrated a consistent trajectory of revenue growth over the past decade, driven by strategic initiatives aimed at expanding its customer base, enhancing product offerings, and leveraging its unique position in the payments ecosystem. This section provides an in-depth analysis of the revenue growth trends observed at Amex, highlighting key drivers, segment contributions, and geographic variations.</w:t>
        <w:br/>
        <w:br/>
        <w:t>### Key Drivers of Revenue Growth</w:t>
        <w:br/>
        <w:br/>
        <w:t>1. **Card Member Spending**: A primary driver of Amex's revenue growth is the increase in card member spending. The company's focus on premium cardholders, who typically exhibit higher spending patterns, has contributed significantly to this trend. Amex has continuously enhanced its rewards programs, offering lucrative points systems and exclusive benefits that encourage cardholders to use their cards more frequently and for larger transactions.</w:t>
        <w:br/>
        <w:br/>
        <w:t>2. **Merchant Network Expansion**: Amex has strategically expanded its merchant network, both domestically and internationally. By increasing acceptance points, particularly in regions where it historically had lower penetration, Amex has been able to capture more transactions and, consequently, more revenue. This expansion has been supported by partnerships with key merchants and the deployment of innovative payment solutions that cater to diverse business needs.</w:t>
        <w:br/>
        <w:br/>
        <w:t>3. **Diversification of Revenue Streams**: Beyond traditional card fees and interest income, Amex has diversified its revenue streams through its Global Commercial Services and Global Merchant and Network Services segments. These segments provide a range of services, including business financing, travel solutions, and merchant processing services, which have collectively bolstered the company's revenue base.</w:t>
        <w:br/>
        <w:br/>
        <w:t>4. **Digital Innovation and Technology Investments**: Amex's commitment to digital innovation has played a crucial role in driving revenue growth. The company has invested heavily in technology to enhance its digital platforms, improve customer experience, and streamline operations. These investments have enabled Amex to offer seamless digital payment solutions, which have become increasingly important in a rapidly evolving financial landscape.</w:t>
        <w:br/>
        <w:br/>
        <w:t>### Segment Contributions</w:t>
        <w:br/>
        <w:br/>
        <w:t>Amex's revenue growth is underpinned by contributions from its key business segments:</w:t>
        <w:br/>
        <w:br/>
        <w:t>- **U.S. Consumer Services**: This segment remains the largest contributor to Amex's revenue, driven by a robust portfolio of consumer cards and a strong emphasis on customer loyalty programs. The segment has benefited from the recovery in consumer spending post-pandemic, as well as targeted marketing campaigns that have attracted new card members.</w:t>
        <w:br/>
        <w:br/>
        <w:t>- **Global Commercial Services**: This segment has shown significant growth, fueled by increased demand for business travel and expense management solutions. Amex has capitalized on the growing trend of digital business payments, offering comprehensive solutions that cater to the needs of small and large enterprises alike.</w:t>
        <w:br/>
        <w:br/>
        <w:t>- **Global Merchant and Network Services**: Revenue from this segment has been bolstered by the expansion of the merchant network and increased transaction volumes. Amex's focus on building strong relationships with merchants and providing value-added services has enhanced its competitive position in the payments industry.</w:t>
        <w:br/>
        <w:br/>
        <w:t>### Geographic Variations</w:t>
        <w:br/>
        <w:br/>
        <w:t>Amex's revenue growth exhibits notable geographic variations, reflecting diverse market dynamics:</w:t>
        <w:br/>
        <w:br/>
        <w:t>- **North America**: As Amex's largest market, North America has seen steady revenue growth, supported by economic recovery and increased consumer confidence. The company's strong brand presence and extensive merchant network have facilitated sustained growth in this region.</w:t>
        <w:br/>
        <w:br/>
        <w:t>- **Europe**: Revenue growth in Europe has been driven by strategic partnerships and the expansion of contactless payment solutions. Amex has focused on enhancing its digital offerings to cater to the evolving preferences of European consumers, who are increasingly adopting cashless payment methods.</w:t>
        <w:br/>
        <w:br/>
        <w:t>- **Asia-Pacific**: The Asia-Pacific region presents significant growth opportunities for Amex, with rising consumer affluence and digital adoption driving increased card usage. Amex has invested in local partnerships and tailored marketing strategies to capture market share in key Asian markets.</w:t>
        <w:br/>
        <w:br/>
        <w:t>- **Latin America and the Caribbean**: Despite economic challenges in some countries, Amex has achieved revenue growth in this region through targeted initiatives aimed at expanding its card member base and enhancing merchant acceptance.</w:t>
        <w:br/>
        <w:br/>
        <w:t>### Strategic Initiatives Supporting Growth</w:t>
        <w:br/>
        <w:br/>
        <w:t>Amex has implemented several strategic initiatives to sustain and accelerate its revenue growth:</w:t>
        <w:br/>
        <w:br/>
        <w:t>- **Enhancing Customer Engagement**: By leveraging data analytics and customer insights, Amex has developed personalized marketing strategies that enhance customer engagement and loyalty. These efforts have resulted in higher card member retention rates and increased spending.</w:t>
        <w:br/>
        <w:br/>
        <w:t>- **Expanding Partnerships**: Amex has formed strategic alliances with financial institutions, fintech companies, and major corporations to broaden its reach and offer integrated payment solutions. These partnerships have facilitated access to new customer segments and expanded Amex's distribution channels.</w:t>
        <w:br/>
        <w:br/>
        <w:t>- **Sustainability and Social Responsibility**: Amex's commitment to sustainability and social responsibility has resonated with consumers, particularly younger demographics. The company's initiatives in areas such as environmental sustainability and community support have strengthened its brand image and attracted socially conscious consumers.</w:t>
        <w:br/>
        <w:br/>
        <w:t>### Implications for Future Growth</w:t>
        <w:br/>
        <w:br/>
        <w:t>- **Continued Investment in Technology**: To maintain its competitive edge, Amex must continue investing in technology to enhance its digital capabilities and offer innovative payment solutions.</w:t>
        <w:br/>
        <w:br/>
        <w:t>- **Focus on Emerging Markets**: Emerging markets present significant growth potential for Amex. The company should focus on expanding its presence in these regions through strategic partnerships and localized offerings.</w:t>
        <w:br/>
        <w:br/>
        <w:t>- **Regulatory Compliance and Risk Management**: As Amex expands its global footprint, it must navigate complex regulatory environments and manage associated risks effectively to ensure sustainable growth.</w:t>
        <w:br/>
        <w:br/>
        <w:t>- **Adapting to Consumer Preferences**: Amex must remain agile and responsive to changing consumer preferences, particularly in the areas of digital payments and sustainability, to capture new growth opportunities.</w:t>
        <w:br/>
        <w:br/>
        <w:t>In conclusion, American Express's revenue growth trends reflect a well-executed strategy that leverages its strengths in customer engagement, merchant relationships, and digital innovation. By continuing to adapt to market dynamics and invest in strategic initiatives, Amex is well-positioned to sustain its growth trajectory and enhance its competitive position in the global payments industry.</w:t>
      </w:r>
    </w:p>
    <w:p>
      <w:pPr>
        <w:pStyle w:val="Heading2"/>
      </w:pPr>
      <w:r>
        <w:t>2.5 Key Revenue Drivers</w:t>
      </w:r>
    </w:p>
    <w:p>
      <w:pPr/>
      <w:r>
        <w:t>American Express (Amex) operates a diversified business model that generates revenue through a combination of card fees, merchant discount fees, and interest income. These revenue streams are driven by a complex interplay of factors including consumer spending patterns, merchant relationships, credit risk management, and strategic partnerships.</w:t>
        <w:br/>
        <w:br/>
        <w:t>**Card Fees**: Card fees, primarily annual membership fees, represent a significant portion of Amex's revenue. The company's premium card offerings, such as the Platinum and Centurion cards, command high annual fees which are justified by a suite of exclusive benefits and services. Amex's strategy focuses on enhancing the value proposition of its cards through travel perks, concierge services, and access to exclusive events, which in turn supports higher fee structures. The success of this strategy is contingent upon maintaining a robust brand image and continuously innovating the cardholder experience.</w:t>
        <w:br/>
        <w:br/>
        <w:t>**Merchant Discount Fees**: Merchant discount fees are another critical revenue driver for Amex. These fees are charged to merchants for processing card transactions and are typically higher than those of competitors like Visa and Mastercard. Amex's closed-loop network allows it to capture a larger share of transaction value, providing detailed insights into consumer spending patterns which can be leveraged to optimize merchant relationships. The company's focus on premium cardholders, who tend to spend more per transaction, further enhances this revenue stream. However, maintaining competitive merchant acceptance rates remains a challenge, requiring strategic negotiations and partnerships to expand the merchant network.</w:t>
        <w:br/>
        <w:br/>
        <w:t>**Interest Income**: Interest income is derived from cardholders who carry a balance on their credit cards. Amex has historically maintained a lower reliance on interest income compared to competitors, focusing instead on affluent customers who are less likely to revolve balances. Nonetheless, interest income remains a vital component of the revenue mix, particularly in periods of economic expansion when consumer confidence and spending are high. Effective credit risk management is essential to maximize this revenue stream while minimizing defaults and charge-offs.</w:t>
        <w:br/>
        <w:br/>
        <w:t>**Strategic Partnerships and Co-Branding**: Strategic partnerships and co-branding initiatives with airlines, hotels, and other service providers are pivotal in driving revenue growth. These partnerships enhance the value proposition of Amex cards by offering cardholders unique benefits and rewards, thereby increasing card usage and loyalty. The co-branded card portfolio, which includes partnerships with Delta Air Lines, Hilton Hotels, and Marriott International, among others, is a testament to Amex's ability to leverage synergies and expand its customer base.</w:t>
        <w:br/>
        <w:br/>
        <w:t>**Digital and Technological Innovations**: In recent years, Amex has invested significantly in digital and technological innovations to enhance the customer experience and streamline operations. The adoption of digital payment solutions, mobile applications, and AI-driven customer service platforms has not only improved customer engagement but also opened new revenue opportunities. These innovations enable Amex to offer personalized services and targeted marketing campaigns, driving higher transaction volumes and customer retention.</w:t>
        <w:br/>
        <w:br/>
        <w:t>**Global Expansion and Diversification**: Amex's global expansion strategy aims to diversify its revenue base by tapping into emerging markets and underpenetrated regions. The company's international business is focused on increasing card acceptance and building strategic alliances to drive growth outside of the U.S. This diversification is crucial in mitigating risks associated with economic downturns in any single market and capitalizing on global economic trends.</w:t>
        <w:br/>
        <w:br/>
        <w:t>**Regulatory Environment and Compliance**: The regulatory environment plays a significant role in shaping Amex's revenue drivers. Compliance with financial regulations, such as the Dodd-Frank Act and the Durbin Amendment, impacts the company's ability to set fees and interest rates. Navigating this complex regulatory landscape requires strategic foresight and adaptability to ensure sustainable revenue growth.</w:t>
        <w:br/>
        <w:br/>
        <w:t>In summary, American Express's key revenue drivers are intricately linked to its business model, strategic initiatives, and external market dynamics. The company's ability to innovate, maintain strong merchant and customer relationships, and adapt to regulatory changes will be critical in sustaining its revenue growth trajectory. As the financial services landscape continues to evolve, Amex's focus on premium services, digital transformation, and global expansion will likely remain central to its strategy.</w:t>
      </w:r>
    </w:p>
    <w:p>
      <w:pPr>
        <w:pStyle w:val="Heading2"/>
      </w:pPr>
      <w:r>
        <w:t>2.6 Revenue Forecasts</w:t>
      </w:r>
    </w:p>
    <w:p>
      <w:pPr/>
      <w:r>
        <w:t>American Express (Amex) has established itself as a leading financial services company with a robust revenue-generating model that spans across various segments, including card services, travel-related services, and merchant partnerships. The revenue forecasts for Amex over the next five years are shaped by a combination of macroeconomic factors, strategic initiatives, and evolving consumer behaviors. This section provides an in-depth analysis of these elements, projecting how they will influence Amex's revenue trajectory.</w:t>
        <w:br/>
        <w:br/>
        <w:t>### Macroeconomic Environment</w:t>
        <w:br/>
        <w:t>The global economic landscape is a critical determinant of Amex's revenue forecasts. As economies recover from the disruptions caused by the COVID-19 pandemic, there is an expected resurgence in consumer spending, particularly in travel and entertainment sectors. Amex, with its strong presence in these areas, is poised to benefit significantly. However, potential headwinds such as inflationary pressures, interest rate fluctuations, and geopolitical tensions could pose risks to economic stability, thereby impacting consumer confidence and spending patterns.</w:t>
        <w:br/>
        <w:br/>
        <w:t>- **Consumer Spending Trends**: A gradual return to pre-pandemic spending levels is anticipated, driven by pent-up demand and increased savings during lockdown periods. This trend is likely to bolster Amex's transaction volumes and fee income.</w:t>
        <w:br/>
        <w:t>- **Interest Rate Environment**: With central banks indicating a shift towards tightening monetary policies, the resultant rise in interest rates could affect Amex's cost of funds and net interest margins. However, the company’s diversified revenue streams may mitigate some of these impacts.</w:t>
        <w:br/>
        <w:br/>
        <w:t>### Strategic Initiatives</w:t>
        <w:br/>
        <w:t>Amex's strategic focus on expanding its customer base, enhancing digital capabilities, and strengthening merchant relationships is expected to drive revenue growth. The company has been investing heavily in technology to improve customer experience and operational efficiency, which is anticipated to yield significant returns.</w:t>
        <w:br/>
        <w:br/>
        <w:t>- **Digital Transformation**: Amex's ongoing investments in digital platforms aim to provide seamless, personalized experiences for cardholders. This includes mobile app enhancements, AI-driven customer service, and innovative payment solutions. The adoption of these technologies is expected to increase customer engagement and retention, thereby boosting revenue.</w:t>
        <w:br/>
        <w:t>- **Merchant Partnerships**: Strengthening partnerships with merchants is a key pillar of Amex's growth strategy. By offering competitive discount rates and value-added services, Amex aims to expand its merchant network, particularly in underpenetrated markets. This expansion is projected to increase transaction volumes and merchant fee income.</w:t>
        <w:br/>
        <w:br/>
        <w:t>### Consumer Behavior and Market Trends</w:t>
        <w:br/>
        <w:t>The shift in consumer preferences towards digital payments and e-commerce presents both opportunities and challenges for Amex. The company is well-positioned to capitalize on these trends through its comprehensive suite of digital payment solutions.</w:t>
        <w:br/>
        <w:br/>
        <w:t>- **E-commerce Growth**: The accelerated shift towards online shopping is expected to continue, providing a significant growth avenue for Amex. The company’s investments in secure, efficient e-commerce payment solutions are likely to enhance its competitive position in this space.</w:t>
        <w:br/>
        <w:t>- **Travel and Entertainment**: As travel restrictions ease, a rebound in the travel and entertainment sectors is anticipated. Amex's strong brand presence and loyalty programs in these sectors are expected to drive increased card usage and associated fee income.</w:t>
        <w:br/>
        <w:br/>
        <w:t>### Revenue Projections</w:t>
        <w:br/>
        <w:t>Based on the analysis of these factors, Amex's revenue is projected to grow at a compound annual growth rate (CAGR) of approximately 6-8% over the next five years. This growth is expected to be driven by a combination of increased transaction volumes, higher fee income, and strategic market expansions.</w:t>
        <w:br/>
        <w:br/>
        <w:t>- **Card Services**: Revenue from card services is forecasted to grow steadily, fueled by an increase in cardholder spending and new customer acquisitions. Amex's premium card offerings and loyalty programs are expected to attract high-spending customers, contributing to revenue growth.</w:t>
        <w:br/>
        <w:t>- **Travel-Related Services**: With the anticipated recovery in global travel, revenue from travel-related services is projected to rebound strongly. Amex's partnerships with airlines, hotels, and travel agencies will play a crucial role in capturing this growth.</w:t>
        <w:br/>
        <w:t>- **Merchant Services**: The expansion of Amex's merchant network is expected to drive growth in merchant services revenue. By leveraging data analytics and targeted marketing, Amex aims to enhance merchant engagement and increase transaction volumes.</w:t>
        <w:br/>
        <w:br/>
        <w:t>### Implications and Considerations</w:t>
        <w:br/>
        <w:t>- **Regulatory Changes**: Potential regulatory changes in key markets could impact Amex's revenue streams. The company must remain agile and responsive to evolving regulatory landscapes to mitigate risks.</w:t>
        <w:br/>
        <w:t>- **Competitive Landscape**: The financial services industry is highly competitive, with new entrants and technological advancements posing challenges to established players like Amex. Continuous innovation and strategic partnerships are essential to maintaining a competitive edge.</w:t>
        <w:br/>
        <w:t>- **Sustainability Initiatives**: Increasing consumer and investor focus on sustainability presents both challenges and opportunities for Amex. By integrating sustainable practices into its operations and product offerings, Amex can enhance its brand reputation and appeal to environmentally conscious consumers.</w:t>
        <w:br/>
        <w:br/>
        <w:t>In conclusion, American Express's revenue forecasts are underpinned by a combination of macroeconomic recovery, strategic initiatives, and evolving consumer behaviors. While challenges such as regulatory changes and competitive pressures exist, Amex's strong brand, innovative capabilities, and strategic focus position it well to capitalize on growth opportunities and drive sustainable revenue growth over the forecast period.</w:t>
      </w:r>
    </w:p>
    <w:p/>
    <w:p>
      <w:pPr>
        <w:pStyle w:val="Heading1"/>
      </w:pPr>
      <w:r>
        <w:t>3. Organizational structure</w:t>
      </w:r>
    </w:p>
    <w:p>
      <w:pPr>
        <w:pStyle w:val="Heading2"/>
      </w:pPr>
      <w:r>
        <w:t>3.1 Top-level structure</w:t>
      </w:r>
    </w:p>
    <w:p>
      <w:pPr/>
      <w:r>
        <w:t>American Express operates with a well-defined organizational structure that supports its strategic objectives and operational efficiency. The company is structured to facilitate agility and responsiveness to market dynamics while maintaining robust governance and risk management frameworks. At the highest level, American Express is organized into several key segments and functions that align with its core business areas and strategic priorities.</w:t>
        <w:br/>
        <w:br/>
        <w:t>The primary segments of American Express include Global Consumer Services Group, Global Commercial Services, Global Merchant and Network Services, and Global Risk and Compliance. Each segment is led by a senior executive who reports directly to the CEO, ensuring alignment with the company's overarching strategic goals. This structure enables focused leadership and accountability across distinct business areas, allowing for specialized strategies and operations tailored to specific customer and market needs.</w:t>
        <w:br/>
        <w:br/>
        <w:t>- **Global Consumer Services Group (GCSG)**: This segment is responsible for consumer card products, services, and experiences. It focuses on delivering premium value propositions to individual cardholders, enhancing customer loyalty, and driving growth through innovative product offerings and digital engagement. The GCSG is led by a President who oversees product development, marketing, and customer service operations.</w:t>
        <w:br/>
        <w:br/>
        <w:t>- **Global Commercial Services (GCS)**: GCS targets business customers, providing corporate card programs, expense management tools, and other financial solutions designed to optimize business spending and cash flow management. The segment aims to deepen relationships with small, medium, and large enterprises by offering tailored solutions that meet diverse business needs. The President of GCS is accountable for strategic partnerships, product innovation, and customer acquisition and retention.</w:t>
        <w:br/>
        <w:br/>
        <w:t>- **Global Merchant and Network Services (GMNS)**: This segment manages relationships with merchants that accept American Express cards and oversees the company's global payment network. GMNS focuses on expanding merchant acceptance, enhancing transaction processing capabilities, and leveraging data analytics to provide insights that benefit both merchants and cardholders. The President of GMNS is responsible for driving network growth, optimizing merchant partnerships, and ensuring the reliability and security of payment systems.</w:t>
        <w:br/>
        <w:br/>
        <w:t>- **Global Risk and Compliance**: This function encompasses risk management, compliance, and regulatory affairs, ensuring that American Express operates within the legal and regulatory frameworks of the various jurisdictions in which it operates. The Chief Risk Officer leads this function, overseeing risk assessment, mitigation strategies, and compliance programs that safeguard the company's reputation and financial stability.</w:t>
        <w:br/>
        <w:br/>
        <w:t>Supporting these segments are several corporate functions that provide essential services and expertise across the organization:</w:t>
        <w:br/>
        <w:br/>
        <w:t>- **Finance**: Led by the Chief Financial Officer, this function manages financial planning, analysis, and reporting, ensuring sound financial management and strategic investment decisions. It also oversees investor relations and capital management to support the company's growth objectives.</w:t>
        <w:br/>
        <w:br/>
        <w:t>- **Technology**: The Chief Information Officer heads this function, responsible for developing and implementing technology strategies that drive innovation and operational efficiency. This includes overseeing IT infrastructure, cybersecurity, and digital transformation initiatives that enhance customer experiences and streamline business processes.</w:t>
        <w:br/>
        <w:br/>
        <w:t>- **Human Resources**: This function, led by the Chief Human Resources Officer, focuses on talent acquisition, development, and retention. It plays a critical role in fostering a diverse and inclusive workplace culture that aligns with American Express's values and strategic goals.</w:t>
        <w:br/>
        <w:br/>
        <w:t>- **Marketing**: The Chief Marketing Officer leads this function, which is responsible for brand strategy, advertising, and customer engagement. Marketing efforts are designed to strengthen brand loyalty, enhance customer experiences, and drive growth across all segments.</w:t>
        <w:br/>
        <w:br/>
        <w:t>- **Legal and Corporate Affairs**: Headed by the General Counsel, this function manages legal risk, corporate governance, and public policy. It ensures compliance with legal and regulatory requirements and supports the company's strategic initiatives through effective legal counsel and advocacy.</w:t>
        <w:br/>
        <w:br/>
        <w:t>American Express's organizational structure is further supported by a robust governance framework that includes a Board of Directors and various committees responsible for oversight and strategic guidance. The Board comprises independent directors with diverse expertise, providing balanced oversight and ensuring alignment with shareholder interests.</w:t>
        <w:br/>
        <w:br/>
        <w:t>Overall, American Express's top-level organizational structure is designed to foster strategic alignment, operational efficiency, and effective risk management. By clearly delineating responsibilities and accountabilities across its segments and functions, the company is well-positioned to navigate the complexities of the global financial services landscape and achieve its strategic objectives.</w:t>
      </w:r>
    </w:p>
    <w:p>
      <w:pPr>
        <w:pStyle w:val="Heading2"/>
      </w:pPr>
      <w:r>
        <w:t>3.2 Executive leadership and C-Suite</w:t>
      </w:r>
    </w:p>
    <w:p>
      <w:pPr>
        <w:pStyle w:val="Heading3"/>
      </w:pPr>
      <w:r>
        <w:t>Overview</w:t>
      </w:r>
    </w:p>
    <w:p>
      <w:pPr/>
      <w:r>
        <w:t>American Express's executive leadership team is composed of seasoned professionals with deep expertise in financial services, technology, and global operations. The team is tasked with steering the company through a rapidly evolving financial landscape, focusing on digital transformation, customer experience, and sustainable growth.</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Stephen J. Squeri</w:t>
            </w:r>
          </w:p>
        </w:tc>
        <w:tc>
          <w:tcPr>
            <w:tcW w:type="dxa" w:w="2160"/>
          </w:tcPr>
          <w:p>
            <w:r>
              <w:t>Chairman and Chief Executive Officer</w:t>
            </w:r>
          </w:p>
        </w:tc>
        <w:tc>
          <w:tcPr>
            <w:tcW w:type="dxa" w:w="2160"/>
          </w:tcPr>
          <w:p>
            <w:r>
              <w:t>CEO since 2018; with American Express since 1985</w:t>
            </w:r>
          </w:p>
        </w:tc>
        <w:tc>
          <w:tcPr>
            <w:tcW w:type="dxa" w:w="2160"/>
          </w:tcPr>
          <w:p>
            <w:r>
              <w:t>Stephen J. Squeri has been at the helm of American Express since 2018, guiding the company through significant periods of change and growth. His career at American Express spans over three decades, during which he has held various leadership positions, including Group President of Global Corporate Services and Chief Information Officer. Squeri's leadership is characterized by a strong emphasis on innovation, customer service excellence, and strategic partnerships.</w:t>
              <w:br/>
              <w:br/>
              <w:t>Under Squeri's leadership, American Express has focused on expanding its digital capabilities and enhancing its customer loyalty programs. His strategic vision includes leveraging technology to improve operational efficiency and drive customer engagement. Squeri is responsible for overseeing the company's global operations and ensuring alignment with its long-term strategic goals.</w:t>
              <w:br/>
              <w:br/>
              <w:t>Key performance indicators for Squeri include revenue growth, customer satisfaction scores, digital engagement metrics, and market share expansion. He actively participates in industry forums and is a member of several corporate boards, contributing to the broader financial services dialogue.</w:t>
            </w:r>
          </w:p>
        </w:tc>
      </w:tr>
      <w:tr>
        <w:tc>
          <w:tcPr>
            <w:tcW w:type="dxa" w:w="2160"/>
          </w:tcPr>
          <w:p>
            <w:r>
              <w:t>Jeffrey C. Campbell</w:t>
            </w:r>
          </w:p>
        </w:tc>
        <w:tc>
          <w:tcPr>
            <w:tcW w:type="dxa" w:w="2160"/>
          </w:tcPr>
          <w:p>
            <w:r>
              <w:t>Chief Financial Officer</w:t>
            </w:r>
          </w:p>
        </w:tc>
        <w:tc>
          <w:tcPr>
            <w:tcW w:type="dxa" w:w="2160"/>
          </w:tcPr>
          <w:p>
            <w:r>
              <w:t>CFO since 2013</w:t>
            </w:r>
          </w:p>
        </w:tc>
        <w:tc>
          <w:tcPr>
            <w:tcW w:type="dxa" w:w="2160"/>
          </w:tcPr>
          <w:p>
            <w:r>
              <w:t>Jeffrey C. Campbell has served as the Chief Financial Officer of American Express since 2013, playing a pivotal role in managing the company's financial strategy and operations. Before joining American Express, Campbell was the CFO at McKesson Corporation and held various financial leadership roles at AMR Corporation, the parent company of American Airlines.</w:t>
              <w:br/>
              <w:br/>
              <w:t>Campbell's responsibilities include overseeing the company's financial planning and analysis, investor relations, and corporate development. His strategic focus is on maintaining a strong balance sheet, optimizing capital allocation, and supporting the company's growth initiatives through prudent financial management.</w:t>
              <w:br/>
              <w:br/>
              <w:t>Campbell's performance is measured through financial metrics such as return on equity, cost management efficiency, and successful execution of capital markets transactions. He is recognized for his analytical acumen and ability to navigate complex financial environments, contributing to American Express's reputation for financial stability.</w:t>
            </w:r>
          </w:p>
        </w:tc>
      </w:tr>
      <w:tr>
        <w:tc>
          <w:tcPr>
            <w:tcW w:type="dxa" w:w="2160"/>
          </w:tcPr>
          <w:p>
            <w:r>
              <w:t>Anré Williams</w:t>
            </w:r>
          </w:p>
        </w:tc>
        <w:tc>
          <w:tcPr>
            <w:tcW w:type="dxa" w:w="2160"/>
          </w:tcPr>
          <w:p>
            <w:r>
              <w:t>Chief Executive Officer, American Express National Bank</w:t>
            </w:r>
          </w:p>
        </w:tc>
        <w:tc>
          <w:tcPr>
            <w:tcW w:type="dxa" w:w="2160"/>
          </w:tcPr>
          <w:p>
            <w:r>
              <w:t>CEO of AENB since 2021; with American Express since 1990</w:t>
            </w:r>
          </w:p>
        </w:tc>
        <w:tc>
          <w:tcPr>
            <w:tcW w:type="dxa" w:w="2160"/>
          </w:tcPr>
          <w:p>
            <w:r>
              <w:t>Anré Williams leads the American Express National Bank, focusing on driving growth in the bank's consumer and commercial lending businesses. Williams has been with American Express for over 30 years, holding various senior roles, including President of Global Merchant Services and Loyalty Group.</w:t>
              <w:br/>
              <w:br/>
              <w:t>Williams is responsible for the strategic direction and operational performance of the bank, ensuring compliance with regulatory requirements and fostering innovation in financial products and services. His leadership is instrumental in expanding the bank's lending portfolio and enhancing customer experience through digital banking solutions.</w:t>
              <w:br/>
              <w:br/>
              <w:t>Key areas of accountability for Williams include loan growth, credit risk management, and regulatory compliance. He is known for his strategic insight and ability to build strong relationships with stakeholders, contributing to the bank's competitive positioning in the financial services industry.</w:t>
            </w:r>
          </w:p>
        </w:tc>
      </w:tr>
      <w:tr>
        <w:tc>
          <w:tcPr>
            <w:tcW w:type="dxa" w:w="2160"/>
          </w:tcPr>
          <w:p>
            <w:r>
              <w:t>Elizabeth Rutledge</w:t>
            </w:r>
          </w:p>
        </w:tc>
        <w:tc>
          <w:tcPr>
            <w:tcW w:type="dxa" w:w="2160"/>
          </w:tcPr>
          <w:p>
            <w:r>
              <w:t>Chief Marketing Officer</w:t>
            </w:r>
          </w:p>
        </w:tc>
        <w:tc>
          <w:tcPr>
            <w:tcW w:type="dxa" w:w="2160"/>
          </w:tcPr>
          <w:p>
            <w:r>
              <w:t>CMO since 2018</w:t>
            </w:r>
          </w:p>
        </w:tc>
        <w:tc>
          <w:tcPr>
            <w:tcW w:type="dxa" w:w="2160"/>
          </w:tcPr>
          <w:p>
            <w:r>
              <w:t>As Chief Marketing Officer, Elizabeth Rutledge is responsible for shaping the global marketing strategy of American Express. Her tenure at the company has been marked by a focus on enhancing brand value and driving customer engagement through innovative marketing campaigns.</w:t>
              <w:br/>
              <w:br/>
              <w:t>Rutledge's background includes extensive experience in customer relationship management and brand strategy, having held various leadership roles within American Express. Her approach to marketing emphasizes data-driven decision-making and personalized customer experiences.</w:t>
              <w:br/>
              <w:br/>
              <w:t>Rutledge's performance metrics include brand equity scores, customer acquisition and retention rates, and the effectiveness of marketing spend. She plays a crucial role in aligning marketing initiatives with the company's broader business objectives, ensuring that American Express remains a leader in the competitive financial services market.</w:t>
            </w:r>
          </w:p>
        </w:tc>
      </w:tr>
      <w:tr>
        <w:tc>
          <w:tcPr>
            <w:tcW w:type="dxa" w:w="2160"/>
          </w:tcPr>
          <w:p>
            <w:r>
              <w:t>Denise Pickett</w:t>
            </w:r>
          </w:p>
        </w:tc>
        <w:tc>
          <w:tcPr>
            <w:tcW w:type="dxa" w:w="2160"/>
          </w:tcPr>
          <w:p>
            <w:r>
              <w:t>President, Global Services Group</w:t>
            </w:r>
          </w:p>
        </w:tc>
        <w:tc>
          <w:tcPr>
            <w:tcW w:type="dxa" w:w="2160"/>
          </w:tcPr>
          <w:p>
            <w:r>
              <w:t>President since 2015; with American Express since 1992</w:t>
            </w:r>
          </w:p>
        </w:tc>
        <w:tc>
          <w:tcPr>
            <w:tcW w:type="dxa" w:w="2160"/>
          </w:tcPr>
          <w:p>
            <w:r>
              <w:t>Denise Pickett leads the Global Services Group, overseeing customer service operations and ensuring the delivery of exceptional service across all customer touchpoints. Her career at American Express has been distinguished by a commitment to operational excellence and customer satisfaction.</w:t>
              <w:br/>
              <w:br/>
              <w:t>Pickett's responsibilities include managing the company's global customer service centers, enhancing service delivery through technology, and fostering a culture of customer-centricity. Her leadership is critical in maintaining high levels of customer satisfaction and loyalty.</w:t>
              <w:br/>
              <w:br/>
              <w:t>Performance indicators for Pickett include service quality metrics, customer feedback scores, and operational efficiency. She is recognized for her ability to drive transformative change and her dedication to improving the customer experience at every interaction.</w:t>
            </w:r>
          </w:p>
        </w:tc>
      </w:tr>
    </w:tbl>
    <w:p/>
    <w:p>
      <w:pPr>
        <w:pStyle w:val="Heading2"/>
      </w:pPr>
      <w:r>
        <w:t>3.3 Group subsidiaries and regional organizations</w:t>
      </w:r>
    </w:p>
    <w:p>
      <w:pPr/>
      <w:r>
        <w:t>American Express operates through a complex network of subsidiaries and regional organizations, each designed to cater to the specific needs of diverse markets while maintaining the cohesive strategic direction set by the global headquarters. This organizational structure enables American Express to leverage its global brand while tailoring its offerings to local market conditions, regulatory environments, and consumer preferences.</w:t>
        <w:br/>
        <w:br/>
        <w:t>### Group Subsidiaries</w:t>
        <w:br/>
        <w:br/>
        <w:t>American Express's subsidiaries are integral to its operations, each focusing on distinct aspects of the business such as financial services, travel, and merchant services. Key subsidiaries include:</w:t>
        <w:br/>
        <w:br/>
        <w:t>- **American Express National Bank**: This subsidiary is pivotal in offering banking services, including credit card issuance and savings accounts. It operates primarily within the United States, adhering to federal banking regulations and contributing significantly to the company's revenue through interest income and fees.</w:t>
        <w:br/>
        <w:br/>
        <w:t>- **Amex Bank of Canada**: Operating under Canadian regulations, this subsidiary provides a range of financial products tailored to the Canadian market. It focuses on credit card issuance and travel-related services, ensuring compliance with the stringent requirements of the Canadian financial system.</w:t>
        <w:br/>
        <w:br/>
        <w:t>- **American Express Travel Related Services Company, Inc.**: This subsidiary is responsible for managing travel services, including corporate travel management and leisure travel planning. It plays a crucial role in maintaining American Express's reputation as a leader in premium travel services.</w:t>
        <w:br/>
        <w:br/>
        <w:t>- **American Express International, Inc.**: This entity oversees operations outside the United States, managing regional subsidiaries and ensuring that global strategies are adapted to local markets. It is instrumental in expanding American Express's footprint in emerging markets.</w:t>
        <w:br/>
        <w:br/>
        <w:t>### Regional Organizations</w:t>
        <w:br/>
        <w:br/>
        <w:t>American Express's regional organizations are structured to address the unique characteristics of each geographical area. These organizations ensure that American Express's global strategies are effectively implemented at the local level, allowing for agility and responsiveness to market changes.</w:t>
        <w:br/>
        <w:br/>
        <w:t>- **North America**: The North American region, comprising the United States and Canada, is the largest market for American Express. It focuses on expanding the customer base through innovative credit products and enhancing customer loyalty with rewards programs. The region also emphasizes regulatory compliance and risk management, given the complex financial landscape.</w:t>
        <w:br/>
        <w:br/>
        <w:t>- **Latin America and the Caribbean (LAC)**: This region is characterized by a diverse set of markets with varying levels of economic development. American Express in LAC focuses on building partnerships with local banks and merchants to increase card acceptance and usage. The region also invests in digital payment solutions to cater to the growing demand for cashless transactions.</w:t>
        <w:br/>
        <w:br/>
        <w:t>- **Europe, Middle East, and Africa (EMEA)**: The EMEA region is managed with a focus on expanding merchant networks and enhancing customer experiences. American Express works closely with regulatory bodies to ensure compliance with the European Union's financial regulations, while also adapting to the cultural and economic differences across countries.</w:t>
        <w:br/>
        <w:br/>
        <w:t>- **Asia-Pacific (APAC)**: In the APAC region, American Express targets high-growth markets such as China and India. The strategy involves leveraging partnerships with local financial institutions and technology companies to expand card membership and increase transaction volumes. The region also focuses on digital innovation to capture the tech-savvy consumer base.</w:t>
        <w:br/>
        <w:br/>
        <w:t>### Strategic Alignment and Governance</w:t>
        <w:br/>
        <w:br/>
        <w:t>American Express ensures that its subsidiaries and regional organizations align with its overarching strategic goals through a robust governance framework. This includes:</w:t>
        <w:br/>
        <w:br/>
        <w:t>- **Global Leadership Team**: A centralized leadership team that sets strategic priorities and ensures consistency across all markets. This team is responsible for making key decisions that affect the global operations of American Express.</w:t>
        <w:br/>
        <w:br/>
        <w:t>- **Regional Leadership Councils**: These councils are composed of senior executives from each region who are tasked with localizing global strategies and ensuring they are effectively implemented. They provide insights into regional market trends and customer needs, informing the global leadership team.</w:t>
        <w:br/>
        <w:br/>
        <w:t>- **Subsidiary Boards**: Each subsidiary operates under the guidance of a board of directors that includes representatives from the global headquarters. These boards ensure that subsidiaries adhere to American Express's values and objectives while maintaining operational autonomy.</w:t>
        <w:br/>
        <w:br/>
        <w:t>### Operational Synergies and Challenges</w:t>
        <w:br/>
        <w:br/>
        <w:t>The organizational structure of American Express is designed to create synergies across its subsidiaries and regional organizations. This includes shared services such as technology platforms, risk management frameworks, and customer service operations. However, challenges remain, such as:</w:t>
        <w:br/>
        <w:br/>
        <w:t>- **Regulatory Compliance**: Navigating the complex regulatory landscapes across different regions requires constant adaptation and investment in compliance infrastructure.</w:t>
        <w:br/>
        <w:br/>
        <w:t>- **Cultural Differences**: Tailoring products and services to meet the cultural preferences of diverse markets can be challenging, requiring deep local market knowledge and flexibility.</w:t>
        <w:br/>
        <w:br/>
        <w:t>- **Technology Integration**: Ensuring seamless integration of technology platforms across subsidiaries and regions is critical for maintaining operational efficiency and delivering a consistent customer experience.</w:t>
        <w:br/>
        <w:br/>
        <w:t>In conclusion, American Express's group subsidiaries and regional organizations are structured to support its global operations while allowing for local adaptation. This dual focus on global strategy and local execution enables American Express to maintain its competitive edge in the dynamic financial services industry.</w:t>
      </w:r>
    </w:p>
    <w:p>
      <w:pPr>
        <w:pStyle w:val="Heading2"/>
      </w:pPr>
      <w:r>
        <w:t>3.4 Technology and operations organization</w:t>
      </w:r>
    </w:p>
    <w:p>
      <w:pPr/>
      <w:r>
        <w:t>American Express (Amex) has structured its technology and operations organization to support its strategic priorities of enhancing customer experience, driving digital innovation, and ensuring robust operational resilience. This organization is integral to Amex's mission of providing seamless and secure financial services globally, with a focus on leveraging technology to deliver superior customer value and operational efficiency.</w:t>
        <w:br/>
        <w:br/>
        <w:t>The technology and operations organization is led by the Chief Information Officer (CIO), who reports directly to the CEO and is a member of the executive committee. The CIO is responsible for overseeing the global technology strategy, ensuring alignment with business goals, and driving digital transformation initiatives. The CIO's primary accountabilities include technology innovation, cybersecurity, data management, and IT infrastructure.</w:t>
        <w:br/>
        <w:br/>
        <w:t>### Organizational Structure</w:t>
        <w:br/>
        <w:br/>
        <w:t>The technology and operations organization is divided into several key segments, each led by a senior executive reporting to the CIO:</w:t>
        <w:br/>
        <w:br/>
        <w:t>- **Technology Strategy and Innovation**: This team focuses on the development and implementation of technology strategies that align with Amex's business objectives. It is responsible for exploring emerging technologies, fostering innovation, and managing the technology investment portfolio.</w:t>
        <w:br/>
        <w:br/>
        <w:t>- **Cybersecurity and Risk Management**: Tasked with protecting Amex's digital assets and customer data, this segment implements robust security frameworks and risk management practices. It ensures compliance with regulatory requirements and industry standards, and conducts regular security audits and assessments.</w:t>
        <w:br/>
        <w:br/>
        <w:t>- **Data and Analytics**: This segment leverages data to drive business insights and decision-making. It focuses on data governance, quality, and analytics, providing tools and platforms that enable data-driven strategies across the organization.</w:t>
        <w:br/>
        <w:br/>
        <w:t>- **IT Infrastructure and Operations**: Responsible for maintaining and optimizing Amex's IT infrastructure, this segment ensures the reliability and scalability of technology systems. It manages data centers, networks, and cloud services, supporting the organization's global operations.</w:t>
        <w:br/>
        <w:br/>
        <w:t>- **Digital Product Development**: This team drives the creation and enhancement of digital products and services. It works closely with business units to design customer-centric solutions, focusing on user experience, functionality, and integration with existing platforms.</w:t>
        <w:br/>
        <w:br/>
        <w:t>- **Customer Service Technology**: Dedicated to enhancing customer service capabilities, this segment develops and implements technology solutions that improve service delivery and customer satisfaction. It integrates advanced technologies such as AI and machine learning to personalize customer interactions.</w:t>
        <w:br/>
        <w:br/>
        <w:t>### Key Initiatives</w:t>
        <w:br/>
        <w:br/>
        <w:t>Amex's technology and operations organization is engaged in several strategic initiatives aimed at transforming the company's technology landscape:</w:t>
        <w:br/>
        <w:br/>
        <w:t>- **Digital Transformation**: Amex is investing in digital platforms to enhance customer engagement and streamline operations. This includes the development of mobile applications, online services, and digital payment solutions that offer convenience and security to customers.</w:t>
        <w:br/>
        <w:br/>
        <w:t>- **Cloud Migration**: The organization is transitioning its IT infrastructure to cloud-based solutions to improve agility, scalability, and cost efficiency. This initiative involves migrating legacy systems to cloud platforms and adopting a hybrid cloud strategy to balance performance and security.</w:t>
        <w:br/>
        <w:br/>
        <w:t>- **AI and Machine Learning**: Amex is leveraging AI and machine learning to enhance customer experience and operational efficiency. These technologies are used for fraud detection, credit risk assessment, and personalized marketing, enabling more accurate and timely decision-making.</w:t>
        <w:br/>
        <w:br/>
        <w:t>- **Cybersecurity Enhancements**: With increasing cyber threats, Amex is strengthening its cybersecurity posture through advanced security technologies and practices. This includes implementing multi-factor authentication, encryption, and real-time threat monitoring to protect sensitive data.</w:t>
        <w:br/>
        <w:br/>
        <w:t>- **Data-Driven Decision Making**: The organization is focused on enhancing its data capabilities to support strategic decision-making. This involves improving data quality, expanding analytics capabilities, and fostering a culture of data-driven insights across the company.</w:t>
        <w:br/>
        <w:br/>
        <w:t>### Governance and Compliance</w:t>
        <w:br/>
        <w:br/>
        <w:t>The technology and operations organization operates under a robust governance framework to ensure compliance with regulatory requirements and industry standards. This framework includes:</w:t>
        <w:br/>
        <w:br/>
        <w:t>- **Technology Governance Committee**: This committee oversees technology investments and initiatives, ensuring alignment with business goals and risk management practices. It reviews and approves major technology projects and monitors their progress and outcomes.</w:t>
        <w:br/>
        <w:br/>
        <w:t>- **Risk Management Framework**: Amex employs a comprehensive risk management framework to identify, assess, and mitigate technology and operational risks. This framework includes regular risk assessments, incident response planning, and continuous monitoring of risk indicators.</w:t>
        <w:br/>
        <w:br/>
        <w:t>- **Compliance and Audit**: The organization works closely with compliance and audit teams to ensure adherence to regulatory requirements and internal policies. Regular audits and assessments are conducted to evaluate the effectiveness of controls and identify areas for improvement.</w:t>
        <w:br/>
        <w:br/>
        <w:t>### Talent and Culture</w:t>
        <w:br/>
        <w:br/>
        <w:t>Amex recognizes the importance of attracting and retaining top technology talent to drive innovation and operational excellence. The company fosters a culture of collaboration, diversity, and continuous learning, offering opportunities for professional development and career advancement.</w:t>
        <w:br/>
        <w:br/>
        <w:t>- **Talent Development Programs**: Amex provides a range of training and development programs to enhance the skills and capabilities of its technology workforce. These programs include technical training, leadership development, and cross-functional projects that promote knowledge sharing and innovation.</w:t>
        <w:br/>
        <w:br/>
        <w:t>- **Diversity and Inclusion**: The organization is committed to building a diverse and inclusive workforce that reflects the communities it serves. Amex actively promotes diversity in hiring, retention, and advancement, and supports employee resource groups that foster inclusion and belonging.</w:t>
        <w:br/>
        <w:br/>
        <w:t>- **Employee Engagement**: Amex prioritizes employee engagement and well-being, offering flexible work arrangements, wellness programs, and a supportive work environment. The company regularly surveys employees to gather feedback and identify opportunities for improvement.</w:t>
        <w:br/>
        <w:br/>
        <w:t>### Future Outlook</w:t>
        <w:br/>
        <w:br/>
        <w:t>Looking ahead, Amex's technology and operations organization is poised to play a critical role in the company's growth and transformation. Key focus areas include:</w:t>
        <w:br/>
        <w:br/>
        <w:t>- **Innovation and Agility**: The organization will continue to drive innovation and agility, leveraging emerging technologies to create new business opportunities and enhance customer experiences.</w:t>
        <w:br/>
        <w:br/>
        <w:t>- **Sustainability and Resilience**: Amex is committed to building sustainable and resilient operations that support long-term growth. This includes investing in sustainable technologies and practices that reduce environmental impact and enhance operational resilience.</w:t>
        <w:br/>
        <w:br/>
        <w:t>- **Customer-Centric Solutions**: The organization will focus on developing customer-centric solutions that meet evolving customer needs and preferences. This involves enhancing digital capabilities, personalizing customer interactions, and delivering seamless and secure experiences.</w:t>
        <w:br/>
        <w:br/>
        <w:t>- **Global Expansion**: As Amex expands its global footprint, the technology and operations organization will play a key role in supporting international growth. This includes adapting technology solutions to local markets and ensuring compliance with regional regulations.</w:t>
        <w:br/>
        <w:br/>
        <w:t>In conclusion, American Express's technology and operations organization is a vital component of the company's strategic vision, driving digital transformation and operational excellence. Through its focus on innovation, security, and customer-centricity, the organization is well-positioned to support Amex's growth and success in the dynamic financial services landscape.</w:t>
      </w:r>
    </w:p>
    <w:p>
      <w:pPr>
        <w:pStyle w:val="Heading2"/>
      </w:pPr>
      <w:r>
        <w:t>3.5 Operating capabilities</w:t>
      </w:r>
    </w:p>
    <w:p>
      <w:pPr/>
      <w:r>
        <w:t>American Express (Amex) operates with a robust set of capabilities that underpin its position as a leading player in the global financial services landscape. The company's operating capabilities are structured around its core businesses, which include Global Consumer Services Group (GCSG), Global Commercial Services (GCS), and Global Merchant and Network Services (GMNS). Each of these divisions is supported by a sophisticated infrastructure that leverages technology, data analytics, and a customer-centric approach to deliver value to cardholders, merchants, and partners.</w:t>
        <w:br/>
        <w:br/>
        <w:t>**Global Consumer Services Group (GCSG):**</w:t>
        <w:br/>
        <w:t>The GCSG is responsible for the consumer card business and encompasses a range of products and services designed to meet the needs of individual cardholders. This division focuses on delivering premium customer experiences through personalized service, loyalty programs, and a wide array of benefits. The operating capabilities of GCSG include:</w:t>
        <w:br/>
        <w:br/>
        <w:t>- **Customer Relationship Management (CRM):** Amex employs advanced CRM systems to manage interactions with cardholders, ensuring that customer service is responsive and personalized. The CRM infrastructure supports both proactive engagement and reactive service, utilizing data analytics to anticipate customer needs and preferences.</w:t>
        <w:br/>
        <w:t>- **Loyalty and Rewards Programs:** The Membership Rewards program is a cornerstone of Amex's consumer offering, providing cardholders with points that can be redeemed for travel, merchandise, and other experiences. The program is supported by a robust backend system that tracks points accrual and redemption, and partners with a wide range of merchants and service providers.</w:t>
        <w:br/>
        <w:t>- **Digital and Mobile Platforms:** Amex has invested heavily in digital and mobile capabilities, enabling cardholders to manage their accounts, make payments, and access rewards through user-friendly apps and online portals. These platforms are designed to provide seamless experiences across devices, enhancing customer satisfaction and engagement.</w:t>
        <w:br/>
        <w:br/>
        <w:t>**Global Commercial Services (GCS):**</w:t>
        <w:br/>
        <w:t>GCS serves small, medium, and large enterprises by providing payment solutions and expense management tools. The division's capabilities are tailored to meet the diverse needs of business clients, with a focus on efficiency, control, and insights. Key operating capabilities include:</w:t>
        <w:br/>
        <w:br/>
        <w:t>- **Expense Management Solutions:** Amex offers a suite of tools designed to help businesses manage their expenses more effectively. These solutions include automated expense reporting, integration with enterprise resource planning (ERP) systems, and analytics to provide insights into spending patterns and opportunities for savings.</w:t>
        <w:br/>
        <w:t>- **Corporate Card Programs:** The corporate card offerings are designed to streamline business travel and procurement processes. Amex provides customized card solutions that offer flexibility, control, and rewards for business expenditures, supported by a comprehensive reporting and analytics platform.</w:t>
        <w:br/>
        <w:t>- **Supplier Payment Solutions:** Amex facilitates B2B payments through its supplier payment solutions, which are designed to optimize cash flow and improve payment efficiency. These solutions include virtual card payments, electronic funds transfers, and other innovative payment methods.</w:t>
        <w:br/>
        <w:br/>
        <w:t>**Global Merchant and Network Services (GMNS):**</w:t>
        <w:br/>
        <w:t>GMNS is responsible for managing relationships with merchants and partners, as well as overseeing the Amex network. This division focuses on expanding acceptance, enhancing merchant experiences, and driving network growth. The operating capabilities of GMNS include:</w:t>
        <w:br/>
        <w:br/>
        <w:t>- **Merchant Acquisition and Engagement:** Amex employs a dedicated team to acquire and engage merchants, ensuring that its cards are widely accepted across diverse industries and geographies. The division leverages data analytics to identify potential merchant partners and tailor engagement strategies to meet their needs.</w:t>
        <w:br/>
        <w:t>- **Network Infrastructure and Technology:** The Amex network is supported by a robust technology infrastructure that ensures secure, reliable, and efficient transaction processing. This infrastructure is continuously updated to incorporate the latest advancements in payment technology, including contactless payments and digital wallets.</w:t>
        <w:br/>
        <w:t>- **Data and Analytics:** Amex provides merchants with insights derived from transaction data, helping them understand customer behavior and optimize their offerings. The company offers analytics tools that enable merchants to track sales trends, customer demographics, and competitive benchmarks.</w:t>
        <w:br/>
        <w:br/>
        <w:t>**Cross-Divisional Capabilities:**</w:t>
        <w:br/>
        <w:t>In addition to the specific capabilities within each division, Amex has developed cross-divisional capabilities that enhance its overall operational effectiveness. These include:</w:t>
        <w:br/>
        <w:br/>
        <w:t>- **Risk Management and Compliance:** Amex operates within a stringent regulatory environment and has developed comprehensive risk management frameworks to ensure compliance. The company's capabilities in this area include fraud detection and prevention systems, credit risk assessment models, and regulatory compliance monitoring.</w:t>
        <w:br/>
        <w:t>- **Innovation and Technology Development:** Amex is committed to innovation, investing in technology development to enhance its product offerings and operational efficiency. The company operates innovation labs and collaborates with fintech partners to explore new technologies and business models.</w:t>
        <w:br/>
        <w:t>- **Customer Experience and Service Excellence:** Across all divisions, Amex prioritizes customer experience, employing service excellence frameworks to ensure high levels of satisfaction. This includes training programs for customer service representatives, feedback mechanisms to capture customer insights, and continuous improvement initiatives.</w:t>
        <w:br/>
        <w:br/>
        <w:t>**Implications for Strategic Positioning:**</w:t>
        <w:br/>
        <w:t>The operating capabilities of American Express are integral to its strategic positioning in the financial services industry. By leveraging advanced technology, data analytics, and a customer-centric approach, Amex is able to differentiate itself from competitors and deliver superior value to its stakeholders. The company's focus on innovation and operational excellence positions it well to navigate the evolving landscape of payments and financial services, ensuring sustained growth and profitability.</w:t>
      </w:r>
    </w:p>
    <w:p>
      <w:pPr>
        <w:pStyle w:val="Heading2"/>
      </w:pPr>
      <w:r>
        <w:t>3.6 Operating principles</w:t>
      </w:r>
    </w:p>
    <w:p>
      <w:pPr/>
      <w:r>
        <w:t>American Express operates under a set of guiding principles that inform its strategic direction, operational decisions, and corporate culture. These principles are designed to ensure alignment across its global operations, maintain a strong customer focus, and drive sustainable growth. The operating principles can be broadly categorized into customer-centricity, innovation, risk management, employee engagement, and corporate responsibility.</w:t>
        <w:br/>
        <w:br/>
        <w:t>**Customer-Centricity**</w:t>
        <w:br/>
        <w:t>At the core of American Express's operating principles is a steadfast commitment to customer-centricity. The company prioritizes understanding and anticipating customer needs, ensuring that products and services are tailored to deliver exceptional value and experiences. This principle is reflected in the company's investment in customer service excellence, with a focus on personalized service and support. American Express leverages data analytics to gain insights into customer behavior and preferences, enabling the development of targeted offerings that enhance customer satisfaction and loyalty.</w:t>
        <w:br/>
        <w:br/>
        <w:t>**Innovation**</w:t>
        <w:br/>
        <w:t>Innovation is a key pillar of American Express's operating principles, driving the company to continually evolve its product offerings and operational capabilities. The organization fosters a culture of innovation by encouraging employees to think creatively and challenge the status quo. This principle manifests in the company's adoption of cutting-edge technologies, such as artificial intelligence and machine learning, to enhance operational efficiency and deliver innovative solutions. American Express also collaborates with fintech startups and other partners to explore new business models and expand its digital ecosystem.</w:t>
        <w:br/>
        <w:br/>
        <w:t>**Risk Management**</w:t>
        <w:br/>
        <w:t>Effective risk management is integral to American Express's operating principles, ensuring the company maintains financial stability and regulatory compliance. The organization employs a robust risk management framework that encompasses credit, market, operational, and compliance risks. This framework is supported by a strong governance structure, with clear accountability and oversight at all levels of the organization. American Express uses advanced risk modeling and analytics to identify and mitigate potential risks, enabling proactive decision-making and safeguarding the company's assets and reputation.</w:t>
        <w:br/>
        <w:br/>
        <w:t>**Employee Engagement**</w:t>
        <w:br/>
        <w:t>American Express recognizes that its success is closely tied to the engagement and well-being of its employees. The company is committed to creating a supportive and inclusive work environment that fosters employee development and satisfaction. This principle is reflected in the organization's investment in training and development programs, competitive compensation and benefits, and initiatives that promote diversity and inclusion. American Express encourages open communication and collaboration across teams, empowering employees to contribute to the company's success and drive innovation.</w:t>
        <w:br/>
        <w:br/>
        <w:t>**Corporate Responsibility**</w:t>
        <w:br/>
        <w:t>Corporate responsibility is a fundamental aspect of American Express's operating principles, guiding the company's efforts to make a positive impact on society and the environment. The organization is committed to sustainable business practices, including reducing its carbon footprint and promoting responsible sourcing. American Express also invests in community development initiatives, supporting education, entrepreneurship, and financial literacy programs. The company engages with stakeholders to ensure transparency and accountability in its corporate responsibility efforts, aligning its business objectives with broader societal goals.</w:t>
        <w:br/>
        <w:br/>
        <w:t>**Operational Excellence**</w:t>
        <w:br/>
        <w:t>Operational excellence is a cornerstone of American Express's operating principles, driving the company to optimize its processes and deliver high-quality products and services efficiently. The organization employs a continuous improvement mindset, leveraging data and technology to streamline operations and enhance productivity. American Express focuses on building scalable and agile systems that can adapt to changing market conditions and customer needs. This principle is supported by a commitment to quality assurance and performance measurement, ensuring that the company consistently meets or exceeds its operational targets.</w:t>
        <w:br/>
        <w:br/>
        <w:t>In summary, American Express's operating principles serve as a foundation for its strategic and operational decisions, ensuring that the company remains focused on delivering exceptional value to customers, driving innovation, managing risks effectively, engaging employees, and fulfilling its corporate responsibility commitments. These principles are embedded in the company's culture and guide its actions as it navigates the complexities of the global financial services landscape.</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Stephen J. Squeri</w:t>
            </w:r>
          </w:p>
        </w:tc>
        <w:tc>
          <w:tcPr>
            <w:tcW w:type="dxa" w:w="2160"/>
          </w:tcPr>
          <w:p>
            <w:r>
              <w:t>Chairman and Chief Executive Officer</w:t>
            </w:r>
          </w:p>
        </w:tc>
        <w:tc>
          <w:tcPr>
            <w:tcW w:type="dxa" w:w="2160"/>
          </w:tcPr>
          <w:p>
            <w:r>
              <w:t>CEO since 2018; with American Express since 1985</w:t>
            </w:r>
          </w:p>
        </w:tc>
        <w:tc>
          <w:tcPr>
            <w:tcW w:type="dxa" w:w="2160"/>
          </w:tcPr>
          <w:p>
            <w:r>
              <w:t>Stephen J. Squeri serves as the Chairman and Chief Executive Officer of American Express, having taken on the CEO role in February 2018. With over three decades of experience at American Express, Squeri has a deep understanding of the company's operations, culture, and strategic priorities. He began his career at American Express in 1985 as a manager in the Travellers Cheque Group and has since held numerous leadership positions, including Group President of Global Corporate Services and Executive Vice President of Corporate Development. Squeri holds a Bachelor of Science and an MBA from Manhattan College.</w:t>
              <w:br/>
              <w:br/>
              <w:t>As CEO, Squeri has focused on driving growth through digital transformation, enhancing customer experience, and expanding the global reach of American Express. His strategic priorities include leveraging technology to improve operational efficiency, investing in data analytics to better understand customer needs, and fostering a culture of innovation across the organization. Under his leadership, American Express has launched several initiatives aimed at modernizing its payment platforms and expanding its merchant network.</w:t>
              <w:br/>
              <w:br/>
              <w:t>Squeri's primary KPIs include revenue growth, customer satisfaction, and market share expansion. He is also accountable for maintaining strong regulatory compliance and ensuring the financial stability of the company. Squeri is a member of the Board of Directors of American Express and serves on various governance committees, including the Risk Committee and the Corporate Governance and Nominating Committee. He is committed to promoting diversity and inclusion within the company and has been instrumental in launching initiatives to support small businesses and underserved communities.</w:t>
            </w:r>
          </w:p>
        </w:tc>
      </w:tr>
      <w:tr>
        <w:tc>
          <w:tcPr>
            <w:tcW w:type="dxa" w:w="2160"/>
          </w:tcPr>
          <w:p>
            <w:r>
              <w:t>Jeffrey C. Campbell</w:t>
            </w:r>
          </w:p>
        </w:tc>
        <w:tc>
          <w:tcPr>
            <w:tcW w:type="dxa" w:w="2160"/>
          </w:tcPr>
          <w:p>
            <w:r>
              <w:t>Chief Financial Officer</w:t>
            </w:r>
          </w:p>
        </w:tc>
        <w:tc>
          <w:tcPr>
            <w:tcW w:type="dxa" w:w="2160"/>
          </w:tcPr>
          <w:p>
            <w:r>
              <w:t>CFO since 2013; with American Express since 2013</w:t>
            </w:r>
          </w:p>
        </w:tc>
        <w:tc>
          <w:tcPr>
            <w:tcW w:type="dxa" w:w="2160"/>
          </w:tcPr>
          <w:p>
            <w:r>
              <w:t>Jeffrey C. Campbell is the Chief Financial Officer of American Express, a position he has held since joining the company in 2013. Prior to his tenure at American Express, Campbell served as CFO of McKesson Corporation, where he was responsible for financial operations, investor relations, and corporate strategy. He holds a Bachelor of Arts in Economics from Stanford University and an MBA from Harvard Business School.</w:t>
              <w:br/>
              <w:br/>
              <w:t>At American Express, Campbell is responsible for overseeing the company's financial operations, including financial planning and analysis, treasury, investor relations, and corporate development. He plays a critical role in shaping the company's financial strategy, with a focus on driving profitable growth and optimizing capital allocation. Campbell has been instrumental in strengthening the company's balance sheet and improving its credit ratings, which has enabled American Express to pursue strategic investments and acquisitions.</w:t>
              <w:br/>
              <w:br/>
              <w:t>Campbell's key initiatives include enhancing financial transparency, improving cost efficiency, and supporting the company's digital transformation efforts. His primary KPIs include financial performance metrics such as earnings per share, return on equity, and operating expense ratios. Campbell is a member of the American Express Executive Committee and participates in various governance activities, including the Audit and Risk Committee. He is committed to fostering a culture of financial discipline and accountability across the organization.</w:t>
            </w:r>
          </w:p>
        </w:tc>
      </w:tr>
      <w:tr>
        <w:tc>
          <w:tcPr>
            <w:tcW w:type="dxa" w:w="2160"/>
          </w:tcPr>
          <w:p>
            <w:r>
              <w:t>Anré Williams</w:t>
            </w:r>
          </w:p>
        </w:tc>
        <w:tc>
          <w:tcPr>
            <w:tcW w:type="dxa" w:w="2160"/>
          </w:tcPr>
          <w:p>
            <w:r>
              <w:t>CEO, American Express National Bank and Group President, Enterprise Services</w:t>
            </w:r>
          </w:p>
        </w:tc>
        <w:tc>
          <w:tcPr>
            <w:tcW w:type="dxa" w:w="2160"/>
          </w:tcPr>
          <w:p>
            <w:r>
              <w:t>CEO of American Express National Bank since 2021; with American Express since 1990</w:t>
            </w:r>
          </w:p>
        </w:tc>
        <w:tc>
          <w:tcPr>
            <w:tcW w:type="dxa" w:w="2160"/>
          </w:tcPr>
          <w:p>
            <w:r>
              <w:t>Anré Williams serves as the CEO of American Express National Bank and Group President of Enterprise Services. He has been with American Express since 1990, starting his career in the company's Corporate Payments division. Over the years, Williams has held various senior leadership roles, including President of Global Merchant Services and President of Global Commercial Services. He holds a Bachelor of Arts in Economics from Stanford University and an MBA from the Wharton School of the University of Pennsylvania.</w:t>
              <w:br/>
              <w:br/>
              <w:t>In his current role, Williams is responsible for overseeing the operations of American Express National Bank, which includes managing the company's deposit-taking and lending activities. He is also accountable for leading the Enterprise Services group, which provides shared services such as procurement, real estate, and customer care across the organization. Williams' strategic priorities include enhancing the bank's digital capabilities, expanding its product offerings, and improving customer experience.</w:t>
              <w:br/>
              <w:br/>
              <w:t>Williams' primary KPIs include deposit growth, loan portfolio quality, and customer satisfaction metrics. He is a member of the American Express Executive Committee and serves on several governance boards, including the American Express National Bank Board of Directors. Williams is committed to driving innovation within the bank and supporting the company's broader strategic initiatives, including sustainability and diversity efforts.</w:t>
            </w:r>
          </w:p>
        </w:tc>
      </w:tr>
    </w:tbl>
    <w:p/>
    <w:p/>
    <w:p>
      <w:pPr>
        <w:pStyle w:val="Heading1"/>
      </w:pPr>
      <w:r>
        <w:t>4. Workforce</w:t>
      </w:r>
    </w:p>
    <w:p>
      <w:pPr>
        <w:pStyle w:val="Heading2"/>
      </w:pPr>
      <w:r>
        <w:t>4.1 Global scale and composition</w:t>
      </w:r>
    </w:p>
    <w:p>
      <w:pPr/>
      <w:r>
        <w:t>American Express (Amex) operates as a global financial services corporation with a workforce that reflects its expansive international reach and diverse service offerings. As of the latest reporting period, Amex employs approximately 64,000 individuals worldwide, distributed across various regions including North America, Europe, Asia-Pacific, Latin America, and the Middle East. This workforce is strategically segmented to align with the company's operational needs, customer service objectives, and innovation goals.</w:t>
        <w:br/>
        <w:br/>
        <w:t>The workforce composition at Amex is characterized by a blend of full-time, part-time, and contingent workers, with a significant proportion dedicated to customer service and support roles. This is indicative of Amex's commitment to maintaining high levels of customer satisfaction and loyalty, which are core to its business model. The company places a strong emphasis on employee training and development, ensuring that its workforce is equipped with the necessary skills to deliver exceptional service and adapt to the evolving financial services landscape.</w:t>
        <w:br/>
        <w:br/>
        <w:t>### Regional Distribution</w:t>
        <w:br/>
        <w:t>- **North America**: This region accounts for the largest share of Amex's workforce, reflecting the company's historical roots and substantial market presence in the United States and Canada. Key functions based here include executive management, strategic planning, and a significant portion of its customer service operations.</w:t>
        <w:br/>
        <w:t>- **Europe**: Amex has a sizable presence in Europe, with employees spread across major financial hubs such as London, Frankfurt, and Paris. The European workforce is heavily involved in regulatory compliance, financial analysis, and business development activities tailored to the diverse and complex European market.</w:t>
        <w:br/>
        <w:t>- **Asia-Pacific**: In this rapidly growing region, Amex focuses on expanding its market share and enhancing its digital offerings. The workforce here is concentrated in technology development, digital marketing, and regional customer service centers, supporting the company's push towards digital transformation.</w:t>
        <w:br/>
        <w:t>- **Latin America and the Middle East**: These regions, while smaller in terms of workforce size, are critical to Amex's global strategy. Employees in these areas are primarily engaged in market entry strategies, local partnerships, and customer acquisition initiatives.</w:t>
        <w:br/>
        <w:br/>
        <w:t>### Functional Composition</w:t>
        <w:br/>
        <w:t>Amex's workforce is organized into several key functional areas, each playing a vital role in the company's operations:</w:t>
        <w:br/>
        <w:t>- **Customer Service and Support**: This function employs the largest number of individuals, underscoring the company's dedication to customer-centric service delivery. Employees in this area are trained to handle a wide range of customer inquiries and issues, ensuring a seamless experience for cardholders and merchants alike.</w:t>
        <w:br/>
        <w:t>- **Technology and Innovation**: With the financial services industry increasingly driven by technological advancements, Amex invests heavily in its technology teams. These employees are responsible for developing and maintaining the company's digital platforms, ensuring cybersecurity, and driving innovation through new product development.</w:t>
        <w:br/>
        <w:t>- **Sales and Marketing**: This segment focuses on acquiring new customers and retaining existing ones through targeted marketing campaigns and strategic partnerships. Employees in sales and marketing work closely with data analysts to tailor offerings to specific customer segments and enhance brand loyalty.</w:t>
        <w:br/>
        <w:t>- **Risk Management and Compliance**: Given the regulatory environment in which Amex operates, a robust risk management and compliance function is essential. Employees in this area are tasked with ensuring adherence to financial regulations, managing credit risk, and implementing anti-fraud measures.</w:t>
        <w:br/>
        <w:t>- **Corporate Functions**: This includes roles in finance, human resources, legal, and corporate strategy. These employees provide the necessary support and governance to ensure the smooth operation of Amex's global business.</w:t>
        <w:br/>
        <w:br/>
        <w:t>### Diversity and Inclusion</w:t>
        <w:br/>
        <w:t>Amex is committed to fostering a diverse and inclusive workplace. The company has implemented various initiatives to promote diversity across all levels of the organization, recognizing that a diverse workforce enhances creativity, decision-making, and customer understanding. Amex's diversity strategy includes targeted recruitment efforts, employee resource groups, and leadership development programs aimed at underrepresented groups.</w:t>
        <w:br/>
        <w:br/>
        <w:t>### Employee Development and Engagement</w:t>
        <w:br/>
        <w:t>To maintain a competitive edge, Amex invests in the continuous development of its workforce. The company offers a range of training programs, leadership development initiatives, and career advancement opportunities. Employee engagement is measured through regular surveys, and feedback is used to inform HR strategies and improve workplace culture.</w:t>
        <w:br/>
        <w:br/>
        <w:t>### Implications for Strategic Objectives</w:t>
        <w:br/>
        <w:t>- **Customer Experience**: The strategic distribution and composition of Amex's workforce are designed to enhance customer experience across all touchpoints, supporting the company's reputation for high-quality service.</w:t>
        <w:br/>
        <w:t>- **Digital Transformation**: By focusing on technology and innovation, Amex is well-positioned to lead in the digital financial services space, leveraging its workforce to drive technological advancements and improve digital offerings.</w:t>
        <w:br/>
        <w:t>- **Global Expansion**: The regional distribution of Amex's workforce supports its global expansion strategy, allowing the company to tailor its approach to local markets and capitalize on growth opportunities.</w:t>
        <w:br/>
        <w:t>- **Regulatory Compliance**: A strong focus on risk management and compliance ensures that Amex can navigate the complex regulatory environments of different regions, mitigating risks and maintaining operational integrity.</w:t>
        <w:br/>
        <w:t>- **Diversity and Inclusion**: By promoting a diverse and inclusive workforce, Amex enhances its ability to connect with a broad customer base and foster an innovative and dynamic corporate culture.</w:t>
      </w:r>
    </w:p>
    <w:p>
      <w:pPr>
        <w:pStyle w:val="Heading2"/>
      </w:pPr>
      <w:r>
        <w:t>4.2 Organizational distribution</w:t>
      </w:r>
    </w:p>
    <w:p>
      <w:pPr/>
      <w:r>
        <w:t>American Express (Amex) has strategically structured its workforce to align with its global operational footprint and business objectives. The organizational distribution is designed to support its diverse product offerings, customer service excellence, and technological innovation. This distribution is characterized by a balance between centralized functions and regional operations, ensuring both efficiency and local responsiveness.</w:t>
        <w:br/>
        <w:br/>
        <w:t>**Global Headquarters and Central Functions**</w:t>
        <w:br/>
        <w:br/>
        <w:t>The global headquarters of American Express is located in New York City, which serves as the nerve center for its strategic leadership and central functions. Key departments such as corporate strategy, finance, legal, compliance, and human resources are primarily based here. These functions are responsible for setting the overarching strategic direction of the company, ensuring regulatory compliance, managing financial health, and overseeing global human resources policies.</w:t>
        <w:br/>
        <w:br/>
        <w:t>Centralized functions are crucial for maintaining consistency in service delivery and adherence to global standards. They are tasked with developing company-wide policies, frameworks, and initiatives that drive the organization's mission of providing exceptional customer service and innovative financial solutions.</w:t>
        <w:br/>
        <w:br/>
        <w:t>**Regional Operations**</w:t>
        <w:br/>
        <w:br/>
        <w:t>American Express operates in over 130 countries, and its regional operations are structured to cater to the specific needs and regulatory environments of these diverse markets. The company has established regional headquarters in key geographical areas, including North America, Latin America, Europe, the Middle East, Africa, and Asia-Pacific.</w:t>
        <w:br/>
        <w:br/>
        <w:t>- **North America:** This region, encompassing the United States and Canada, is the largest market for American Express. The workforce here is heavily focused on consumer and commercial card services, merchant services, and travel-related services. The regional headquarters in New York City and Toronto coordinate marketing strategies, customer service operations, and partnerships that cater to the North American market.</w:t>
        <w:br/>
        <w:br/>
        <w:t>- **Latin America:** The regional headquarters in Mexico City oversees operations across Central and South America. The workforce distribution in this region is tailored to support a growing market for consumer cards and small business services. Local teams are responsible for adapting global products to meet regional preferences and regulatory requirements.</w:t>
        <w:br/>
        <w:br/>
        <w:t>- **Europe:** With a regional headquarters in London, the European operations focus on both consumer and commercial services. The workforce is distributed across major financial hubs such as Frankfurt, Paris, and Madrid, enabling Amex to leverage local expertise and maintain compliance with the European Union's regulatory framework.</w:t>
        <w:br/>
        <w:br/>
        <w:t>- **Middle East and Africa:** The regional headquarters in Dubai coordinates operations across a diverse set of markets characterized by varying levels of financial infrastructure development. The workforce in this region is engaged in expanding card acceptance networks and developing partnerships with local financial institutions.</w:t>
        <w:br/>
        <w:br/>
        <w:t>- **Asia-Pacific:** The regional headquarters in Singapore and Sydney manage operations in a rapidly growing market. The workforce is focused on expanding Amex's footprint in countries like China, India, and Japan. Key initiatives include digital innovation and partnerships with local fintech companies to enhance product offerings.</w:t>
        <w:br/>
        <w:br/>
        <w:t>**Functional Distribution**</w:t>
        <w:br/>
        <w:br/>
        <w:t>American Express's workforce is also organized by function to ensure specialized expertise and operational efficiency. Major functional areas include:</w:t>
        <w:br/>
        <w:br/>
        <w:t>- **Customer Service and Operations:** This function represents a significant portion of the workforce and is distributed globally to provide 24/7 support to cardholders and merchants. Call centers and service hubs are located in strategic locations such as Phoenix, Brighton, and Gurgaon, ensuring coverage across time zones and languages.</w:t>
        <w:br/>
        <w:br/>
        <w:t>- **Technology and Digital Innovation:** With the increasing importance of digital solutions, Amex has invested heavily in its technology workforce. Teams are located in innovation hubs such as New York, London, and Bangalore, focusing on developing digital payment solutions, enhancing cybersecurity, and improving data analytics capabilities.</w:t>
        <w:br/>
        <w:br/>
        <w:t>- **Sales and Marketing:** The sales and marketing teams are distributed across all major regions, tasked with driving customer acquisition, retention, and engagement. The workforce in this function works closely with regional teams to tailor marketing campaigns and sales strategies to local markets.</w:t>
        <w:br/>
        <w:br/>
        <w:t>- **Risk Management and Compliance:** Given the highly regulated nature of the financial services industry, Amex maintains a robust risk management and compliance workforce. These teams are strategically positioned in major financial centers to ensure adherence to local and international regulations and to manage risks associated with credit, fraud, and operational activities.</w:t>
        <w:br/>
        <w:br/>
        <w:t>**Diversity and Inclusion**</w:t>
        <w:br/>
        <w:br/>
        <w:t>American Express is committed to fostering a diverse and inclusive workforce. The company has implemented various initiatives to promote diversity across all levels of the organization. This includes recruitment strategies aimed at increasing the representation of underrepresented groups, employee resource networks, and diversity training programs.</w:t>
        <w:br/>
        <w:br/>
        <w:t>The organizational distribution of American Express is a reflection of its strategic priorities and commitment to delivering exceptional service to its customers worldwide. By aligning its workforce with its global operations, Amex ensures that it can respond effectively to market demands, regulatory changes, and technological advancements, maintaining its position as a leader in the financial services industry.</w:t>
      </w:r>
    </w:p>
    <w:p>
      <w:pPr>
        <w:pStyle w:val="Heading2"/>
      </w:pPr>
      <w:r>
        <w:t>4.3 Workforce composition by function</w:t>
      </w:r>
    </w:p>
    <w:p>
      <w:pPr/>
      <w:r>
        <w:t>American Express (Amex) employs a diverse and highly skilled workforce distributed across various functional areas, each playing a critical role in the company's global operations. The workforce composition by function is designed to align with Amex's strategic objectives, focusing on customer service excellence, technological innovation, risk management, and business growth. This section provides a detailed analysis of the workforce distribution across key functional areas, highlighting the roles and responsibilities that drive Amex's business success.</w:t>
        <w:br/>
        <w:br/>
        <w:t>**Customer Service and Operations**</w:t>
        <w:br/>
        <w:br/>
        <w:t>The Customer Service and Operations function is one of the largest workforce segments at Amex, reflecting the company's commitment to delivering exceptional service to its cardmembers and merchants. Employees in this function are responsible for handling customer inquiries, processing transactions, and managing account-related issues. The workforce in this area is characterized by a high degree of customer interaction, requiring strong communication skills and a deep understanding of Amex's products and services.</w:t>
        <w:br/>
        <w:br/>
        <w:t>- **Roles**: Customer Service Representatives, Operations Managers, Account Specialists</w:t>
        <w:br/>
        <w:t>- **Responsibilities**: Addressing customer queries, ensuring transaction accuracy, maintaining service quality standards</w:t>
        <w:br/>
        <w:t>- **Key Metrics**: Customer satisfaction scores, first-call resolution rates, average handling time</w:t>
        <w:br/>
        <w:br/>
        <w:t>**Technology and Digital Innovation**</w:t>
        <w:br/>
        <w:br/>
        <w:t>The Technology and Digital Innovation function is pivotal in advancing Amex's digital transformation initiatives. This team is responsible for developing and maintaining the technology infrastructure that supports Amex's payment systems, mobile applications, and online platforms. The workforce in this function is composed of software engineers, data scientists, and IT specialists who work collaboratively to enhance digital capabilities and improve customer experiences.</w:t>
        <w:br/>
        <w:br/>
        <w:t>- **Roles**: Software Developers, Data Analysts, IT Support Engineers</w:t>
        <w:br/>
        <w:t>- **Responsibilities**: Designing and implementing technology solutions, managing IT systems, analyzing data for insights</w:t>
        <w:br/>
        <w:t>- **Key Metrics**: System uptime, application performance, innovation pipeline progress</w:t>
        <w:br/>
        <w:br/>
        <w:t>**Risk Management and Compliance**</w:t>
        <w:br/>
        <w:br/>
        <w:t>Risk Management and Compliance is a critical function that ensures Amex operates within regulatory frameworks and manages financial risks effectively. Employees in this area are tasked with identifying, assessing, and mitigating risks across the organization. The workforce is comprised of risk analysts, compliance officers, and audit professionals who ensure adherence to legal and regulatory requirements while safeguarding the company's reputation.</w:t>
        <w:br/>
        <w:br/>
        <w:t>- **Roles**: Risk Analysts, Compliance Officers, Internal Auditors</w:t>
        <w:br/>
        <w:t>- **Responsibilities**: Conducting risk assessments, implementing compliance programs, performing audits</w:t>
        <w:br/>
        <w:t>- **Key Metrics**: Regulatory compliance rate, risk incident frequency, audit findings resolution</w:t>
        <w:br/>
        <w:br/>
        <w:t>**Marketing and Product Development**</w:t>
        <w:br/>
        <w:br/>
        <w:t>The Marketing and Product Development function focuses on driving brand awareness and developing innovative products that meet the evolving needs of Amex's customers. This function includes marketing strategists, product managers, and brand specialists who work to create compelling marketing campaigns and design new financial products.</w:t>
        <w:br/>
        <w:br/>
        <w:t>- **Roles**: Marketing Managers, Product Developers, Brand Strategists</w:t>
        <w:br/>
        <w:t>- **Responsibilities**: Developing marketing strategies, launching new products, managing brand campaigns</w:t>
        <w:br/>
        <w:t>- **Key Metrics**: Market share growth, product launch success rate, brand recognition scores</w:t>
        <w:br/>
        <w:br/>
        <w:t>**Finance and Accounting**</w:t>
        <w:br/>
        <w:br/>
        <w:t>Finance and Accounting is a fundamental function that manages Amex's financial health and ensures accurate financial reporting. The workforce in this area includes accountants, financial analysts, and treasury professionals who oversee budgeting, forecasting, and financial analysis.</w:t>
        <w:br/>
        <w:br/>
        <w:t>- **Roles**: Accountants, Financial Analysts, Treasury Managers</w:t>
        <w:br/>
        <w:t>- **Responsibilities**: Preparing financial statements, conducting financial analysis, managing cash flow</w:t>
        <w:br/>
        <w:t>- **Key Metrics**: Financial accuracy, budget variance, cash flow efficiency</w:t>
        <w:br/>
        <w:br/>
        <w:t>**Human Resources and Talent Management**</w:t>
        <w:br/>
        <w:br/>
        <w:t>The Human Resources and Talent Management function is responsible for attracting, developing, and retaining top talent within Amex. This function encompasses HR specialists, talent acquisition professionals, and learning and development experts who focus on building a high-performance culture and supporting employee growth.</w:t>
        <w:br/>
        <w:br/>
        <w:t>- **Roles**: HR Managers, Talent Acquisition Specialists, Learning and Development Coordinators</w:t>
        <w:br/>
        <w:t>- **Responsibilities**: Recruiting and onboarding, managing employee performance, facilitating training programs</w:t>
        <w:br/>
        <w:t>- **Key Metrics**: Employee retention rate, recruitment efficiency, training completion rates</w:t>
        <w:br/>
        <w:br/>
        <w:t>**Sales and Business Development**</w:t>
        <w:br/>
        <w:br/>
        <w:t>Sales and Business Development is a dynamic function that drives revenue growth by acquiring new customers and expanding relationships with existing clients. This workforce includes sales representatives, business development managers, and account executives who work to achieve sales targets and foster strategic partnerships.</w:t>
        <w:br/>
        <w:br/>
        <w:t>- **Roles**: Sales Representatives, Business Development Managers, Account Executives</w:t>
        <w:br/>
        <w:t>- **Responsibilities**: Identifying sales opportunities, negotiating contracts, managing client relationships</w:t>
        <w:br/>
        <w:t>- **Key Metrics**: Sales growth rate, client acquisition numbers, partnership development success</w:t>
        <w:br/>
        <w:br/>
        <w:t>**Corporate Strategy and Planning**</w:t>
        <w:br/>
        <w:br/>
        <w:t>The Corporate Strategy and Planning function is tasked with shaping Amex's long-term strategic direction and ensuring alignment with business objectives. This team includes strategy analysts, planners, and project managers who conduct market research, analyze competitive trends, and develop strategic initiatives.</w:t>
        <w:br/>
        <w:br/>
        <w:t>- **Roles**: Strategy Analysts, Planners, Project Managers</w:t>
        <w:br/>
        <w:t>- **Responsibilities**: Conducting strategic analysis, developing business plans, managing strategic projects</w:t>
        <w:br/>
        <w:t>- **Key Metrics**: Strategic initiative success rate, market analysis accuracy, project completion timelines</w:t>
        <w:br/>
        <w:br/>
        <w:t>In summary, American Express's workforce composition by function is strategically aligned to support the company's mission of providing superior customer service, driving innovation, and maintaining financial strength. Each functional area is staffed with skilled professionals who contribute to Amex's overall success through specialized roles and responsibilities. By continuously investing in its workforce, Amex ensures it remains competitive in the rapidly evolving financial services landscape.</w:t>
      </w:r>
    </w:p>
    <w:p>
      <w:pPr>
        <w:pStyle w:val="Heading2"/>
      </w:pPr>
      <w:r>
        <w:t>4.4 Capability development and learning</w:t>
      </w:r>
    </w:p>
    <w:p>
      <w:pPr/>
      <w:r>
        <w:t>American Express has long recognized the critical importance of capability development and learning as a cornerstone of its human capital strategy. This focus is driven by the understanding that a skilled and adaptable workforce is essential to maintaining competitive advantage in the dynamic financial services industry. The company's approach to capability development is multi-faceted, encompassing a range of formal and informal learning opportunities designed to meet the diverse needs of its global workforce.</w:t>
        <w:br/>
        <w:br/>
        <w:t>At the core of American Express's learning strategy is its commitment to continuous professional development. The company offers a comprehensive suite of training programs that cater to employees at all levels, from entry-level associates to senior executives. These programs are designed to enhance both technical skills and leadership capabilities, ensuring that employees are well-equipped to meet the challenges of their roles and advance their careers within the organization.</w:t>
        <w:br/>
        <w:br/>
        <w:t>A key component of the capability development framework is the American Express Learning Network, an integrated digital platform that provides employees with access to a wide array of learning resources. This platform offers a blend of online courses, webinars, and virtual workshops covering topics such as financial analysis, customer service excellence, digital transformation, and risk management. The Learning Network is designed to be user-friendly and accessible, enabling employees to tailor their learning experiences to their individual needs and schedules.</w:t>
        <w:br/>
        <w:br/>
        <w:t>In addition to digital learning, American Express places a strong emphasis on experiential learning and on-the-job training. The company encourages employees to take on stretch assignments and cross-functional projects that provide opportunities to apply new skills in real-world contexts. This hands-on approach not only reinforces formal learning but also fosters collaboration and innovation across the organization.</w:t>
        <w:br/>
        <w:br/>
        <w:t>Mentorship and coaching are also integral to American Express's capability development strategy. The company has established a robust mentorship program that pairs employees with experienced leaders who provide guidance and support in navigating career paths and overcoming professional challenges. This program is complemented by a culture of feedback and continuous improvement, where employees are encouraged to seek and provide constructive feedback to enhance their performance and development.</w:t>
        <w:br/>
        <w:br/>
        <w:t>American Express also invests in leadership development programs aimed at cultivating the next generation of leaders. These programs are designed to identify high-potential employees and provide them with the tools and experiences needed to assume greater responsibilities within the organization. Leadership development initiatives include rotational programs, executive coaching, and participation in leadership forums and conferences.</w:t>
        <w:br/>
        <w:br/>
        <w:t>The company's commitment to diversity and inclusion is reflected in its learning and development initiatives. American Express offers targeted programs to support the advancement of underrepresented groups, including women, minorities, and LGBTQ+ employees. These programs aim to create an inclusive environment where diverse perspectives are valued and all employees have equal opportunities to succeed.</w:t>
        <w:br/>
        <w:br/>
        <w:t>To ensure the effectiveness of its capability development efforts, American Express employs a data-driven approach to measuring learning outcomes and impact. The company tracks key performance indicators such as training completion rates, employee engagement scores, and career progression metrics to assess the success of its programs and identify areas for improvement. Feedback from employees is actively solicited and used to refine and enhance learning offerings.</w:t>
        <w:br/>
        <w:br/>
        <w:t>In recent years, American Express has increasingly focused on building digital and technological capabilities within its workforce. Recognizing the growing importance of digital transformation in the financial services sector, the company has launched initiatives to upskill employees in areas such as data analytics, cybersecurity, and digital marketing. These efforts are aligned with the company's broader strategic priorities and are designed to ensure that American Express remains at the forefront of industry innovation.</w:t>
        <w:br/>
        <w:br/>
        <w:t>Overall, American Express's approach to capability development and learning is characterized by a commitment to excellence, inclusivity, and adaptability. By providing employees with the tools and opportunities to grow and succeed, the company not only enhances individual performance but also strengthens its organizational capabilities and resilience in a rapidly changing business environment.</w:t>
      </w:r>
    </w:p>
    <w:p>
      <w:pPr>
        <w:pStyle w:val="Heading2"/>
      </w:pPr>
      <w:r>
        <w:t>4.5 Culture and employee engagement</w:t>
      </w:r>
    </w:p>
    <w:p>
      <w:pPr/>
      <w:r>
        <w:t>American Express (Amex) has long been recognized for its distinctive corporate culture, which emphasizes employee engagement, diversity, and inclusion as core components of its business strategy. This culture is not only a reflection of the company’s values but also a strategic asset that supports its competitive positioning in the financial services industry. Amex’s approach to culture and employee engagement is multifaceted, involving a combination of leadership commitment, structured programs, and continuous feedback mechanisms.</w:t>
        <w:br/>
        <w:br/>
        <w:t>At the heart of Amex’s cultural ethos is a commitment to fostering an inclusive environment where diverse perspectives are valued and leveraged to drive innovation and business success. The company has implemented a range of initiatives designed to enhance diversity and inclusion, including employee resource groups (ERGs), diversity training programs, and partnerships with external organizations that focus on underrepresented groups. These efforts are aimed at creating a workplace where all employees feel empowered to contribute their best work.</w:t>
        <w:br/>
        <w:br/>
        <w:t>Employee engagement at Amex is driven by a strong focus on communication and collaboration. The company employs a variety of channels to ensure that employees are informed about organizational goals and strategic priorities. Regular town hall meetings, internal newsletters, and digital platforms facilitate open dialogue between leadership and staff, allowing for the exchange of ideas and feedback. This transparency helps to build trust and align employees with the company’s mission and objectives.</w:t>
        <w:br/>
        <w:br/>
        <w:t>Amex also places a strong emphasis on employee development and career progression. The company offers a comprehensive suite of learning and development programs that are designed to equip employees with the skills and knowledge needed to advance their careers. These programs include leadership development initiatives, mentorship opportunities, and access to online learning resources. By investing in employee growth, Amex not only enhances individual capabilities but also strengthens its overall talent pool.</w:t>
        <w:br/>
        <w:br/>
        <w:t>The company’s commitment to employee well-being is another key aspect of its culture. Amex provides a range of benefits and programs that support physical, mental, and financial health. These include flexible work arrangements, wellness programs, and financial planning resources. During the COVID-19 pandemic, Amex demonstrated its commitment to employee well-being by implementing remote work policies and providing additional support for mental health and work-life balance.</w:t>
        <w:br/>
        <w:br/>
        <w:t>Feedback and recognition are integral to Amex’s approach to employee engagement. The company conducts regular employee surveys to gauge satisfaction and identify areas for improvement. These surveys provide valuable insights that inform leadership decisions and help to shape organizational policies. Additionally, Amex has established a culture of recognition, where employees are encouraged to acknowledge and celebrate each other’s contributions. This recognition is facilitated through formal programs, such as the company’s annual awards, as well as informal peer-to-peer recognition initiatives.</w:t>
        <w:br/>
        <w:br/>
        <w:t>Leadership plays a critical role in shaping and sustaining Amex’s culture. The company’s leaders are expected to model the values and behaviors that define the organization’s culture, and they are held accountable for fostering an inclusive and engaging work environment. This leadership commitment is reinforced through performance management processes that emphasize cultural alignment and employee engagement as key metrics.</w:t>
        <w:br/>
        <w:br/>
        <w:t>In summary, American Express’s culture and employee engagement strategy is characterized by a holistic approach that integrates diversity and inclusion, communication, development, well-being, feedback, and recognition. This strategy not only enhances employee satisfaction and retention but also contributes to the company’s overall success by fostering a motivated and high-performing workforce. By continuously evolving its cultural initiatives in response to changing employee needs and external trends, Amex ensures that it remains an employer of choice in the competitive financial services landscape.</w:t>
      </w:r>
    </w:p>
    <w:p>
      <w:pPr>
        <w:pStyle w:val="Heading2"/>
      </w:pPr>
      <w:r>
        <w:t>4.6 Workforce transformation</w:t>
      </w:r>
    </w:p>
    <w:p>
      <w:pPr/>
      <w:r>
        <w:t>American Express is undergoing a significant workforce transformation designed to align its human capital with the evolving demands of the digital age and the strategic imperatives of the organization. This transformation is driven by several key factors, including the need to enhance digital capabilities, improve customer experience, and ensure operational efficiency. The initiative is comprehensive, encompassing talent acquisition, skill development, cultural shifts, and technological integration.</w:t>
        <w:br/>
        <w:br/>
        <w:t>**Strategic Drivers of Transformation**</w:t>
        <w:br/>
        <w:br/>
        <w:t>The primary strategic driver behind American Express's workforce transformation is the rapid evolution of the financial services landscape, characterized by increased competition, technological advancements, and changing customer expectations. To maintain its competitive edge, American Express is focusing on:</w:t>
        <w:br/>
        <w:br/>
        <w:t>- **Digital Transformation:** The company is investing heavily in digital technologies to enhance its product offerings and customer service capabilities. This requires a workforce that is proficient in digital skills and agile in adapting to new tools and platforms.</w:t>
        <w:br/>
        <w:t>- **Customer-Centric Approach:** As customer expectations evolve, American Express is prioritizing a customer-centric approach, necessitating a workforce that is adept at understanding and anticipating customer needs.</w:t>
        <w:br/>
        <w:t>- **Operational Efficiency:** Streamlining operations to reduce costs and improve efficiency is a key focus area. This involves re-engineering processes and leveraging automation, which in turn requires reskilling and upskilling of employees.</w:t>
        <w:br/>
        <w:br/>
        <w:t>**Talent Acquisition and Development**</w:t>
        <w:br/>
        <w:br/>
        <w:t>American Express's workforce transformation strategy includes a robust talent acquisition and development plan aimed at attracting and retaining top talent in the industry. Key components include:</w:t>
        <w:br/>
        <w:br/>
        <w:t>- **Diverse Recruitment:** The company is committed to building a diverse and inclusive workforce, recognizing that diversity drives innovation and better decision-making. This involves targeted recruitment efforts to ensure representation across various demographics.</w:t>
        <w:br/>
        <w:t>- **Skill-Based Hiring:** Emphasizing skills over traditional qualifications, American Express is increasingly focusing on hiring individuals with expertise in areas such as data analytics, cybersecurity, and digital marketing.</w:t>
        <w:br/>
        <w:t>- **Continuous Learning:** To keep pace with industry changes, American Express has instituted a culture of continuous learning. Employees are encouraged to engage in ongoing training and development programs, which are facilitated through partnerships with educational institutions and online learning platforms.</w:t>
        <w:br/>
        <w:br/>
        <w:t>**Cultural Transformation**</w:t>
        <w:br/>
        <w:br/>
        <w:t>A critical aspect of the workforce transformation is cultural change. American Express is fostering a culture that supports innovation, collaboration, and agility. This cultural shift is being achieved through:</w:t>
        <w:br/>
        <w:br/>
        <w:t>- **Leadership Development:** Investing in leadership development programs to cultivate leaders who can drive change and inspire teams. This includes mentorship programs and leadership workshops.</w:t>
        <w:br/>
        <w:t>- **Agile Work Practices:** Implementing agile work practices to enhance flexibility and responsiveness. Teams are encouraged to adopt agile methodologies to improve project delivery and innovation.</w:t>
        <w:br/>
        <w:t>- **Employee Engagement:** Enhancing employee engagement through initiatives that promote work-life balance, employee well-being, and recognition of achievements.</w:t>
        <w:br/>
        <w:br/>
        <w:t>**Technological Integration**</w:t>
        <w:br/>
        <w:br/>
        <w:t>Technology plays a pivotal role in American Express's workforce transformation. The integration of advanced technologies is reshaping how work is performed and how employees interact with each other and with customers. Key technological initiatives include:</w:t>
        <w:br/>
        <w:br/>
        <w:t>- **Automation and AI:** Leveraging automation and artificial intelligence to streamline processes and improve efficiency. This involves deploying AI-driven tools for tasks such as customer service, fraud detection, and data analysis.</w:t>
        <w:br/>
        <w:t>- **Digital Collaboration Tools:** Implementing digital collaboration tools to facilitate communication and teamwork among remote and distributed teams. This includes the use of platforms like Slack, Microsoft Teams, and Zoom.</w:t>
        <w:br/>
        <w:t>- **Data-Driven Decision Making:** Encouraging a data-driven approach to decision-making by equipping employees with the tools and skills needed to analyze and interpret data effectively.</w:t>
        <w:br/>
        <w:br/>
        <w:t>**Impacts and Outcomes**</w:t>
        <w:br/>
        <w:br/>
        <w:t>The workforce transformation at American Express is expected to yield several positive outcomes, including:</w:t>
        <w:br/>
        <w:br/>
        <w:t>- **Enhanced Customer Experience:** By equipping employees with the skills and tools needed to deliver superior customer service, American Express aims to enhance customer satisfaction and loyalty.</w:t>
        <w:br/>
        <w:t>- **Increased Agility:** The adoption of agile work practices and digital tools is expected to increase the organization's agility, enabling it to respond more quickly to market changes and customer needs.</w:t>
        <w:br/>
        <w:t>- **Operational Efficiency:** Through process re-engineering and automation, American Express anticipates significant improvements in operational efficiency, leading to cost savings and improved profitability.</w:t>
        <w:br/>
        <w:t>- **Talent Retention:** By fostering a culture of continuous learning and development, American Express aims to retain top talent and reduce turnover rates.</w:t>
        <w:br/>
        <w:br/>
        <w:t>**Challenges and Considerations**</w:t>
        <w:br/>
        <w:br/>
        <w:t>While the workforce transformation presents numerous opportunities, it also poses several challenges that American Express must navigate:</w:t>
        <w:br/>
        <w:br/>
        <w:t>- **Change Management:** Successfully managing the change process is critical to ensuring employee buy-in and minimizing resistance. This requires clear communication, training, and support mechanisms.</w:t>
        <w:br/>
        <w:t>- **Skill Gaps:** Addressing skill gaps is a major challenge, necessitating targeted training programs and partnerships with educational institutions to develop the necessary competencies.</w:t>
        <w:br/>
        <w:t>- **Cultural Resistance:** Overcoming cultural resistance to new ways of working requires strong leadership and a clear vision for the future.</w:t>
        <w:br/>
        <w:br/>
        <w:t>In conclusion, American Express's workforce transformation is a multifaceted initiative aimed at positioning the company for long-term success in a rapidly changing industry. By focusing on digital capabilities, customer-centricity, and operational efficiency, and by fostering a culture of innovation and agility, American Express is poised to meet the challenges of the future while delivering value to its customers and stakeholders.</w:t>
      </w:r>
    </w:p>
    <w:p/>
    <w:p>
      <w:pPr>
        <w:pStyle w:val="Heading1"/>
      </w:pPr>
      <w:r>
        <w:t>5. Strategic Technology Partners</w:t>
      </w:r>
    </w:p>
    <w:p>
      <w:pPr>
        <w:pStyle w:val="Heading2"/>
      </w:pPr>
      <w:r>
        <w:t>Overview</w:t>
      </w:r>
    </w:p>
    <w:p>
      <w:pPr/>
      <w:r>
        <w:t>American Express (Amex) has strategically aligned itself with a diverse array of technology partners to enhance its competitive positioning in the financial services industry. This strategic alignment is driven by the need to innovate rapidly, improve customer experience, and maintain robust security measures in an increasingly digital world. Amex’s technology partnerships span across several domains, including payment processing, cybersecurity, data analytics, cloud computing, and artificial intelligence (AI).</w:t>
        <w:br/>
        <w:br/>
        <w:t>The cornerstone of Amex's strategic technology partnerships is its collaboration with leading cloud service providers. These partnerships enable Amex to leverage scalable and flexible cloud infrastructure, which is essential for supporting its global operations and ensuring seamless service delivery. The cloud infrastructure not only facilitates efficient data management and storage but also enhances the company's ability to deploy new applications and services swiftly. This agility is crucial for Amex to meet evolving customer expectations and to stay ahead of competitors in the fast-paced financial services sector.</w:t>
        <w:br/>
        <w:br/>
        <w:t>In the realm of cybersecurity, Amex partners with top-tier security firms to safeguard its digital assets and protect customer data. These partnerships are vital in an era where cyber threats are becoming increasingly sophisticated and pervasive. By collaborating with cybersecurity experts, Amex can implement advanced threat detection and response mechanisms, ensuring that its systems are resilient against potential breaches. Furthermore, these partnerships support Amex in maintaining compliance with stringent regulatory requirements related to data privacy and security.</w:t>
        <w:br/>
        <w:br/>
        <w:t>Data analytics is another critical area where Amex has forged strategic partnerships. By working with leading analytics firms, Amex can harness the power of big data to gain deeper insights into customer behavior and preferences. These insights enable Amex to tailor its products and services to meet the specific needs of its diverse customer base, thereby enhancing customer satisfaction and loyalty. Moreover, data-driven decision-making supports Amex in optimizing its marketing strategies and improving operational efficiencies.</w:t>
        <w:br/>
        <w:br/>
        <w:t>Artificial intelligence and machine learning are at the forefront of Amex's technology strategy. The company collaborates with AI specialists to integrate intelligent systems into its operations. These systems are employed in various functions, such as fraud detection, customer service, and credit risk assessment. For instance, AI-driven algorithms help Amex to identify fraudulent transactions in real-time, thereby minimizing financial losses and protecting customers. Additionally, AI-powered chatbots and virtual assistants enhance customer service by providing quick and accurate responses to customer inquiries, improving the overall customer experience.</w:t>
        <w:br/>
        <w:br/>
        <w:t>Amex's strategic technology partnerships extend to the realm of payment processing as well. By partnering with leading fintech companies, Amex can offer innovative payment solutions that cater to the needs of modern consumers. These partnerships enable Amex to expand its payment network, enhance transaction security, and provide seamless payment experiences across various channels. This is particularly important as the demand for contactless and digital payment options continues to rise.</w:t>
        <w:br/>
        <w:br/>
        <w:t>The strategic partnerships that Amex has established are not limited to external collaborations. The company also invests in internal technology development and innovation through its dedicated research and development teams. These teams work closely with external partners to co-develop cutting-edge solutions that align with Amex's strategic objectives. This collaborative approach ensures that Amex remains at the forefront of technological advancements in the financial services industry.</w:t>
        <w:br/>
        <w:br/>
        <w:t>Overall, Amex's strategic technology partnerships are integral to its mission of delivering exceptional value to its customers and stakeholders. By leveraging the expertise and capabilities of its partners, Amex can drive innovation, enhance operational efficiency, and maintain a competitive edge in the market. These partnerships are a testament to Amex's commitment to embracing technology as a key enabler of its business strategy, ensuring that it continues to thrive in the digital age.</w:t>
      </w:r>
    </w:p>
    <w:p>
      <w:pPr>
        <w:pStyle w:val="Heading2"/>
      </w:pPr>
      <w:r>
        <w:t>5.1 Global Outsourcing and Infrastructure Partners</w:t>
      </w:r>
    </w:p>
    <w:p>
      <w:pPr/>
      <w:r>
        <w:t>American Express (Amex) has strategically aligned with a network of global outsourcing and infrastructure partners to enhance its operational efficiency, technological capabilities, and customer service excellence. These partnerships are pivotal in supporting Amex's digital transformation initiatives, ensuring robust infrastructure management, and fostering innovation across its service offerings.</w:t>
        <w:br/>
        <w:br/>
        <w:t>### Outsourcing Strategy and Objectives</w:t>
        <w:br/>
        <w:t>Amex's outsourcing strategy is designed to leverage external expertise and scale, enabling the company to focus on its core competencies while achieving cost efficiencies. The key objectives of this strategy include:</w:t>
        <w:br/>
        <w:t>- **Cost Optimization**: By outsourcing non-core functions, Amex can reduce operational costs and reinvest savings into strategic growth areas.</w:t>
        <w:br/>
        <w:t>- **Access to Expertise**: Collaborating with specialized partners allows Amex to access cutting-edge technology and industry best practices without the need for significant internal investment.</w:t>
        <w:br/>
        <w:t>- **Scalability and Flexibility**: Outsourcing provides Amex with the ability to scale operations up or down in response to market demands, ensuring agility in a dynamic business environment.</w:t>
        <w:br/>
        <w:t>- **Risk Management**: By distributing operational responsibilities across multiple partners, Amex mitigates risks associated with dependency on a single provider, enhancing business continuity.</w:t>
        <w:br/>
        <w:br/>
        <w:t>### Key Global Partners</w:t>
        <w:br/>
        <w:t>Amex's global outsourcing and infrastructure partners are carefully selected based on their ability to deliver high-quality services, technological innovation, and alignment with Amex's strategic goals. Some of the notable partners include:</w:t>
        <w:br/>
        <w:br/>
        <w:t>- **IBM**: As a long-standing partner, IBM provides Amex with cloud infrastructure services, enabling seamless digital operations and enhanced data analytics capabilities. This partnership supports Amex's efforts to modernize its IT landscape and improve customer experiences through data-driven insights.</w:t>
        <w:br/>
        <w:br/>
        <w:t>- **Accenture**: Accenture collaborates with Amex on strategic consulting and technology implementation projects. Their joint initiatives focus on digital transformation, process optimization, and the development of innovative customer engagement platforms.</w:t>
        <w:br/>
        <w:br/>
        <w:t>- **Tata Consultancy Services (TCS)**: TCS supports Amex with application development and maintenance services. Their expertise in agile methodologies and software development accelerates the delivery of digital solutions, enhancing Amex's competitive edge.</w:t>
        <w:br/>
        <w:br/>
        <w:t>- **Infosys**: Infosys provides Amex with business process outsourcing (BPO) services, including customer service operations and back-office support. This partnership enhances operational efficiency and ensures high-quality service delivery.</w:t>
        <w:br/>
        <w:br/>
        <w:t>- **Amazon Web Services (AWS)**: AWS offers cloud computing services that support Amex's digital infrastructure, enabling scalable and secure data management solutions. This collaboration is crucial for Amex's ongoing efforts to innovate and expand its digital offerings.</w:t>
        <w:br/>
        <w:br/>
        <w:t>### Infrastructure Management and Innovation</w:t>
        <w:br/>
        <w:t>Amex's infrastructure management strategy focuses on building a resilient and scalable IT environment that supports its global operations. The company's partnerships with leading technology providers facilitate:</w:t>
        <w:br/>
        <w:t>- **Cloud Migration**: Amex is actively migrating its legacy systems to cloud-based platforms, enhancing operational flexibility and reducing IT costs. This transition is supported by partners like IBM and AWS, who provide the necessary infrastructure and expertise.</w:t>
        <w:br/>
        <w:t>- **Cybersecurity Enhancements**: Ensuring the security of customer data is a top priority for Amex. Collaborations with cybersecurity firms and infrastructure partners help Amex implement robust security protocols and respond swiftly to emerging threats.</w:t>
        <w:br/>
        <w:t>- **Data Analytics and AI**: Amex leverages advanced data analytics and artificial intelligence (AI) capabilities through its partnerships to derive actionable insights and personalize customer experiences. This focus on data-driven decision-making is integral to Amex's growth strategy.</w:t>
        <w:br/>
        <w:br/>
        <w:t>### Challenges and Mitigation Strategies</w:t>
        <w:br/>
        <w:t>While outsourcing offers numerous benefits, it also presents challenges such as:</w:t>
        <w:br/>
        <w:t>- **Vendor Management**: Coordinating multiple partners requires effective vendor management practices to ensure alignment with Amex's strategic objectives and performance standards.</w:t>
        <w:br/>
        <w:t>- **Data Privacy Concerns**: Outsourcing involves sharing sensitive data with third parties, necessitating stringent data privacy measures and compliance with global regulations.</w:t>
        <w:br/>
        <w:t>- **Cultural and Operational Differences**: Working with global partners may lead to cultural and operational discrepancies. Amex addresses these challenges through comprehensive onboarding programs and continuous communication.</w:t>
        <w:br/>
        <w:br/>
        <w:t>### Future Outlook</w:t>
        <w:br/>
        <w:t>Looking ahead, Amex plans to deepen its collaboration with existing partners and explore new partnerships that align with its strategic priorities. Key focus areas include:</w:t>
        <w:br/>
        <w:t>- **Digital Innovation**: Amex aims to enhance its digital capabilities by investing in emerging technologies such as blockchain, machine learning, and IoT through strategic partnerships.</w:t>
        <w:br/>
        <w:t>- **Sustainability Initiatives**: Collaborating with partners who prioritize sustainability will be crucial as Amex seeks to reduce its environmental footprint and promote responsible business practices.</w:t>
        <w:br/>
        <w:t>- **Customer-Centric Solutions**: Amex will continue to leverage partner expertise to develop innovative solutions that enhance customer satisfaction and loyalty.</w:t>
        <w:br/>
        <w:br/>
        <w:t>In conclusion, Amex's global outsourcing and infrastructure partnerships are integral to its strategy of delivering superior customer experiences and maintaining a competitive edge in the financial services industry. By leveraging the strengths and capabilities of its partners, Amex is well-positioned to navigate the complexities of the digital age and drive sustainable growth.</w:t>
      </w:r>
    </w:p>
    <w:p>
      <w:pPr>
        <w:pStyle w:val="Heading2"/>
      </w:pPr>
      <w:r>
        <w:t>5.2 Systems Integration and Application Partners</w:t>
      </w:r>
    </w:p>
    <w:p>
      <w:pPr/>
      <w:r>
        <w:t>American Express (Amex) has strategically aligned with a diverse array of systems integration and application partners to enhance its technological infrastructure and service delivery capabilities. These partnerships are pivotal in supporting Amex's digital transformation initiatives, enabling seamless integration of new technologies, and optimizing operational efficiencies. The selection of partners is guided by a strategic framework that emphasizes innovation, scalability, and security, ensuring that Amex remains at the forefront of the financial services industry.</w:t>
        <w:br/>
        <w:br/>
        <w:t>Amex collaborates with leading global systems integrators such as Accenture, IBM, and Deloitte. These partnerships are instrumental in executing complex IT projects that require deep expertise in systems architecture and integration. Accenture, for instance, has been a key partner in driving Amex's cloud migration strategy, leveraging its extensive experience in cloud technologies to facilitate a smooth transition from legacy systems to a more agile, cloud-based infrastructure. This migration is crucial for enhancing Amex's ability to quickly deploy new services and scale operations in response to market demands.</w:t>
        <w:br/>
        <w:br/>
        <w:t>IBM plays a significant role in Amex's efforts to harness artificial intelligence (AI) and machine learning (ML) across its operations. Through this partnership, Amex has integrated AI-driven analytics into its fraud detection systems, significantly improving the accuracy and speed of identifying fraudulent transactions. IBM's Watson platform provides the foundational AI capabilities that enable Amex to process vast amounts of transactional data in real-time, thereby enhancing the security and reliability of its payment services.</w:t>
        <w:br/>
        <w:br/>
        <w:t>Deloitte's partnership with Amex focuses on digital transformation and the implementation of advanced analytics solutions. By leveraging Deloitte's expertise in data analytics and business intelligence, Amex has developed sophisticated customer insights platforms that drive personalized marketing strategies and improve customer engagement. These platforms utilize predictive analytics to anticipate customer needs and tailor offerings accordingly, thereby increasing customer satisfaction and loyalty.</w:t>
        <w:br/>
        <w:br/>
        <w:t>In addition to these major integrators, Amex collaborates with specialized application partners to enhance specific aspects of its service offerings. For instance, Amex has partnered with Salesforce to implement a comprehensive customer relationship management (CRM) system. This system integrates customer data across multiple touchpoints, providing a unified view of customer interactions and enabling more effective customer service and engagement strategies.</w:t>
        <w:br/>
        <w:br/>
        <w:t>Amex also works with FinTech startups and niche technology firms to incorporate cutting-edge solutions into its product offerings. These partnerships are particularly focused on enhancing mobile and digital payment capabilities, which are critical in today's increasingly cashless economy. By integrating innovative payment solutions from these partners, Amex is able to offer customers a seamless and secure payment experience across various platforms and devices.</w:t>
        <w:br/>
        <w:br/>
        <w:t>The strategic selection of systems integration and application partners is underpinned by rigorous due diligence processes that assess potential partners' technological capabilities, security standards, and alignment with Amex's strategic objectives. Amex prioritizes partners that demonstrate a strong commitment to innovation and a proven track record of delivering high-quality solutions in the financial services sector.</w:t>
        <w:br/>
        <w:br/>
        <w:t>Security and compliance are paramount considerations in Amex's partnerships. All partners are required to adhere to stringent security protocols and regulatory requirements to ensure the protection of sensitive customer data. Amex conducts regular audits and assessments to verify compliance and address any potential vulnerabilities in its technology ecosystem.</w:t>
        <w:br/>
        <w:br/>
        <w:t>The collaborative approach with systems integration and application partners enables Amex to accelerate its digital transformation journey while maintaining operational excellence. These partnerships provide Amex with access to a broad spectrum of technological expertise and resources, enabling the company to innovate rapidly and respond effectively to evolving market dynamics.</w:t>
        <w:br/>
        <w:br/>
        <w:t>Looking ahead, Amex plans to deepen its engagement with existing partners and explore new partnerships that align with its strategic priorities. The focus will be on expanding capabilities in areas such as artificial intelligence, blockchain, and cybersecurity, which are expected to play a critical role in shaping the future of financial services. By fostering a robust ecosystem of strategic technology partners, Amex aims to sustain its competitive advantage and continue delivering exceptional value to its customers and stakeholders.</w:t>
      </w:r>
    </w:p>
    <w:p>
      <w:pPr>
        <w:pStyle w:val="Heading2"/>
      </w:pPr>
      <w:r>
        <w:t>5.3 Hyperscaler Partnerships</w:t>
      </w:r>
    </w:p>
    <w:p>
      <w:pPr/>
      <w:r>
        <w:t>American Express (Amex) has strategically aligned with leading hyperscale cloud providers to enhance its technological capabilities, drive innovation, and improve operational efficiencies. These partnerships are a critical component of Amex's broader digital transformation strategy, enabling the company to leverage cutting-edge technologies and scale its operations in a cost-effective manner.</w:t>
        <w:br/>
        <w:br/>
        <w:t>### Overview of Hyperscaler Partnerships</w:t>
        <w:br/>
        <w:t>Amex's engagement with hyperscalers such as Amazon Web Services (AWS), Microsoft Azure, and Google Cloud Platform (GCP) is designed to support its strategic objectives of agility, resilience, and customer-centric innovation. These partnerships facilitate Amex's ability to rapidly deploy new services, enhance data analytics capabilities, and ensure robust security and compliance across its global operations.</w:t>
        <w:br/>
        <w:br/>
        <w:t>#### Key Objectives of Hyperscaler Partnerships</w:t>
        <w:br/>
        <w:t>- **Scalability and Flexibility**: By partnering with hyperscalers, Amex can dynamically scale its IT infrastructure to meet fluctuating demand, ensuring seamless service delivery during peak transaction periods.</w:t>
        <w:br/>
        <w:t>- **Innovation Acceleration**: Access to advanced technologies such as artificial intelligence (AI), machine learning (ML), and big data analytics enables Amex to develop innovative products and services tailored to evolving customer needs.</w:t>
        <w:br/>
        <w:t>- **Cost Efficiency**: The cloud-based infrastructure reduces capital expenditure on physical hardware and optimizes operational costs through a pay-as-you-go model.</w:t>
        <w:br/>
        <w:t>- **Enhanced Security and Compliance**: Hyperscalers provide robust security frameworks and compliance certifications, helping Amex meet stringent regulatory requirements and protect sensitive customer data.</w:t>
        <w:br/>
        <w:br/>
        <w:t>### Strategic Initiatives and Collaborations</w:t>
        <w:br/>
        <w:t>Amex's partnership with AWS focuses on enhancing its data analytics and machine learning capabilities. By leveraging AWS's suite of AI and ML tools, Amex aims to gain deeper insights into customer behavior, personalize offerings, and improve fraud detection mechanisms. The collaboration also includes the migration of core applications to AWS's cloud infrastructure, enhancing scalability and reliability.</w:t>
        <w:br/>
        <w:br/>
        <w:t>With Microsoft Azure, Amex is working on modernizing its IT infrastructure and improving workplace productivity. Azure's cloud solutions facilitate seamless integration with existing systems and support the development of new applications that enhance customer engagement. The partnership also emphasizes the use of Azure's cybersecurity solutions to bolster Amex's defenses against emerging threats.</w:t>
        <w:br/>
        <w:br/>
        <w:t>Google Cloud Platform (GCP) is another key partner, particularly in the realm of data management and analytics. GCP's data lake and analytics solutions enable Amex to efficiently manage large volumes of data, derive actionable insights, and make data-driven decisions. This partnership supports Amex's commitment to delivering superior customer experiences through personalized and timely interactions.</w:t>
        <w:br/>
        <w:br/>
        <w:t>### Benefits and Outcomes</w:t>
        <w:br/>
        <w:t>The strategic partnerships with hyperscalers have yielded several tangible benefits for Amex:</w:t>
        <w:br/>
        <w:t>- **Improved Customer Experience**: Enhanced data analytics capabilities allow Amex to offer personalized experiences and proactive customer service, increasing customer satisfaction and loyalty.</w:t>
        <w:br/>
        <w:t>- **Operational Resilience**: Cloud-based infrastructure ensures high availability and disaster recovery capabilities, minimizing downtime and service disruptions.</w:t>
        <w:br/>
        <w:t>- **Faster Time-to-Market**: The ability to rapidly develop and deploy new applications accelerates innovation cycles and enables Amex to respond swiftly to market changes and customer demands.</w:t>
        <w:br/>
        <w:t>- **Sustainability Initiatives**: By transitioning to cloud infrastructure, Amex reduces its carbon footprint and aligns with environmental sustainability goals through the energy-efficient operations of hyperscalers.</w:t>
        <w:br/>
        <w:br/>
        <w:t>### Challenges and Considerations</w:t>
        <w:br/>
        <w:t>While the partnerships with hyperscalers offer numerous advantages, Amex must navigate several challenges to maximize the benefits:</w:t>
        <w:br/>
        <w:t>- **Data Privacy and Sovereignty**: Ensuring compliance with global data protection regulations and managing data sovereignty issues are critical considerations in cloud deployments.</w:t>
        <w:br/>
        <w:t>- **Vendor Lock-In Risks**: Dependence on specific cloud providers can lead to vendor lock-in, limiting flexibility and negotiating power. Amex mitigates this risk by adopting a multi-cloud strategy.</w:t>
        <w:br/>
        <w:t>- **Integration Complexity**: Integrating cloud solutions with legacy systems requires careful planning and execution to avoid operational disruptions and ensure seamless functionality.</w:t>
        <w:br/>
        <w:br/>
        <w:t>### Future Outlook</w:t>
        <w:br/>
        <w:t>Looking ahead, Amex plans to deepen its collaboration with hyperscalers to explore emerging technologies such as edge computing, blockchain, and the Internet of Things (IoT). These technologies hold the potential to further enhance Amex's service offerings and operational efficiencies. Additionally, Amex is committed to continuously evaluating its cloud strategy to ensure alignment with its business objectives and evolving customer expectations.</w:t>
        <w:br/>
        <w:br/>
        <w:t>In conclusion, Amex's partnerships with hyperscalers are a cornerstone of its digital transformation journey, enabling the company to harness the power of cloud technology to drive innovation, improve customer experiences, and achieve operational excellence. As the digital landscape continues to evolve, these strategic alliances will play a pivotal role in Amex's ability to remain competitive and deliver value to its stakeholders.</w:t>
      </w:r>
    </w:p>
    <w:p>
      <w:pPr>
        <w:pStyle w:val="Heading2"/>
      </w:pPr>
      <w:r>
        <w:t>5.4 Consulting and Strategic Advisory</w:t>
      </w:r>
    </w:p>
    <w:p>
      <w:pPr/>
      <w:r>
        <w:t>American Express (Amex) has strategically engaged with a network of consulting and strategic advisory partners to drive its technology transformation and innovation agenda. These relationships are pivotal in navigating the complex landscape of digital payments, cybersecurity, and customer experience enhancement. The consulting partners provide expertise across various domains, including digital transformation, data analytics, cybersecurity, and regulatory compliance, which are critical to maintaining Amex's competitive edge in the financial services industry.</w:t>
        <w:br/>
        <w:br/>
        <w:t>The strategic advisory partnerships are categorized into several key areas:</w:t>
        <w:br/>
        <w:br/>
        <w:t>1. **Digital Transformation and Innovation**: Amex collaborates with leading consulting firms to streamline its digital transformation initiatives. These partners assist in re-engineering business processes, implementing agile methodologies, and adopting new technologies such as artificial intelligence (AI) and machine learning (ML). The focus is on enhancing customer experience through personalized services and seamless digital interactions. Consulting firms help Amex identify and integrate cutting-edge technologies that align with its strategic objectives, ensuring that the company remains at the forefront of innovation in the financial services sector.</w:t>
        <w:br/>
        <w:br/>
        <w:t>2. **Data Analytics and Business Intelligence**: Data is a critical asset for Amex, and its strategic partners play a crucial role in harnessing this resource. Consulting firms provide advanced analytics solutions that enable Amex to derive actionable insights from vast amounts of data. These insights drive decision-making processes across various business units, from marketing to risk management. The partners help in building robust data infrastructures, deploying analytics platforms, and training Amex's teams to leverage data effectively. This collaboration ensures that Amex can anticipate customer needs, optimize operations, and enhance competitive positioning.</w:t>
        <w:br/>
        <w:br/>
        <w:t>3. **Cybersecurity and Risk Management**: In an era where cyber threats are increasingly sophisticated, Amex relies on its strategic advisory partners to bolster its cybersecurity framework. These partners offer expertise in threat intelligence, vulnerability management, and incident response. They assist Amex in developing comprehensive cybersecurity strategies that protect sensitive customer data and ensure compliance with regulatory requirements. The advisory firms also play a role in conducting regular security assessments and simulations to test the resilience of Amex's systems against potential cyberattacks.</w:t>
        <w:br/>
        <w:br/>
        <w:t>4. **Regulatory Compliance and Governance**: The financial services industry is heavily regulated, and Amex's consulting partners are instrumental in navigating this complex regulatory environment. They provide guidance on compliance with global regulatory standards, including anti-money laundering (AML) and know-your-customer (KYC) requirements. The partners assist in implementing governance frameworks that ensure transparency and accountability across Amex's operations. This collaboration helps Amex mitigate regulatory risks and maintain its reputation as a trusted financial institution.</w:t>
        <w:br/>
        <w:br/>
        <w:t>5. **Customer Experience and Engagement**: Enhancing customer experience is a strategic priority for Amex, and its advisory partners contribute significantly to this goal. They provide insights into customer behavior and preferences, enabling Amex to tailor its products and services to meet evolving customer demands. The partners help in designing customer-centric strategies that enhance engagement and loyalty. This includes the development of omnichannel platforms that offer seamless interactions across digital and physical touchpoints.</w:t>
        <w:br/>
        <w:br/>
        <w:t>6. **Sustainability and Corporate Responsibility**: Amex is committed to sustainability and corporate responsibility, and its consulting partners support these initiatives. They provide expertise in developing sustainable business practices and integrating environmental, social, and governance (ESG) considerations into Amex's strategic planning. The partners assist in measuring and reporting on ESG performance, ensuring that Amex meets its sustainability targets and communicates its achievements transparently to stakeholders.</w:t>
        <w:br/>
        <w:br/>
        <w:t>**Implications and Future Directions**:</w:t>
        <w:br/>
        <w:br/>
        <w:t>- **Enhanced Agility**: The collaboration with consulting and strategic advisory partners enables Amex to respond swiftly to market changes and technological advancements. This agility is crucial in maintaining a competitive advantage in the fast-paced financial services industry.</w:t>
        <w:br/>
        <w:br/>
        <w:t>- **Risk Mitigation**: By leveraging the expertise of its advisory partners, Amex can proactively identify and mitigate risks, particularly in areas such as cybersecurity and regulatory compliance. This proactive approach reduces the likelihood of disruptions and enhances operational resilience.</w:t>
        <w:br/>
        <w:br/>
        <w:t>- **Innovation Leadership**: The strategic partnerships position Amex as a leader in innovation within the financial services sector. By continuously integrating new technologies and methodologies, Amex can offer cutting-edge solutions that meet the needs of its customers and partners.</w:t>
        <w:br/>
        <w:br/>
        <w:t>- **Customer-Centric Growth**: The focus on enhancing customer experience through strategic advisory partnerships supports Amex's growth objectives. By understanding and anticipating customer needs, Amex can expand its market share and strengthen customer loyalty.</w:t>
        <w:br/>
        <w:br/>
        <w:t>- **Sustainable Business Practices**: The emphasis on sustainability and corporate responsibility aligns with global trends and stakeholder expectations. Amex's commitment to ESG principles, supported by its advisory partners, enhances its brand reputation and contributes to long-term value creation.</w:t>
        <w:br/>
        <w:br/>
        <w:t>In conclusion, American Express's strategic engagement with consulting and advisory partners is a cornerstone of its technology and business transformation strategy. These partnerships provide the expertise and resources needed to navigate the complexities of the financial services landscape, drive innovation, and achieve sustainable growth. As Amex continues to evolve, these strategic relationships will play a critical role in shaping its future trajectory and ensuring its continued success in the global market.</w:t>
      </w:r>
    </w:p>
    <w:p>
      <w:pPr>
        <w:pStyle w:val="Heading2"/>
      </w:pPr>
      <w:r>
        <w:t>5.5 Fintech_and_Startup_Ecosystem</w:t>
      </w:r>
    </w:p>
    <w:p>
      <w:pPr/>
      <w:r>
        <w:t>American Express has strategically positioned itself within the fintech and startup ecosystem to leverage emerging technologies and innovative solutions that enhance its service offerings and operational efficiencies. This engagement is driven by a multi-pronged approach that includes partnerships, investments, and collaborations with startups and fintech companies across various stages of maturity. The goal is to integrate cutting-edge technologies that can provide competitive advantages, improve customer experiences, and streamline internal processes.</w:t>
        <w:br/>
        <w:br/>
        <w:t>American Express recognizes the rapid pace of technological advancement in the financial services industry and the potential of fintech startups to disrupt traditional business models. To navigate this landscape, American Express has established a dedicated team focused on identifying and nurturing relationships with promising fintech firms. This team actively scouts for startups that align with American Express's strategic priorities, such as digital payments, artificial intelligence, blockchain, and cybersecurity.</w:t>
        <w:br/>
        <w:br/>
        <w:t>**Key Areas of Focus:**</w:t>
        <w:br/>
        <w:br/>
        <w:t>- **Digital Payments:** American Express collaborates with fintech startups that offer innovative payment solutions, aiming to enhance the speed, security, and convenience of transactions. These partnerships enable American Express to expand its digital payment capabilities and offer seamless experiences to its customers.</w:t>
        <w:br/>
        <w:br/>
        <w:t>- **Artificial Intelligence and Machine Learning:** By partnering with AI-driven startups, American Express seeks to enhance its data analytics capabilities, enabling more personalized customer interactions and efficient risk management. These technologies support the development of advanced fraud detection systems and predictive analytics for customer behavior.</w:t>
        <w:br/>
        <w:br/>
        <w:t>- **Blockchain Technology:** American Express explores blockchain applications to improve transparency, security, and efficiency in its operations. Collaborations with blockchain startups focus on developing solutions for cross-border payments and smart contracts, which can streamline processes and reduce costs.</w:t>
        <w:br/>
        <w:br/>
        <w:t>- **Cybersecurity:** As cyber threats become increasingly sophisticated, American Express invests in partnerships with cybersecurity startups to bolster its defenses. These collaborations aim to protect sensitive customer data and ensure the integrity of its digital platforms.</w:t>
        <w:br/>
        <w:br/>
        <w:t>**Partnership Models:**</w:t>
        <w:br/>
        <w:br/>
        <w:t>American Express employs various partnership models to engage with fintech startups, including:</w:t>
        <w:br/>
        <w:br/>
        <w:t>- **Strategic Investments:** Through its venture capital arm, American Express Ventures, the company invests in early-stage and growth-stage startups. These investments provide American Express with insights into emerging trends and access to innovative technologies.</w:t>
        <w:br/>
        <w:br/>
        <w:t>- **Incubation and Acceleration Programs:** American Express supports incubation and acceleration programs that nurture startups from ideation to commercialization. These programs offer mentorship, resources, and networking opportunities to help startups scale their solutions.</w:t>
        <w:br/>
        <w:br/>
        <w:t>- **Co-Creation and Joint Development:** American Express collaborates with startups to co-create new products and services. This model allows for the integration of startup agility with American Express's scale and market reach, resulting in innovative offerings that meet customer needs.</w:t>
        <w:br/>
        <w:br/>
        <w:t>- **Pilot Programs and Proof of Concepts:** To test the viability of new technologies, American Express engages in pilot programs and proof of concept initiatives with startups. These projects allow American Express to evaluate the effectiveness of solutions in real-world scenarios before full-scale implementation.</w:t>
        <w:br/>
        <w:br/>
        <w:t>**Impact and Outcomes:**</w:t>
        <w:br/>
        <w:br/>
        <w:t>The integration of fintech and startup innovations has led to several tangible benefits for American Express, including:</w:t>
        <w:br/>
        <w:br/>
        <w:t>- **Enhanced Customer Experience:** By adopting cutting-edge technologies, American Express has improved the customer journey, offering faster, more personalized services that meet the evolving expectations of its clientele.</w:t>
        <w:br/>
        <w:br/>
        <w:t>- **Operational Efficiency:** Collaborations with startups have enabled American Express to streamline processes, reduce costs, and enhance operational efficiency through automation and advanced analytics.</w:t>
        <w:br/>
        <w:br/>
        <w:t>- **Competitive Advantage:** By staying at the forefront of technological advancements, American Express maintains a competitive edge in the financial services industry, attracting tech-savvy customers and partners.</w:t>
        <w:br/>
        <w:br/>
        <w:t>- **Innovation Culture:** The focus on fintech partnerships fosters a culture of innovation within American Express, encouraging employees to embrace new ideas and technologies.</w:t>
        <w:br/>
        <w:br/>
        <w:t>**Challenges and Considerations:**</w:t>
        <w:br/>
        <w:br/>
        <w:t>While engaging with the fintech and startup ecosystem presents numerous opportunities, it also poses challenges that American Express must navigate:</w:t>
        <w:br/>
        <w:br/>
        <w:t>- **Integration Complexity:** Integrating startup technologies with existing systems can be complex and requires careful planning and execution to avoid disruptions.</w:t>
        <w:br/>
        <w:br/>
        <w:t>- **Regulatory Compliance:** Ensuring that new technologies comply with financial regulations is critical. American Express works closely with regulatory bodies and legal teams to address compliance issues.</w:t>
        <w:br/>
        <w:br/>
        <w:t>- **Cultural Alignment:** Aligning the culture and values of startups with those of American Express is essential for successful partnerships. This alignment ensures that both parties work towards common goals and objectives.</w:t>
        <w:br/>
        <w:br/>
        <w:t>- **Risk Management:** Engaging with early-stage startups involves inherent risks, including technology viability and business sustainability. American Express conducts thorough due diligence to mitigate these risks.</w:t>
        <w:br/>
        <w:br/>
        <w:t>In conclusion, American Express's engagement with the fintech and startup ecosystem is a strategic imperative that drives innovation and growth. By leveraging the strengths of startups, American Express enhances its capabilities, delivers superior customer experiences, and maintains its leadership position in the financial services industry. The company's proactive approach to fintech partnerships underscores its commitment to embracing change and harnessing the power of technology to shape the future of finance.</w:t>
      </w:r>
    </w:p>
    <w:p>
      <w:pPr>
        <w:pStyle w:val="Heading2"/>
      </w:pPr>
      <w:r>
        <w:t>5.6 Vendor Management Model</w:t>
      </w:r>
    </w:p>
    <w:p>
      <w:pPr/>
      <w:r>
        <w:t>American Express's vendor management model is a cornerstone of its broader strategic technology partnership framework, ensuring that the company leverages external expertise while maintaining control over critical operations. This model is designed to optimize vendor relationships, mitigate risks, and drive value through strategic alignment with business objectives.</w:t>
        <w:br/>
        <w:br/>
        <w:t>The vendor management model at American Express is structured around several key principles:</w:t>
        <w:br/>
        <w:br/>
        <w:t>- **Strategic Alignment**: Vendors are selected based on their ability to align with American Express's strategic goals, including technological innovation, cost efficiency, and service quality. The selection process involves rigorous due diligence to assess potential partners' capabilities, financial stability, and cultural fit.</w:t>
        <w:br/>
        <w:br/>
        <w:t>- **Risk Management**: A comprehensive risk management framework is embedded within the vendor management model to identify, assess, and mitigate risks associated with third-party engagements. This includes regular risk assessments, monitoring of vendor performance against predefined KPIs, and contingency planning to address potential disruptions.</w:t>
        <w:br/>
        <w:br/>
        <w:t>- **Performance Management**: American Express employs a robust performance management system to ensure vendors meet or exceed contractual obligations. This system includes clear performance metrics, regular performance reviews, and a structured feedback mechanism to facilitate continuous improvement and innovation.</w:t>
        <w:br/>
        <w:br/>
        <w:t>- **Governance and Compliance**: The vendor management model incorporates stringent governance and compliance standards to ensure adherence to regulatory requirements and internal policies. This includes regular audits, compliance checks, and alignment with industry standards such as PCI DSS and GDPR.</w:t>
        <w:br/>
        <w:br/>
        <w:t>- **Relationship Management**: Building strong, collaborative relationships with vendors is a key focus. American Express fosters open communication and collaboration through regular meetings, joint planning sessions, and strategic workshops. This approach helps to align expectations, resolve issues proactively, and drive mutual value creation.</w:t>
        <w:br/>
        <w:br/>
        <w:t>**Operational Framework**</w:t>
        <w:br/>
        <w:br/>
        <w:t>The operational framework of the vendor management model is designed to provide a structured approach to managing vendor relationships throughout the entire lifecycle, from selection to termination. Key components of this framework include:</w:t>
        <w:br/>
        <w:br/>
        <w:t>1. **Vendor Selection and Onboarding**: The selection process involves a comprehensive evaluation of potential vendors based on criteria such as capability, cost, compliance, and cultural fit. Once selected, vendors undergo a structured onboarding process to ensure alignment with American Express's standards and expectations.</w:t>
        <w:br/>
        <w:br/>
        <w:t>2. **Contract Management**: Contracts are meticulously crafted to define the scope of work, performance expectations, pricing, and compliance requirements. American Express employs a centralized contract management system to track contract terms, renewal dates, and compliance with contractual obligations.</w:t>
        <w:br/>
        <w:br/>
        <w:t>3. **Performance Monitoring and Reporting**: Vendors are required to provide regular performance reports, which are reviewed by American Express's vendor management team. These reports include performance metrics, compliance status, and any issues or incidents that may have occurred. The team uses this information to assess vendor performance and identify areas for improvement.</w:t>
        <w:br/>
        <w:br/>
        <w:t>4. **Risk and Compliance Management**: A dedicated risk and compliance team is responsible for monitoring vendor compliance with regulatory requirements and internal policies. This includes conducting regular audits, assessing vendor risk profiles, and implementing corrective actions as needed.</w:t>
        <w:br/>
        <w:br/>
        <w:t>5. **Vendor Relationship Management**: Relationship managers are assigned to each strategic vendor to facilitate communication, address issues, and explore opportunities for collaboration. These managers act as the primary point of contact for vendors and work closely with internal stakeholders to ensure alignment with business objectives.</w:t>
        <w:br/>
        <w:br/>
        <w:t>6. **Continuous Improvement and Innovation**: American Express encourages vendors to innovate and improve their services continuously. This is achieved through joint innovation initiatives, pilot projects, and regular feedback sessions. Vendors are incentivized to propose new solutions and improvements that can enhance service delivery and create value for American Express.</w:t>
        <w:br/>
        <w:br/>
        <w:t>**Technology and Tools**</w:t>
        <w:br/>
        <w:br/>
        <w:t>American Express leverages advanced technology and tools to support its vendor management model. This includes:</w:t>
        <w:br/>
        <w:br/>
        <w:t>- **Vendor Management Software**: A centralized vendor management platform is used to manage vendor information, track performance metrics, and facilitate communication. This platform provides a single source of truth for all vendor-related data and enables efficient management of vendor relationships.</w:t>
        <w:br/>
        <w:br/>
        <w:t>- **Data Analytics**: Advanced analytics tools are used to analyze vendor performance data, identify trends, and make data-driven decisions. These tools help American Express to optimize vendor performance, reduce costs, and enhance service quality.</w:t>
        <w:br/>
        <w:br/>
        <w:t>- **Collaboration Tools**: Collaboration tools are used to facilitate communication and collaboration between American Express and its vendors. These tools enable real-time communication, document sharing, and joint planning, which are essential for effective vendor relationship management.</w:t>
        <w:br/>
        <w:br/>
        <w:t>**Challenges and Opportunities**</w:t>
        <w:br/>
        <w:br/>
        <w:t>While the vendor management model at American Express is robust, it faces several challenges that require ongoing attention:</w:t>
        <w:br/>
        <w:br/>
        <w:t>- **Managing Complexity**: With a large number of vendors across different geographies and service areas, managing complexity is a significant challenge. American Express addresses this by standardizing processes, using technology to automate tasks, and employing skilled vendor management professionals.</w:t>
        <w:br/>
        <w:br/>
        <w:t>- **Ensuring Compliance**: Keeping up with evolving regulatory requirements and ensuring vendor compliance is an ongoing challenge. American Express invests in compliance training, regular audits, and continuous monitoring to mitigate this risk.</w:t>
        <w:br/>
        <w:br/>
        <w:t>- **Driving Innovation**: Encouraging vendors to innovate and propose new solutions can be challenging. American Express fosters a culture of innovation by incentivizing vendors and creating an environment that supports experimentation and risk-taking.</w:t>
        <w:br/>
        <w:br/>
        <w:t>In conclusion, the vendor management model at American Express is a critical component of its strategic technology partnership framework, enabling the company to leverage external expertise while maintaining control over critical operations. By focusing on strategic alignment, risk management, performance management, governance, and relationship management, American Express ensures that its vendor relationships drive value and support its business objectives.</w:t>
      </w:r>
    </w:p>
    <w:p/>
    <w:p>
      <w:pPr>
        <w:pStyle w:val="Heading1"/>
      </w:pPr>
      <w:r>
        <w:t>6. Location footprint</w:t>
      </w:r>
    </w:p>
    <w:p>
      <w:pPr>
        <w:pStyle w:val="Heading2"/>
      </w:pPr>
      <w:r>
        <w:t>6.1 Global hubs</w:t>
      </w:r>
    </w:p>
    <w:p>
      <w:pPr>
        <w:pStyle w:val="Heading3"/>
      </w:pPr>
      <w:r>
        <w:t>Narrative</w:t>
      </w:r>
    </w:p>
    <w:p>
      <w:pPr/>
      <w:r>
        <w:t>American Express (Amex) operates a strategically distributed network of global hubs that underpin its worldwide operations and service delivery capabilities. These hubs are pivotal in ensuring seamless transaction processing, customer service excellence, and strategic market positioning. The company's global footprint is designed to leverage regional strengths while maintaining a cohesive operational framework.</w:t>
        <w:br/>
        <w:br/>
        <w:t>Amex's global hubs are strategically located in key financial and commercial centers, including New York, London, Singapore, and Sydney, among others. Each hub serves as a nerve center for specific regional operations and is equipped with advanced technological infrastructure to support the company's digital and financial services.</w:t>
        <w:br/>
        <w:br/>
        <w:t>**New York, USA**: As the headquarters of American Express, the New York hub is central to the company's global operations. This hub houses the executive leadership team and plays a crucial role in strategic decision-making, corporate governance, and financial management. It is also a focal point for innovation, hosting teams dedicated to developing new products and services that cater to evolving customer needs. The New York hub is integral in managing Amex's relationships with major financial institutions and regulatory bodies in the United States.</w:t>
        <w:br/>
        <w:br/>
        <w:t>**London, UK**: The London hub serves as the epicenter of Amex's European operations. It is responsible for overseeing the company's activities across the continent, including the management of partnerships with European banks and financial institutions. This hub is instrumental in navigating the complex regulatory landscape of the European Union and the UK post-Brexit, ensuring compliance and strategic alignment with regional market dynamics. The London hub also focuses on expanding Amex's merchant network and enhancing customer engagement through localized marketing strategies.</w:t>
        <w:br/>
        <w:br/>
        <w:t>**Singapore**: Positioned as the gateway to the Asia-Pacific region, the Singapore hub is critical for Amex's growth strategy in this diverse and rapidly developing market. This hub supports a wide range of functions, including regional finance, risk management, and customer service operations. Singapore's strategic location and business-friendly environment make it an ideal base for coordinating Amex's activities across Asia, including key markets like China, India, and Japan. The hub also plays a significant role in driving digital transformation initiatives and fostering innovation in payment solutions tailored to the unique needs of Asian consumers.</w:t>
        <w:br/>
        <w:br/>
        <w:t>**Sydney, Australia**: The Sydney hub is a cornerstone of Amex's operations in the Pacific region. It manages a comprehensive suite of services, including card issuance, merchant services, and customer support. This hub is pivotal in maintaining Amex's competitive edge in the Australian market, where the company enjoys a strong brand presence and customer loyalty. The Sydney hub also collaborates closely with regional partners to enhance service delivery and expand market reach.</w:t>
        <w:br/>
        <w:br/>
        <w:t>**Operational Synergies and Technological Integration**: Amex's global hubs are interconnected through a robust technological infrastructure that facilitates real-time data sharing and operational coordination. This integration enables the company to optimize resource allocation, streamline processes, and enhance service delivery across different regions. The hubs leverage advanced analytics and artificial intelligence to gain insights into customer behavior, identify emerging trends, and drive strategic initiatives that align with Amex's global objectives.</w:t>
        <w:br/>
        <w:br/>
        <w:t>**Cultural and Regional Adaptation**: Each hub is tailored to reflect the cultural and economic nuances of its respective region. This localization strategy allows Amex to offer products and services that resonate with local consumers while adhering to global standards of excellence. The hubs are staffed with diverse teams that bring a wealth of regional expertise and cultural understanding, enabling Amex to navigate complex markets and build strong relationships with local stakeholders.</w:t>
        <w:br/>
        <w:br/>
        <w:t>**Challenges and Opportunities**: While the global hub model offers significant advantages, it also presents challenges, such as managing regulatory compliance across multiple jurisdictions and mitigating geopolitical risks. Amex addresses these challenges by maintaining a flexible operational model that can adapt to changing regulatory environments and market conditions. The company also invests in continuous learning and development programs to equip its workforce with the skills needed to thrive in a dynamic global landscape.</w:t>
        <w:br/>
        <w:br/>
        <w:t>In conclusion, American Express's global hubs are a testament to the company's commitment to operational excellence and strategic growth. By leveraging the strengths of each regional hub, Amex is well-positioned to deliver superior value to its customers and stakeholders worldwide.</w:t>
      </w:r>
    </w:p>
    <w:p>
      <w:pPr>
        <w:pStyle w:val="Heading3"/>
      </w:pPr>
      <w:r>
        <w:t>KeyHubs</w:t>
      </w:r>
    </w:p>
    <w:tbl>
      <w:tblPr>
        <w:tblStyle w:val="TableGrid"/>
        <w:tblW w:type="auto" w:w="0"/>
        <w:tblLook w:firstColumn="1" w:firstRow="1" w:lastColumn="0" w:lastRow="0" w:noHBand="0" w:noVBand="1" w:val="04A0"/>
      </w:tblPr>
      <w:tblGrid>
        <w:gridCol w:w="2880"/>
        <w:gridCol w:w="2880"/>
        <w:gridCol w:w="2880"/>
      </w:tblGrid>
      <w:tr>
        <w:tc>
          <w:tcPr>
            <w:tcW w:type="dxa" w:w="2880"/>
          </w:tcPr>
          <w:p>
            <w:r>
              <w:t>Location</w:t>
            </w:r>
          </w:p>
        </w:tc>
        <w:tc>
          <w:tcPr>
            <w:tcW w:type="dxa" w:w="2880"/>
          </w:tcPr>
          <w:p>
            <w:r>
              <w:t>Functions</w:t>
            </w:r>
          </w:p>
        </w:tc>
        <w:tc>
          <w:tcPr>
            <w:tcW w:type="dxa" w:w="2880"/>
          </w:tcPr>
          <w:p>
            <w:r>
              <w:t>Role</w:t>
            </w:r>
          </w:p>
        </w:tc>
      </w:tr>
      <w:tr>
        <w:tc>
          <w:tcPr>
            <w:tcW w:type="dxa" w:w="2880"/>
          </w:tcPr>
          <w:p>
            <w:r>
              <w:t>New York, USA</w:t>
            </w:r>
          </w:p>
        </w:tc>
        <w:tc>
          <w:tcPr>
            <w:tcW w:type="dxa" w:w="2880"/>
          </w:tcPr>
          <w:p>
            <w:r>
              <w:t>['Executive leadership', 'Strategic decision-making', 'Corporate governance', 'Financial management', 'Innovation and product development']</w:t>
            </w:r>
          </w:p>
        </w:tc>
        <w:tc>
          <w:tcPr>
            <w:tcW w:type="dxa" w:w="2880"/>
          </w:tcPr>
          <w:p>
            <w:r>
              <w:t>Central hub for global operations and innovation.</w:t>
            </w:r>
          </w:p>
        </w:tc>
      </w:tr>
      <w:tr>
        <w:tc>
          <w:tcPr>
            <w:tcW w:type="dxa" w:w="2880"/>
          </w:tcPr>
          <w:p>
            <w:r>
              <w:t>London, UK</w:t>
            </w:r>
          </w:p>
        </w:tc>
        <w:tc>
          <w:tcPr>
            <w:tcW w:type="dxa" w:w="2880"/>
          </w:tcPr>
          <w:p>
            <w:r>
              <w:t>['European operations management', 'Regulatory compliance', 'Partnership management', 'Merchant network expansion', 'Localized marketing strategies']</w:t>
            </w:r>
          </w:p>
        </w:tc>
        <w:tc>
          <w:tcPr>
            <w:tcW w:type="dxa" w:w="2880"/>
          </w:tcPr>
          <w:p>
            <w:r>
              <w:t>Epicenter for European market operations and compliance.</w:t>
            </w:r>
          </w:p>
        </w:tc>
      </w:tr>
      <w:tr>
        <w:tc>
          <w:tcPr>
            <w:tcW w:type="dxa" w:w="2880"/>
          </w:tcPr>
          <w:p>
            <w:r>
              <w:t>Singapore</w:t>
            </w:r>
          </w:p>
        </w:tc>
        <w:tc>
          <w:tcPr>
            <w:tcW w:type="dxa" w:w="2880"/>
          </w:tcPr>
          <w:p>
            <w:r>
              <w:t>['Regional finance', 'Risk management', 'Customer service operations', 'Digital transformation', 'Innovation in payment solutions']</w:t>
            </w:r>
          </w:p>
        </w:tc>
        <w:tc>
          <w:tcPr>
            <w:tcW w:type="dxa" w:w="2880"/>
          </w:tcPr>
          <w:p>
            <w:r>
              <w:t>Gateway to Asia-Pacific market and innovation hub.</w:t>
            </w:r>
          </w:p>
        </w:tc>
      </w:tr>
      <w:tr>
        <w:tc>
          <w:tcPr>
            <w:tcW w:type="dxa" w:w="2880"/>
          </w:tcPr>
          <w:p>
            <w:r>
              <w:t>Sydney, Australia</w:t>
            </w:r>
          </w:p>
        </w:tc>
        <w:tc>
          <w:tcPr>
            <w:tcW w:type="dxa" w:w="2880"/>
          </w:tcPr>
          <w:p>
            <w:r>
              <w:t>['Card issuance', 'Merchant services', 'Customer support', 'Market expansion', 'Service delivery enhancement']</w:t>
            </w:r>
          </w:p>
        </w:tc>
        <w:tc>
          <w:tcPr>
            <w:tcW w:type="dxa" w:w="2880"/>
          </w:tcPr>
          <w:p>
            <w:r>
              <w:t>Cornerstone of operations in the Pacific region.</w:t>
            </w:r>
          </w:p>
        </w:tc>
      </w:tr>
    </w:tbl>
    <w:p/>
    <w:p>
      <w:pPr>
        <w:pStyle w:val="Heading2"/>
      </w:pPr>
      <w:r>
        <w:t>6.2 Regional distribution</w:t>
      </w:r>
    </w:p>
    <w:p>
      <w:pPr/>
      <w:r>
        <w:t>American Express (Amex) operates a global network that spans across multiple regions, each contributing uniquely to its business model and strategic objectives. The regional distribution of Amex's operations is a reflection of its commitment to serving diverse markets while leveraging regional strengths to drive growth and innovation.</w:t>
        <w:br/>
        <w:br/>
        <w:t>**North America**</w:t>
        <w:br/>
        <w:t>North America remains the cornerstone of American Express's operations, accounting for a significant portion of its revenue and customer base. The United States, as the headquarters of Amex, hosts the majority of its corporate functions and leadership teams. This region benefits from a robust financial services infrastructure, a large and affluent consumer base, and a mature market for credit and charge cards. Key cities such as New York and Phoenix are pivotal, with New York housing the corporate headquarters and Phoenix serving as a major operational hub. The U.S. market is characterized by a high penetration of premium card products, a strong merchant acceptance network, and a focus on digital innovation to enhance customer experience.</w:t>
        <w:br/>
        <w:br/>
        <w:t>In Canada, American Express has established a strong presence with a focus on premium consumer and business cards. The Canadian market is strategically important due to its proximity and cultural ties to the U.S., allowing for streamlined operations and shared marketing initiatives. Amex's strategy in North America emphasizes expanding merchant acceptance, enhancing digital capabilities, and leveraging its rewards ecosystem to deepen customer engagement.</w:t>
        <w:br/>
        <w:br/>
        <w:t>**Europe**</w:t>
        <w:br/>
        <w:t>In Europe, American Express operates in key markets including the United Kingdom, Germany, France, and Italy. The European market presents unique challenges and opportunities due to its regulatory environment, diverse consumer preferences, and competitive landscape. The U.K. serves as a critical market, with London being a central hub for Amex's European operations. The focus in Europe is on expanding the acceptance network, particularly in markets where card usage is less prevalent. Amex also aims to capitalize on the growing trend of digital payments and e-commerce, tailoring its offerings to meet the demands of tech-savvy consumers.</w:t>
        <w:br/>
        <w:br/>
        <w:t>The European operations are supported by a strong brand presence and strategic partnerships with local financial institutions and merchants. Amex's strategy includes enhancing the customer value proposition through exclusive benefits, loyalty programs, and partnerships that resonate with European consumers. Additionally, the company is navigating the regulatory landscape by ensuring compliance with data protection and financial regulations, which are critical for maintaining trust and operational continuity.</w:t>
        <w:br/>
        <w:br/>
        <w:t>**Asia-Pacific**</w:t>
        <w:br/>
        <w:t>The Asia-Pacific region is a key growth area for American Express, with significant investments in markets such as China, Japan, Australia, and India. This region is characterized by rapid economic growth, increasing consumer affluence, and a burgeoning middle class. In China, Amex has made strategic inroads by establishing a joint venture to issue cards, marking a significant milestone in accessing the world's largest consumer market. The focus in China is on building brand awareness, expanding the acceptance network, and offering products that cater to the preferences of Chinese consumers.</w:t>
        <w:br/>
        <w:br/>
        <w:t>In Japan, Amex has a long-standing presence with a focus on premium card offerings and a strong merchant network. The Japanese market values exclusivity and high-quality service, aligning well with Amex's brand promise. Australia and India represent dynamic markets where Amex is expanding its footprint through partnerships and tailored product offerings. The strategy in Asia-Pacific involves leveraging digital platforms to enhance customer engagement, expanding merchant acceptance, and developing products that align with local consumer trends.</w:t>
        <w:br/>
        <w:br/>
        <w:t>**Latin America and the Caribbean**</w:t>
        <w:br/>
        <w:t>Latin America and the Caribbean present both opportunities and challenges for American Express. Key markets such as Mexico, Brazil, and Argentina are focal points for expansion due to their large populations and growing economies. In Mexico, Amex has a strong brand presence and is focused on expanding its cardholder base and merchant network. Brazil, with its vibrant economy and tech-savvy population, offers opportunities for digital payment solutions and innovative financial products.</w:t>
        <w:br/>
        <w:br/>
        <w:t>The strategy in this region involves navigating economic volatility and regulatory changes while capitalizing on the growing demand for digital financial services. Amex aims to differentiate itself through premium offerings, loyalty programs, and partnerships that enhance the customer experience. The Caribbean markets, while smaller in scale, are strategically important for tourism-related spending and premium card offerings.</w:t>
        <w:br/>
        <w:br/>
        <w:t>**Middle East and Africa**</w:t>
        <w:br/>
        <w:t>The Middle East and Africa region is a developing market for American Express, with a focus on key countries such as the United Arab Emirates, South Africa, and Saudi Arabia. The UAE serves as a regional hub, with Dubai being a key center for business and tourism. Amex's strategy in the Middle East involves catering to affluent consumers and business travelers by offering premium products and exclusive benefits.</w:t>
        <w:br/>
        <w:br/>
        <w:t>In Africa, South Africa is a primary market where Amex is expanding its presence through partnerships and product innovation. The focus is on building brand recognition, enhancing the acceptance network, and offering products that meet the needs of a diverse consumer base. The strategy in this region includes leveraging digital platforms to reach underserved markets and developing products that align with local consumer preferences.</w:t>
        <w:br/>
        <w:br/>
        <w:t>In summary, American Express's regional distribution strategy is designed to leverage the unique strengths and opportunities of each market. The company focuses on expanding its acceptance network, enhancing digital capabilities, and offering products that resonate with local consumers. This approach enables Amex to maintain its competitive edge and drive growth across its global operations.</w:t>
      </w:r>
    </w:p>
    <w:p>
      <w:pPr>
        <w:pStyle w:val="Heading2"/>
      </w:pPr>
      <w:r>
        <w:t>6.3 Digital footprint</w:t>
      </w:r>
    </w:p>
    <w:p>
      <w:pPr/>
      <w:r>
        <w:t>American Express (Amex) has strategically developed a robust digital footprint to enhance its global operations and customer engagement. This digital transformation is integral to its strategy of delivering superior customer experiences and maintaining competitive advantage in the financial services industry. The digital footprint of Amex encompasses various dimensions, including online platforms, mobile applications, digital partnerships, and cybersecurity measures.</w:t>
        <w:br/>
        <w:br/>
        <w:t>Amex's digital platforms are designed to provide seamless and efficient services to its customers. The company's website and mobile applications serve as primary interfaces for customer interactions, offering a wide range of services such as account management, transaction monitoring, rewards tracking, and customer support. These platforms are equipped with user-friendly interfaces and advanced features that cater to the diverse needs of Amex's global customer base. The mobile application, in particular, has been a focal point of Amex's digital strategy, with continuous enhancements to improve functionality, security, and user experience.</w:t>
        <w:br/>
        <w:br/>
        <w:t>In addition to its proprietary platforms, Amex has formed strategic digital partnerships to expand its service offerings and reach. Collaborations with fintech companies and digital payment platforms have enabled Amex to integrate its services into broader digital ecosystems. For instance, partnerships with digital wallets and e-commerce platforms allow Amex cardholders to use their cards seamlessly across various online and offline channels. These partnerships not only enhance customer convenience but also increase transaction volumes and customer loyalty.</w:t>
        <w:br/>
        <w:br/>
        <w:t>Cybersecurity is a critical component of Amex's digital footprint. The company invests significantly in advanced cybersecurity technologies and practices to protect its digital infrastructure and customer data. Amex employs a multi-layered security approach that includes encryption, tokenization, and real-time fraud detection systems. These measures are complemented by regular security audits and compliance with international security standards, ensuring that Amex's digital operations remain secure and resilient against cyber threats.</w:t>
        <w:br/>
        <w:br/>
        <w:t>Amex's digital footprint also extends to its use of data analytics and artificial intelligence (AI) to drive business insights and operational efficiencies. The company leverages big data analytics to understand customer behavior, personalize services, and optimize marketing strategies. AI technologies are used to enhance customer service through chatbots and virtual assistants, which provide instant support and improve customer satisfaction. Additionally, AI-driven analytics help Amex in risk management by identifying potential fraud and credit risks more effectively.</w:t>
        <w:br/>
        <w:br/>
        <w:t>The digital transformation of Amex is supported by a strong organizational commitment to innovation and technology. The company has established dedicated teams and innovation labs focused on exploring emerging technologies and developing new digital solutions. This commitment is reflected in Amex's continuous investment in digital infrastructure, talent acquisition, and research and development initiatives.</w:t>
        <w:br/>
        <w:br/>
        <w:t>Amex's digital footprint is not only about enhancing customer experiences but also about driving operational efficiencies and sustainable growth. By digitizing internal processes and adopting cloud-based solutions, Amex has improved its operational agility and cost-effectiveness. The shift to digital channels has also contributed to a reduction in paper-based transactions, aligning with Amex's sustainability goals.</w:t>
        <w:br/>
        <w:br/>
        <w:t>In summary, American Express's digital footprint is a comprehensive and strategic element of its business model, designed to enhance customer engagement, operational efficiency, and competitive positioning. The company's focus on digital platforms, strategic partnerships, cybersecurity, data analytics, and organizational innovation underscores its commitment to leveraging technology to drive business success. As the digital landscape continues to evolve, Amex is well-positioned to adapt and thrive in the dynamic financial services environment.</w:t>
      </w:r>
    </w:p>
    <w:p>
      <w:pPr>
        <w:pStyle w:val="Heading2"/>
      </w:pPr>
      <w:r>
        <w:t>6.4 Resilience and business continuity</w:t>
      </w:r>
    </w:p>
    <w:p>
      <w:pPr/>
      <w:r>
        <w:t>American Express (Amex) has established a robust resilience and business continuity framework designed to safeguard its global operations against a wide array of disruptions. This framework is underpinned by a comprehensive strategy that encompasses risk assessment, contingency planning, crisis management, and recovery protocols, ensuring the company can maintain critical functions across its global footprint.</w:t>
        <w:br/>
        <w:br/>
        <w:t>### Risk Assessment and Mitigation</w:t>
        <w:br/>
        <w:br/>
        <w:t>Amex conducts rigorous risk assessments to identify potential threats to its operations, including natural disasters, cyber threats, pandemics, and geopolitical instability. These assessments are integral to understanding the vulnerabilities within Amex's operational landscape and are conducted regularly to account for emerging risks. The company employs a multi-layered approach to risk mitigation, which includes:</w:t>
        <w:br/>
        <w:br/>
        <w:t>- **Geographical Diversification:** By maintaining a presence in multiple regions, Amex reduces its reliance on any single location, thus mitigating the impact of localized disruptions.</w:t>
        <w:br/>
        <w:t>- **Technology Redundancy:** Amex has invested in redundant IT systems and data centers to ensure continuous availability of critical services. These systems are designed to switch seamlessly to backup operations in the event of a failure.</w:t>
        <w:br/>
        <w:t>- **Supplier and Vendor Management:** Amex works closely with its suppliers and partners to ensure they have robust continuity plans in place, thereby reducing the risk of supply chain disruptions.</w:t>
        <w:br/>
        <w:br/>
        <w:t>### Contingency Planning</w:t>
        <w:br/>
        <w:br/>
        <w:t>Amex's contingency planning involves detailed scenario analysis and the development of response strategies tailored to specific types of incidents. These plans are regularly reviewed and updated to reflect changes in the risk environment and organizational structure. Key components of Amex's contingency planning include:</w:t>
        <w:br/>
        <w:br/>
        <w:t>- **Business Impact Analysis (BIA):** This process identifies critical business functions and the resources required to support them, prioritizing recovery efforts based on their impact on the organization.</w:t>
        <w:br/>
        <w:t>- **Continuity Plans:** Each business unit within Amex develops and maintains a continuity plan that outlines the procedures to be followed in the event of a disruption. These plans include communication strategies, resource allocation, and recovery timelines.</w:t>
        <w:br/>
        <w:t>- **Testing and Exercises:** Amex conducts regular testing of its continuity plans through simulations and drills. These exercises are designed to evaluate the effectiveness of the plans, identify gaps, and ensure that employees are familiar with their roles during a crisis.</w:t>
        <w:br/>
        <w:br/>
        <w:t>### Crisis Management</w:t>
        <w:br/>
        <w:br/>
        <w:t>Amex has established a centralized crisis management team responsible for coordinating the company's response to major incidents. This team operates under a defined governance structure that includes:</w:t>
        <w:br/>
        <w:br/>
        <w:t>- **Crisis Command Center:** A dedicated facility equipped with advanced communication and monitoring tools to manage crises in real-time.</w:t>
        <w:br/>
        <w:t>- **Crisis Response Protocols:** Standardized procedures for escalating incidents, deploying resources, and communicating with stakeholders, including employees, customers, regulators, and the media.</w:t>
        <w:br/>
        <w:t>- **Leadership Engagement:** Senior executives are actively involved in crisis management, providing strategic direction and ensuring alignment with corporate objectives.</w:t>
        <w:br/>
        <w:br/>
        <w:t>### Recovery Protocols</w:t>
        <w:br/>
        <w:br/>
        <w:t>Recovery protocols at Amex are designed to restore normal operations as quickly as possible following a disruption. These protocols include:</w:t>
        <w:br/>
        <w:br/>
        <w:t>- **Data Recovery and Backup:** Amex employs state-of-the-art data backup and recovery solutions to protect critical information and ensure its availability post-incident.</w:t>
        <w:br/>
        <w:t>- **Infrastructure Restoration:** Rapid repair and restoration of physical and technological infrastructure are prioritized to minimize downtime.</w:t>
        <w:br/>
        <w:t>- **Post-Incident Review:** After a disruption, Amex conducts a thorough review to assess the effectiveness of its response, identify lessons learned, and implement improvements.</w:t>
        <w:br/>
        <w:br/>
        <w:t>### Continuous Improvement</w:t>
        <w:br/>
        <w:br/>
        <w:t>Amex is committed to continuous improvement of its resilience and business continuity capabilities. This commitment is reflected in:</w:t>
        <w:br/>
        <w:br/>
        <w:t>- **Regular Audits and Assessments:** Internal and external audits are conducted to evaluate the effectiveness of the continuity framework and compliance with industry standards and regulations.</w:t>
        <w:br/>
        <w:t>- **Stakeholder Engagement:** Amex engages with stakeholders, including regulators, industry groups, and peer organizations, to share best practices and stay informed about emerging trends and threats.</w:t>
        <w:br/>
        <w:t>- **Innovation and Technology:** The company invests in innovative technologies and methodologies to enhance its resilience, such as artificial intelligence for threat detection and blockchain for supply chain transparency.</w:t>
        <w:br/>
        <w:br/>
        <w:t>### Implications for Stakeholders</w:t>
        <w:br/>
        <w:br/>
        <w:t>The resilience and business continuity framework at Amex has several implications for stakeholders:</w:t>
        <w:br/>
        <w:br/>
        <w:t>- **Customers:** Enhanced reliability and trust in Amex's ability to deliver uninterrupted services, even during crises.</w:t>
        <w:br/>
        <w:t>- **Investors:** Increased confidence in Amex's risk management practices, potentially leading to improved financial performance and shareholder value.</w:t>
        <w:br/>
        <w:t>- **Regulators:** Assurance that Amex meets or exceeds regulatory requirements for business continuity and operational resilience.</w:t>
        <w:br/>
        <w:t>- **Employees:** Clear guidance and support during disruptions, contributing to employee safety and morale.</w:t>
        <w:br/>
        <w:br/>
        <w:t>In conclusion, American Express's resilience and business continuity framework is a critical component of its operational strategy, ensuring the company can withstand and recover from disruptions while maintaining service excellence and stakeholder trust. This framework is continuously refined to adapt to the evolving risk landscape and leverage new technologies, positioning Amex as a leader in operational resilience.</w:t>
      </w:r>
    </w:p>
    <w:p>
      <w:pPr>
        <w:pStyle w:val="Heading2"/>
      </w:pPr>
      <w:r>
        <w:t>6.5 Sustainability of physical footprint</w:t>
      </w:r>
    </w:p>
    <w:p>
      <w:pPr/>
      <w:r>
        <w:t>American Express (Amex) has strategically aligned its physical footprint with its overarching commitment to sustainability, recognizing the critical role that environmental stewardship plays in its corporate responsibility agenda. This alignment is evident in the company's efforts to reduce its carbon footprint, enhance energy efficiency, and promote sustainable practices across its global operations. The sustainability of Amex's physical footprint is guided by a comprehensive strategy that encompasses several key initiatives and goals.</w:t>
        <w:br/>
        <w:br/>
        <w:t>**Commitment to Carbon Neutrality**</w:t>
        <w:br/>
        <w:br/>
        <w:t>Amex has committed to achieving carbon neutrality across its operations, a goal that underscores its dedication to mitigating the environmental impact of its physical presence. This commitment involves a multi-faceted approach that includes reducing direct emissions, increasing the use of renewable energy, and investing in carbon offset projects. The company has set interim targets to reduce its absolute greenhouse gas emissions by a significant percentage by 2025, using a 2019 baseline.</w:t>
        <w:br/>
        <w:br/>
        <w:t>**Energy Efficiency and Renewable Energy**</w:t>
        <w:br/>
        <w:br/>
        <w:t>One of the primary strategies Amex employs to enhance the sustainability of its physical footprint is the implementation of energy efficiency measures. This includes retrofitting existing facilities with energy-efficient lighting, heating, ventilation, and air conditioning (HVAC) systems. Additionally, Amex is expanding its procurement of renewable energy to power its operations, aiming to source a substantial portion of its electricity from renewable sources by 2025.</w:t>
        <w:br/>
        <w:br/>
        <w:t>**Sustainable Building Practices**</w:t>
        <w:br/>
        <w:br/>
        <w:t>Amex is committed to sustainable building practices, as evidenced by its pursuit of LEED (Leadership in Energy and Environmental Design) certification for its office buildings. LEED certification is a globally recognized symbol of sustainability achievement and leadership, and Amex's pursuit of this certification demonstrates its commitment to reducing the environmental impact of its physical spaces. The company has set a goal to achieve LEED certification for all new construction projects and major renovations.</w:t>
        <w:br/>
        <w:br/>
        <w:t>**Waste Reduction and Recycling Initiatives**</w:t>
        <w:br/>
        <w:br/>
        <w:t>In addition to energy efficiency and renewable energy initiatives, Amex is focused on reducing waste and promoting recycling across its facilities. The company has implemented comprehensive waste management programs that aim to minimize waste sent to landfills and increase recycling rates. These programs include the reduction of single-use plastics, the implementation of composting initiatives, and the promotion of digital documentation to reduce paper usage.</w:t>
        <w:br/>
        <w:br/>
        <w:t>**Water Conservation Efforts**</w:t>
        <w:br/>
        <w:br/>
        <w:t>Water conservation is another critical aspect of Amex's sustainability strategy. The company has implemented measures to reduce water consumption in its facilities, such as installing low-flow fixtures and implementing water-efficient landscaping practices. These efforts not only contribute to the sustainability of Amex's physical footprint but also support broader environmental conservation goals.</w:t>
        <w:br/>
        <w:br/>
        <w:t>**Supplier Engagement and Collaboration**</w:t>
        <w:br/>
        <w:br/>
        <w:t>Amex recognizes that achieving its sustainability goals requires collaboration with its suppliers and partners. The company actively engages with its supply chain to promote sustainable practices and reduce environmental impact. This includes working with suppliers to ensure that they adhere to Amex's environmental standards and encouraging them to adopt sustainable practices in their own operations.</w:t>
        <w:br/>
        <w:br/>
        <w:t>**Monitoring and Reporting**</w:t>
        <w:br/>
        <w:br/>
        <w:t>To ensure transparency and accountability, Amex regularly monitors and reports on its sustainability performance. The company publishes an annual Environmental, Social, and Governance (ESG) report that details its progress towards achieving its sustainability goals, including the sustainability of its physical footprint. This report provides stakeholders with insights into Amex's environmental impact and the effectiveness of its sustainability initiatives.</w:t>
        <w:br/>
        <w:br/>
        <w:t>**Challenges and Opportunities**</w:t>
        <w:br/>
        <w:br/>
        <w:t>While Amex has made significant strides in enhancing the sustainability of its physical footprint, it faces several challenges. These include the need to balance sustainability goals with operational efficiency, the complexities of managing a global real estate portfolio, and the evolving regulatory landscape related to environmental standards. However, these challenges also present opportunities for innovation and leadership in sustainability.</w:t>
        <w:br/>
        <w:br/>
        <w:t>By continuing to invest in sustainable practices and technologies, Amex can further reduce its environmental impact and enhance its reputation as a leader in corporate sustainability. The company's commitment to sustainability not only supports its environmental goals but also aligns with its broader mission to back its customers, colleagues, and communities.</w:t>
        <w:br/>
        <w:br/>
        <w:t>**Conclusion**</w:t>
        <w:br/>
        <w:br/>
        <w:t>In conclusion, the sustainability of American Express's physical footprint is a testament to its commitment to environmental stewardship and corporate responsibility. Through a comprehensive strategy that includes carbon neutrality, energy efficiency, sustainable building practices, waste reduction, water conservation, and supplier engagement, Amex is making significant progress towards reducing its environmental impact. As the company continues to navigate the challenges and opportunities of sustainability, it remains focused on achieving its goals and contributing to a more sustainable future.</w:t>
      </w:r>
    </w:p>
    <w:p>
      <w:pPr>
        <w:pStyle w:val="Heading2"/>
      </w:pPr>
      <w:r>
        <w:t>6.6 Implications</w:t>
      </w:r>
    </w:p>
    <w:p>
      <w:pPr/>
      <w:r>
        <w:t>American Express's global location footprint has significant implications for its operational strategy, regulatory compliance, and competitive positioning. The company's extensive network of offices, service centers, and partnerships across various regions enables it to deliver a wide range of financial products and services to a diverse customer base. However, maintaining such a footprint also presents challenges and opportunities that must be strategically managed.</w:t>
        <w:br/>
        <w:br/>
        <w:t>Firstly, the geographic dispersion of American Express's operations allows the company to tap into different markets, each with unique consumer behaviors and regulatory environments. This diversification reduces dependency on any single market, thereby mitigating risks associated with economic downturns or regulatory changes in specific regions. However, it also necessitates a robust understanding of local market dynamics and compliance requirements, which can be resource-intensive.</w:t>
        <w:br/>
        <w:br/>
        <w:t>In regions such as North America and Europe, where American Express has a strong presence, the company benefits from established brand recognition and a loyal customer base. This allows for the efficient rollout of new products and services, leveraging existing infrastructure and customer relationships. However, these mature markets are also highly competitive, requiring continuous innovation and customer engagement to maintain market share.</w:t>
        <w:br/>
        <w:br/>
        <w:t>In contrast, emerging markets in Asia-Pacific, Latin America, and Africa offer significant growth opportunities due to rising middle-class populations and increasing demand for digital payment solutions. American Express's strategic investments in these regions aim to capture market share by offering tailored products that meet the specific needs of local consumers. However, these markets also pose challenges such as regulatory hurdles, currency fluctuations, and varying levels of technological infrastructure.</w:t>
        <w:br/>
        <w:br/>
        <w:t>The company's location strategy also impacts its operational efficiency and cost structure. By optimizing the placement of service centers and leveraging technology, American Express can enhance customer service delivery while managing costs. For instance, the use of regional hubs allows for centralized processing and support functions, which can lead to economies of scale. However, this approach requires careful management of logistical and cultural differences across regions to ensure consistent service quality.</w:t>
        <w:br/>
        <w:br/>
        <w:t>Moreover, the global footprint of American Express necessitates a comprehensive approach to risk management. The company must navigate a complex landscape of geopolitical risks, cybersecurity threats, and regulatory compliance across multiple jurisdictions. This requires a robust governance framework and investment in technology to monitor and mitigate potential risks effectively.</w:t>
        <w:br/>
        <w:br/>
        <w:t>The implications of American Express's location footprint extend to its workforce strategy as well. The company must attract and retain talent in diverse regions, each with its own labor market dynamics and cultural norms. This involves not only competitive compensation and benefits but also initiatives to foster an inclusive and adaptable corporate culture that aligns with local expectations.</w:t>
        <w:br/>
        <w:br/>
        <w:t>Furthermore, American Express's commitment to sustainability and corporate social responsibility is influenced by its global presence. The company has the opportunity to drive positive change by implementing environmentally sustainable practices and supporting community development initiatives in the regions where it operates. This not only enhances the company's reputation but also aligns with the growing consumer demand for socially responsible businesses.</w:t>
        <w:br/>
        <w:br/>
        <w:t>In summary, the implications of American Express's location footprint are multifaceted, impacting its market strategy, operational efficiency, risk management, workforce dynamics, and corporate responsibility initiatives. To capitalize on the opportunities and address the challenges associated with its global presence, American Express must continue to adapt its strategies to the evolving landscape of the financial services industry. This includes leveraging technology to enhance customer experiences, investing in emerging markets, and maintaining a strong focus on regulatory compliance and risk management.</w:t>
      </w:r>
    </w:p>
    <w:p/>
    <w:p>
      <w:pPr>
        <w:pStyle w:val="Heading1"/>
      </w:pPr>
      <w:r>
        <w:t>7. IT Infrastructure</w:t>
      </w:r>
    </w:p>
    <w:p>
      <w:pPr>
        <w:pStyle w:val="Heading2"/>
      </w:pPr>
      <w:r>
        <w:t>Overview</w:t>
      </w:r>
    </w:p>
    <w:p>
      <w:pPr/>
      <w:r>
        <w:t>American Express (Amex) operates a robust and dynamic IT infrastructure designed to support its extensive global operations, drive innovation, and ensure the highest levels of security and compliance. The infrastructure is a critical enabler of Amex's strategic objectives, facilitating seamless transactions, enhancing customer experiences, and providing the agility needed to respond to rapidly changing market conditions.</w:t>
        <w:br/>
        <w:br/>
        <w:t>Amex's IT infrastructure is built on a hybrid cloud model that combines the scalability and flexibility of public cloud services with the control and security of private cloud environments. This approach allows Amex to optimize its IT resources, reduce costs, and improve service delivery. The company partners with leading cloud service providers to leverage cutting-edge technologies and ensure robust disaster recovery and business continuity capabilities.</w:t>
        <w:br/>
        <w:br/>
        <w:t>The infrastructure is underpinned by a sophisticated network architecture that connects Amex's global operations, including data centers, regional offices, and customer service centers. This network supports high-speed data transmission, enabling real-time processing of millions of transactions daily. Advanced network security measures, including encryption, firewalls, and intrusion detection systems, are in place to protect sensitive data and maintain the integrity of the network.</w:t>
        <w:br/>
        <w:br/>
        <w:t>Amex's data centers are strategically located around the world to ensure redundancy and minimize latency. These facilities are equipped with state-of-the-art hardware and software solutions, including high-performance servers, storage systems, and virtualization technologies. The data centers are designed to be energy-efficient, incorporating green technologies and practices to reduce the company's carbon footprint.</w:t>
        <w:br/>
        <w:br/>
        <w:t>The IT infrastructure supports a wide array of applications and platforms that are essential to Amex's operations. These include customer relationship management (CRM) systems, fraud detection and prevention tools, payment processing platforms, and data analytics solutions. Amex continually invests in upgrading and modernizing these systems to enhance functionality, improve user experience, and support new business initiatives.</w:t>
        <w:br/>
        <w:br/>
        <w:t>A key focus of Amex's IT strategy is cybersecurity. The company employs a multi-layered security framework that includes advanced threat detection and response capabilities, regular security audits, and employee training programs. Amex's security team works closely with industry partners and government agencies to stay ahead of emerging threats and ensure compliance with regulatory requirements.</w:t>
        <w:br/>
        <w:br/>
        <w:t>Amex is also committed to leveraging data and analytics to drive business insights and improve decision-making. The company's IT infrastructure supports advanced analytics platforms that process vast amounts of data from various sources, including transaction data, customer interactions, and external market data. These platforms enable Amex to gain a deeper understanding of customer behavior, identify trends, and develop targeted marketing strategies.</w:t>
        <w:br/>
        <w:br/>
        <w:t>The IT infrastructure is managed by a highly skilled team of IT professionals who are responsible for maintaining system performance, ensuring security, and driving innovation. Amex invests in continuous training and development for its IT staff to keep pace with technological advancements and industry best practices.</w:t>
        <w:br/>
        <w:br/>
        <w:t>Amex's IT infrastructure is aligned with the company's sustainability goals. The company is committed to reducing its environmental impact by adopting energy-efficient technologies, optimizing data center operations, and implementing sustainable practices across its IT operations.</w:t>
        <w:br/>
        <w:br/>
        <w:t>In conclusion, American Express's IT infrastructure is a cornerstone of its business operations, providing the foundation for innovation, security, and efficiency. The company's strategic approach to IT infrastructure management ensures that it remains agile, resilient, and capable of supporting future growth and transformation.</w:t>
      </w:r>
    </w:p>
    <w:p>
      <w:pPr>
        <w:pStyle w:val="Heading2"/>
      </w:pPr>
      <w:r>
        <w:t>7.1 Strategic IT Architecture</w:t>
      </w:r>
    </w:p>
    <w:p>
      <w:pPr/>
      <w:r>
        <w:t>American Express (Amex) has embarked on a comprehensive transformation of its IT architecture, driven by the need to enhance agility, scalability, and resilience across its global operations. This strategic initiative is designed to support the company's broader objectives of digital innovation, customer experience enhancement, and operational efficiency.</w:t>
        <w:br/>
        <w:br/>
        <w:t>The current state of Amex's IT architecture is characterized by a hybrid model that integrates legacy systems with modern cloud-based solutions. This dual approach allows Amex to leverage existing investments while gradually transitioning to more flexible and cost-effective platforms. The legacy systems, primarily mainframe-based, continue to handle core transaction processing and financial reporting functions. These systems are known for their reliability and have been optimized over decades to meet the specific needs of Amex's business model. However, they present challenges in terms of agility and integration with newer technologies.</w:t>
        <w:br/>
        <w:br/>
        <w:t>To address these challenges, Amex has adopted a cloud-first strategy, prioritizing the migration of applications and workloads to public and private cloud environments. This move is aimed at reducing dependency on physical data centers, enhancing disaster recovery capabilities, and providing a scalable infrastructure that can quickly respond to fluctuating demand. The company has partnered with leading cloud service providers to ensure robust security, compliance, and performance standards are met.</w:t>
        <w:br/>
        <w:br/>
        <w:t>A key component of Amex's strategic IT architecture is the implementation of microservices and APIs (Application Programming Interfaces). This approach facilitates modular application development, enabling teams to deploy new features and updates independently, thus accelerating time-to-market. By decoupling applications into smaller, manageable services, Amex can enhance system resilience and reduce the risk of widespread outages.</w:t>
        <w:br/>
        <w:br/>
        <w:t>In parallel, Amex is investing in data architecture modernization. The company is building a centralized data platform that consolidates data from various sources into a single repository. This platform supports advanced analytics, artificial intelligence (AI), and machine learning (ML) initiatives, providing real-time insights that drive decision-making and personalized customer experiences. The use of AI and ML is particularly focused on fraud detection, credit risk assessment, and customer service automation, areas where data-driven insights can significantly enhance performance.</w:t>
        <w:br/>
        <w:br/>
        <w:t>Security and compliance remain at the forefront of Amex's IT strategy. The architecture incorporates advanced cybersecurity measures, including encryption, multi-factor authentication, and continuous monitoring, to protect sensitive customer and transaction data. Amex adheres to stringent regulatory requirements across different jurisdictions, ensuring that its IT systems are compliant with data protection laws such as GDPR and CCPA.</w:t>
        <w:br/>
        <w:br/>
        <w:t>The target state of Amex's IT architecture envisions a fully integrated digital ecosystem that supports seamless customer interactions across channels. This includes mobile, web, and in-person experiences, all underpinned by a unified customer identity and access management system. The goal is to provide a consistent and personalized experience, regardless of the touchpoint, enhancing customer satisfaction and loyalty.</w:t>
        <w:br/>
        <w:br/>
        <w:t>To achieve this vision, Amex has established a phased roadmap for IT transformation. The initial phase focuses on infrastructure modernization, including the migration of core systems to the cloud and the implementation of foundational microservices. Subsequent phases will concentrate on expanding the use of AI and ML, enhancing data analytics capabilities, and integrating emerging technologies such as blockchain and IoT (Internet of Things) where applicable.</w:t>
        <w:br/>
        <w:br/>
        <w:t>Amex's IT transformation is supported by a robust governance framework that ensures alignment with business objectives and effective risk management. Cross-functional teams, comprising IT, business, and compliance experts, collaborate to prioritize initiatives, allocate resources, and monitor progress. Regular reviews and audits are conducted to assess the effectiveness of the architecture and make necessary adjustments.</w:t>
        <w:br/>
        <w:br/>
        <w:t>The strategic IT architecture initiative at Amex is not without challenges. Key risks include potential disruptions during migration phases, data integration complexities, and the need for continuous upskilling of IT staff to manage new technologies. To mitigate these risks, Amex has implemented comprehensive change management and training programs, ensuring that employees are equipped to navigate the evolving IT landscape.</w:t>
        <w:br/>
        <w:br/>
        <w:t>In summary, American Express's strategic IT architecture transformation is a critical enabler of the company's long-term growth and competitiveness. By embracing cloud technologies, microservices, and advanced analytics, Amex is positioning itself to deliver superior customer experiences, drive operational efficiencies, and maintain robust security and compliance standards. The phased approach and strong governance framework provide a clear path to achieving the target state, while ongoing risk management efforts ensure resilience and adaptability in a rapidly changing digital environment.</w:t>
      </w:r>
    </w:p>
    <w:p>
      <w:pPr>
        <w:pStyle w:val="Heading2"/>
      </w:pPr>
      <w:r>
        <w:t>7.2 Cloud Strategy</w:t>
      </w:r>
    </w:p>
    <w:p>
      <w:pPr/>
      <w:r>
        <w:t>American Express has embarked on a comprehensive cloud strategy aimed at enhancing agility, scalability, and resilience across its global operations. This strategy is pivotal as the company seeks to maintain its competitive edge in the rapidly evolving financial services landscape. The cloud strategy is underpinned by a hybrid cloud approach, leveraging both public and private cloud environments to optimize cost, performance, and security.</w:t>
        <w:br/>
        <w:br/>
        <w:t>The strategic objectives of American Express's cloud initiative include:</w:t>
        <w:br/>
        <w:br/>
        <w:t>- **Agility and Innovation**: By migrating to the cloud, American Express aims to accelerate the deployment of new products and services, enabling rapid prototyping and iterative development. This agility is crucial for maintaining competitiveness in a market characterized by fast-paced technological advancements and shifting consumer preferences.</w:t>
        <w:br/>
        <w:br/>
        <w:t>- **Scalability**: The cloud provides the necessary infrastructure to scale operations efficiently in response to fluctuating demand. This scalability ensures that American Express can handle peak transaction volumes without compromising performance, particularly during high-demand periods such as holiday seasons or major product launches.</w:t>
        <w:br/>
        <w:br/>
        <w:t>- **Cost Optimization**: Transitioning to a cloud-based model allows American Express to optimize its IT expenditures by reducing the need for significant capital investments in physical infrastructure. The pay-as-you-go model of cloud services aligns costs with actual usage, enhancing financial flexibility.</w:t>
        <w:br/>
        <w:br/>
        <w:t>- **Security and Compliance**: American Express places a strong emphasis on security and regulatory compliance within its cloud strategy. The company has implemented robust security protocols and collaborates with cloud service providers to ensure data protection and adherence to industry standards and regulations, such as PCI DSS and GDPR.</w:t>
        <w:br/>
        <w:br/>
        <w:t>- **Resilience and Business Continuity**: The cloud strategy incorporates advanced disaster recovery solutions and high availability architectures, ensuring that American Express's operations remain resilient in the face of disruptions. This focus on business continuity is critical for maintaining customer trust and operational stability.</w:t>
        <w:br/>
        <w:br/>
        <w:t>To achieve these objectives, American Express has partnered with leading cloud service providers, leveraging their expertise and infrastructure to support its strategic goals. The company's cloud migration plan is structured around several key phases:</w:t>
        <w:br/>
        <w:br/>
        <w:t>1. **Assessment and Planning**: This initial phase involves a thorough assessment of existing IT assets, applications, and workloads to determine their suitability for cloud migration. American Express conducts a detailed analysis to identify dependencies, potential risks, and the most appropriate cloud deployment models for each application.</w:t>
        <w:br/>
        <w:br/>
        <w:t>2. **Migration and Deployment**: Following the assessment, American Express prioritizes the migration of applications and workloads based on business impact and complexity. The company employs a phased approach, starting with non-critical applications to minimize risk and gain experience before migrating mission-critical systems.</w:t>
        <w:br/>
        <w:br/>
        <w:t>3. **Optimization and Management**: Post-migration, American Express focuses on optimizing cloud resources to maximize performance and cost efficiency. This phase involves continuous monitoring, performance tuning, and the implementation of automated management tools to streamline operations.</w:t>
        <w:br/>
        <w:br/>
        <w:t>4. **Innovation and Expansion**: With a robust cloud foundation in place, American Express is positioned to drive innovation through the development of new digital products and services. The company explores opportunities to leverage emerging technologies such as artificial intelligence and machine learning to enhance customer experiences and operational efficiencies.</w:t>
        <w:br/>
        <w:br/>
        <w:t>The implementation of this cloud strategy is supported by a dedicated Cloud Center of Excellence (CCoE) within American Express. The CCoE is responsible for establishing best practices, governance frameworks, and training programs to ensure successful cloud adoption across the organization. This team plays a critical role in fostering a cloud-first culture and facilitating collaboration between IT and business units.</w:t>
        <w:br/>
        <w:br/>
        <w:t>Moreover, American Express's cloud strategy includes a focus on data governance and management. The company has established comprehensive data policies to ensure the integrity, availability, and confidentiality of data in the cloud. These policies are designed to support data-driven decision-making and enable seamless integration with advanced analytics platforms.</w:t>
        <w:br/>
        <w:br/>
        <w:t>In conclusion, American Express's cloud strategy is a cornerstone of its digital transformation efforts, enabling the company to enhance its technological capabilities, improve operational efficiency, and deliver superior customer experiences. By embracing a hybrid cloud model and leveraging strategic partnerships, American Express is well-positioned to navigate the complexities of the digital age and sustain its leadership in the financial services industry.</w:t>
      </w:r>
    </w:p>
    <w:p>
      <w:pPr>
        <w:pStyle w:val="Heading2"/>
      </w:pPr>
      <w:r>
        <w:t>7.3 Security and Cyber Resilience</w:t>
      </w:r>
    </w:p>
    <w:p>
      <w:pPr>
        <w:pStyle w:val="Heading3"/>
      </w:pPr>
      <w:r>
        <w:t>Narrative</w:t>
      </w:r>
    </w:p>
    <w:p>
      <w:pPr/>
      <w:r>
        <w:t xml:space="preserve">American Express (Amex) maintains a robust and multi-layered security and cyber resilience framework designed to protect its global operations against a wide array of cyber threats. This framework is aligned with industry standards such as the NIST Cybersecurity Framework and FFIEC guidelines, ensuring comprehensive coverage across all facets of its IT infrastructure. </w:t>
        <w:br/>
        <w:br/>
        <w:t>The cornerstone of Amex's cyber resilience strategy is its risk-based approach, which prioritizes resources and efforts based on the criticality of assets and the potential impact of threats. This approach is underpinned by continuous risk assessments and threat intelligence gathering, enabling Amex to dynamically adjust its defenses in response to the evolving threat landscape. The company's security operations center (SOC) operates 24/7, providing real-time monitoring and incident response capabilities. This SOC is equipped with advanced analytics and machine learning tools that enhance threat detection and accelerate response times.</w:t>
        <w:br/>
        <w:br/>
        <w:t>Amex employs a defense-in-depth strategy, integrating multiple layers of security controls across its IT environment. These controls include network segmentation, intrusion detection and prevention systems (IDPS), endpoint protection, and data loss prevention (DLP) measures. Additionally, Amex has implemented a zero-trust architecture, which requires verification of every user and device attempting to access its systems, thereby minimizing the risk of unauthorized access.</w:t>
        <w:br/>
        <w:br/>
        <w:t>To further bolster its cyber resilience, Amex conducts regular penetration testing and red team exercises. These activities are designed to simulate real-world attack scenarios, allowing the company to identify vulnerabilities and improve its incident response protocols. Amex also maintains a comprehensive cyber incident response plan, which outlines the procedures for detecting, responding to, and recovering from cyber incidents. This plan is regularly updated and tested to ensure its effectiveness.</w:t>
        <w:br/>
        <w:br/>
        <w:t>Amex's commitment to cybersecurity extends beyond its internal operations. The company actively collaborates with industry peers, government agencies, and cybersecurity organizations to share threat intelligence and best practices. This collaboration enhances Amex's ability to anticipate and mitigate emerging threats. Furthermore, Amex participates in industry-wide cyber resilience exercises, which help to strengthen the financial sector's collective defense capabilities.</w:t>
        <w:br/>
        <w:br/>
        <w:t>Employee awareness and training are critical components of Amex's cyber resilience strategy. The company conducts regular cybersecurity training sessions and phishing simulations to educate employees on the latest threats and security practices. This training is tailored to different roles within the organization, ensuring that all employees have the knowledge and skills necessary to protect the company's assets.</w:t>
        <w:br/>
        <w:br/>
        <w:t>Amex's cyber resilience efforts are supported by a robust governance framework. The company's Information Security and Risk Management Committee, which includes senior executives and board members, provides oversight and strategic direction for cybersecurity initiatives. This committee is responsible for reviewing the company's cyber risk posture, approving major security projects, and ensuring alignment with regulatory requirements.</w:t>
        <w:br/>
        <w:br/>
        <w:t>In terms of regulatory compliance, Amex adheres to a wide range of cybersecurity regulations and standards, including the General Data Protection Regulation (GDPR), the Payment Card Industry Data Security Standard (PCI DSS), and the New York Department of Financial Services (NYDFS) cybersecurity requirements. Compliance with these regulations is achieved through a combination of technical controls, policies, and procedures that are regularly audited and reviewed.</w:t>
        <w:br/>
        <w:br/>
        <w:t>Amex's investment in cybersecurity is substantial, reflecting its recognition of the critical importance of protecting customer data and maintaining trust. The company allocates significant resources to cybersecurity initiatives, including the adoption of cutting-edge technologies and the recruitment of top cybersecurity talent. This investment is seen as a strategic priority, essential for safeguarding the company's reputation and ensuring its long-term success.</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Risk-Based Approach</w:t>
            </w:r>
          </w:p>
        </w:tc>
        <w:tc>
          <w:tcPr>
            <w:tcW w:type="dxa" w:w="4320"/>
          </w:tcPr>
          <w:p>
            <w:r>
              <w:t>Prioritizes resources based on asset criticality and threat impact, supported by continuous risk assessments.</w:t>
            </w:r>
          </w:p>
        </w:tc>
      </w:tr>
      <w:tr>
        <w:tc>
          <w:tcPr>
            <w:tcW w:type="dxa" w:w="4320"/>
          </w:tcPr>
          <w:p>
            <w:r>
              <w:t>Security Operations Center (SOC)</w:t>
            </w:r>
          </w:p>
        </w:tc>
        <w:tc>
          <w:tcPr>
            <w:tcW w:type="dxa" w:w="4320"/>
          </w:tcPr>
          <w:p>
            <w:r>
              <w:t>24/7 monitoring and incident response with advanced analytics and machine learning tools.</w:t>
            </w:r>
          </w:p>
        </w:tc>
      </w:tr>
      <w:tr>
        <w:tc>
          <w:tcPr>
            <w:tcW w:type="dxa" w:w="4320"/>
          </w:tcPr>
          <w:p>
            <w:r>
              <w:t>Defense-in-Depth Strategy</w:t>
            </w:r>
          </w:p>
        </w:tc>
        <w:tc>
          <w:tcPr>
            <w:tcW w:type="dxa" w:w="4320"/>
          </w:tcPr>
          <w:p>
            <w:r>
              <w:t>Multiple layers of security controls including IDPS, endpoint protection, and DLP.</w:t>
            </w:r>
          </w:p>
        </w:tc>
      </w:tr>
      <w:tr>
        <w:tc>
          <w:tcPr>
            <w:tcW w:type="dxa" w:w="4320"/>
          </w:tcPr>
          <w:p>
            <w:r>
              <w:t>Zero-Trust Architecture</w:t>
            </w:r>
          </w:p>
        </w:tc>
        <w:tc>
          <w:tcPr>
            <w:tcW w:type="dxa" w:w="4320"/>
          </w:tcPr>
          <w:p>
            <w:r>
              <w:t>Verification required for every user and device, minimizing unauthorized access risks.</w:t>
            </w:r>
          </w:p>
        </w:tc>
      </w:tr>
      <w:tr>
        <w:tc>
          <w:tcPr>
            <w:tcW w:type="dxa" w:w="4320"/>
          </w:tcPr>
          <w:p>
            <w:r>
              <w:t>Penetration Testing and Red Team Exercises</w:t>
            </w:r>
          </w:p>
        </w:tc>
        <w:tc>
          <w:tcPr>
            <w:tcW w:type="dxa" w:w="4320"/>
          </w:tcPr>
          <w:p>
            <w:r>
              <w:t>Simulate attack scenarios to identify vulnerabilities and improve response protocols.</w:t>
            </w:r>
          </w:p>
        </w:tc>
      </w:tr>
      <w:tr>
        <w:tc>
          <w:tcPr>
            <w:tcW w:type="dxa" w:w="4320"/>
          </w:tcPr>
          <w:p>
            <w:r>
              <w:t>Cyber Incident Response Plan</w:t>
            </w:r>
          </w:p>
        </w:tc>
        <w:tc>
          <w:tcPr>
            <w:tcW w:type="dxa" w:w="4320"/>
          </w:tcPr>
          <w:p>
            <w:r>
              <w:t>Outlines procedures for detecting, responding to, and recovering from cyber incidents.</w:t>
            </w:r>
          </w:p>
        </w:tc>
      </w:tr>
      <w:tr>
        <w:tc>
          <w:tcPr>
            <w:tcW w:type="dxa" w:w="4320"/>
          </w:tcPr>
          <w:p>
            <w:r>
              <w:t>Industry Collaboration</w:t>
            </w:r>
          </w:p>
        </w:tc>
        <w:tc>
          <w:tcPr>
            <w:tcW w:type="dxa" w:w="4320"/>
          </w:tcPr>
          <w:p>
            <w:r>
              <w:t>Shares threat intelligence and best practices with peers and participates in resilience exercises.</w:t>
            </w:r>
          </w:p>
        </w:tc>
      </w:tr>
      <w:tr>
        <w:tc>
          <w:tcPr>
            <w:tcW w:type="dxa" w:w="4320"/>
          </w:tcPr>
          <w:p>
            <w:r>
              <w:t>Employee Awareness and Training</w:t>
            </w:r>
          </w:p>
        </w:tc>
        <w:tc>
          <w:tcPr>
            <w:tcW w:type="dxa" w:w="4320"/>
          </w:tcPr>
          <w:p>
            <w:r>
              <w:t>Regular training sessions and phishing simulations tailored to different roles.</w:t>
            </w:r>
          </w:p>
        </w:tc>
      </w:tr>
      <w:tr>
        <w:tc>
          <w:tcPr>
            <w:tcW w:type="dxa" w:w="4320"/>
          </w:tcPr>
          <w:p>
            <w:r>
              <w:t>Governance Framework</w:t>
            </w:r>
          </w:p>
        </w:tc>
        <w:tc>
          <w:tcPr>
            <w:tcW w:type="dxa" w:w="4320"/>
          </w:tcPr>
          <w:p>
            <w:r>
              <w:t>Oversight by Information Security and Risk Management Committee, ensuring strategic alignment.</w:t>
            </w:r>
          </w:p>
        </w:tc>
      </w:tr>
      <w:tr>
        <w:tc>
          <w:tcPr>
            <w:tcW w:type="dxa" w:w="4320"/>
          </w:tcPr>
          <w:p>
            <w:r>
              <w:t>Regulatory Compliance</w:t>
            </w:r>
          </w:p>
        </w:tc>
        <w:tc>
          <w:tcPr>
            <w:tcW w:type="dxa" w:w="4320"/>
          </w:tcPr>
          <w:p>
            <w:r>
              <w:t>Adheres to GDPR, PCI DSS, NYDFS requirements through technical controls and policies.</w:t>
            </w:r>
          </w:p>
        </w:tc>
      </w:tr>
    </w:tbl>
    <w:p/>
    <w:p>
      <w:pPr>
        <w:pStyle w:val="Heading3"/>
      </w:pPr>
      <w:r>
        <w:t>Implications</w:t>
      </w:r>
    </w:p>
    <w:p>
      <w:pPr>
        <w:pStyle w:val="ListBullet"/>
      </w:pPr>
      <w:r>
        <w:t>Amex's comprehensive cyber resilience framework enhances its ability to protect against and respond to cyber threats, thereby safeguarding customer trust and business continuity.</w:t>
      </w:r>
    </w:p>
    <w:p>
      <w:pPr>
        <w:pStyle w:val="ListBullet"/>
      </w:pPr>
      <w:r>
        <w:t>The integration of advanced analytics and machine learning tools in the SOC significantly improves threat detection and response times, reducing potential damage from cyber incidents.</w:t>
      </w:r>
    </w:p>
    <w:p>
      <w:pPr>
        <w:pStyle w:val="ListBullet"/>
      </w:pPr>
      <w:r>
        <w:t>Regular penetration testing and red team exercises ensure that Amex's defenses are continually tested and improved, maintaining a high level of security readiness.</w:t>
      </w:r>
    </w:p>
    <w:p>
      <w:pPr>
        <w:pStyle w:val="ListBullet"/>
      </w:pPr>
      <w:r>
        <w:t>Industry collaboration and participation in resilience exercises strengthen Amex's defensive capabilities and contribute to the overall security posture of the financial sector.</w:t>
      </w:r>
    </w:p>
    <w:p>
      <w:pPr>
        <w:pStyle w:val="ListBullet"/>
      </w:pPr>
      <w:r>
        <w:t>Ongoing employee training and awareness programs are critical for maintaining a security-conscious culture and reducing the risk of human error in cyber incidents.</w:t>
      </w:r>
    </w:p>
    <w:p>
      <w:pPr>
        <w:pStyle w:val="Heading2"/>
      </w:pPr>
      <w:r>
        <w:t>7.4 Innovation and Emerging Technologies</w:t>
      </w:r>
    </w:p>
    <w:p>
      <w:pPr/>
      <w:r>
        <w:t>American Express has consistently positioned itself at the forefront of innovation within the financial services sector, leveraging emerging technologies to enhance customer experience, streamline operations, and maintain competitive advantage. This commitment to innovation is evident in several key areas, including artificial intelligence (AI), blockchain, cloud computing, and digital payments.</w:t>
        <w:br/>
        <w:br/>
        <w:t>**Artificial Intelligence (AI):**</w:t>
        <w:br/>
        <w:t>American Express has integrated AI across multiple facets of its operations to improve decision-making and operational efficiency. AI is utilized in risk management, fraud detection, customer service, and personalized marketing. By employing machine learning algorithms, the company can analyze vast datasets to identify patterns and anomalies, which enhances its ability to detect fraudulent activities in real-time. Additionally, AI-driven chatbots and virtual assistants have been deployed to improve customer service by providing instant responses to inquiries, thus reducing wait times and enhancing customer satisfaction.</w:t>
        <w:br/>
        <w:br/>
        <w:t>**Blockchain Technology:**</w:t>
        <w:br/>
        <w:t>American Express has explored blockchain technology to enhance the transparency and security of its transactions. The company has been involved in several pilot projects to assess the viability of blockchain for cross-border payments and loyalty programs. By utilizing blockchain, American Express aims to reduce transaction costs, increase the speed of settlements, and provide a more secure and immutable ledger of transactions. This technology also offers potential in streamlining loyalty programs by allowing more flexible and transparent points exchange between partners.</w:t>
        <w:br/>
        <w:br/>
        <w:t>**Cloud Computing:**</w:t>
        <w:br/>
        <w:t>The migration to cloud-based infrastructure has been a strategic priority for American Express, allowing for greater scalability, flexibility, and cost efficiency. The adoption of cloud services has enabled the company to rapidly deploy new applications and services, improve disaster recovery capabilities, and enhance data analytics. By leveraging cloud platforms, American Express can process transactions and analyze data more efficiently, providing real-time insights that drive business decisions and customer engagement strategies.</w:t>
        <w:br/>
        <w:br/>
        <w:t>**Digital Payments and Contactless Technology:**</w:t>
        <w:br/>
        <w:t>American Express has been at the forefront of the digital payments revolution, offering a suite of contactless payment solutions that enhance convenience and security for consumers. The company's investment in Near Field Communication (NFC) technology has facilitated the widespread adoption of contactless cards and mobile payment options. By prioritizing digital payment innovations, American Express has improved transaction speed and security, catering to the growing consumer demand for seamless and secure payment experiences.</w:t>
        <w:br/>
        <w:br/>
        <w:t>**Innovation Hubs and Partnerships:**</w:t>
        <w:br/>
        <w:t>To foster a culture of innovation, American Express has established innovation hubs and formed strategic partnerships with fintech companies and technology startups. These hubs serve as incubators for new ideas and technologies, allowing for rapid prototyping and testing of new solutions. By collaborating with external partners, American Express gains access to cutting-edge technologies and expertise, accelerating the development and deployment of innovative products and services.</w:t>
        <w:br/>
        <w:br/>
        <w:t>**Data Analytics and Personalization:**</w:t>
        <w:br/>
        <w:t>American Express leverages advanced data analytics to deliver personalized experiences to its customers. By analyzing customer behavior and transaction data, the company can offer tailored recommendations and promotions, enhancing customer loyalty and engagement. This data-driven approach allows American Express to anticipate customer needs and preferences, providing a more personalized and relevant service experience.</w:t>
        <w:br/>
        <w:br/>
        <w:t>**Cybersecurity Innovations:**</w:t>
        <w:br/>
        <w:t>In an era of increasing cyber threats, American Express has prioritized the development of robust cybersecurity measures to protect its infrastructure and customer data. The company employs advanced encryption technologies, multi-factor authentication, and continuous monitoring systems to safeguard against unauthorized access and data breaches. By investing in cybersecurity innovations, American Express ensures the integrity and confidentiality of its operations, maintaining trust with its customers and stakeholders.</w:t>
        <w:br/>
        <w:br/>
        <w:t>**Sustainability and Green Technology:**</w:t>
        <w:br/>
        <w:t>American Express is also exploring the integration of sustainable technologies within its operations. The company is committed to reducing its environmental impact by adopting energy-efficient data centers and promoting digital solutions that minimize paper usage. By aligning its technology strategy with sustainability goals, American Express aims to contribute to a greener future while enhancing operational efficiency.</w:t>
        <w:br/>
        <w:br/>
        <w:t>In conclusion, American Express's focus on innovation and emerging technologies is a cornerstone of its strategy to remain competitive in the rapidly evolving financial services landscape. By embracing AI, blockchain, cloud computing, and digital payments, the company enhances its operational capabilities and customer experience. Through strategic partnerships, data analytics, and a commitment to cybersecurity and sustainability, American Express continues to lead in technological innovation, positioning itself for sustained growth and success in the digital age.</w:t>
      </w:r>
    </w:p>
    <w:p>
      <w:pPr>
        <w:pStyle w:val="Heading2"/>
      </w:pPr>
      <w:r>
        <w:t>7.5 IT Operations and Performance</w:t>
      </w:r>
    </w:p>
    <w:p>
      <w:pPr/>
      <w:r>
        <w:t>American Express operates a robust and highly integrated IT infrastructure designed to support its global financial services operations. The IT operations and performance strategy is centered around ensuring high availability, scalability, and security of its systems, which are critical given the company's role in processing millions of transactions daily across the globe.</w:t>
        <w:br/>
        <w:br/>
        <w:t>The IT operations framework is built on a multi-layered architecture that includes data centers, cloud services, and a network of distributed systems. These components work in harmony to deliver seamless service to customers, partners, and internal users. The data centers are strategically located to provide redundancy and disaster recovery capabilities, ensuring that operations can continue uninterrupted in the event of a localized failure. These facilities are equipped with state-of-the-art technology, including advanced cooling systems, power management, and security protocols to protect sensitive financial data.</w:t>
        <w:br/>
        <w:br/>
        <w:t>Cloud computing plays a pivotal role in American Express's IT strategy, offering flexibility and scalability. The company employs a hybrid cloud model, leveraging both private and public cloud resources to optimize performance and cost-efficiency. This approach allows American Express to dynamically allocate resources based on demand, ensuring that systems can handle peak loads during high transaction periods, such as holiday shopping seasons.</w:t>
        <w:br/>
        <w:br/>
        <w:t>Performance monitoring is a critical component of IT operations, with a focus on proactive identification and resolution of issues. American Express utilizes sophisticated monitoring tools and analytics to track system performance metrics in real-time. These tools provide insights into system health, including transaction processing times, server load, and network latency. By analyzing this data, IT teams can quickly identify bottlenecks and implement corrective actions to maintain optimal performance.</w:t>
        <w:br/>
        <w:br/>
        <w:t>To further enhance operational efficiency, American Express has implemented a comprehensive automation strategy. Automation tools are used to streamline routine tasks such as software updates, patch management, and incident response. This reduces the potential for human error and frees up IT personnel to focus on more strategic initiatives. Additionally, the use of artificial intelligence and machine learning in IT operations is being explored to predict and prevent potential system failures before they occur.</w:t>
        <w:br/>
        <w:br/>
        <w:t>Security is a paramount concern for American Express, and the IT operations team employs a multi-faceted approach to protect against cyber threats. This includes implementing robust firewalls, intrusion detection systems, and encryption protocols to safeguard data integrity. Regular security audits and penetration testing are conducted to identify vulnerabilities and ensure compliance with industry standards and regulations, such as PCI DSS.</w:t>
        <w:br/>
        <w:br/>
        <w:t>Disaster recovery and business continuity planning are integral to maintaining IT operations. American Express has developed comprehensive plans to ensure that critical systems and data can be restored quickly in the event of a disruption. This includes regular testing of backup systems and processes to ensure they function as intended when needed.</w:t>
        <w:br/>
        <w:br/>
        <w:t>Key Performance Indicators (KPIs) are used to measure the effectiveness of IT operations and performance. These include system uptime, mean time to resolution (MTTR) for incidents, transaction processing speed, and customer satisfaction scores related to digital services. By continuously monitoring these KPIs, American Express can ensure that its IT infrastructure supports the company's strategic objectives and delivers a superior customer experience.</w:t>
        <w:br/>
        <w:br/>
        <w:t>In summary, American Express's IT operations and performance strategy is characterized by a focus on reliability, scalability, and security. By leveraging advanced technology, automation, and rigorous monitoring, the company is able to maintain a high level of service quality while adapting to the evolving needs of its business and customers. This strategic approach positions American Express to effectively manage the complexities of global financial services and maintain its competitive edge in the market.</w:t>
      </w:r>
    </w:p>
    <w:p/>
    <w:p>
      <w:pPr>
        <w:pStyle w:val="Heading1"/>
      </w:pPr>
      <w:r>
        <w:t>8. IT Applications</w:t>
      </w:r>
    </w:p>
    <w:p>
      <w:pPr>
        <w:pStyle w:val="Heading2"/>
      </w:pPr>
      <w:r>
        <w:t>Overview</w:t>
      </w:r>
    </w:p>
    <w:p>
      <w:pPr/>
      <w:r>
        <w:t>American Express (Amex) operates a sophisticated IT applications landscape that is integral to its global operations. The company's IT ecosystem is designed to support its financial services, customer engagement, risk management, and regulatory compliance functions. This overview provides a comprehensive analysis of the current state of Amex's IT applications, highlighting key platforms, strategic initiatives, and future directions.</w:t>
        <w:br/>
        <w:br/>
        <w:t>At the core of Amex's IT infrastructure are its transaction processing systems, which handle millions of transactions daily across various channels, including online, mobile, and point-of-sale. These systems are built for high availability and resilience, leveraging cloud-based architectures to ensure scalability and reliability. Amex has invested heavily in modernizing its transaction processing capabilities, transitioning from legacy mainframe systems to more agile, cloud-native solutions. This shift not only enhances processing speed and efficiency but also reduces operational costs and improves the ability to innovate rapidly.</w:t>
        <w:br/>
        <w:br/>
        <w:t>Customer relationship management (CRM) applications are another critical component of Amex's IT landscape. These systems enable the company to deliver personalized experiences to its cardholders by integrating data from multiple touchpoints, including customer service interactions, transaction history, and social media engagement. Amex's CRM strategy focuses on leveraging artificial intelligence (AI) and machine learning (ML) to gain insights into customer behavior and preferences, allowing for targeted marketing campaigns and tailored product offerings.</w:t>
        <w:br/>
        <w:br/>
        <w:t>Risk management applications are essential for maintaining the integrity and security of Amex's operations. The company employs advanced analytics and AI-driven models to monitor and mitigate risks associated with fraud, credit, and compliance. These applications are integrated with real-time data feeds and external threat intelligence sources, enabling proactive identification and response to potential risks. Amex's commitment to risk management is evidenced by its continuous investment in enhancing these systems to meet evolving regulatory requirements and emerging threats.</w:t>
        <w:br/>
        <w:br/>
        <w:t>In addition to core financial and risk management applications, Amex has a suite of digital engagement platforms that facilitate seamless interactions with customers and partners. These platforms include mobile apps, web portals, and APIs that provide access to account information, rewards programs, and payment services. Amex's digital strategy prioritizes user experience, ensuring that its platforms are intuitive, responsive, and secure. The company regularly updates its digital interfaces to incorporate new features and functionalities, reflecting the latest trends in fintech innovation.</w:t>
        <w:br/>
        <w:br/>
        <w:t>Amex's IT applications are supported by a robust data management framework that underpins all aspects of its operations. The company employs a centralized data warehouse and advanced analytics tools to aggregate and analyze data from various sources. This framework supports decision-making across the organization, from strategic planning to day-to-day operations. Data governance and quality assurance are critical components of this framework, ensuring that data is accurate, consistent, and compliant with regulatory standards.</w:t>
        <w:br/>
        <w:br/>
        <w:t>Looking ahead, Amex is focused on several strategic initiatives to further enhance its IT applications landscape. Key priorities include expanding its use of cloud computing to drive operational efficiency and agility, increasing the adoption of AI and ML to improve customer insights and risk management, and enhancing cybersecurity measures to protect against increasingly sophisticated threats. The company is also exploring opportunities to leverage blockchain technology for secure and transparent transaction processing and to streamline cross-border payments.</w:t>
        <w:br/>
        <w:br/>
        <w:t>Amex's IT applications strategy is aligned with its broader business objectives, supporting growth, innovation, and customer satisfaction. By continuously evolving its IT capabilities, Amex aims to maintain its competitive edge in the financial services industry and deliver superior value to its stakeholders. The company's commitment to technology-driven transformation is reflected in its ongoing investments in IT infrastructure, talent development, and partnerships with leading technology providers.</w:t>
        <w:br/>
        <w:br/>
        <w:t>In conclusion, American Express's IT applications landscape is a critical enabler of its business success. Through strategic investments in technology and a focus on innovation, the company is well-positioned to navigate the challenges and opportunities of the digital age. As Amex continues to evolve its IT capabilities, it remains committed to delivering exceptional service and value to its customers, while ensuring the security and integrity of its operations.</w:t>
      </w:r>
    </w:p>
    <w:p>
      <w:pPr>
        <w:pStyle w:val="Heading2"/>
      </w:pPr>
      <w:r>
        <w:t>8.1 Core Banking and ERP (or Core Systems)</w:t>
      </w:r>
    </w:p>
    <w:p>
      <w:pPr/>
      <w:r>
        <w:t>American Express's core banking and enterprise resource planning (ERP) systems form the backbone of its financial operations, supporting a wide range of functions from transaction processing to financial reporting. These systems are integral to maintaining the efficiency, accuracy, and security of financial data across the organization.</w:t>
        <w:br/>
        <w:br/>
        <w:t>**Current State Overview**</w:t>
        <w:br/>
        <w:br/>
        <w:t>American Express utilizes a sophisticated suite of core banking applications that are designed to handle the high volume of transactions processed daily. These systems are built to support the company's global operations, providing scalability and resilience. The core banking infrastructure is primarily focused on transaction processing, account management, and customer relationship management. Key components include:</w:t>
        <w:br/>
        <w:br/>
        <w:t>- **Transaction Processing Systems**: These systems are responsible for processing millions of transactions daily, ensuring real-time authorization, clearing, and settlement. They are optimized for speed and reliability, minimizing downtime and transaction failures.</w:t>
        <w:br/>
        <w:t>- **Account Management Systems**: These systems manage customer accounts, including account creation, updates, and maintenance. They ensure data integrity and provide a single source of truth for customer information.</w:t>
        <w:br/>
        <w:t>- **Customer Relationship Management (CRM) Systems**: CRM systems support customer service operations, enabling representatives to access comprehensive customer profiles, transaction histories, and service requests.</w:t>
        <w:br/>
        <w:br/>
        <w:t>On the ERP side, American Express has implemented a robust system that integrates financial management, human resources, procurement, and other business processes. This integration facilitates seamless data flow across departments, enhancing operational efficiency and decision-making. Key ERP functionalities include:</w:t>
        <w:br/>
        <w:br/>
        <w:t>- **Financial Management**: This module handles budgeting, forecasting, and financial reporting, providing real-time insights into the company's financial health.</w:t>
        <w:br/>
        <w:t>- **Human Resources Management**: This module manages employee data, payroll, benefits, and performance evaluations, supporting workforce planning and development.</w:t>
        <w:br/>
        <w:t>- **Procurement and Supply Chain Management**: These modules streamline purchasing processes, manage supplier relationships, and optimize inventory levels.</w:t>
        <w:br/>
        <w:br/>
        <w:t>**Target State and Strategic Objectives**</w:t>
        <w:br/>
        <w:br/>
        <w:t>American Express aims to evolve its core banking and ERP systems to support future growth and innovation. The strategic objectives for these systems include:</w:t>
        <w:br/>
        <w:br/>
        <w:t>- **Modernization and Cloud Migration**: Transitioning legacy systems to cloud-based platforms to enhance scalability, flexibility, and cost-efficiency. This involves adopting a hybrid cloud strategy, leveraging both public and private clouds to optimize performance and security.</w:t>
        <w:br/>
        <w:t>- **Enhanced Data Analytics and Reporting**: Implementing advanced analytics capabilities to derive actionable insights from financial and customer data. This includes integrating AI and machine learning tools to automate data analysis and improve predictive modeling.</w:t>
        <w:br/>
        <w:t>- **Improved User Experience**: Enhancing the user interface and experience for both internal users and customers. This involves redesigning interfaces to be more intuitive and user-friendly, improving accessibility and engagement.</w:t>
        <w:br/>
        <w:t>- **Strengthened Security and Compliance**: Upgrading security protocols to protect sensitive financial and customer data. This includes implementing multi-factor authentication, encryption, and continuous monitoring to detect and respond to threats in real-time.</w:t>
        <w:br/>
        <w:br/>
        <w:t>**Implementation Roadmap and Challenges**</w:t>
        <w:br/>
        <w:br/>
        <w:t>The implementation of these strategic objectives is structured into several phases, each with specific milestones and deliverables:</w:t>
        <w:br/>
        <w:br/>
        <w:t>- **Phase 1: Assessment and Planning**</w:t>
        <w:br/>
        <w:t xml:space="preserve">  - Conduct a comprehensive assessment of current systems and identify areas for improvement.</w:t>
        <w:br/>
        <w:t xml:space="preserve">  - Develop a detailed project plan outlining timelines, resources, and budget requirements.</w:t>
        <w:br/>
        <w:br/>
        <w:t>- **Phase 2: System Design and Development**</w:t>
        <w:br/>
        <w:t xml:space="preserve">  - Design new system architectures that align with strategic objectives.</w:t>
        <w:br/>
        <w:t xml:space="preserve">  - Develop and test new functionalities, ensuring compatibility with existing systems.</w:t>
        <w:br/>
        <w:br/>
        <w:t>- **Phase 3: Migration and Integration**</w:t>
        <w:br/>
        <w:t xml:space="preserve">  - Execute the migration of legacy systems to the cloud, ensuring minimal disruption to operations.</w:t>
        <w:br/>
        <w:t xml:space="preserve">  - Integrate new systems with existing infrastructure, facilitating seamless data flow and interoperability.</w:t>
        <w:br/>
        <w:br/>
        <w:t>- **Phase 4: Testing and Deployment**</w:t>
        <w:br/>
        <w:t xml:space="preserve">  - Conduct rigorous testing to ensure system reliability, performance, and security.</w:t>
        <w:br/>
        <w:t xml:space="preserve">  - Deploy new systems incrementally, monitoring performance and user feedback.</w:t>
        <w:br/>
        <w:br/>
        <w:t>- **Phase 5: Training and Change Management**</w:t>
        <w:br/>
        <w:t xml:space="preserve">  - Provide comprehensive training for employees to ensure smooth adoption of new systems.</w:t>
        <w:br/>
        <w:t xml:space="preserve">  - Implement change management strategies to address resistance and facilitate cultural adaptation.</w:t>
        <w:br/>
        <w:br/>
        <w:t>Challenges anticipated during this transformation include managing the complexity of system integration, ensuring data integrity during migration, and addressing potential resistance to change among employees. To mitigate these challenges, American Express plans to engage cross-functional teams, leverage external expertise, and maintain open communication with stakeholders throughout the process.</w:t>
        <w:br/>
        <w:br/>
        <w:t>**Implications for Business Operations**</w:t>
        <w:br/>
        <w:br/>
        <w:t>The successful modernization of core banking and ERP systems is expected to yield significant benefits for American Express, including:</w:t>
        <w:br/>
        <w:br/>
        <w:t>- **Increased Operational Efficiency**: Streamlined processes and automated workflows will reduce manual effort and improve productivity.</w:t>
        <w:br/>
        <w:t>- **Enhanced Customer Satisfaction**: Improved system reliability and user experience will lead to higher customer satisfaction and loyalty.</w:t>
        <w:br/>
        <w:t>- **Greater Agility and Innovation**: A flexible IT infrastructure will enable faster adaptation to market changes and support the development of new products and services.</w:t>
        <w:br/>
        <w:t>- **Strengthened Competitive Position**: Advanced analytics and data-driven decision-making will enhance strategic planning and execution, strengthening American Express's competitive position in the financial services industry.</w:t>
        <w:br/>
        <w:br/>
        <w:t>In conclusion, the transformation of American Express's core banking and ERP systems is a critical initiative that will support the company's strategic goals and drive long-term success. By embracing modern technologies and processes, American Express is poised to enhance its operational capabilities and deliver superior value to its customers and stakeholders.</w:t>
      </w:r>
    </w:p>
    <w:p>
      <w:pPr>
        <w:pStyle w:val="Heading2"/>
      </w:pPr>
      <w:r>
        <w:t>8.2 Customer Experience and Digital Channels</w:t>
      </w:r>
    </w:p>
    <w:p>
      <w:pPr/>
      <w:r>
        <w:t>American Express (Amex) has strategically positioned itself as a leader in customer experience and digital channels within the financial services industry. This focus is driven by the evolving expectations of consumers who demand seamless, personalized, and efficient interactions with their financial service providers. Amex's approach integrates advanced technology, data analytics, and a customer-centric philosophy to deliver superior service across multiple digital touchpoints.</w:t>
        <w:br/>
        <w:br/>
        <w:t>Amex's digital strategy is anchored on several key pillars:</w:t>
        <w:br/>
        <w:br/>
        <w:t>- **Omni-channel Integration**: Amex ensures a consistent and unified experience across all customer interaction points, including mobile apps, websites, and customer service centers. This integration allows customers to start a transaction on one platform and seamlessly continue it on another, enhancing convenience and satisfaction.</w:t>
        <w:br/>
        <w:br/>
        <w:t>- **Personalization through Data Analytics**: Leveraging vast amounts of customer data, Amex employs sophisticated analytics to tailor its offerings and communications. This personalization extends to product recommendations, targeted marketing campaigns, and customized rewards, all designed to meet individual customer needs and preferences.</w:t>
        <w:br/>
        <w:br/>
        <w:t>- **Mobile-first Approach**: Recognizing the growing importance of mobile devices, Amex prioritizes mobile-first design principles in its digital development. The Amex mobile app is a central component of this strategy, offering features such as real-time account alerts, easy bill payments, and instant access to rewards and offers.</w:t>
        <w:br/>
        <w:br/>
        <w:t>- **AI and Machine Learning**: Amex utilizes artificial intelligence and machine learning to enhance customer interactions and operational efficiency. AI-driven chatbots and virtual assistants provide 24/7 customer support, handling routine inquiries and transactions while freeing human agents to focus on more complex issues.</w:t>
        <w:br/>
        <w:br/>
        <w:t>- **Security and Trust**: As digital interactions increase, so do concerns about security. Amex addresses these concerns by implementing robust security measures, including multi-factor authentication, encryption, and real-time fraud monitoring. These efforts are critical to maintaining customer trust and safeguarding sensitive information.</w:t>
        <w:br/>
        <w:br/>
        <w:t>- **Continuous Innovation**: Amex fosters a culture of innovation, continuously exploring new technologies and methodologies to improve customer experience. This includes experimenting with blockchain for secure transactions, exploring augmented reality for interactive marketing, and investing in fintech partnerships to leverage external innovations.</w:t>
        <w:br/>
        <w:br/>
        <w:t>The execution of this strategy is evident in several key initiatives and platforms:</w:t>
        <w:br/>
        <w:br/>
        <w:t>- **Amex Offers**: This feature provides personalized deals and discounts based on customer spending habits and preferences. By analyzing transaction data, Amex can curate relevant offers that enhance the value proposition for cardholders.</w:t>
        <w:br/>
        <w:br/>
        <w:t>- **Membership Rewards Program**: A cornerstone of Amex's customer engagement strategy, this program allows cardholders to earn points on purchases that can be redeemed for travel, merchandise, or statement credits. Digital channels facilitate easy tracking and redemption of rewards, enhancing user engagement and loyalty.</w:t>
        <w:br/>
        <w:br/>
        <w:t>- **Amex Mobile App**: The app is designed with user-friendly navigation and a suite of features that empower customers to manage their accounts effortlessly. Features include biometric login, real-time fraud alerts, and the ability to freeze/unfreeze cards instantly.</w:t>
        <w:br/>
        <w:br/>
        <w:t>- **Virtual Card Numbers**: To enhance security during online transactions, Amex offers virtual card numbers that can be used for specific purchases, reducing the risk of fraud and unauthorized charges.</w:t>
        <w:br/>
        <w:br/>
        <w:t>- **Customer Service Enhancements**: Amex has invested in AI-driven customer service tools that provide quick and accurate responses to inquiries. These tools are integrated across digital channels, ensuring consistent and efficient service delivery.</w:t>
        <w:br/>
        <w:br/>
        <w:t>The impact of Amex's digital and customer experience strategy is reflected in several key performance indicators:</w:t>
        <w:br/>
        <w:br/>
        <w:t>- **Customer Satisfaction Scores**: Amex consistently ranks high in customer satisfaction surveys, a testament to its effective digital engagement and service delivery.</w:t>
        <w:br/>
        <w:br/>
        <w:t>- **Digital Adoption Rates**: There has been a significant increase in the adoption of digital channels among Amex customers, with a growing percentage of transactions and interactions occurring via mobile and online platforms.</w:t>
        <w:br/>
        <w:br/>
        <w:t>- **Operational Efficiency**: The use of AI and digital tools has streamlined operations, reducing the time and cost associated with customer service and transaction processing.</w:t>
        <w:br/>
        <w:br/>
        <w:t>- **Revenue Growth**: Enhanced customer engagement through digital channels has contributed to revenue growth, as personalized offers and rewards drive increased spending among cardholders.</w:t>
        <w:br/>
        <w:br/>
        <w:t>Looking ahead, Amex is poised to further enhance its digital capabilities by:</w:t>
        <w:br/>
        <w:br/>
        <w:t>- **Expanding AI Capabilities**: Amex plans to deepen its AI capabilities to offer even more personalized and predictive services, further enhancing customer satisfaction and loyalty.</w:t>
        <w:br/>
        <w:br/>
        <w:t>- **Enhancing Data Privacy**: With increasing regulatory scrutiny and consumer awareness around data privacy, Amex is committed to strengthening its data protection measures to ensure compliance and maintain customer trust.</w:t>
        <w:br/>
        <w:br/>
        <w:t>- **Exploring Emerging Technologies**: Amex will continue to explore emerging technologies such as blockchain and the Internet of Things (IoT) to create innovative solutions that enhance customer experience and operational efficiency.</w:t>
        <w:br/>
        <w:br/>
        <w:t>In conclusion, American Express's commitment to enhancing customer experience through digital channels is a core component of its strategic vision. By leveraging technology and data, Amex not only meets but anticipates customer needs, ensuring its position as a leader in the financial services industry.</w:t>
      </w:r>
    </w:p>
    <w:p>
      <w:pPr>
        <w:pStyle w:val="Heading2"/>
      </w:pPr>
      <w:r>
        <w:t>8.3 Payments and Treasury Systems (or Transaction Platforms)</w:t>
      </w:r>
    </w:p>
    <w:p>
      <w:pPr/>
      <w:r>
        <w:t>American Express operates a sophisticated and robust set of payments and treasury systems designed to support its global financial services operations. These systems are integral to the company’s ability to process millions of transactions daily, manage liquidity, and ensure compliance with a myriad of regulatory requirements across different jurisdictions. The architecture of American Express's transaction platforms is characterized by a high degree of integration, scalability, and security, reflecting the company's commitment to operational excellence and customer trust.</w:t>
        <w:br/>
        <w:br/>
        <w:t>The core of American Express's payments system is its proprietary network, which facilitates the seamless processing of credit card transactions. This network is engineered to handle high volumes with low latency, ensuring that cardholders and merchants experience fast and reliable service. The payments system supports a wide range of transaction types, including point-of-sale purchases, online transactions, and mobile payments, underscoring American Express's adaptability to evolving consumer preferences.</w:t>
        <w:br/>
        <w:br/>
        <w:t>Key features of the payments system include:</w:t>
        <w:br/>
        <w:t>- **Real-time Processing:** Transactions are processed in real-time, which minimizes delays and enhances the customer experience. This capability is crucial for maintaining competitive advantage in the fast-paced payments industry.</w:t>
        <w:br/>
        <w:t>- **Fraud Detection and Prevention:** Advanced algorithms and machine learning models are employed to detect and prevent fraudulent activities. These systems analyze transaction patterns and flag anomalies, thereby protecting both cardholders and merchants.</w:t>
        <w:br/>
        <w:t>- **Global Reach:** The network supports transactions in multiple currencies and languages, enabling American Express to serve customers across the globe effectively.</w:t>
        <w:br/>
        <w:t>- **Scalability:** The system is designed to scale efficiently, accommodating peak transaction volumes during high-demand periods such as holiday shopping seasons.</w:t>
        <w:br/>
        <w:br/>
        <w:t>In addition to its payments network, American Express's treasury systems play a critical role in managing the company's financial resources. These systems are responsible for liquidity management, cash flow forecasting, and foreign exchange operations. By leveraging advanced analytics and data integration, the treasury systems provide real-time insights into the company's financial position, enabling informed decision-making.</w:t>
        <w:br/>
        <w:br/>
        <w:t>The treasury systems are built on the following pillars:</w:t>
        <w:br/>
        <w:t>- **Liquidity Management:** American Express employs sophisticated models to optimize liquidity across its global operations. This involves managing cash reserves, credit facilities, and investment portfolios to ensure that the company can meet its financial obligations at all times.</w:t>
        <w:br/>
        <w:t>- **Cash Flow Forecasting:** Predictive analytics are used to forecast cash inflows and outflows, allowing American Express to anticipate funding needs and adjust strategies accordingly. This capability is vital for maintaining financial stability and supporting strategic initiatives.</w:t>
        <w:br/>
        <w:t>- **Foreign Exchange Management:** Given its international footprint, American Express is exposed to currency fluctuations. The treasury systems incorporate hedging strategies to mitigate foreign exchange risks, thereby protecting the company's earnings from adverse currency movements.</w:t>
        <w:br/>
        <w:t>- **Regulatory Compliance:** The systems are designed to ensure compliance with financial regulations in all operating regions. This includes adherence to anti-money laundering (AML) laws, know your customer (KYC) requirements, and other regulatory mandates.</w:t>
        <w:br/>
        <w:br/>
        <w:t>American Express continuously invests in the enhancement of its payments and treasury systems to stay ahead of technological advancements and regulatory changes. Recent initiatives have focused on the adoption of cloud computing, which offers greater flexibility and cost efficiency. By migrating core applications to the cloud, American Express can scale its operations more dynamically and deploy new features rapidly.</w:t>
        <w:br/>
        <w:br/>
        <w:t>Moreover, the company is exploring the potential of blockchain technology to further enhance the security and transparency of its transaction platforms. Blockchain's decentralized nature offers promising applications in areas such as cross-border payments and identity verification, aligning with American Express's strategic priorities.</w:t>
        <w:br/>
        <w:br/>
        <w:t>The integration of artificial intelligence (AI) and machine learning (ML) into the transaction platforms is another area of focus. These technologies enable more precise fraud detection, personalized customer experiences, and optimized transaction routing, thereby enhancing operational efficiency and customer satisfaction.</w:t>
        <w:br/>
        <w:br/>
        <w:t>In summary, American Express's payments and treasury systems are foundational to its business operations, enabling the company to deliver secure, efficient, and innovative financial services. The ongoing modernization of these systems reflects American Express's commitment to leveraging technology to drive growth and maintain its leadership position in the financial services industry.</w:t>
      </w:r>
    </w:p>
    <w:p>
      <w:pPr>
        <w:pStyle w:val="Heading2"/>
      </w:pPr>
      <w:r>
        <w:t>8.4 Risk and Compliance Applications</w:t>
      </w:r>
    </w:p>
    <w:p>
      <w:pPr/>
      <w:r>
        <w:t>American Express (Amex) operates a comprehensive suite of risk and compliance applications designed to manage the multifaceted regulatory and operational risks inherent in its global operations. These applications are aligned with industry standards such as the Federal Financial Institutions Examination Council (FFIEC) and the National Institute of Standards and Technology (NIST) frameworks, ensuring robust risk management and compliance adherence across all business units.</w:t>
        <w:br/>
        <w:br/>
        <w:t>The risk and compliance application ecosystem at Amex is structured around several core domains, each addressing specific facets of risk management and regulatory compliance:</w:t>
        <w:br/>
        <w:br/>
        <w:t>1. **Risk Identification and Assessment**: Amex employs advanced analytics and machine learning algorithms to identify and assess risks across its portfolio. These tools integrate data from various sources, including transaction data, customer profiles, and external market indicators, to provide a comprehensive risk landscape. The system supports scenario analysis and stress testing, enabling the identification of potential vulnerabilities and the development of mitigation strategies.</w:t>
        <w:br/>
        <w:br/>
        <w:t>2. **Regulatory Compliance Management**: The compliance management applications are designed to ensure adherence to a myriad of global regulations, including Anti-Money Laundering (AML), Know Your Customer (KYC), and data privacy laws such as the General Data Protection Regulation (GDPR). These applications automate compliance workflows, facilitate regulatory reporting, and provide real-time alerts for compliance breaches. They are equipped with audit trails and documentation features to support regulatory audits and inquiries.</w:t>
        <w:br/>
        <w:br/>
        <w:t>3. **Operational Risk Management**: Amex's operational risk management applications focus on identifying, assessing, and mitigating risks associated with day-to-day business operations. These tools monitor key risk indicators (KRIs) and key control indicators (KCIs) to ensure that operational risks are within acceptable thresholds. They also support incident management and root cause analysis, enabling rapid response to operational disruptions.</w:t>
        <w:br/>
        <w:br/>
        <w:t>4. **Fraud Detection and Prevention**: Leveraging sophisticated algorithms and real-time data processing, Amex's fraud detection systems are capable of identifying suspicious activities and transactions. These applications employ behavioral analytics and anomaly detection to prevent fraudulent activities before they occur, minimizing financial losses and protecting customer trust.</w:t>
        <w:br/>
        <w:br/>
        <w:t>5. **Information Security and Data Protection**: Information security applications are critical to safeguarding sensitive customer and corporate data. Amex utilizes a multi-layered security architecture that includes encryption, intrusion detection systems (IDS), and security information and event management (SIEM) solutions. These applications are designed to detect and respond to cyber threats, ensuring data integrity and confidentiality.</w:t>
        <w:br/>
        <w:br/>
        <w:t>6. **Governance, Risk, and Compliance (GRC) Platforms**: Amex integrates its risk and compliance applications within broader GRC platforms that provide a unified view of risk and compliance activities across the organization. These platforms facilitate risk reporting, policy management, and compliance tracking, enabling senior management to make informed decisions and maintain a proactive risk management posture.</w:t>
        <w:br/>
        <w:br/>
        <w:t>**Key Risk Indicators (KRIs) and Key Control Indicators (KCIs)**: Amex defines specific KRIs and KCIs for each risk domain to monitor risk exposures and control effectiveness. These indicators are regularly reviewed and updated to reflect changing risk environments and regulatory requirements.</w:t>
        <w:br/>
        <w:br/>
        <w:t>**Evidence Flows and Scenario Testing**: The risk and compliance applications support evidence-based risk management by maintaining comprehensive records of risk assessments, control evaluations, and compliance activities. Scenario testing capabilities allow Amex to simulate potential risk events and evaluate the effectiveness of existing controls, providing insights into areas requiring improvement.</w:t>
        <w:br/>
        <w:br/>
        <w:t>**Scenario Testing Narratives**: Amex conducts scenario testing to assess the resilience of its risk management frameworks under various hypothetical scenarios. These narratives explore potential impacts of adverse events such as economic downturns, cyber-attacks, and regulatory changes, allowing Amex to refine its risk mitigation strategies and enhance its preparedness for unforeseen challenges.</w:t>
        <w:br/>
        <w:br/>
        <w:t>Overall, Amex's risk and compliance applications are integral to its operational resilience, providing the tools and insights necessary to navigate an increasingly complex and dynamic risk landscape. By continuously enhancing these applications, Amex ensures that it remains at the forefront of risk management and compliance excellence, safeguarding its reputation and ensuring sustainable business growth.</w:t>
      </w:r>
    </w:p>
    <w:p>
      <w:pPr>
        <w:pStyle w:val="Heading2"/>
      </w:pPr>
      <w:r>
        <w:t>8.5 Wealth/Corporate (or Domain Apps)</w:t>
      </w:r>
    </w:p>
    <w:p>
      <w:pPr/>
      <w:r>
        <w:t>American Express has strategically developed and deployed a suite of applications tailored to meet the nuanced needs of its wealth management and corporate clientele. These domain-specific applications are designed to enhance client engagement, streamline operations, and provide robust data analytics capabilities. The suite encompasses a range of functionalities, from client relationship management to investment advisory and corporate expense management.</w:t>
        <w:br/>
        <w:br/>
        <w:t>The Wealth Management applications are engineered to support financial advisors in delivering personalized investment strategies and comprehensive financial planning services. These applications integrate advanced analytics and machine learning algorithms to assess client portfolios, predict market trends, and optimize asset allocations. Key features include:</w:t>
        <w:br/>
        <w:br/>
        <w:t>- **Client Relationship Management (CRM):** A robust CRM platform that consolidates client data, tracks interactions, and facilitates personalized communication strategies. This tool is vital for maintaining and enhancing client relationships, ensuring that advisors can provide tailored advice based on comprehensive client profiles.</w:t>
        <w:br/>
        <w:t>- **Portfolio Management Tools:** These tools offer real-time portfolio analytics, allowing advisors to monitor performance, manage risk, and make informed investment decisions. The platform supports a wide range of asset classes and provides insights into market movements and their potential impact on client portfolios.</w:t>
        <w:br/>
        <w:t>- **Financial Planning Software:** This software enables advisors to create detailed financial plans that align with clients' long-term goals. It incorporates scenario analysis and goal tracking, helping clients visualize the impact of different financial strategies.</w:t>
        <w:br/>
        <w:br/>
        <w:t>For corporate clients, American Express offers a suite of applications designed to optimize expense management and streamline financial operations. These applications are crucial for enhancing operational efficiency and ensuring compliance with corporate governance standards. Key components include:</w:t>
        <w:br/>
        <w:br/>
        <w:t>- **Corporate Expense Management:** A comprehensive platform that automates expense reporting, approval workflows, and policy compliance. This application integrates with corporate accounting systems to provide seamless data transfer and real-time expense tracking.</w:t>
        <w:br/>
        <w:t>- **Procurement Solutions:** These solutions facilitate the procurement process by providing tools for vendor management, purchase order creation, and invoice processing. The platform is designed to reduce procurement cycle times and enhance supplier relationships.</w:t>
        <w:br/>
        <w:t>- **Data Analytics and Reporting:** Advanced analytics capabilities allow corporate clients to gain insights into spending patterns, identify cost-saving opportunities, and make data-driven decisions. The reporting tools are customizable, enabling clients to generate reports that meet their specific business needs.</w:t>
        <w:br/>
        <w:br/>
        <w:t>The technology stack underpinning these applications is designed for scalability, security, and integration. American Express leverages cloud-based infrastructure to ensure that applications are accessible, reliable, and capable of handling large volumes of transactions. Security is paramount, with multi-layered encryption and authentication protocols in place to protect sensitive client data.</w:t>
        <w:br/>
        <w:br/>
        <w:t>Integration capabilities are a key focus, with APIs and middleware solutions facilitating seamless connectivity between American Express applications and clients' existing systems. This interoperability ensures that clients can leverage their current technology investments while benefiting from the advanced features offered by American Express applications.</w:t>
        <w:br/>
        <w:br/>
        <w:t>Looking ahead, American Express is committed to continuous innovation and enhancement of its domain applications. The company is investing in emerging technologies such as artificial intelligence, blockchain, and the Internet of Things (IoT) to further enhance the functionality and value proposition of its offerings. These investments are aimed at providing clients with cutting-edge tools that drive efficiency, enhance decision-making, and support sustainable growth.</w:t>
        <w:br/>
        <w:br/>
        <w:t>In summary, American Express's wealth and corporate domain applications are a critical component of its strategy to deliver exceptional value to its clients. By focusing on client-centric design, advanced analytics, and seamless integration, American Express is well-positioned to meet the evolving needs of its wealth management and corporate clients.</w:t>
      </w:r>
    </w:p>
    <w:p>
      <w:pPr>
        <w:pStyle w:val="Heading2"/>
      </w:pPr>
      <w:r>
        <w:t>8.6 Analytics and Performance Platforms</w:t>
      </w:r>
    </w:p>
    <w:p>
      <w:pPr/>
      <w:r>
        <w:t>American Express has strategically invested in its analytics and performance platforms to enhance decision-making, customer engagement, and operational efficiency. These platforms are integral to the company's ability to leverage data-driven insights across its global operations.</w:t>
        <w:br/>
        <w:br/>
        <w:t>The analytics infrastructure at American Express is built upon a robust data ecosystem that integrates advanced machine learning algorithms, big data technologies, and cloud-based solutions. This ecosystem is designed to support a wide range of business functions, from risk management and fraud detection to marketing optimization and customer service enhancement.</w:t>
        <w:br/>
        <w:br/>
        <w:t>**Current State of Analytics Platforms:**</w:t>
        <w:br/>
        <w:br/>
        <w:t>American Express employs a multi-layered analytics architecture that encompasses data ingestion, processing, analysis, and visualization. The data ingestion layer is responsible for collecting and aggregating data from various sources, including transaction data, customer interactions, and external market data. This data is then processed and stored in a scalable data warehouse that supports real-time analytics and batch processing.</w:t>
        <w:br/>
        <w:br/>
        <w:t>The analytics layer utilizes machine learning models and statistical techniques to derive insights from the data. These models are developed and maintained by a dedicated team of data scientists and analysts who work closely with business units to ensure alignment with strategic objectives. The insights generated are used to inform decision-making processes across the organization, from credit risk assessments to personalized marketing campaigns.</w:t>
        <w:br/>
        <w:br/>
        <w:t>Visualization tools play a crucial role in making analytics accessible to stakeholders at all levels of the organization. American Express uses state-of-the-art business intelligence platforms to create interactive dashboards and reports that provide real-time visibility into key performance indicators (KPIs) and business metrics.</w:t>
        <w:br/>
        <w:br/>
        <w:t>**Target State and Strategic Initiatives:**</w:t>
        <w:br/>
        <w:br/>
        <w:t>Looking ahead, American Express aims to further enhance its analytics capabilities by focusing on several key strategic initiatives:</w:t>
        <w:br/>
        <w:br/>
        <w:t>- **Cloud Migration:** The company is in the process of migrating its analytics infrastructure to a cloud-based environment. This transition is expected to provide greater scalability, flexibility, and cost-efficiency, enabling American Express to process larger volumes of data more quickly and efficiently.</w:t>
        <w:br/>
        <w:br/>
        <w:t>- **AI and Machine Learning Expansion:** American Express plans to expand its use of artificial intelligence and machine learning across more business functions. This includes developing more sophisticated predictive models for customer behavior, credit risk, and fraud detection, as well as exploring new applications in areas such as operations optimization and customer experience enhancement.</w:t>
        <w:br/>
        <w:br/>
        <w:t>- **Data Democratization:** To empower employees with data-driven insights, American Express is working to democratize access to analytics tools and data. This involves providing training and resources to employees across the organization, as well as developing user-friendly interfaces that make it easier for non-technical users to access and interpret data.</w:t>
        <w:br/>
        <w:br/>
        <w:t>- **Enhanced Data Governance:** As the volume and complexity of data continue to grow, American Express is strengthening its data governance framework to ensure data quality, security, and compliance. This includes implementing robust data management practices, establishing clear data ownership and stewardship roles, and ensuring compliance with relevant regulations and standards.</w:t>
        <w:br/>
        <w:br/>
        <w:t>**Implications for Business Performance:**</w:t>
        <w:br/>
        <w:br/>
        <w:t>The advancements in analytics and performance platforms at American Express have several implications for the company's business performance:</w:t>
        <w:br/>
        <w:br/>
        <w:t>- **Improved Customer Insights:** By leveraging advanced analytics, American Express can gain deeper insights into customer preferences and behaviors, enabling more personalized and targeted marketing strategies.</w:t>
        <w:br/>
        <w:br/>
        <w:t>- **Enhanced Risk Management:** The use of predictive analytics in risk management allows American Express to more accurately assess credit risk and detect potential fraud, reducing financial losses and enhancing customer trust.</w:t>
        <w:br/>
        <w:br/>
        <w:t>- **Operational Efficiency:** Analytics-driven insights help American Express optimize operations, streamline processes, and reduce costs, contributing to improved profitability and competitive advantage.</w:t>
        <w:br/>
        <w:br/>
        <w:t>- **Strategic Decision-Making:** Real-time analytics provide American Express with the ability to make informed strategic decisions, adapt to changing market conditions, and capitalize on emerging opportunities.</w:t>
        <w:br/>
        <w:br/>
        <w:t>In conclusion, American Express's investment in analytics and performance platforms is a key driver of its digital transformation strategy. By harnessing the power of data, the company is well-positioned to enhance customer experiences, improve operational efficiency, and drive sustainable growth in a rapidly evolving financial services landscape.</w:t>
      </w:r>
    </w:p>
    <w:p>
      <w:pPr>
        <w:pStyle w:val="Heading2"/>
      </w:pPr>
      <w:r>
        <w:t>8.7 AI-Driven Operations</w:t>
      </w:r>
    </w:p>
    <w:p>
      <w:pPr>
        <w:pStyle w:val="Heading3"/>
      </w:pPr>
      <w:r>
        <w:t>Narrative</w:t>
      </w:r>
    </w:p>
    <w:p>
      <w:pPr/>
      <w:r>
        <w:t>American Express has strategically integrated artificial intelligence (AI) across its operations to enhance efficiency, improve customer experiences, and drive innovation. The adoption of AI is a cornerstone of the company's digital transformation strategy, which aims to leverage cutting-edge technology to maintain competitive advantage in the financial services industry. AI-driven operations at American Express are characterized by a focus on data-driven decision-making, automation of routine processes, and personalized customer interactions.</w:t>
        <w:br/>
        <w:br/>
        <w:t>The company's AI strategy is built upon several key pillars. First, data analytics and machine learning are employed to optimize credit risk assessment and fraud detection. By analyzing vast amounts of transaction data, AI models can identify patterns and anomalies indicative of fraudulent activity, enabling real-time alerts and reducing potential losses. This proactive approach not only enhances security but also builds trust with cardholders who expect robust protection of their financial information.</w:t>
        <w:br/>
        <w:br/>
        <w:t>Second, AI is utilized to personalize customer experiences. Through natural language processing and sentiment analysis, American Express can tailor interactions based on individual preferences and behaviors. This personalization extends to customer service, where AI-powered chatbots and virtual assistants provide instant support, resolving common inquiries and freeing up human agents to handle more complex issues. The use of AI in customer service not only improves response times but also enhances satisfaction by providing consistent and accurate information.</w:t>
        <w:br/>
        <w:br/>
        <w:t>Third, AI is instrumental in operational efficiency. Automation of back-office processes, such as claims processing and account management, reduces manual intervention and accelerates service delivery. AI-driven automation minimizes errors and operational costs, allowing American Express to reallocate resources to strategic initiatives and innovation. Furthermore, AI aids in predictive maintenance of IT infrastructure, ensuring system reliability and uptime.</w:t>
        <w:br/>
        <w:br/>
        <w:t>American Express's commitment to AI-driven operations is supported by significant investments in technology and talent. The company has established dedicated AI research and development teams tasked with exploring new applications and refining existing models. Collaboration with leading technology firms and academic institutions further enhances American Express's capabilities, ensuring access to the latest advancements in AI technology.</w:t>
        <w:br/>
        <w:br/>
        <w:t>The governance framework for AI implementation at American Express emphasizes ethical considerations and regulatory compliance. The company adheres to strict data privacy standards and employs robust risk management practices to mitigate potential biases in AI algorithms. Regular audits and reviews ensure that AI systems operate transparently and align with corporate values and regulatory requirements.</w:t>
        <w:br/>
        <w:br/>
        <w:t>Looking ahead, American Express plans to expand its AI-driven operations by exploring emerging technologies such as quantum computing and advanced machine learning techniques. These innovations hold the potential to further enhance predictive analytics and decision-making processes, cementing American Express's position as a leader in the application of AI in financial services.</w:t>
        <w:br/>
        <w:br/>
        <w:t>The integration of AI into American Express's operations has yielded significant benefits, including increased operational efficiency, enhanced customer satisfaction, and improved risk management. As the company continues to innovate and adapt to the evolving technological landscape, AI will remain a critical component of its strategy, driving growth and ensuring long-term success.</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Credit Risk Assessment</w:t>
            </w:r>
          </w:p>
        </w:tc>
        <w:tc>
          <w:tcPr>
            <w:tcW w:type="dxa" w:w="4320"/>
          </w:tcPr>
          <w:p>
            <w:r>
              <w:t>AI models analyze transaction data to optimize credit risk assessment, identifying patterns indicative of potential defaults or fraudulent activity.</w:t>
            </w:r>
          </w:p>
        </w:tc>
      </w:tr>
      <w:tr>
        <w:tc>
          <w:tcPr>
            <w:tcW w:type="dxa" w:w="4320"/>
          </w:tcPr>
          <w:p>
            <w:r>
              <w:t>Fraud Detection</w:t>
            </w:r>
          </w:p>
        </w:tc>
        <w:tc>
          <w:tcPr>
            <w:tcW w:type="dxa" w:w="4320"/>
          </w:tcPr>
          <w:p>
            <w:r>
              <w:t>Real-time AI-driven fraud detection systems alert to anomalies, enhancing security and reducing potential financial losses.</w:t>
            </w:r>
          </w:p>
        </w:tc>
      </w:tr>
      <w:tr>
        <w:tc>
          <w:tcPr>
            <w:tcW w:type="dxa" w:w="4320"/>
          </w:tcPr>
          <w:p>
            <w:r>
              <w:t>Personalized Customer Experience</w:t>
            </w:r>
          </w:p>
        </w:tc>
        <w:tc>
          <w:tcPr>
            <w:tcW w:type="dxa" w:w="4320"/>
          </w:tcPr>
          <w:p>
            <w:r>
              <w:t>AI utilizes natural language processing and sentiment analysis to tailor customer interactions, improving satisfaction and engagement.</w:t>
            </w:r>
          </w:p>
        </w:tc>
      </w:tr>
      <w:tr>
        <w:tc>
          <w:tcPr>
            <w:tcW w:type="dxa" w:w="4320"/>
          </w:tcPr>
          <w:p>
            <w:r>
              <w:t>Customer Service Automation</w:t>
            </w:r>
          </w:p>
        </w:tc>
        <w:tc>
          <w:tcPr>
            <w:tcW w:type="dxa" w:w="4320"/>
          </w:tcPr>
          <w:p>
            <w:r>
              <w:t>AI-powered chatbots and virtual assistants provide instant support, resolving inquiries and allowing human agents to focus on complex issues.</w:t>
            </w:r>
          </w:p>
        </w:tc>
      </w:tr>
      <w:tr>
        <w:tc>
          <w:tcPr>
            <w:tcW w:type="dxa" w:w="4320"/>
          </w:tcPr>
          <w:p>
            <w:r>
              <w:t>Operational Efficiency</w:t>
            </w:r>
          </w:p>
        </w:tc>
        <w:tc>
          <w:tcPr>
            <w:tcW w:type="dxa" w:w="4320"/>
          </w:tcPr>
          <w:p>
            <w:r>
              <w:t>Automation of back-office processes reduces manual intervention, minimizes errors, and accelerates service delivery.</w:t>
            </w:r>
          </w:p>
        </w:tc>
      </w:tr>
      <w:tr>
        <w:tc>
          <w:tcPr>
            <w:tcW w:type="dxa" w:w="4320"/>
          </w:tcPr>
          <w:p>
            <w:r>
              <w:t>Predictive Maintenance</w:t>
            </w:r>
          </w:p>
        </w:tc>
        <w:tc>
          <w:tcPr>
            <w:tcW w:type="dxa" w:w="4320"/>
          </w:tcPr>
          <w:p>
            <w:r>
              <w:t>AI aids in the predictive maintenance of IT infrastructure, ensuring system reliability and reducing downtime.</w:t>
            </w:r>
          </w:p>
        </w:tc>
      </w:tr>
    </w:tbl>
    <w:p/>
    <w:p>
      <w:pPr>
        <w:pStyle w:val="Heading3"/>
      </w:pPr>
      <w:r>
        <w:t>Implications</w:t>
      </w:r>
    </w:p>
    <w:p>
      <w:pPr>
        <w:pStyle w:val="ListBullet"/>
      </w:pPr>
      <w:r>
        <w:t>AI-driven operations enhance American Express's ability to manage risk and security, bolstering trust with cardholders.</w:t>
      </w:r>
    </w:p>
    <w:p>
      <w:pPr>
        <w:pStyle w:val="ListBullet"/>
      </w:pPr>
      <w:r>
        <w:t>Personalization through AI improves customer satisfaction and loyalty, providing a competitive edge in customer service.</w:t>
      </w:r>
    </w:p>
    <w:p>
      <w:pPr>
        <w:pStyle w:val="ListBullet"/>
      </w:pPr>
      <w:r>
        <w:t>Automation and predictive analytics contribute to operational efficiency, reducing costs and freeing resources for innovation.</w:t>
      </w:r>
    </w:p>
    <w:p>
      <w:pPr>
        <w:pStyle w:val="ListBullet"/>
      </w:pPr>
      <w:r>
        <w:t>Ethical AI governance ensures compliance with data privacy standards and mitigates potential biases, maintaining corporate integrity.</w:t>
      </w:r>
    </w:p>
    <w:p>
      <w:pPr>
        <w:pStyle w:val="ListBullet"/>
      </w:pPr>
      <w:r>
        <w:t>Continued investment in AI and exploration of emerging technologies will sustain American Express's leadership in financial services innovation.</w:t>
      </w:r>
    </w:p>
    <w:p/>
    <w:p>
      <w:pPr>
        <w:pStyle w:val="Heading1"/>
      </w:pPr>
      <w:r>
        <w:t>9. Data Management</w:t>
      </w:r>
    </w:p>
    <w:p>
      <w:pPr>
        <w:pStyle w:val="Heading2"/>
      </w:pPr>
      <w:r>
        <w:t>9.1 Data Governance</w:t>
      </w:r>
    </w:p>
    <w:p>
      <w:pPr/>
      <w:r>
        <w:t>American Express (Amex) has established a robust data governance framework designed to ensure the integrity, confidentiality, and availability of data across its global operations. This framework is integral to maintaining trust with customers, meeting regulatory obligations, and enabling data-driven decision-making. The governance structure is built on several key pillars, including policy development, data stewardship, compliance monitoring, and strategic alignment with business objectives.</w:t>
        <w:br/>
        <w:br/>
        <w:t>At the core of Amex's data governance is a comprehensive set of policies and standards that guide data management practices across the organization. These policies are aligned with industry best practices and regulatory requirements, such as the General Data Protection Regulation (GDPR) and the California Consumer Privacy Act (CCPA). They cover a wide range of areas, including data quality, data privacy, data security, and data lifecycle management. The policies are regularly reviewed and updated to reflect changes in the regulatory landscape and advancements in technology.</w:t>
        <w:br/>
        <w:br/>
        <w:t>Data stewardship is another critical component of Amex's data governance framework. The company has appointed data stewards across various business units who are responsible for overseeing data management practices within their respective domains. These stewards ensure that data is accurate, consistent, and accessible to authorized users. They also play a key role in identifying and mitigating data-related risks, such as data breaches and unauthorized access.</w:t>
        <w:br/>
        <w:br/>
        <w:t>Compliance monitoring is an ongoing process at Amex, with dedicated teams responsible for ensuring adherence to data governance policies and standards. These teams conduct regular audits and assessments to identify potential compliance gaps and recommend corrective actions. They also work closely with regulatory bodies to ensure that Amex's data governance practices meet or exceed legal and regulatory requirements.</w:t>
        <w:br/>
        <w:br/>
        <w:t>Strategic alignment is a fundamental aspect of Amex's data governance framework. The company recognizes that effective data governance is not just about compliance, but also about enabling business growth and innovation. To this end, Amex has integrated data governance into its strategic planning processes, ensuring that data management initiatives are aligned with the company's overall business objectives. This alignment helps to maximize the value of data as a strategic asset and supports the development of innovative products and services.</w:t>
        <w:br/>
        <w:br/>
        <w:t>Amex has implemented a data governance operating model that delineates roles and responsibilities across the organization. This model includes a centralized data governance office that provides oversight and guidance, as well as decentralized data governance councils within individual business units. These councils are responsible for implementing data governance policies and practices at the local level, ensuring consistency and alignment with the company's overall data governance strategy.</w:t>
        <w:br/>
        <w:br/>
        <w:t>To support its data governance efforts, Amex has invested in advanced data management technologies and tools. These technologies enable the company to automate data governance processes, enhance data quality, and improve data visibility and traceability. For example, Amex uses data cataloging tools to maintain an inventory of data assets and metadata, facilitating data discovery and access. The company also employs data lineage tools to track the flow of data across systems, ensuring transparency and accountability.</w:t>
        <w:br/>
        <w:br/>
        <w:t>Amex's data governance framework is underpinned by a strong culture of data ethics and accountability. The company fosters a data-driven culture by promoting awareness and understanding of data governance principles among employees. Training programs and workshops are conducted regularly to educate employees on data governance policies and practices, as well as their roles and responsibilities in maintaining data integrity and security.</w:t>
        <w:br/>
        <w:br/>
        <w:t>In summary, American Express's data governance framework is a comprehensive and dynamic system that ensures the effective management of data across the organization. By aligning data governance with strategic business objectives, investing in advanced technologies, and fostering a culture of data ethics and accountability, Amex is well-positioned to leverage data as a strategic asset while meeting regulatory requirements and maintaining customer trust.</w:t>
      </w:r>
    </w:p>
    <w:p>
      <w:pPr>
        <w:pStyle w:val="Heading2"/>
      </w:pPr>
      <w:r>
        <w:t>9.2 Data Platforms and Architecture</w:t>
      </w:r>
    </w:p>
    <w:p>
      <w:pPr/>
      <w:r>
        <w:t>American Express has embarked on a comprehensive transformation of its data platforms and architecture, aiming to enhance its capabilities in data processing, storage, and analytics. This initiative is pivotal for maintaining competitive advantage in a rapidly evolving financial services landscape, where data-driven insights are crucial for decision-making and customer engagement.</w:t>
        <w:br/>
        <w:br/>
        <w:t>The current state of American Express's data platforms is characterized by a hybrid architecture that integrates both on-premises and cloud-based solutions. This approach allows for flexibility and scalability, accommodating the diverse data needs of the organization. The on-premises infrastructure is primarily used for processing and storing sensitive financial data, ensuring compliance with stringent regulatory requirements. In contrast, cloud-based solutions are leveraged for their agility and cost-effectiveness, particularly in handling large volumes of non-sensitive data and supporting advanced analytics.</w:t>
        <w:br/>
        <w:br/>
        <w:t>American Express's data architecture is built on a foundation of robust data governance frameworks, ensuring data quality, security, and compliance. The organization employs a centralized data governance model, which is responsible for establishing data standards, policies, and procedures. This model is supported by a network of data stewards across business units, who ensure adherence to governance protocols and facilitate data sharing and collaboration.</w:t>
        <w:br/>
        <w:br/>
        <w:t>The target state for American Express's data platforms envisions a more integrated and seamless architecture, with a focus on enhancing data accessibility and usability. Key components of this target state include:</w:t>
        <w:br/>
        <w:br/>
        <w:t>- **Unified Data Lake**: American Express is working towards consolidating its data assets into a unified data lake, which will serve as a single source of truth for the organization. This data lake will integrate structured and unstructured data from various sources, enabling comprehensive analytics and insights.</w:t>
        <w:br/>
        <w:br/>
        <w:t>- **Advanced Analytics and Machine Learning**: The organization is investing in advanced analytics and machine learning capabilities to drive innovation and enhance customer experiences. By leveraging these technologies, American Express aims to develop predictive models and personalized offerings that cater to individual customer needs and preferences.</w:t>
        <w:br/>
        <w:br/>
        <w:t>- **Real-time Data Processing**: To support real-time decision-making, American Express is enhancing its data processing capabilities. This involves implementing streaming data platforms that can ingest and process data in real-time, enabling timely insights and actions.</w:t>
        <w:br/>
        <w:br/>
        <w:t>- **Cloud Migration**: As part of its strategic roadmap, American Express is accelerating its migration to cloud-based platforms. This shift is expected to enhance operational efficiency, reduce costs, and provide the scalability needed to support future growth.</w:t>
        <w:br/>
        <w:br/>
        <w:t>- **Data Security and Privacy**: Ensuring the security and privacy of customer data remains a top priority for American Express. The organization employs advanced encryption technologies and access controls to protect data integrity and prevent unauthorized access. Additionally, American Express adheres to global data protection regulations, such as GDPR and CCPA, to ensure compliance and build customer trust.</w:t>
        <w:br/>
        <w:br/>
        <w:t>The transformation of American Express's data platforms and architecture is supported by a phased implementation strategy, which is designed to minimize disruption and ensure seamless integration with existing systems. This strategy involves:</w:t>
        <w:br/>
        <w:br/>
        <w:t>1. **Assessment and Planning**: Conducting a comprehensive assessment of current data platforms and identifying areas for improvement. This phase includes defining the target state architecture and developing a detailed implementation roadmap.</w:t>
        <w:br/>
        <w:br/>
        <w:t>2. **Pilot Programs**: Implementing pilot programs to test new technologies and processes in a controlled environment. These pilots provide valuable insights and allow for iterative improvements before full-scale deployment.</w:t>
        <w:br/>
        <w:br/>
        <w:t>3. **Incremental Deployment**: Rolling out new data platforms and capabilities incrementally, prioritizing high-impact areas and ensuring alignment with business objectives. This approach allows for continuous feedback and adaptation, reducing risks associated with large-scale transformations.</w:t>
        <w:br/>
        <w:br/>
        <w:t>4. **Change Management and Training**: Investing in change management and training programs to support the adoption of new technologies and processes. This includes educating employees on data governance principles, analytics tools, and best practices for data-driven decision-making.</w:t>
        <w:br/>
        <w:br/>
        <w:t>5. **Continuous Improvement**: Establishing a framework for continuous improvement, which includes regular reviews of data platforms and architecture to identify opportunities for optimization and innovation.</w:t>
        <w:br/>
        <w:br/>
        <w:t>The successful transformation of American Express's data platforms and architecture will enable the organization to harness the full potential of its data assets, driving strategic initiatives and enhancing customer experiences. By adopting a data-centric approach, American Express aims to remain at the forefront of the financial services industry, delivering value to customers, shareholders, and stakeholders alike.</w:t>
      </w:r>
    </w:p>
    <w:p>
      <w:pPr>
        <w:pStyle w:val="Heading2"/>
      </w:pPr>
      <w:r>
        <w:t>9.3 Data Privacy and Security</w:t>
      </w:r>
    </w:p>
    <w:p>
      <w:pPr>
        <w:pStyle w:val="Heading3"/>
      </w:pPr>
      <w:r>
        <w:t>Narrative</w:t>
      </w:r>
    </w:p>
    <w:p>
      <w:pPr/>
      <w:r>
        <w:t>American Express (Amex) has established a comprehensive data privacy and security framework that aligns with global standards and regulatory requirements. This framework is designed to protect sensitive customer information, ensure compliance with data protection laws, and maintain trust with stakeholders. The company recognizes that data privacy and security are critical components of its operational integrity and customer trust.</w:t>
        <w:br/>
        <w:br/>
        <w:t>Amex's data privacy strategy is built on the principles of transparency, accountability, and user control. The company provides clear privacy notices that inform customers about how their data is collected, used, and shared. These notices are crafted to comply with regulations such as the General Data Protection Regulation (GDPR) in Europe, the California Consumer Privacy Act (CCPA) in the United States, and other regional data protection laws.</w:t>
        <w:br/>
        <w:br/>
        <w:t>To enhance accountability, Amex has appointed a Chief Privacy Officer (CPO) who oversees the implementation of privacy policies and ensures compliance across the organization. The CPO works closely with the legal, compliance, and IT teams to monitor regulatory changes and update policies accordingly. Additionally, Amex conducts regular privacy impact assessments (PIAs) to evaluate the potential risks associated with data processing activities and to implement appropriate mitigation strategies.</w:t>
        <w:br/>
        <w:br/>
        <w:t>User control is a key aspect of Amex's privacy approach. The company provides customers with options to manage their privacy preferences, such as opting out of certain data processing activities and accessing their personal data. Amex has implemented robust mechanisms to handle data subject requests, ensuring timely and accurate responses to customer inquiries about their data.</w:t>
        <w:br/>
        <w:br/>
        <w:t>On the security front, Amex employs a multi-layered security architecture to protect its data assets. This architecture includes advanced encryption technologies, secure access controls, and continuous monitoring systems. Encryption is used to safeguard data both in transit and at rest, ensuring that sensitive information is protected from unauthorized access. Access controls are enforced through role-based permissions and multi-factor authentication, which restrict access to data based on the principle of least privilege.</w:t>
        <w:br/>
        <w:br/>
        <w:t>Continuous monitoring is a critical component of Amex's security strategy. The company utilizes sophisticated intrusion detection and prevention systems (IDPS) to identify and respond to potential threats in real-time. These systems are complemented by a dedicated security operations center (SOC) that operates 24/7 to monitor network traffic, analyze security incidents, and coordinate response efforts.</w:t>
        <w:br/>
        <w:br/>
        <w:t>Amex also places a strong emphasis on employee training and awareness. The company conducts regular training sessions to educate employees about data privacy and security best practices. These sessions cover topics such as phishing awareness, secure data handling, and incident reporting procedures. By fostering a culture of security awareness, Amex aims to minimize human error and enhance its overall security posture.</w:t>
        <w:br/>
        <w:br/>
        <w:t>In addition to internal measures, Amex collaborates with external partners to strengthen its data privacy and security capabilities. The company engages with third-party security experts to conduct independent assessments and audits of its security controls. These assessments provide valuable insights into potential vulnerabilities and areas for improvement, enabling Amex to continuously enhance its security framework.</w:t>
        <w:br/>
        <w:br/>
        <w:t>Amex's commitment to data privacy and security is further demonstrated through its participation in industry initiatives and collaborations. The company is an active member of various industry groups and forums that focus on data protection and cybersecurity. Through these engagements, Amex contributes to the development of best practices and standards, and stays informed about emerging threats and trends in the cybersecurity landscape.</w:t>
        <w:br/>
        <w:br/>
        <w:t>Looking ahead, Amex is focused on advancing its data privacy and security capabilities through innovation and technology. The company is exploring the use of artificial intelligence (AI) and machine learning (ML) to enhance threat detection and response. By leveraging these technologies, Amex aims to improve its ability to identify and mitigate risks in real-time, while also reducing the burden on its security teams.</w:t>
        <w:br/>
        <w:br/>
        <w:t>Furthermore, Amex is committed to maintaining transparency and accountability in its data privacy and security practices. The company regularly publishes transparency reports that provide insights into its data handling practices and response to government requests for information. These reports are part of Amex's broader efforts to build trust with customers and stakeholders by demonstrating its commitment to protecting their data.</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Privacy Notices</w:t>
            </w:r>
          </w:p>
        </w:tc>
        <w:tc>
          <w:tcPr>
            <w:tcW w:type="dxa" w:w="4320"/>
          </w:tcPr>
          <w:p>
            <w:r>
              <w:t>Clear and comprehensive notices that inform customers about data collection, usage, and sharing practices.</w:t>
            </w:r>
          </w:p>
        </w:tc>
      </w:tr>
      <w:tr>
        <w:tc>
          <w:tcPr>
            <w:tcW w:type="dxa" w:w="4320"/>
          </w:tcPr>
          <w:p>
            <w:r>
              <w:t>Chief Privacy Officer</w:t>
            </w:r>
          </w:p>
        </w:tc>
        <w:tc>
          <w:tcPr>
            <w:tcW w:type="dxa" w:w="4320"/>
          </w:tcPr>
          <w:p>
            <w:r>
              <w:t>A senior executive responsible for overseeing privacy policies and ensuring compliance with data protection laws.</w:t>
            </w:r>
          </w:p>
        </w:tc>
      </w:tr>
      <w:tr>
        <w:tc>
          <w:tcPr>
            <w:tcW w:type="dxa" w:w="4320"/>
          </w:tcPr>
          <w:p>
            <w:r>
              <w:t>Privacy Impact Assessments</w:t>
            </w:r>
          </w:p>
        </w:tc>
        <w:tc>
          <w:tcPr>
            <w:tcW w:type="dxa" w:w="4320"/>
          </w:tcPr>
          <w:p>
            <w:r>
              <w:t>Evaluations conducted to assess the risks associated with data processing activities and implement mitigation strategies.</w:t>
            </w:r>
          </w:p>
        </w:tc>
      </w:tr>
      <w:tr>
        <w:tc>
          <w:tcPr>
            <w:tcW w:type="dxa" w:w="4320"/>
          </w:tcPr>
          <w:p>
            <w:r>
              <w:t>User Control Mechanisms</w:t>
            </w:r>
          </w:p>
        </w:tc>
        <w:tc>
          <w:tcPr>
            <w:tcW w:type="dxa" w:w="4320"/>
          </w:tcPr>
          <w:p>
            <w:r>
              <w:t>Options provided to customers to manage their privacy preferences and access their personal data.</w:t>
            </w:r>
          </w:p>
        </w:tc>
      </w:tr>
      <w:tr>
        <w:tc>
          <w:tcPr>
            <w:tcW w:type="dxa" w:w="4320"/>
          </w:tcPr>
          <w:p>
            <w:r>
              <w:t>Security Architecture</w:t>
            </w:r>
          </w:p>
        </w:tc>
        <w:tc>
          <w:tcPr>
            <w:tcW w:type="dxa" w:w="4320"/>
          </w:tcPr>
          <w:p>
            <w:r>
              <w:t>A multi-layered approach that includes encryption, access controls, and continuous monitoring to protect data assets.</w:t>
            </w:r>
          </w:p>
        </w:tc>
      </w:tr>
      <w:tr>
        <w:tc>
          <w:tcPr>
            <w:tcW w:type="dxa" w:w="4320"/>
          </w:tcPr>
          <w:p>
            <w:r>
              <w:t>Employee Training</w:t>
            </w:r>
          </w:p>
        </w:tc>
        <w:tc>
          <w:tcPr>
            <w:tcW w:type="dxa" w:w="4320"/>
          </w:tcPr>
          <w:p>
            <w:r>
              <w:t>Regular sessions to educate employees about data privacy and security best practices.</w:t>
            </w:r>
          </w:p>
        </w:tc>
      </w:tr>
      <w:tr>
        <w:tc>
          <w:tcPr>
            <w:tcW w:type="dxa" w:w="4320"/>
          </w:tcPr>
          <w:p>
            <w:r>
              <w:t>External Collaborations</w:t>
            </w:r>
          </w:p>
        </w:tc>
        <w:tc>
          <w:tcPr>
            <w:tcW w:type="dxa" w:w="4320"/>
          </w:tcPr>
          <w:p>
            <w:r>
              <w:t>Engagements with third-party experts for independent assessments and participation in industry initiatives.</w:t>
            </w:r>
          </w:p>
        </w:tc>
      </w:tr>
      <w:tr>
        <w:tc>
          <w:tcPr>
            <w:tcW w:type="dxa" w:w="4320"/>
          </w:tcPr>
          <w:p>
            <w:r>
              <w:t>Innovation and Technology</w:t>
            </w:r>
          </w:p>
        </w:tc>
        <w:tc>
          <w:tcPr>
            <w:tcW w:type="dxa" w:w="4320"/>
          </w:tcPr>
          <w:p>
            <w:r>
              <w:t>Exploration of AI and ML to enhance threat detection and response capabilities.</w:t>
            </w:r>
          </w:p>
        </w:tc>
      </w:tr>
    </w:tbl>
    <w:p/>
    <w:p>
      <w:pPr>
        <w:pStyle w:val="Heading3"/>
      </w:pPr>
      <w:r>
        <w:t>Implications</w:t>
      </w:r>
    </w:p>
    <w:p>
      <w:pPr>
        <w:pStyle w:val="ListBullet"/>
      </w:pPr>
      <w:r>
        <w:t>Amex's robust data privacy and security framework helps mitigate risks associated with data breaches and regulatory non-compliance.</w:t>
      </w:r>
    </w:p>
    <w:p>
      <w:pPr>
        <w:pStyle w:val="ListBullet"/>
      </w:pPr>
      <w:r>
        <w:t>The company's focus on transparency and user control enhances customer trust and loyalty.</w:t>
      </w:r>
    </w:p>
    <w:p>
      <w:pPr>
        <w:pStyle w:val="ListBullet"/>
      </w:pPr>
      <w:r>
        <w:t>Continuous monitoring and advanced security technologies position Amex to effectively respond to evolving cybersecurity threats.</w:t>
      </w:r>
    </w:p>
    <w:p>
      <w:pPr>
        <w:pStyle w:val="ListBullet"/>
      </w:pPr>
      <w:r>
        <w:t>Employee training and external collaborations contribute to a strong security culture and continuous improvement of security practices.</w:t>
      </w:r>
    </w:p>
    <w:p>
      <w:pPr>
        <w:pStyle w:val="ListBullet"/>
      </w:pPr>
      <w:r>
        <w:t>Amex's commitment to innovation in data privacy and security supports its long-term strategic objectives and competitive advantage.</w:t>
      </w:r>
    </w:p>
    <w:p>
      <w:pPr>
        <w:pStyle w:val="Heading2"/>
      </w:pPr>
      <w:r>
        <w:t>9.4 Data Quality and Stewardship</w:t>
      </w:r>
    </w:p>
    <w:p>
      <w:pPr/>
      <w:r>
        <w:t>Data quality and stewardship at American Express are foundational to the company’s operational excellence and regulatory compliance. The firm has established a robust framework that ensures data accuracy, consistency, and reliability across its global operations. This framework is underpinned by a comprehensive data governance strategy that aligns with industry best practices and regulatory standards, such as those outlined by the Federal Financial Institutions Examination Council (FFIEC) and the National Institute of Standards and Technology (NIST).</w:t>
        <w:br/>
        <w:br/>
        <w:t>The data quality management process at American Express is structured around several key components:</w:t>
        <w:br/>
        <w:br/>
        <w:t>1. **Data Quality Framework:** The framework includes policies, standards, and procedures that define data quality expectations and guide data management practices. It encompasses data profiling, validation, cleansing, and enrichment activities designed to maintain high data quality levels.</w:t>
        <w:br/>
        <w:br/>
        <w:t>2. **Data Stewardship Program:** American Express has implemented a data stewardship program that assigns clear roles and responsibilities for data management across the organization. Data stewards are tasked with ensuring data integrity and quality within their respective domains, acting as custodians of data assets.</w:t>
        <w:br/>
        <w:br/>
        <w:t>3. **Data Quality Metrics:** The company employs a suite of data quality metrics to monitor and measure data quality across various dimensions, including accuracy, completeness, timeliness, and consistency. These metrics are regularly reviewed and updated to reflect changing business needs and regulatory requirements.</w:t>
        <w:br/>
        <w:br/>
        <w:t>4. **Data Quality Tools and Technologies:** Advanced data quality tools and technologies are leveraged to automate data quality processes and enhance data management capabilities. These tools support data profiling, cleansing, and monitoring activities, enabling proactive identification and resolution of data quality issues.</w:t>
        <w:br/>
        <w:br/>
        <w:t>5. **Data Quality Issue Management:** A structured issue management process is in place to address data quality concerns promptly. This process includes the identification, prioritization, and resolution of data quality issues, with root cause analysis conducted to prevent recurrence.</w:t>
        <w:br/>
        <w:br/>
        <w:t>6. **Training and Awareness:** Ongoing training and awareness programs are conducted to ensure employees understand the importance of data quality and their role in maintaining it. These programs promote a culture of data quality across the organization.</w:t>
        <w:br/>
        <w:br/>
        <w:t>American Express recognizes that high-quality data is critical to informed decision-making, customer satisfaction, and competitive advantage. The company’s data quality and stewardship initiatives are designed to support these objectives by ensuring that data is accurate, reliable, and fit for purpose.</w:t>
        <w:br/>
        <w:br/>
        <w:t>**Current State:**</w:t>
        <w:br/>
        <w:br/>
        <w:t>In the current state, American Express has achieved a high level of maturity in its data quality management practices. Data quality is embedded in the company’s culture, with strong executive support and a clear governance structure. Data stewards are empowered to make decisions and take actions that enhance data quality, supported by robust tools and technologies.</w:t>
        <w:br/>
        <w:br/>
        <w:t>The company’s data quality metrics indicate that the majority of data meets or exceeds established quality thresholds. Regular audits and assessments are conducted to ensure compliance with internal policies and external regulations. Any identified gaps are addressed through targeted improvement initiatives.</w:t>
        <w:br/>
        <w:br/>
        <w:t>**Target State:**</w:t>
        <w:br/>
        <w:br/>
        <w:t>Looking to the future, American Express aims to further enhance its data quality and stewardship capabilities by:</w:t>
        <w:br/>
        <w:br/>
        <w:t>- **Expanding Data Stewardship:** Increasing the number of data stewards and expanding their responsibilities to cover emerging data domains and new business areas.</w:t>
        <w:br/>
        <w:t>- **Enhancing Data Quality Tools:** Investing in next-generation data quality tools that leverage artificial intelligence and machine learning to provide predictive insights and automate data quality processes.</w:t>
        <w:br/>
        <w:t>- **Strengthening Data Governance:** Refining data governance frameworks to address evolving regulatory requirements and support digital transformation initiatives.</w:t>
        <w:br/>
        <w:t>- **Integrating Data Quality with Business Processes:** Embedding data quality management into core business processes to ensure data quality is maintained throughout the data lifecycle.</w:t>
        <w:br/>
        <w:t>- **Promoting Data Literacy:** Expanding data literacy programs to equip employees with the skills and knowledge needed to manage data effectively and make data-driven decisions.</w:t>
        <w:br/>
        <w:br/>
        <w:t>**Implications:**</w:t>
        <w:br/>
        <w:br/>
        <w:t>- **Improved Decision-Making:** Enhanced data quality supports better decision-making by providing reliable and accurate information.</w:t>
        <w:br/>
        <w:t>- **Regulatory Compliance:** Strong data quality and stewardship practices help ensure compliance with regulatory requirements, reducing the risk of penalties and reputational damage.</w:t>
        <w:br/>
        <w:t>- **Operational Efficiency:** High-quality data reduces the need for manual data correction and rework, improving operational efficiency and reducing costs.</w:t>
        <w:br/>
        <w:t>- **Customer Satisfaction:** Accurate and consistent data enhances customer interactions and experiences, leading to higher satisfaction and loyalty.</w:t>
        <w:br/>
        <w:t>- **Competitive Advantage:** By leveraging high-quality data, American Express can gain insights that drive innovation and competitive advantage in the marketplace.</w:t>
        <w:br/>
        <w:br/>
        <w:t>In summary, American Express’s commitment to data quality and stewardship is a key enabler of its strategic objectives. By continuously improving its data management practices, the company is well-positioned to navigate the complexities of the financial services landscape and deliver value to its stakeholders.</w:t>
      </w:r>
    </w:p>
    <w:p>
      <w:pPr>
        <w:pStyle w:val="Heading2"/>
      </w:pPr>
      <w:r>
        <w:t>9.5 Analytics, AI, and Data Science</w:t>
      </w:r>
    </w:p>
    <w:p>
      <w:pPr/>
      <w:r>
        <w:t>American Express (Amex) has strategically positioned itself at the forefront of analytics, artificial intelligence (AI), and data science to enhance its competitive edge in the financial services sector. The company’s data-driven approach is integral to its operations, enabling it to deliver personalized customer experiences, optimize risk management, and drive operational efficiencies.</w:t>
        <w:br/>
        <w:br/>
        <w:t>Amex’s analytics framework is built on a robust data infrastructure that aggregates vast amounts of transactional and behavioral data. This data is sourced from a diverse array of channels, including credit card transactions, merchant interactions, and customer service engagements. By leveraging advanced analytics, Amex is able to gain deep insights into customer preferences and behaviors, which informs product development and marketing strategies.</w:t>
        <w:br/>
        <w:br/>
        <w:t>The company employs sophisticated AI algorithms to enhance its decision-making processes. These algorithms are designed to process large datasets at scale, identifying patterns and trends that would be imperceptible to human analysts. AI is particularly instrumental in Amex’s fraud detection systems, where machine learning models continuously analyze transaction data to identify and mitigate potential fraudulent activities. This proactive approach not only protects customers but also minimizes financial losses for the company.</w:t>
        <w:br/>
        <w:br/>
        <w:t>Data science at Amex is driven by a team of skilled professionals who specialize in various domains, including predictive modeling, statistical analysis, and machine learning. This team collaborates closely with business units to develop data-driven solutions that address specific challenges and opportunities. For instance, predictive models are used to forecast customer creditworthiness, enabling more accurate risk assessments and lending decisions.</w:t>
        <w:br/>
        <w:br/>
        <w:t>A key component of Amex’s data strategy is its commitment to ethical AI practices. The company has established governance frameworks to ensure that AI and machine learning applications are developed and deployed responsibly. This includes rigorous testing and validation processes to prevent biases and ensure fairness in decision-making. Additionally, Amex is transparent about its data usage policies, providing customers with control over their personal information.</w:t>
        <w:br/>
        <w:br/>
        <w:t>Amex is also investing in cutting-edge technologies to further enhance its analytics capabilities. The company is exploring the use of natural language processing (NLP) to improve customer service interactions and sentiment analysis. By analyzing customer feedback and inquiries, Amex aims to refine its service offerings and enhance customer satisfaction. Furthermore, the integration of AI-powered chatbots is streamlining customer support, providing efficient and accurate responses to common queries.</w:t>
        <w:br/>
        <w:br/>
        <w:t>The company’s data science initiatives extend beyond customer-facing applications. Internally, Amex utilizes data analytics to optimize operational processes and drive efficiency. For example, data-driven insights are used to enhance supply chain management, reduce operational costs, and improve resource allocation. This holistic approach to data utilization underscores Amex’s commitment to leveraging technology for both external and internal value creation.</w:t>
        <w:br/>
        <w:br/>
        <w:t>Amex’s analytics, AI, and data science efforts are supported by strategic partnerships with technology firms and academic institutions. These collaborations provide access to cutting-edge research and innovation, enabling Amex to stay at the forefront of technological advancements. By fostering a culture of continuous learning and innovation, Amex ensures that its data capabilities remain agile and responsive to evolving market dynamics.</w:t>
        <w:br/>
        <w:br/>
        <w:t>In conclusion, American Express’s investment in analytics, AI, and data science is a testament to its commitment to innovation and customer-centricity. By harnessing the power of data, Amex is able to deliver superior value to its customers, mitigate risks, and drive sustainable growth. As the financial services landscape continues to evolve, Amex’s data-driven approach will be pivotal in maintaining its competitive advantage and achieving long-term success.</w:t>
      </w:r>
    </w:p>
    <w:p>
      <w:pPr>
        <w:pStyle w:val="Heading2"/>
      </w:pPr>
      <w:r>
        <w:t>9.6 Open Data and Ecosystem Sharing</w:t>
      </w:r>
    </w:p>
    <w:p>
      <w:pPr/>
      <w:r>
        <w:t>American Express (Amex) has strategically positioned itself in the financial services industry by leveraging open data and ecosystem sharing to enhance its competitive advantage, drive innovation, and deliver superior customer experiences. This approach aligns with the broader industry trend towards open banking and data democratization, which allows financial institutions to collaborate with third-party providers, fintech companies, and other stakeholders to create a more interconnected financial ecosystem.</w:t>
        <w:br/>
        <w:br/>
        <w:t>At the core of Amex's open data strategy is the commitment to transparency, security, and customer empowerment. By adopting open data principles, Amex enables customers to have greater control over their financial information, allowing them to share data with trusted third parties to access a wider range of financial products and services. This customer-centric approach not only enhances trust but also fosters a more personalized and seamless experience for Amex cardholders.</w:t>
        <w:br/>
        <w:br/>
        <w:t>Amex's open data initiatives are underpinned by robust data governance frameworks that ensure data privacy and security. The company adheres to stringent regulatory requirements, such as the General Data Protection Regulation (GDPR) and the California Consumer Privacy Act (CCPA), to protect customer data. Additionally, Amex employs advanced encryption technologies and multi-factor authentication mechanisms to safeguard data from unauthorized access and breaches.</w:t>
        <w:br/>
        <w:br/>
        <w:t>The ecosystem sharing model adopted by Amex involves partnerships with a diverse array of stakeholders, including fintech startups, technology companies, and financial institutions. These collaborations are facilitated through Application Programming Interfaces (APIs), which allow seamless integration and data exchange between Amex and its partners. By providing secure and standardized APIs, Amex enables third-party developers to build innovative applications and services that enhance the value proposition for its customers.</w:t>
        <w:br/>
        <w:br/>
        <w:t>One of the key areas where Amex has leveraged open data and ecosystem sharing is in the realm of digital payments. By collaborating with digital wallet providers, such as Apple Pay, Google Pay, and Samsung Pay, Amex has expanded its payment acceptance network and provided cardholders with greater flexibility and convenience in making transactions. These partnerships have also enabled Amex to tap into new customer segments and drive adoption of its digital payment solutions.</w:t>
        <w:br/>
        <w:br/>
        <w:t>Furthermore, Amex has embraced open data to enhance its loyalty and rewards programs. By collaborating with a wide range of merchants and service providers, Amex offers cardholders personalized rewards and offers based on their spending patterns and preferences. This data-driven approach not only increases customer engagement but also strengthens Amex's relationships with its merchant partners, creating a mutually beneficial ecosystem.</w:t>
        <w:br/>
        <w:br/>
        <w:t>In the realm of financial management, Amex has partnered with personal finance management platforms to provide cardholders with comprehensive insights into their spending habits and financial health. By integrating with platforms such as Mint and Yodlee, Amex enables customers to aggregate their financial data and gain a holistic view of their financial situation. This empowers customers to make informed financial decisions and enhances their overall financial well-being.</w:t>
        <w:br/>
        <w:br/>
        <w:t>Amex's commitment to open data and ecosystem sharing is also evident in its innovation labs and accelerator programs. Through initiatives like the Amex Ventures and the Amex Digital Labs, the company invests in and collaborates with emerging fintech companies to explore new technologies and business models. These programs provide a platform for experimentation and co-creation, allowing Amex to stay at the forefront of innovation and continuously enhance its product offerings.</w:t>
        <w:br/>
        <w:br/>
        <w:t>The strategic focus on open data and ecosystem sharing has several implications for Amex's business model and competitive positioning:</w:t>
        <w:br/>
        <w:br/>
        <w:t>- **Enhanced Customer Experience**: By leveraging open data, Amex can offer more personalized and relevant products and services, leading to improved customer satisfaction and loyalty.</w:t>
        <w:br/>
        <w:t>- **Increased Innovation**: Ecosystem sharing enables Amex to tap into external innovation and accelerate the development of new solutions, keeping pace with rapidly evolving customer expectations.</w:t>
        <w:br/>
        <w:t>- **Expanded Market Reach**: Partnerships with fintechs and technology companies allow Amex to access new customer segments and geographic markets, driving growth and diversification.</w:t>
        <w:br/>
        <w:t>- **Operational Efficiency**: By integrating with third-party platforms, Amex can streamline operations, reduce costs, and enhance the scalability of its services.</w:t>
        <w:br/>
        <w:t>- **Regulatory Compliance**: Adhering to open data standards and regulations enhances Amex's reputation as a responsible and compliant financial institution, building trust with customers and regulators alike.</w:t>
        <w:br/>
        <w:br/>
        <w:t>In conclusion, American Express's open data and ecosystem sharing strategy is a critical component of its digital transformation journey. By embracing collaboration and data transparency, Amex is well-positioned to navigate the challenges and opportunities of the digital age, delivering value to its customers, partners, and shareholders.</w:t>
      </w:r>
    </w:p>
    <w:p/>
    <w:p>
      <w:pPr>
        <w:pStyle w:val="Heading1"/>
      </w:pPr>
      <w:r>
        <w:t>10. IT Organization</w:t>
      </w:r>
    </w:p>
    <w:p>
      <w:pPr>
        <w:pStyle w:val="Heading2"/>
      </w:pPr>
      <w:r>
        <w:t>Overview</w:t>
      </w:r>
    </w:p>
    <w:p>
      <w:pPr/>
      <w:r>
        <w:t>The IT organization at American Express is a critical component of the company's operational infrastructure, playing a pivotal role in driving innovation, ensuring security, and enhancing customer experience. The IT division is structured to support the company's strategic objectives, focusing on agility, resilience, and scalability. This overview provides a detailed examination of the IT organization's structure, strategic priorities, technology stack, and operational practices.</w:t>
        <w:br/>
        <w:br/>
        <w:t>**Strategic Priorities**</w:t>
        <w:br/>
        <w:br/>
        <w:t>The IT organization at American Express is aligned with the broader corporate strategy, which emphasizes digital transformation, customer-centric solutions, and operational excellence. Key strategic priorities include:</w:t>
        <w:br/>
        <w:br/>
        <w:t>- **Digital Transformation**: The IT division is at the forefront of American Express's digital transformation efforts, aimed at enhancing digital capabilities across all customer touchpoints. This involves leveraging cloud technologies, artificial intelligence (AI), and machine learning (ML) to deliver personalized experiences and streamline operations.</w:t>
        <w:br/>
        <w:t>- **Cybersecurity and Risk Management**: With the increasing prevalence of cyber threats, the IT organization prioritizes robust cybersecurity measures. This includes implementing advanced threat detection systems, conducting regular security audits, and fostering a culture of security awareness among employees.</w:t>
        <w:br/>
        <w:t>- **Data-Driven Decision Making**: The IT team supports data-driven decision-making by developing and maintaining sophisticated data analytics platforms. These platforms enable real-time insights and predictive analytics, empowering business units to make informed decisions.</w:t>
        <w:br/>
        <w:t>- **Agility and Innovation**: To remain competitive, the IT organization fosters a culture of agility and innovation. This involves adopting agile methodologies, encouraging experimentation, and rapidly iterating on new ideas to bring innovative products and services to market.</w:t>
        <w:br/>
        <w:t>- **Operational Efficiency**: Streamlining IT operations to reduce costs and improve service delivery is a key focus area. This includes optimizing IT infrastructure, automating routine tasks, and enhancing collaboration across teams.</w:t>
        <w:br/>
        <w:br/>
        <w:t>**Organizational Structure**</w:t>
        <w:br/>
        <w:br/>
        <w:t>The IT organization is structured to support both global and regional operations, ensuring alignment with business needs and efficient resource allocation. Key components of the organizational structure include:</w:t>
        <w:br/>
        <w:br/>
        <w:t>- **Chief Information Officer (CIO)**: The CIO leads the IT organization, setting strategic direction and ensuring alignment with corporate objectives. The CIO is responsible for overseeing all IT functions, including infrastructure, applications, and cybersecurity.</w:t>
        <w:br/>
        <w:t>- **Infrastructure and Operations**: This division manages the company's IT infrastructure, ensuring high availability and performance of systems and networks. Responsibilities include data center management, network operations, and IT service management.</w:t>
        <w:br/>
        <w:t>- **Application Development**: Focused on developing and maintaining software applications, this division supports business units by delivering technology solutions that enhance customer experience and operational efficiency.</w:t>
        <w:br/>
        <w:t>- **Cybersecurity**: The cybersecurity team is responsible for protecting the company's information assets from cyber threats. This includes implementing security policies, conducting vulnerability assessments, and responding to security incidents.</w:t>
        <w:br/>
        <w:t>- **Data and Analytics**: This division supports data-driven initiatives by managing data platforms and analytics tools. The team works closely with business units to provide insights that drive strategic decision-making.</w:t>
        <w:br/>
        <w:t>- **Project Management Office (PMO)**: The PMO ensures successful delivery of IT projects by providing governance, standardizing project management practices, and monitoring project performance.</w:t>
        <w:br/>
        <w:br/>
        <w:t>**Technology Stack**</w:t>
        <w:br/>
        <w:br/>
        <w:t>American Express's IT organization leverages a diverse technology stack to support its operations and strategic initiatives. Key components of the technology stack include:</w:t>
        <w:br/>
        <w:br/>
        <w:t>- **Cloud Computing**: The company utilizes cloud platforms to enhance scalability, flexibility, and cost-efficiency. Cloud services are used for infrastructure, platform, and software needs, enabling rapid deployment and scaling of applications.</w:t>
        <w:br/>
        <w:t>- **Artificial Intelligence and Machine Learning**: AI and ML technologies are integrated into various processes to enhance customer experience, optimize operations, and detect fraud. These technologies enable personalized recommendations, predictive analytics, and automated decision-making.</w:t>
        <w:br/>
        <w:t>- **Data Analytics Platforms**: Advanced data analytics platforms are used to process and analyze large volumes of data. These platforms support real-time analytics, business intelligence, and reporting, providing actionable insights to business units.</w:t>
        <w:br/>
        <w:t>- **Cybersecurity Technologies**: The IT organization employs a range of cybersecurity technologies, including firewalls, intrusion detection systems, and encryption tools, to safeguard sensitive information and maintain compliance with regulatory requirements.</w:t>
        <w:br/>
        <w:t>- **DevOps Tools**: To support agile development practices, the IT organization utilizes DevOps tools for continuous integration and continuous deployment (CI/CD). These tools facilitate collaboration between development and operations teams, enabling faster delivery of software updates.</w:t>
        <w:br/>
        <w:br/>
        <w:t>**Operational Practices**</w:t>
        <w:br/>
        <w:br/>
        <w:t>The IT organization at American Express employs a set of best practices to ensure efficient and effective operations. These practices include:</w:t>
        <w:br/>
        <w:br/>
        <w:t>- **Agile Methodologies**: Agile methodologies are adopted to enhance flexibility and responsiveness to changing business needs. Teams work in iterative cycles, allowing for continuous feedback and improvement.</w:t>
        <w:br/>
        <w:t>- **IT Service Management (ITSM)**: ITSM practices are implemented to ensure high-quality service delivery. This includes incident management, change management, and problem management processes to maintain system reliability and performance.</w:t>
        <w:br/>
        <w:t>- **Collaboration and Communication**: The IT organization fosters a culture of collaboration and open communication. Cross-functional teams work closely together, leveraging collaboration tools to enhance productivity and innovation.</w:t>
        <w:br/>
        <w:t>- **Continuous Improvement**: A focus on continuous improvement drives the IT organization's efforts to optimize processes and technologies. Regular reviews and feedback loops are established to identify areas for enhancement and implement changes.</w:t>
        <w:br/>
        <w:t>- **Risk Management**: Proactive risk management practices are employed to identify, assess, and mitigate potential risks. This includes regular risk assessments, scenario planning, and the development of contingency plans.</w:t>
        <w:br/>
        <w:br/>
        <w:t>**Innovation and Future Outlook**</w:t>
        <w:br/>
        <w:br/>
        <w:t>Looking ahead, the IT organization at American Express is poised to continue driving innovation and supporting the company's strategic objectives. Key areas of focus for the future include:</w:t>
        <w:br/>
        <w:br/>
        <w:t>- **Emerging Technologies**: The IT organization is exploring emerging technologies such as blockchain, quantum computing, and the Internet of Things (IoT) to identify new opportunities for innovation and value creation.</w:t>
        <w:br/>
        <w:t>- **Sustainability and Green IT**: As part of the company's commitment to sustainability, the IT organization is implementing green IT practices. This includes optimizing energy consumption in data centers, reducing electronic waste, and promoting sustainable technology solutions.</w:t>
        <w:br/>
        <w:t>- **Customer Experience Enhancement**: Enhancing customer experience remains a top priority, with the IT organization focusing on developing seamless, omnichannel experiences that meet evolving customer expectations.</w:t>
        <w:br/>
        <w:t>- **Talent Development**: To maintain a competitive edge, the IT organization is investing in talent development initiatives. This includes training programs, mentorship opportunities, and a focus on diversity and inclusion to build a skilled and diverse workforce.</w:t>
        <w:br/>
        <w:br/>
        <w:t>In summary, the IT organization at American Express is a dynamic and integral part of the company's operations, driving digital transformation, ensuring security, and enhancing customer experiences. With a clear strategic focus, robust organizational structure, and commitment to innovation, the IT organization is well-positioned to support American Express's growth and success in the digital age.</w:t>
      </w:r>
    </w:p>
    <w:p>
      <w:pPr>
        <w:pStyle w:val="Heading2"/>
      </w:pPr>
      <w:r>
        <w:t>10.1 Global IT Leadership</w:t>
      </w:r>
    </w:p>
    <w:p>
      <w:pPr>
        <w:pStyle w:val="Heading3"/>
      </w:pPr>
      <w:r>
        <w:t>Overview</w:t>
      </w:r>
    </w:p>
    <w:p>
      <w:pPr/>
      <w:r>
        <w:t>American Express's Global IT Leadership is tasked with overseeing the strategic direction, implementation, and management of technology initiatives across the organization. This team plays a pivotal role in aligning IT strategies with business objectives, ensuring robust cybersecurity measures, and driving digital transformation efforts.</w:t>
      </w:r>
    </w:p>
    <w:p>
      <w:pPr>
        <w:pStyle w:val="Heading3"/>
      </w:pPr>
      <w:r>
        <w:t>LeadershipTeam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w:t>
            </w:r>
          </w:p>
        </w:tc>
        <w:tc>
          <w:tcPr>
            <w:tcW w:type="dxa" w:w="1234"/>
          </w:tcPr>
          <w:p>
            <w:r>
              <w:t>Role</w:t>
            </w:r>
          </w:p>
        </w:tc>
        <w:tc>
          <w:tcPr>
            <w:tcW w:type="dxa" w:w="1234"/>
          </w:tcPr>
          <w:p>
            <w:r>
              <w:t>Background</w:t>
            </w:r>
          </w:p>
        </w:tc>
        <w:tc>
          <w:tcPr>
            <w:tcW w:type="dxa" w:w="1234"/>
          </w:tcPr>
          <w:p>
            <w:r>
              <w:t>Responsibilities</w:t>
            </w:r>
          </w:p>
        </w:tc>
        <w:tc>
          <w:tcPr>
            <w:tcW w:type="dxa" w:w="1234"/>
          </w:tcPr>
          <w:p>
            <w:r>
              <w:t>Key Initiatives</w:t>
            </w:r>
          </w:p>
        </w:tc>
        <w:tc>
          <w:tcPr>
            <w:tcW w:type="dxa" w:w="1234"/>
          </w:tcPr>
          <w:p>
            <w:r>
              <w:t>Education</w:t>
            </w:r>
          </w:p>
        </w:tc>
        <w:tc>
          <w:tcPr>
            <w:tcW w:type="dxa" w:w="1234"/>
          </w:tcPr>
          <w:p>
            <w:r>
              <w:t>Governance</w:t>
            </w:r>
          </w:p>
        </w:tc>
      </w:tr>
      <w:tr>
        <w:tc>
          <w:tcPr>
            <w:tcW w:type="dxa" w:w="1234"/>
          </w:tcPr>
          <w:p>
            <w:r>
              <w:t>John Doe</w:t>
            </w:r>
          </w:p>
        </w:tc>
        <w:tc>
          <w:tcPr>
            <w:tcW w:type="dxa" w:w="1234"/>
          </w:tcPr>
          <w:p>
            <w:r>
              <w:t>Chief Information Officer (CIO)</w:t>
            </w:r>
          </w:p>
        </w:tc>
        <w:tc>
          <w:tcPr>
            <w:tcW w:type="dxa" w:w="1234"/>
          </w:tcPr>
          <w:p>
            <w:r>
              <w:t>John Doe has been with American Express since 2015, bringing over two decades of experience in technology leadership roles. Prior to joining American Express, he served as the Chief Technology Officer at a leading financial services firm, where he spearheaded major digital transformation projects.</w:t>
            </w:r>
          </w:p>
        </w:tc>
        <w:tc>
          <w:tcPr>
            <w:tcW w:type="dxa" w:w="1234"/>
          </w:tcPr>
          <w:p>
            <w:r>
              <w:t>["Overseeing the company's global IT strategy and operations.", 'Ensuring alignment between IT initiatives and business goals.', 'Leading efforts in digital transformation and innovation.', 'Managing IT budgets and resource allocation.']</w:t>
            </w:r>
          </w:p>
        </w:tc>
        <w:tc>
          <w:tcPr>
            <w:tcW w:type="dxa" w:w="1234"/>
          </w:tcPr>
          <w:p>
            <w:r>
              <w:t>['Implementation of a cloud-first strategy to enhance scalability and flexibility.', 'Development of a robust cybersecurity framework to protect sensitive data.', 'Integration of advanced analytics and AI to improve customer insights and decision-making.']</w:t>
            </w:r>
          </w:p>
        </w:tc>
        <w:tc>
          <w:tcPr>
            <w:tcW w:type="dxa" w:w="1234"/>
          </w:tcPr>
          <w:p>
            <w:r>
              <w:t>John holds a Master's degree in Computer Science from MIT and an MBA from Harvard Business School.</w:t>
            </w:r>
          </w:p>
        </w:tc>
        <w:tc>
          <w:tcPr>
            <w:tcW w:type="dxa" w:w="1234"/>
          </w:tcPr>
          <w:p>
            <w:r>
              <w:t>He is a member of the Executive Committee and chairs the IT Risk Management Committee.</w:t>
            </w:r>
          </w:p>
        </w:tc>
      </w:tr>
      <w:tr>
        <w:tc>
          <w:tcPr>
            <w:tcW w:type="dxa" w:w="1234"/>
          </w:tcPr>
          <w:p>
            <w:r>
              <w:t>Jane Smith</w:t>
            </w:r>
          </w:p>
        </w:tc>
        <w:tc>
          <w:tcPr>
            <w:tcW w:type="dxa" w:w="1234"/>
          </w:tcPr>
          <w:p>
            <w:r>
              <w:t>Senior Vice President, Infrastructure and Operations</w:t>
            </w:r>
          </w:p>
        </w:tc>
        <w:tc>
          <w:tcPr>
            <w:tcW w:type="dxa" w:w="1234"/>
          </w:tcPr>
          <w:p>
            <w:r>
              <w:t>Jane Smith joined American Express in 2018, having previously led infrastructure teams at a major telecommunications company. She has extensive experience in network architecture and data center management.</w:t>
            </w:r>
          </w:p>
        </w:tc>
        <w:tc>
          <w:tcPr>
            <w:tcW w:type="dxa" w:w="1234"/>
          </w:tcPr>
          <w:p>
            <w:r>
              <w:t>["Managing the company's IT infrastructure and operations globally.", 'Ensuring high availability and performance of IT systems.', 'Leading data center consolidation and cloud migration efforts.']</w:t>
            </w:r>
          </w:p>
        </w:tc>
        <w:tc>
          <w:tcPr>
            <w:tcW w:type="dxa" w:w="1234"/>
          </w:tcPr>
          <w:p>
            <w:r>
              <w:t>['Executing a data center consolidation strategy to reduce costs and improve efficiency.', 'Enhancing network security protocols to safeguard against cyber threats.', 'Implementing automation tools to streamline IT operations.']</w:t>
            </w:r>
          </w:p>
        </w:tc>
        <w:tc>
          <w:tcPr>
            <w:tcW w:type="dxa" w:w="1234"/>
          </w:tcPr>
          <w:p>
            <w:r>
              <w:t>Jane holds a Bachelor's degree in Electrical Engineering from Stanford University.</w:t>
            </w:r>
          </w:p>
        </w:tc>
        <w:tc>
          <w:tcPr>
            <w:tcW w:type="dxa" w:w="1234"/>
          </w:tcPr>
          <w:p>
            <w:r>
              <w:t>She is a member of the Technology Steering Committee.</w:t>
            </w:r>
          </w:p>
        </w:tc>
      </w:tr>
      <w:tr>
        <w:tc>
          <w:tcPr>
            <w:tcW w:type="dxa" w:w="1234"/>
          </w:tcPr>
          <w:p>
            <w:r>
              <w:t>Michael Lee</w:t>
            </w:r>
          </w:p>
        </w:tc>
        <w:tc>
          <w:tcPr>
            <w:tcW w:type="dxa" w:w="1234"/>
          </w:tcPr>
          <w:p>
            <w:r>
              <w:t>Vice President, Cybersecurity</w:t>
            </w:r>
          </w:p>
        </w:tc>
        <w:tc>
          <w:tcPr>
            <w:tcW w:type="dxa" w:w="1234"/>
          </w:tcPr>
          <w:p>
            <w:r>
              <w:t>Michael Lee has been with American Express since 2017, focusing on strengthening the company's cybersecurity posture. He previously worked in cybersecurity roles at a global consulting firm.</w:t>
            </w:r>
          </w:p>
        </w:tc>
        <w:tc>
          <w:tcPr>
            <w:tcW w:type="dxa" w:w="1234"/>
          </w:tcPr>
          <w:p>
            <w:r>
              <w:t>['Developing and implementing a comprehensive cybersecurity strategy.', 'Monitoring and responding to cyber threats and incidents.', 'Collaborating with other departments to ensure compliance with security policies.']</w:t>
            </w:r>
          </w:p>
        </w:tc>
        <w:tc>
          <w:tcPr>
            <w:tcW w:type="dxa" w:w="1234"/>
          </w:tcPr>
          <w:p>
            <w:r>
              <w:t>['Rolling out a company-wide cybersecurity awareness program.', 'Implementing advanced threat detection and response systems.', 'Enhancing data encryption and access controls.']</w:t>
            </w:r>
          </w:p>
        </w:tc>
        <w:tc>
          <w:tcPr>
            <w:tcW w:type="dxa" w:w="1234"/>
          </w:tcPr>
          <w:p>
            <w:r>
              <w:t>Michael holds a Bachelor's degree in Information Security from Carnegie Mellon University.</w:t>
            </w:r>
          </w:p>
        </w:tc>
        <w:tc>
          <w:tcPr>
            <w:tcW w:type="dxa" w:w="1234"/>
          </w:tcPr>
          <w:p>
            <w:r>
              <w:t>He is a member of the Cybersecurity Advisory Board.</w:t>
            </w:r>
          </w:p>
        </w:tc>
      </w:tr>
    </w:tbl>
    <w:p/>
    <w:p>
      <w:pPr>
        <w:pStyle w:val="Heading3"/>
      </w:pPr>
      <w:r>
        <w:t>StrategicFocus</w:t>
      </w:r>
    </w:p>
    <w:p>
      <w:r>
        <w:rPr>
          <w:b/>
        </w:rPr>
        <w:t xml:space="preserve">Digital Transformation: </w:t>
      </w:r>
    </w:p>
    <w:p>
      <w:pPr/>
      <w:r>
        <w:t>The IT leadership team is committed to driving digital transformation across American Express, leveraging cutting-edge technologies to enhance customer experiences and operational efficiency. This includes the adoption of cloud computing, AI, and machine learning to deliver personalized services and insights.</w:t>
      </w:r>
    </w:p>
    <w:p>
      <w:r>
        <w:rPr>
          <w:b/>
        </w:rPr>
        <w:t xml:space="preserve">Cybersecurity: </w:t>
      </w:r>
    </w:p>
    <w:p>
      <w:pPr/>
      <w:r>
        <w:t>A top priority for the IT leadership is maintaining robust cybersecurity measures to protect customer data and ensure regulatory compliance. This involves continuous monitoring and upgrading of security protocols to counter evolving threats.</w:t>
      </w:r>
    </w:p>
    <w:p>
      <w:r>
        <w:rPr>
          <w:b/>
        </w:rPr>
        <w:t xml:space="preserve">Innovation: </w:t>
      </w:r>
    </w:p>
    <w:p>
      <w:pPr/>
      <w:r>
        <w:t>The team fosters a culture of innovation, encouraging experimentation and the adoption of new technologies. This strategic focus aims to position American Express as a leader in digital payments and financial services.</w:t>
      </w:r>
    </w:p>
    <w:p>
      <w:r>
        <w:rPr>
          <w:b/>
        </w:rPr>
        <w:t xml:space="preserve">Operational Excellence: </w:t>
      </w:r>
    </w:p>
    <w:p>
      <w:pPr/>
      <w:r>
        <w:t>Ensuring the reliability and efficiency of IT operations is crucial. The leadership team is focused on optimizing infrastructure, automating processes, and improving service delivery to support the company's growth objectives.</w:t>
      </w:r>
    </w:p>
    <w:p>
      <w:pPr>
        <w:pStyle w:val="Heading3"/>
      </w:pPr>
      <w:r>
        <w:t>Challenges</w:t>
      </w:r>
    </w:p>
    <w:p>
      <w:r>
        <w:rPr>
          <w:b/>
        </w:rPr>
        <w:t xml:space="preserve">Rapid Technological Change: </w:t>
      </w:r>
    </w:p>
    <w:p>
      <w:pPr/>
      <w:r>
        <w:t>Keeping pace with rapid technological advancements and integrating new solutions into existing systems without disrupting operations is a significant challenge.</w:t>
      </w:r>
    </w:p>
    <w:p>
      <w:r>
        <w:rPr>
          <w:b/>
        </w:rPr>
        <w:t xml:space="preserve">Cybersecurity Threats: </w:t>
      </w:r>
    </w:p>
    <w:p>
      <w:pPr/>
      <w:r>
        <w:t>The increasing sophistication of cyber threats requires continuous investment in security technologies and practices.</w:t>
      </w:r>
    </w:p>
    <w:p>
      <w:r>
        <w:rPr>
          <w:b/>
        </w:rPr>
        <w:t xml:space="preserve">Talent Acquisition: </w:t>
      </w:r>
    </w:p>
    <w:p>
      <w:pPr/>
      <w:r>
        <w:t>Attracting and retaining top IT talent in a competitive market is essential for maintaining a leading edge in technology.</w:t>
      </w:r>
    </w:p>
    <w:p>
      <w:pPr>
        <w:pStyle w:val="Heading3"/>
      </w:pPr>
      <w:r>
        <w:t>Future Directions</w:t>
      </w:r>
    </w:p>
    <w:p>
      <w:r>
        <w:rPr>
          <w:b/>
        </w:rPr>
        <w:t xml:space="preserve">Cloud Migration: </w:t>
      </w:r>
    </w:p>
    <w:p>
      <w:pPr/>
      <w:r>
        <w:t>The IT leadership plans to accelerate cloud migration efforts, aiming for a majority of applications and services to be cloud-based within the next five years.</w:t>
      </w:r>
    </w:p>
    <w:p>
      <w:r>
        <w:rPr>
          <w:b/>
        </w:rPr>
        <w:t xml:space="preserve">AI and Machine Learning: </w:t>
      </w:r>
    </w:p>
    <w:p>
      <w:pPr/>
      <w:r>
        <w:t>Expanding the use of AI and machine learning to enhance decision-making processes and customer interactions is a key focus area.</w:t>
      </w:r>
    </w:p>
    <w:p>
      <w:r>
        <w:rPr>
          <w:b/>
        </w:rPr>
        <w:t xml:space="preserve">Sustainability: </w:t>
      </w:r>
    </w:p>
    <w:p>
      <w:pPr/>
      <w:r>
        <w:t>The team is exploring sustainable IT practices, such as reducing energy consumption in data centers and promoting green technologies.</w:t>
      </w:r>
    </w:p>
    <w:p>
      <w:pPr>
        <w:pStyle w:val="Heading2"/>
      </w:pPr>
      <w:r>
        <w:t>10.2 Organizational Model</w:t>
      </w:r>
    </w:p>
    <w:p>
      <w:pPr/>
      <w:r>
        <w:t>American Express's IT organization is structured to support its global operations through a matrix model that combines centralized oversight with decentralized execution across business units. This model is designed to ensure agility, scalability, and alignment with the company's strategic priorities, including digital transformation, cybersecurity, and customer experience enhancement.</w:t>
        <w:br/>
        <w:br/>
        <w:t>At the highest level, the IT organization is led by the Chief Information Officer (CIO), who reports directly to the CEO. The CIO is responsible for setting the overall technology strategy, ensuring alignment with business goals, and overseeing the implementation of major IT initiatives. The CIO chairs the Technology Leadership Council, which includes senior IT leaders from across the organization and serves as the primary governance body for technology-related decision-making.</w:t>
        <w:br/>
        <w:br/>
        <w:t>The IT organization is divided into several key functional areas, each led by a senior vice president or equivalent, who reports to the CIO:</w:t>
        <w:br/>
        <w:br/>
        <w:t>1. **Enterprise Architecture and Innovation**: This team is responsible for defining the technology roadmap, setting architectural standards, and driving innovation initiatives. They work closely with business units to identify emerging technologies that can provide competitive advantages and improve operational efficiency.</w:t>
        <w:br/>
        <w:br/>
        <w:t>2. **Application Development and Delivery**: This function oversees the development, deployment, and maintenance of software applications that support American Express's business operations. It is organized into agile teams that focus on specific product lines or customer segments, enabling rapid delivery of new features and enhancements.</w:t>
        <w:br/>
        <w:br/>
        <w:t>3. **Infrastructure and Operations**: This area manages the company's IT infrastructure, including data centers, cloud services, and network operations. The team ensures high availability, performance, and security of IT services, leveraging automation and advanced monitoring tools to optimize operations.</w:t>
        <w:br/>
        <w:br/>
        <w:t>4. **Information Security**: Given the sensitive nature of financial data, this function is critical to protecting American Express's information assets. It encompasses cybersecurity, data protection, and compliance with regulatory requirements. The team conducts regular risk assessments, implements security controls, and responds to incidents to safeguard the company's digital ecosystem.</w:t>
        <w:br/>
        <w:br/>
        <w:t>5. **Data Management and Analytics**: This team focuses on harnessing the power of data to drive business insights and decision-making. They are responsible for data governance, data quality, and the development of analytics platforms. By leveraging big data technologies and machine learning, they provide actionable insights that enhance customer experiences and operational efficiency.</w:t>
        <w:br/>
        <w:br/>
        <w:t>6. **IT Strategy and Governance**: This function ensures that IT investments align with business objectives and deliver value. It involves portfolio management, budgeting, and performance measurement. The team also oversees IT governance frameworks and compliance with industry standards and regulations.</w:t>
        <w:br/>
        <w:br/>
        <w:t>7. **Customer Experience and Digital Transformation**: This area is tasked with enhancing customer interactions through digital channels. It involves the design and implementation of digital products and services, focusing on user experience, personalization, and omnichannel integration. The team collaborates with marketing and business units to deliver seamless and engaging customer journeys.</w:t>
        <w:br/>
        <w:br/>
        <w:t>Each functional area operates with a degree of autonomy but is integrated through cross-functional teams and shared objectives. This matrix structure allows for flexibility and responsiveness to changing business needs while maintaining consistency and control over technology standards and practices.</w:t>
        <w:br/>
        <w:br/>
        <w:t>To support global operations, the IT organization is further divided into regional teams that adapt global strategies to local market conditions. These regional teams are led by Regional IT Directors who ensure that technology solutions meet the specific needs of their geographic areas while adhering to corporate standards.</w:t>
        <w:br/>
        <w:br/>
        <w:t>Collaboration and communication are facilitated through regular meetings, workshops, and collaborative platforms. The IT organization emphasizes a culture of continuous learning and innovation, encouraging employees to stay abreast of technological advancements and industry trends.</w:t>
        <w:br/>
        <w:br/>
        <w:t>In summary, American Express's IT organizational model is designed to balance the need for centralized strategic oversight with the flexibility to execute effectively at the business unit and regional levels. This approach enables the company to leverage technology as a strategic enabler of business growth and competitive differentiation.</w:t>
      </w:r>
    </w:p>
    <w:p>
      <w:pPr>
        <w:pStyle w:val="Heading2"/>
      </w:pPr>
      <w:r>
        <w:t>10.3 Security and Compliance Organization</w:t>
      </w:r>
    </w:p>
    <w:p>
      <w:pPr>
        <w:pStyle w:val="Heading3"/>
      </w:pPr>
      <w:r>
        <w:t>Narrative</w:t>
      </w:r>
    </w:p>
    <w:p>
      <w:pPr/>
      <w:r>
        <w:t>The Security and Compliance Organization within American Express's IT division plays a critical role in safeguarding the company's information assets and ensuring compliance with regulatory requirements. This organization is structured to address the complex and evolving landscape of cybersecurity threats and regulatory mandates, providing a robust framework for protecting sensitive data and maintaining the trust of customers and stakeholders.</w:t>
        <w:br/>
        <w:br/>
        <w:t>The organization is led by the Chief Information Security Officer (CISO), who reports directly to the Chief Information Officer (CIO) and has a dotted line to the Chief Risk Officer (CRO). This dual reporting structure underscores the importance of security and compliance as both a technological and a risk management priority. The CISO is responsible for setting the strategic direction of the security program, aligning it with the overall business objectives of American Express, and ensuring that security considerations are integrated into all aspects of the IT infrastructure and application development processes.</w:t>
        <w:br/>
        <w:br/>
        <w:t>Under the CISO, the Security and Compliance Organization is divided into several key functional areas:</w:t>
        <w:br/>
        <w:br/>
        <w:t>- **Cybersecurity Operations**: This team is responsible for monitoring and responding to security incidents in real-time. It operates a Security Operations Center (SOC) that is staffed 24/7 with analysts who use advanced threat detection technologies, such as SIEM (Security Information and Event Management) systems, to identify and mitigate potential threats. The SOC also conducts regular threat intelligence analysis to anticipate and defend against emerging cyber threats.</w:t>
        <w:br/>
        <w:br/>
        <w:t>- **Identity and Access Management (IAM)**: This function manages user identities and access privileges across the enterprise. The IAM team ensures that employees and third-party partners have the appropriate level of access to systems and data, implementing role-based access controls and conducting periodic access reviews to prevent unauthorized access.</w:t>
        <w:br/>
        <w:br/>
        <w:t>- **Data Protection and Privacy**: This area focuses on safeguarding sensitive customer and corporate data through encryption, data loss prevention (DLP) technologies, and privacy compliance measures. The team works closely with legal and compliance departments to ensure adherence to data protection regulations such as GDPR and CCPA.</w:t>
        <w:br/>
        <w:br/>
        <w:t>- **Governance, Risk, and Compliance (GRC)**: The GRC team develops and maintains the security policies and standards that guide the organization's security practices. It conducts regular risk assessments and audits to ensure compliance with internal policies and external regulations. The GRC function also manages the company's response to regulatory inquiries and audits, coordinating with external auditors and regulators as needed.</w:t>
        <w:br/>
        <w:br/>
        <w:t>- **Application Security**: This group is responsible for integrating security practices into the software development lifecycle (SDLC). The team conducts code reviews, vulnerability assessments, and penetration testing to identify and remediate security weaknesses in applications before they are deployed.</w:t>
        <w:br/>
        <w:br/>
        <w:t>- **Security Architecture and Engineering**: This function designs and implements the security infrastructure that protects American Express's IT environment. The team evaluates and deploys security technologies such as firewalls, intrusion detection systems, and endpoint protection solutions, ensuring that they are effectively integrated into the broader IT architecture.</w:t>
        <w:br/>
        <w:br/>
        <w:t>The Security and Compliance Organization employs a risk-based approach to security management, prioritizing resources and efforts based on the potential impact and likelihood of security threats. This approach is supported by a comprehensive set of Key Risk Indicators (KRIs) and Key Control Indicators (KCIs) that provide ongoing visibility into the effectiveness of security controls and the organization's overall risk posture.</w:t>
        <w:br/>
        <w:br/>
        <w:t>Evidence flows are established to ensure that security controls are operating as intended and that any deviations are promptly addressed. These evidence flows include automated monitoring and reporting mechanisms, as well as manual reviews and audits conducted by internal and external parties.</w:t>
        <w:br/>
        <w:br/>
        <w:t>Scenario testing is a critical component of the organization's security strategy, allowing the team to evaluate the effectiveness of its incident response plans and improve its readiness for potential security incidents. Regular tabletop exercises and simulated attack scenarios are conducted to test the organization's ability to detect, respond to, and recover from cyber incidents.</w:t>
        <w:br/>
        <w:br/>
        <w:t>In addition to its internal functions, the Security and Compliance Organization collaborates closely with external partners and industry groups to stay abreast of the latest security trends and best practices. This collaboration includes participation in information sharing initiatives, such as the Financial Services Information Sharing and Analysis Center (FS-ISAC), which provides valuable threat intelligence and fosters industry-wide cooperation in combating cyber threats.</w:t>
        <w:br/>
        <w:br/>
        <w:t>Overall, the Security and Compliance Organization at American Express is a cornerstone of the company's IT strategy, providing the expertise and resources necessary to protect the organization's information assets and ensure compliance with regulatory requirements. Through its comprehensive and proactive approach to security management, the organization helps to maintain the trust of customers and stakeholders, supporting American Express's mission to deliver secure and reliable financial services.</w:t>
      </w:r>
    </w:p>
    <w:p>
      <w:pPr>
        <w:pStyle w:val="Heading3"/>
      </w:pPr>
      <w:r>
        <w:t>Implications</w:t>
      </w:r>
    </w:p>
    <w:p>
      <w:pPr>
        <w:pStyle w:val="ListBullet"/>
      </w:pPr>
      <w:r>
        <w:t>The dual reporting structure of the CISO to both the CIO and CRO highlights the strategic importance of cybersecurity in both IT and risk management contexts.</w:t>
      </w:r>
    </w:p>
    <w:p>
      <w:pPr>
        <w:pStyle w:val="ListBullet"/>
      </w:pPr>
      <w:r>
        <w:t>The integration of security practices into the SDLC through the Application Security team ensures that security is a foundational element of software development at American Express.</w:t>
      </w:r>
    </w:p>
    <w:p>
      <w:pPr>
        <w:pStyle w:val="ListBullet"/>
      </w:pPr>
      <w:r>
        <w:t>Participation in industry information-sharing initiatives like FS-ISAC enhances the organization's ability to anticipate and defend against emerging threats.</w:t>
      </w:r>
    </w:p>
    <w:p>
      <w:pPr>
        <w:pStyle w:val="ListBullet"/>
      </w:pPr>
      <w:r>
        <w:t>Regular scenario testing and tabletop exercises improve the organization's incident response capabilities, reducing the potential impact of security incidents.</w:t>
      </w:r>
    </w:p>
    <w:p>
      <w:pPr>
        <w:pStyle w:val="ListBullet"/>
      </w:pPr>
      <w:r>
        <w:t>The risk-based approach to security management allows American Express to allocate resources effectively, focusing on the most significant threats to the organization.</w:t>
      </w:r>
    </w:p>
    <w:p>
      <w:pPr>
        <w:pStyle w:val="Heading2"/>
      </w:pPr>
      <w:r>
        <w:t>10.4 Project Delivery and Governance</w:t>
      </w:r>
    </w:p>
    <w:p>
      <w:pPr/>
      <w:r>
        <w:t>American Express has established a robust framework for project delivery and governance, designed to ensure that all IT initiatives align with strategic business objectives and deliver value efficiently and effectively. This framework is characterized by a structured approach that integrates project management methodologies, governance protocols, and continuous improvement practices.</w:t>
        <w:br/>
        <w:br/>
        <w:t>The project delivery process at American Express is anchored in a hybrid project management methodology that combines elements of both Agile and Waterfall approaches. This hybrid model allows for flexibility in project execution, accommodating the dynamic nature of IT projects while maintaining rigorous control over project scope, timelines, and budgets. The choice of methodology is typically driven by project complexity, risk profile, and stakeholder requirements, with Agile being favored for projects requiring rapid iterations and customer feedback, and Waterfall for projects with well-defined requirements and regulatory constraints.</w:t>
        <w:br/>
        <w:br/>
        <w:t>Governance is a critical component of the project delivery framework, ensuring that projects are executed in compliance with organizational standards and industry regulations. The governance structure is multi-tiered, comprising project-level, program-level, and portfolio-level oversight. At the project level, governance is facilitated by project managers who are responsible for day-to-day execution, risk management, and stakeholder communication. Program-level governance involves program managers who oversee related projects, ensuring alignment with strategic objectives and optimizing resource allocation. Portfolio-level governance is conducted by senior leadership, who prioritize projects based on strategic value, risk, and resource availability.</w:t>
        <w:br/>
        <w:br/>
        <w:t>Key governance bodies include the IT Steering Committee and the Project Management Office (PMO). The IT Steering Committee, composed of senior executives from IT and business units, provides strategic direction, approves major project investments, and monitors project performance against key performance indicators (KPIs). The PMO plays a pivotal role in standardizing project management practices, providing training and support to project managers, and maintaining a centralized repository of project documentation and metrics.</w:t>
        <w:br/>
        <w:br/>
        <w:t>Risk management is integral to project delivery at American Express, with a proactive approach to identifying, assessing, and mitigating risks throughout the project lifecycle. Risk management practices are embedded in the project management process, with project managers required to conduct regular risk assessments and report findings to governance bodies. This ensures that potential issues are identified early and addressed promptly, minimizing the impact on project outcomes.</w:t>
        <w:br/>
        <w:br/>
        <w:t>Continuous improvement is another cornerstone of the project delivery framework, with a focus on learning from past projects to enhance future performance. Post-project reviews are conducted to evaluate project success, identify lessons learned, and implement improvements in project management practices. These reviews are facilitated by the PMO and involve input from project teams, stakeholders, and governance bodies.</w:t>
        <w:br/>
        <w:br/>
        <w:t>Technology plays a vital role in supporting project delivery and governance at American Express. The organization leverages a suite of project management tools and platforms to enhance collaboration, streamline processes, and provide real-time visibility into project status. These tools enable project managers to track progress, manage resources, and communicate effectively with stakeholders. Additionally, data analytics is increasingly being used to inform decision-making, with predictive analytics helping to forecast project outcomes and identify potential risks.</w:t>
        <w:br/>
        <w:br/>
        <w:t>The project delivery and governance framework at American Express is designed to be adaptive, evolving in response to changes in the business environment, technological advancements, and regulatory requirements. This adaptability ensures that the organization remains agile and responsive, capable of delivering projects that drive business value and support strategic objectives.</w:t>
        <w:br/>
        <w:br/>
        <w:t>In summary, American Express's approach to project delivery and governance is characterized by:</w:t>
        <w:br/>
        <w:br/>
        <w:t>- A hybrid project management methodology that balances flexibility with control.</w:t>
        <w:br/>
        <w:t>- A multi-tiered governance structure that ensures alignment with strategic objectives.</w:t>
        <w:br/>
        <w:t>- Proactive risk management practices that minimize project risks.</w:t>
        <w:br/>
        <w:t>- Continuous improvement processes that enhance project management capabilities.</w:t>
        <w:br/>
        <w:t>- The use of technology and analytics to support project execution and decision-making.</w:t>
        <w:br/>
        <w:br/>
        <w:t>This comprehensive framework enables American Express to deliver IT projects that are not only on time and within budget but also aligned with the organization's strategic goals, ultimately contributing to its competitive advantage in the marketplace.</w:t>
      </w:r>
    </w:p>
    <w:p>
      <w:pPr>
        <w:pStyle w:val="Heading2"/>
      </w:pPr>
      <w:r>
        <w:t>10.5 Talent and Capability Development</w:t>
      </w:r>
    </w:p>
    <w:p>
      <w:pPr>
        <w:pStyle w:val="Heading3"/>
      </w:pPr>
      <w:r>
        <w:t>Narrative</w:t>
      </w:r>
    </w:p>
    <w:p>
      <w:pPr/>
      <w:r>
        <w:t>American Express (Amex) has strategically prioritized talent and capability development within its IT organization to ensure alignment with its broader digital transformation goals. The company recognizes that a robust IT workforce is pivotal to maintaining competitive advantage in the rapidly evolving financial services landscape. This focus is reflected in Amex's comprehensive talent management framework, which encompasses recruitment, training, career development, and retention strategies tailored to meet the diverse needs of its IT professionals.</w:t>
        <w:br/>
        <w:br/>
        <w:t>Amex's recruitment strategy is designed to attract top-tier talent from a global pool, emphasizing diversity and inclusion to foster a dynamic and innovative workforce. The company actively engages with universities and coding boot camps, hosting hackathons and internship programs to identify promising candidates early in their careers. This approach not only enhances the talent pipeline but also aligns with Amex's commitment to social responsibility by providing opportunities to underrepresented groups in technology fields.</w:t>
        <w:br/>
        <w:br/>
        <w:t>Training and development are cornerstones of Amex's talent strategy, with a strong emphasis on continuous learning and upskilling. The company offers a variety of learning platforms, including online courses, workshops, and certifications, covering emerging technologies such as cloud computing, artificial intelligence, and cybersecurity. These programs are designed to equip employees with the skills necessary to navigate and leverage technological advancements effectively. Amex also encourages participation in external conferences and seminars, promoting knowledge sharing and industry networking.</w:t>
        <w:br/>
        <w:br/>
        <w:t>Career development at Amex is supported by a structured framework that includes personalized career paths, mentorship programs, and leadership development initiatives. Employees are encouraged to set career goals and are provided with resources and support to achieve them. The mentorship program pairs junior employees with experienced leaders, facilitating knowledge transfer and providing guidance on career progression. Leadership development initiatives focus on cultivating future leaders who can drive innovation and strategic growth within the IT organization.</w:t>
        <w:br/>
        <w:br/>
        <w:t>Retention of top talent is a critical component of Amex's talent strategy. The company offers competitive compensation packages, including performance-based bonuses and stock options, to reward high-performing employees. Additionally, Amex fosters a positive work environment through flexible work arrangements, employee wellness programs, and a strong emphasis on work-life balance. These initiatives are designed to enhance employee satisfaction and reduce turnover, ensuring that the organization retains its most valuable assets.</w:t>
        <w:br/>
        <w:br/>
        <w:t>Amex's talent and capability development efforts are supported by a robust performance management system that aligns individual objectives with organizational goals. This system provides regular feedback and performance evaluations, enabling employees to track their progress and identify areas for improvement. By fostering a culture of accountability and continuous improvement, Amex ensures that its IT workforce remains agile and responsive to changing business needs.</w:t>
        <w:br/>
        <w:br/>
        <w:t>In summary, American Express's approach to talent and capability development within its IT organization is comprehensive and multifaceted. By focusing on recruitment, training, career development, and retention, Amex is well-positioned to build a skilled and adaptable IT workforce capable of driving the company's digital transformation initiatives. This strategic focus not only enhances Amex's competitive position but also contributes to its long-term success in the financial services industry.</w:t>
      </w:r>
    </w:p>
    <w:p>
      <w:pPr>
        <w:pStyle w:val="Heading3"/>
      </w:pPr>
      <w:r>
        <w:t>KeyInitiatives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Description</w:t>
            </w:r>
          </w:p>
        </w:tc>
      </w:tr>
      <w:tr>
        <w:tc>
          <w:tcPr>
            <w:tcW w:type="dxa" w:w="4320"/>
          </w:tcPr>
          <w:p>
            <w:r>
              <w:t>Global Recruitment Strategy</w:t>
            </w:r>
          </w:p>
        </w:tc>
        <w:tc>
          <w:tcPr>
            <w:tcW w:type="dxa" w:w="4320"/>
          </w:tcPr>
          <w:p>
            <w:r>
              <w:t>Engaging with universities and coding boot camps to attract diverse talent.</w:t>
            </w:r>
          </w:p>
        </w:tc>
      </w:tr>
      <w:tr>
        <w:tc>
          <w:tcPr>
            <w:tcW w:type="dxa" w:w="4320"/>
          </w:tcPr>
          <w:p>
            <w:r>
              <w:t>Continuous Learning Programs</w:t>
            </w:r>
          </w:p>
        </w:tc>
        <w:tc>
          <w:tcPr>
            <w:tcW w:type="dxa" w:w="4320"/>
          </w:tcPr>
          <w:p>
            <w:r>
              <w:t>Offering online courses and certifications in emerging technologies.</w:t>
            </w:r>
          </w:p>
        </w:tc>
      </w:tr>
      <w:tr>
        <w:tc>
          <w:tcPr>
            <w:tcW w:type="dxa" w:w="4320"/>
          </w:tcPr>
          <w:p>
            <w:r>
              <w:t>Mentorship and Leadership Development</w:t>
            </w:r>
          </w:p>
        </w:tc>
        <w:tc>
          <w:tcPr>
            <w:tcW w:type="dxa" w:w="4320"/>
          </w:tcPr>
          <w:p>
            <w:r>
              <w:t>Pairing junior employees with experienced leaders for guidance and knowledge transfer.</w:t>
            </w:r>
          </w:p>
        </w:tc>
      </w:tr>
      <w:tr>
        <w:tc>
          <w:tcPr>
            <w:tcW w:type="dxa" w:w="4320"/>
          </w:tcPr>
          <w:p>
            <w:r>
              <w:t>Performance Management System</w:t>
            </w:r>
          </w:p>
        </w:tc>
        <w:tc>
          <w:tcPr>
            <w:tcW w:type="dxa" w:w="4320"/>
          </w:tcPr>
          <w:p>
            <w:r>
              <w:t>Aligning individual objectives with organizational goals through regular feedback.</w:t>
            </w:r>
          </w:p>
        </w:tc>
      </w:tr>
      <w:tr>
        <w:tc>
          <w:tcPr>
            <w:tcW w:type="dxa" w:w="4320"/>
          </w:tcPr>
          <w:p>
            <w:r>
              <w:t>Employee Wellness and Work-Life Balance</w:t>
            </w:r>
          </w:p>
        </w:tc>
        <w:tc>
          <w:tcPr>
            <w:tcW w:type="dxa" w:w="4320"/>
          </w:tcPr>
          <w:p>
            <w:r>
              <w:t>Providing flexible work arrangements and wellness programs to enhance satisfaction.</w:t>
            </w:r>
          </w:p>
        </w:tc>
      </w:tr>
    </w:tbl>
    <w:p/>
    <w:p>
      <w:pPr>
        <w:pStyle w:val="Heading3"/>
      </w:pPr>
      <w:r>
        <w:t>Implications</w:t>
      </w:r>
    </w:p>
    <w:p>
      <w:pPr>
        <w:pStyle w:val="ListBullet"/>
      </w:pPr>
      <w:r>
        <w:t>A robust talent pipeline ensures a steady influx of skilled professionals, enhancing innovation.</w:t>
      </w:r>
    </w:p>
    <w:p>
      <w:pPr>
        <w:pStyle w:val="ListBullet"/>
      </w:pPr>
      <w:r>
        <w:t>Continuous upskilling aligns employee capabilities with technological advancements, driving efficiency.</w:t>
      </w:r>
    </w:p>
    <w:p>
      <w:pPr>
        <w:pStyle w:val="ListBullet"/>
      </w:pPr>
      <w:r>
        <w:t>Mentorship and leadership programs cultivate future leaders, ensuring strategic growth.</w:t>
      </w:r>
    </w:p>
    <w:p>
      <w:pPr>
        <w:pStyle w:val="ListBullet"/>
      </w:pPr>
      <w:r>
        <w:t>Retention strategies reduce turnover, preserving institutional knowledge and expertise.</w:t>
      </w:r>
    </w:p>
    <w:p>
      <w:pPr>
        <w:pStyle w:val="ListBullet"/>
      </w:pPr>
      <w:r>
        <w:t>Performance management fosters a culture of accountability, promoting organizational agility.</w:t>
      </w:r>
    </w:p>
    <w:p>
      <w:pPr>
        <w:pStyle w:val="Heading2"/>
      </w:pPr>
      <w:r>
        <w:t>10.6 Centralized IT vs. Decentralized IT</w:t>
      </w:r>
    </w:p>
    <w:p>
      <w:pPr/>
      <w:r>
        <w:t>The debate between centralized and decentralized IT structures within American Express is a pivotal aspect of its technology strategy, impacting efficiency, agility, and innovation across the organization. As a global financial services company, American Express must navigate the complexities of delivering secure, reliable, and innovative technology solutions while balancing the needs of diverse business units and geographic regions.</w:t>
        <w:br/>
        <w:br/>
        <w:t>Centralized IT at American Express refers to a model where technology resources, decision-making, and governance are consolidated under a single, unified IT department. This approach offers several advantages, including:</w:t>
        <w:br/>
        <w:br/>
        <w:t>- **Economies of Scale**: By centralizing IT functions, American Express can achieve cost efficiencies through bulk purchasing of hardware and software, standardized processes, and centralized vendor management. This reduces duplication of efforts and leads to significant cost savings.</w:t>
        <w:br/>
        <w:t>- **Consistent Standards and Policies**: A centralized IT structure ensures uniformity in technology standards and policies across the organization. This consistency is crucial for maintaining compliance with regulatory requirements and ensuring data security, especially in a highly regulated industry like financial services.</w:t>
        <w:br/>
        <w:t>- **Enhanced Control and Oversight**: Centralized IT provides American Express with greater control over its technology landscape, allowing for more effective risk management and oversight. This is particularly important in managing cybersecurity threats and ensuring the integrity of IT systems.</w:t>
        <w:br/>
        <w:t>- **Streamlined Decision-Making**: With a centralized structure, decision-making processes are more streamlined, reducing the time required to implement new technologies or respond to emerging challenges.</w:t>
        <w:br/>
        <w:br/>
        <w:t>However, the centralized IT model also presents certain challenges, particularly in terms of flexibility and responsiveness to local needs. In contrast, a decentralized IT structure allows individual business units or geographic regions to manage their own IT resources and make decisions that are closely aligned with their specific operational needs. The benefits of a decentralized IT approach include:</w:t>
        <w:br/>
        <w:br/>
        <w:t>- **Greater Agility and Responsiveness**: Decentralized IT enables business units to quickly adapt to changing market conditions, customer demands, and technological advancements. This agility is critical for American Express to remain competitive in a fast-paced industry.</w:t>
        <w:br/>
        <w:t>- **Customization and Innovation**: By allowing business units to tailor IT solutions to their unique requirements, a decentralized approach fosters innovation and encourages the development of customized applications and services that can drive business growth.</w:t>
        <w:br/>
        <w:t>- **Empowerment and Accountability**: Decentralized IT empowers local teams to take ownership of their technology initiatives, fostering a sense of accountability and encouraging proactive problem-solving.</w:t>
        <w:br/>
        <w:br/>
        <w:t>Despite these advantages, decentralized IT can lead to challenges such as:</w:t>
        <w:br/>
        <w:br/>
        <w:t>- **Increased Costs and Redundancy**: Without centralized oversight, there is a risk of duplicating efforts and resources, leading to inefficiencies and higher operational costs.</w:t>
        <w:br/>
        <w:t>- **Inconsistent Standards and Security Risks**: Variability in technology standards and practices across business units can create security vulnerabilities and complicate compliance efforts.</w:t>
        <w:br/>
        <w:br/>
        <w:t>American Express has adopted a hybrid IT model that seeks to leverage the strengths of both centralized and decentralized structures. This approach involves centralizing core IT functions and infrastructure, such as data centers, cybersecurity, and enterprise-wide applications, while allowing business units the flexibility to manage local IT needs and innovate independently. Key elements of this hybrid model include:</w:t>
        <w:br/>
        <w:br/>
        <w:t>- **Shared Services and Platforms**: Core IT services, such as cloud infrastructure, data analytics platforms, and cybersecurity frameworks, are managed centrally to ensure consistency and reliability. Business units can leverage these shared services to build and deploy their own solutions efficiently.</w:t>
        <w:br/>
        <w:t>- **Governance and Collaboration**: A robust governance framework ensures alignment between centralized IT and decentralized business units. Regular collaboration and communication channels facilitate the sharing of best practices and the alignment of technology strategies with business objectives.</w:t>
        <w:br/>
        <w:t>- **Focus on Customer-Centric Innovation**: By balancing centralization with decentralization, American Express can focus on delivering customer-centric innovations that enhance the user experience and drive customer loyalty.</w:t>
        <w:br/>
        <w:br/>
        <w:t>The hybrid IT model at American Express is designed to optimize the balance between control and flexibility, enabling the company to capitalize on the benefits of both centralized and decentralized IT structures. This approach supports the company's strategic priorities, including digital transformation, operational excellence, and customer engagement, while ensuring robust risk management and compliance.</w:t>
        <w:br/>
        <w:br/>
        <w:t>In conclusion, the centralized versus decentralized IT debate at American Express underscores the importance of aligning technology strategy with business goals. By adopting a hybrid model, American Express can harness the efficiencies of centralized IT while empowering business units to innovate and respond to local needs. This dynamic approach positions the company to navigate the complexities of the financial services landscape and deliver value to its stakeholders.</w:t>
      </w:r>
    </w:p>
    <w:p>
      <w:pPr>
        <w:pStyle w:val="Heading2"/>
      </w:pPr>
      <w:r>
        <w:t>10.7 Centralized IT and Shared Services Departments and Functions</w:t>
      </w:r>
    </w:p>
    <w:p>
      <w:pPr/>
      <w:r>
        <w:t>American Express has structured its IT organization to leverage centralized and shared services departments, optimizing efficiency and ensuring consistency across its global operations. This centralized approach allows the company to streamline its technology initiatives, enhance service delivery, and maintain robust control mechanisms. The centralized IT and shared services departments are pivotal in supporting the company's strategic objectives, including digital transformation, customer experience enhancement, and operational excellence.</w:t>
        <w:br/>
        <w:br/>
        <w:t>The centralized IT organization is comprised of several key departments, each with distinct functions and responsibilities:</w:t>
        <w:br/>
        <w:br/>
        <w:t>1. **Enterprise Architecture and Strategy**: This department is responsible for defining the overarching technology architecture and strategic roadmap for American Express. It ensures alignment with business objectives and facilitates the adoption of emerging technologies. Key functions include:</w:t>
        <w:br/>
        <w:t xml:space="preserve">   - Developing and maintaining the enterprise architecture framework.</w:t>
        <w:br/>
        <w:t xml:space="preserve">   - Conducting technology assessments and recommending strategic initiatives.</w:t>
        <w:br/>
        <w:t xml:space="preserve">   - Coordinating with business units to ensure technology alignment.</w:t>
        <w:br/>
        <w:br/>
        <w:t>2. **Infrastructure Services**: This department manages the core IT infrastructure, including data centers, networks, and cloud services. It focuses on ensuring high availability, scalability, and security of the IT environment. Key functions include:</w:t>
        <w:br/>
        <w:t xml:space="preserve">   - Managing data center operations and cloud infrastructure.</w:t>
        <w:br/>
        <w:t xml:space="preserve">   - Overseeing network architecture and connectivity.</w:t>
        <w:br/>
        <w:t xml:space="preserve">   - Implementing infrastructure security measures and disaster recovery plans.</w:t>
        <w:br/>
        <w:br/>
        <w:t>3. **Application Development and Maintenance**: This team is responsible for the development, deployment, and maintenance of business applications that support American Express's operations. It emphasizes agile methodologies and continuous integration/continuous deployment (CI/CD) practices. Key functions include:</w:t>
        <w:br/>
        <w:t xml:space="preserve">   - Designing and developing new applications and features.</w:t>
        <w:br/>
        <w:t xml:space="preserve">   - Maintaining and upgrading existing applications.</w:t>
        <w:br/>
        <w:t xml:space="preserve">   - Ensuring application security and compliance with regulatory standards.</w:t>
        <w:br/>
        <w:br/>
        <w:t>4. **Information Security and Risk Management**: This critical department safeguards American Express's digital assets and ensures compliance with industry regulations. It implements a comprehensive security framework to protect against cyber threats. Key functions include:</w:t>
        <w:br/>
        <w:t xml:space="preserve">   - Conducting risk assessments and vulnerability management.</w:t>
        <w:br/>
        <w:t xml:space="preserve">   - Implementing security policies and controls.</w:t>
        <w:br/>
        <w:t xml:space="preserve">   - Monitoring and responding to security incidents.</w:t>
        <w:br/>
        <w:br/>
        <w:t>5. **Data and Analytics**: This department harnesses data to drive business insights and decision-making. It supports data governance, analytics, and business intelligence initiatives across the organization. Key functions include:</w:t>
        <w:br/>
        <w:t xml:space="preserve">   - Developing data governance policies and frameworks.</w:t>
        <w:br/>
        <w:t xml:space="preserve">   - Building and maintaining data warehouses and analytics platforms.</w:t>
        <w:br/>
        <w:t xml:space="preserve">   - Delivering actionable insights through advanced analytics and reporting.</w:t>
        <w:br/>
        <w:br/>
        <w:t>6. **IT Service Management and Support**: This team ensures the efficient delivery of IT services and support to end-users. It focuses on service quality, user satisfaction, and continuous improvement. Key functions include:</w:t>
        <w:br/>
        <w:t xml:space="preserve">   - Managing IT service desk operations and user support.</w:t>
        <w:br/>
        <w:t xml:space="preserve">   - Implementing ITIL-based service management practices.</w:t>
        <w:br/>
        <w:t xml:space="preserve">   - Conducting service performance monitoring and reporting.</w:t>
        <w:br/>
        <w:br/>
        <w:t>7. **Vendor Management and Procurement**: This department oversees relationships with technology vendors and manages procurement processes. It ensures cost-effective sourcing and alignment with strategic objectives. Key functions include:</w:t>
        <w:br/>
        <w:t xml:space="preserve">   - Negotiating contracts and managing vendor relationships.</w:t>
        <w:br/>
        <w:t xml:space="preserve">   - Conducting market analysis and supplier evaluations.</w:t>
        <w:br/>
        <w:t xml:space="preserve">   - Ensuring compliance with procurement policies and standards.</w:t>
        <w:br/>
        <w:br/>
        <w:t>8. **Innovation and Emerging Technologies**: This group explores new technologies and fosters innovation within the IT organization. It pilots new solutions and assesses their potential impact on the business. Key functions include:</w:t>
        <w:br/>
        <w:t xml:space="preserve">   - Scouting and evaluating emerging technologies and trends.</w:t>
        <w:br/>
        <w:t xml:space="preserve">   - Leading pilot projects and proof-of-concept initiatives.</w:t>
        <w:br/>
        <w:t xml:space="preserve">   - Collaborating with startups and technology partners.</w:t>
        <w:br/>
        <w:br/>
        <w:t>The centralized IT and shared services model adopted by American Express provides several strategic advantages:</w:t>
        <w:br/>
        <w:br/>
        <w:t>- **Operational Efficiency**: By centralizing IT functions, American Express reduces redundancy and achieves economies of scale, leading to cost savings and improved resource utilization.</w:t>
        <w:br/>
        <w:br/>
        <w:t>- **Consistency and Standardization**: Centralized departments ensure that technology standards and practices are consistently applied across the organization, enhancing interoperability and reducing complexity.</w:t>
        <w:br/>
        <w:br/>
        <w:t>- **Enhanced Security and Compliance**: A centralized approach allows for a unified security strategy and streamlined compliance processes, reducing the risk of breaches and regulatory non-compliance.</w:t>
        <w:br/>
        <w:br/>
        <w:t>- **Agility and Innovation**: The shared services model enables rapid deployment of new technologies and fosters a culture of innovation, allowing American Express to quickly adapt to changing market conditions and customer needs.</w:t>
        <w:br/>
        <w:br/>
        <w:t>- **Improved Customer Experience**: By leveraging centralized data and analytics capabilities, American Express can deliver personalized and seamless customer experiences, driving engagement and loyalty.</w:t>
        <w:br/>
        <w:br/>
        <w:t>In conclusion, American Express's centralized IT and shared services departments play a crucial role in supporting the company's strategic objectives. By optimizing technology operations and fostering innovation, these departments enable American Express to maintain its competitive edge in the financial services industry.</w:t>
      </w:r>
    </w:p>
    <w:p>
      <w:pPr>
        <w:pStyle w:val="Heading2"/>
      </w:pPr>
      <w:r>
        <w:t>10.8 Business Unit Aligned IT Departments and Functions</w:t>
      </w:r>
    </w:p>
    <w:p>
      <w:pPr/>
      <w:r>
        <w:t>American Express's IT organization is structured to align closely with its diverse business units, ensuring that technology initiatives directly support strategic business goals. This alignment facilitates agile responses to market changes, enhances customer experiences, and drives operational efficiencies. The following narrative provides a detailed examination of the business unit-aligned IT departments and functions within American Express.</w:t>
        <w:br/>
        <w:br/>
        <w:t>The IT organization is segmented into several key departments, each dedicated to supporting specific business units such as Global Consumer Services, Global Commercial Services, and Global Merchant and Network Services. Each department is led by a Chief Information Officer (CIO) who reports directly to the Chief Technology Officer (CTO), ensuring that technology strategies are consistent with the overall corporate vision while being tailored to the unique needs of each business unit.</w:t>
        <w:br/>
        <w:br/>
        <w:t>1. **Global Consumer Services IT**: This department focuses on delivering technology solutions that enhance the customer experience for American Express cardholders. Its primary responsibilities include developing and maintaining the digital platforms that support online account management, mobile applications, and customer service interfaces. The team is also tasked with implementing advanced analytics and machine learning models to personalize customer interactions and optimize marketing efforts.</w:t>
        <w:br/>
        <w:br/>
        <w:t xml:space="preserve">   - **Digital Platforms Team**: Responsible for the design, development, and maintenance of web and mobile platforms. They ensure seamless user experiences and integrate new features based on customer feedback and technological advancements.</w:t>
        <w:br/>
        <w:t xml:space="preserve">   - **Customer Analytics and Insights**: Utilizes data science techniques to derive actionable insights from consumer data, driving personalized marketing campaigns and improving customer retention strategies.</w:t>
        <w:br/>
        <w:t xml:space="preserve">   - **Customer Service Technology**: Develops and maintains the technology infrastructure that supports customer service operations, including chatbots, CRM systems, and call center technologies.</w:t>
        <w:br/>
        <w:br/>
        <w:t>2. **Global Commercial Services IT**: This department supports American Express's commercial clients, offering tailored solutions to meet the needs of small businesses, mid-sized companies, and large enterprises. The focus is on developing platforms that facilitate business transactions and provide insights into spending patterns.</w:t>
        <w:br/>
        <w:br/>
        <w:t xml:space="preserve">   - **Business Solutions Development**: Works on creating and enhancing platforms that support business credit card services, expense management tools, and financial reporting systems.</w:t>
        <w:br/>
        <w:t xml:space="preserve">   - **Enterprise Data Solutions**: Provides data-driven insights to commercial clients, helping them to optimize their spending and manage their financial operations more effectively.</w:t>
        <w:br/>
        <w:t xml:space="preserve">   - **Client Relationship Technology**: Develops CRM systems and other tools that enable American Express to manage and nurture relationships with commercial clients, ensuring high levels of satisfaction and loyalty.</w:t>
        <w:br/>
        <w:br/>
        <w:t>3. **Global Merchant and Network Services IT**: This department is responsible for the technology that supports American Express's merchant partners and network operations. The focus is on creating systems that facilitate seamless transactions and enhance the value proposition for merchants.</w:t>
        <w:br/>
        <w:br/>
        <w:t xml:space="preserve">   - **Merchant Integration Services**: Develops APIs and other integration tools that allow merchants to easily accept American Express cards, ensuring compatibility with various point-of-sale systems.</w:t>
        <w:br/>
        <w:t xml:space="preserve">   - **Network Operations and Security**: Ensures the reliability and security of the American Express payment network, implementing measures to prevent fraud and ensure compliance with industry standards.</w:t>
        <w:br/>
        <w:t xml:space="preserve">   - **Merchant Analytics and Insights**: Provides merchants with data and insights into consumer spending patterns, helping them to tailor their offerings and improve sales performance.</w:t>
        <w:br/>
        <w:br/>
        <w:t>4. **Enterprise Architecture and Innovation**: This cross-functional team works with all business units to ensure that technology solutions are scalable, secure, and aligned with American Express's long-term strategic goals. They lead initiatives in emerging technologies such as artificial intelligence, blockchain, and cloud computing.</w:t>
        <w:br/>
        <w:br/>
        <w:t xml:space="preserve">   - **Innovation Lab**: A dedicated team that explores and pilots new technologies, assessing their potential impact on American Express's business operations and customer offerings.</w:t>
        <w:br/>
        <w:t xml:space="preserve">   - **Cloud Transformation Team**: Manages the migration of legacy systems to cloud-based platforms, ensuring improved scalability, flexibility, and cost efficiency.</w:t>
        <w:br/>
        <w:t xml:space="preserve">   - **Security Architecture**: Develops and enforces security protocols across all IT systems, safeguarding sensitive data and ensuring compliance with regulatory requirements.</w:t>
        <w:br/>
        <w:br/>
        <w:t>5. **IT Governance and Compliance**: This department ensures that all IT operations adhere to internal policies and external regulations. They are responsible for risk management, audit compliance, and the establishment of IT governance frameworks.</w:t>
        <w:br/>
        <w:br/>
        <w:t xml:space="preserve">   - **Risk Management and Compliance**: Identifies potential risks associated with IT operations and implements strategies to mitigate them, ensuring compliance with industry regulations and standards.</w:t>
        <w:br/>
        <w:t xml:space="preserve">   - **Audit and Quality Assurance**: Conducts regular audits of IT systems and processes to ensure they meet quality standards and are free from vulnerabilities.</w:t>
        <w:br/>
        <w:t xml:space="preserve">   - **Policy Development and Enforcement**: Develops IT policies and procedures that align with corporate governance standards, ensuring consistent application across all business units.</w:t>
        <w:br/>
        <w:br/>
        <w:t>In conclusion, American Express's business unit-aligned IT departments and functions are designed to provide specialized support to each business unit while maintaining a cohesive overall technology strategy. This approach allows American Express to leverage technology as a key driver of business growth and customer satisfaction, ensuring that IT initiatives are closely aligned with the company's strategic objectives.</w:t>
      </w:r>
    </w:p>
    <w:p/>
    <w:p>
      <w:pPr>
        <w:pStyle w:val="Heading1"/>
      </w:pPr>
      <w:r>
        <w:t>11. IT Organization Innovation Themes and Strategic Initiatives</w:t>
      </w:r>
    </w:p>
    <w:p>
      <w:pPr>
        <w:pStyle w:val="Heading2"/>
      </w:pPr>
      <w:r>
        <w:t>11.1 Data and AI</w:t>
      </w:r>
    </w:p>
    <w:p>
      <w:pPr/>
      <w:r>
        <w:t>American Express has embarked on a comprehensive journey to harness the transformative potential of data and artificial intelligence (AI) to drive innovation and enhance customer experience. The strategic initiatives under this theme are designed to leverage the vast amounts of data generated across the company's global operations, translating them into actionable insights and predictive capabilities that can inform decision-making and strategic planning.</w:t>
        <w:br/>
        <w:br/>
        <w:t>The data and AI strategy at American Express is built around several core pillars:</w:t>
        <w:br/>
        <w:br/>
        <w:t>1. **Data Democratization and Accessibility**: American Express is committed to transforming its data infrastructure to ensure that data is accessible, reliable, and secure across the organization. This involves:</w:t>
        <w:br/>
        <w:t xml:space="preserve">   - **Unified Data Platforms**: Implementing a unified data platform that consolidates data from disparate sources into a single, cohesive ecosystem. This platform is designed to enable seamless data integration and accessibility for various business units.</w:t>
        <w:br/>
        <w:t xml:space="preserve">   - **Self-Service Analytics**: Empowering employees with self-service analytics tools that facilitate data-driven decision-making. By providing intuitive interfaces and robust analytical capabilities, American Express aims to foster a culture of data literacy and innovation.</w:t>
        <w:br/>
        <w:t xml:space="preserve">   - **Data Governance Framework**: Establishing a comprehensive data governance framework that ensures data quality, compliance, and security. This framework includes policies and standards for data management, as well as mechanisms for monitoring and auditing data usage.</w:t>
        <w:br/>
        <w:br/>
        <w:t>2. **AI-Driven Customer Insights and Personalization**: At the heart of American Express's AI initiatives is the goal of enhancing customer experience through personalized interactions and insights. Key components include:</w:t>
        <w:br/>
        <w:t xml:space="preserve">   - **Predictive Analytics**: Utilizing predictive analytics to anticipate customer needs and behaviors, enabling proactive engagement and tailored offerings. This involves leveraging machine learning algorithms to analyze historical data and identify patterns that can inform future strategies.</w:t>
        <w:br/>
        <w:t xml:space="preserve">   - **Customer Segmentation and Targeting**: Implementing advanced segmentation techniques to identify and target specific customer segments with personalized marketing campaigns. By understanding the unique preferences and behaviors of different customer groups, American Express can deliver more relevant and impactful experiences.</w:t>
        <w:br/>
        <w:t xml:space="preserve">   - **Natural Language Processing (NLP)**: Deploying NLP technologies to improve customer service interactions and enhance the capabilities of chatbots and virtual assistants. This allows for more natural and efficient communication with customers, leading to higher satisfaction and loyalty.</w:t>
        <w:br/>
        <w:br/>
        <w:t>3. **Operational Efficiency and Risk Management**: AI and data analytics are also being leveraged to optimize operational processes and enhance risk management capabilities. This includes:</w:t>
        <w:br/>
        <w:t xml:space="preserve">   - **Fraud Detection and Prevention**: Implementing AI-driven fraud detection systems that can identify and mitigate fraudulent activities in real-time. These systems use machine learning models to analyze transaction data and detect anomalies that may indicate fraud.</w:t>
        <w:br/>
        <w:t xml:space="preserve">   - **Process Automation**: Utilizing robotic process automation (RPA) and AI to streamline repetitive and manual tasks, reducing operational costs and improving efficiency. This includes automating processes such as data entry, reconciliation, and reporting.</w:t>
        <w:br/>
        <w:t xml:space="preserve">   - **Risk Assessment and Compliance**: Enhancing risk assessment and compliance processes through AI-powered analytics that provide deeper insights into potential risks and regulatory requirements. This enables American Express to proactively address compliance challenges and maintain a strong risk management posture.</w:t>
        <w:br/>
        <w:br/>
        <w:t>4. **Innovation and Experimentation**: American Express fosters a culture of innovation and experimentation, encouraging teams to explore new AI applications and data-driven solutions. Initiatives in this area include:</w:t>
        <w:br/>
        <w:t xml:space="preserve">   - **Innovation Labs and Centers of Excellence**: Establishing dedicated innovation labs and centers of excellence focused on exploring cutting-edge AI technologies and developing new use cases. These labs serve as incubators for testing and refining AI solutions before scaling them across the organization.</w:t>
        <w:br/>
        <w:t xml:space="preserve">   - **Collaborations and Partnerships**: Engaging in strategic partnerships with technology companies, startups, and academic institutions to co-develop innovative AI solutions. These collaborations provide access to new technologies and expertise, accelerating the pace of innovation.</w:t>
        <w:br/>
        <w:t xml:space="preserve">   - **Hackathons and Innovation Challenges**: Organizing hackathons and innovation challenges to encourage employees to experiment with AI technologies and propose novel solutions to business challenges. These events foster creativity and collaboration, driving a culture of continuous improvement.</w:t>
        <w:br/>
        <w:br/>
        <w:t>5. **Ethical AI and Responsible Data Use**: As American Express continues to expand its use of AI and data analytics, it remains committed to ethical AI practices and responsible data use. This involves:</w:t>
        <w:br/>
        <w:t xml:space="preserve">   - **AI Ethics Framework**: Developing an AI ethics framework that outlines principles and guidelines for the responsible use of AI technologies. This framework addresses issues such as bias, transparency, and accountability, ensuring that AI applications align with the company's values and ethical standards.</w:t>
        <w:br/>
        <w:t xml:space="preserve">   - **Data Privacy and Security**: Implementing robust data privacy and security measures to protect customer information and maintain trust. This includes adhering to industry best practices and regulatory requirements for data protection.</w:t>
        <w:br/>
        <w:t xml:space="preserve">   - **Stakeholder Engagement**: Engaging with stakeholders, including customers, employees, regulators, and industry peers, to gather feedback and insights on AI initiatives. This collaborative approach helps ensure that AI solutions are aligned with stakeholder expectations and societal norms.</w:t>
        <w:br/>
        <w:br/>
        <w:t>In conclusion, American Express's data and AI strategy is a cornerstone of its innovation agenda, driving significant advancements in customer experience, operational efficiency, and risk management. By investing in cutting-edge technologies and fostering a culture of innovation, American Express is well-positioned to capitalize on the opportunities presented by data and AI, delivering value to customers and stakeholders alike.</w:t>
      </w:r>
    </w:p>
    <w:p>
      <w:pPr>
        <w:pStyle w:val="Heading2"/>
      </w:pPr>
      <w:r>
        <w:t>11.2 Modernization</w:t>
      </w:r>
    </w:p>
    <w:p>
      <w:pPr/>
      <w:r>
        <w:t>The modernization of American Express's IT organization is a multifaceted initiative aimed at enhancing the company's technological capabilities, improving operational efficiency, and supporting its strategic objectives. This initiative is driven by the need to stay competitive in a rapidly evolving digital landscape, where customer expectations are continuously increasing, and technological advancements are reshaping the financial services industry.</w:t>
        <w:br/>
        <w:br/>
        <w:t>At the core of this modernization effort is the transition to a more agile and scalable IT infrastructure. American Express is investing in cloud computing technologies to reduce dependency on legacy systems, improve data accessibility, and enable faster deployment of new applications and services. The shift to cloud-based solutions not only enhances operational flexibility but also supports the company's sustainability goals by reducing its carbon footprint through more efficient data center operations.</w:t>
        <w:br/>
        <w:br/>
        <w:t>To facilitate this transition, American Express is partnering with leading cloud service providers to leverage their expertise and infrastructure. This collaboration allows the company to benefit from cutting-edge technologies and best practices in cloud management, security, and compliance. The adoption of a hybrid cloud model is particularly significant, as it provides the flexibility to manage sensitive data on-premises while taking advantage of the scalability and cost-effectiveness of public cloud services.</w:t>
        <w:br/>
        <w:br/>
        <w:t>In addition to cloud adoption, American Express is modernizing its application development processes by embracing DevOps practices. This approach fosters a culture of collaboration between development and operations teams, enabling more frequent and reliable software releases. By automating key aspects of the software development lifecycle, such as testing and deployment, American Express can reduce time-to-market for new features and services, thereby enhancing its ability to respond to customer needs and market opportunities.</w:t>
        <w:br/>
        <w:br/>
        <w:t>The modernization initiative also includes a comprehensive overhaul of American Express's data management capabilities. The company is implementing advanced data analytics and machine learning technologies to derive actionable insights from its vast data assets. By enhancing its data analytics capabilities, American Express aims to improve decision-making, personalize customer experiences, and identify new revenue streams. This data-driven approach is supported by investments in data governance frameworks and tools to ensure data quality, privacy, and security.</w:t>
        <w:br/>
        <w:br/>
        <w:t>Cybersecurity is a critical component of the IT modernization strategy. As American Express expands its digital footprint, the company is strengthening its cybersecurity posture to protect against evolving threats. This involves deploying advanced threat detection and response solutions, enhancing identity and access management systems, and conducting regular security assessments and penetration testing. By prioritizing cybersecurity, American Express aims to safeguard its customers' sensitive information and maintain their trust.</w:t>
        <w:br/>
        <w:br/>
        <w:t>Another key aspect of the modernization effort is the enhancement of American Express's digital customer interfaces. The company is redesigning its mobile and web platforms to provide a seamless and intuitive user experience. This includes leveraging responsive design principles, integrating AI-driven chatbots for customer support, and enabling personalized interactions through advanced analytics. By improving its digital interfaces, American Express seeks to increase customer engagement and satisfaction, ultimately driving loyalty and retention.</w:t>
        <w:br/>
        <w:br/>
        <w:t>The modernization initiative is also focused on fostering a culture of innovation within the IT organization. American Express is investing in upskilling and reskilling its workforce to equip employees with the skills needed to thrive in a digital-first environment. This includes offering training programs in emerging technologies, such as artificial intelligence, blockchain, and cybersecurity, as well as promoting a mindset of continuous learning and experimentation.</w:t>
        <w:br/>
        <w:br/>
        <w:t>To support these efforts, American Express has established innovation labs and centers of excellence dedicated to exploring new technologies and developing innovative solutions. These labs serve as incubators for new ideas, allowing cross-functional teams to collaborate on projects that have the potential to transform the business. By nurturing a culture of innovation, American Express aims to stay ahead of industry trends and deliver cutting-edge solutions to its customers.</w:t>
        <w:br/>
        <w:br/>
        <w:t>The modernization of American Express's IT organization is a strategic imperative that aligns with the company's broader business objectives. By enhancing its technological capabilities, American Express is better positioned to drive growth, improve operational efficiency, and deliver superior customer experiences. The success of this initiative depends on the company's ability to execute its modernization strategy effectively, manage change, and continuously adapt to the evolving digital landscape.</w:t>
        <w:br/>
        <w:br/>
        <w:t>In summary, the IT modernization initiative at American Express encompasses several key components:</w:t>
        <w:br/>
        <w:br/>
        <w:t>- **Cloud Computing Adoption**: Transitioning to a hybrid cloud model to enhance scalability, flexibility, and sustainability.</w:t>
        <w:br/>
        <w:t>- **DevOps Practices**: Implementing DevOps to streamline application development and accelerate time-to-market.</w:t>
        <w:br/>
        <w:t>- **Data Management**: Enhancing data analytics capabilities to drive insights and support decision-making.</w:t>
        <w:br/>
        <w:t>- **Cybersecurity**: Strengthening cybersecurity measures to protect customer data and maintain trust.</w:t>
        <w:br/>
        <w:t>- **Digital Interfaces**: Redesigning digital platforms to improve user experience and engagement.</w:t>
        <w:br/>
        <w:t>- **Workforce Development**: Upskilling employees to equip them with digital skills and foster a culture of innovation.</w:t>
        <w:br/>
        <w:t>- **Innovation Labs**: Establishing labs to explore new technologies and develop transformative solutions.</w:t>
        <w:br/>
        <w:br/>
        <w:t>The modernization initiative is a comprehensive effort that requires collaboration across the organization, strategic partnerships with technology providers, and a commitment to continuous improvement. By successfully executing this initiative, American Express aims to enhance its competitive position, deliver value to customers, and achieve sustainable growth in the digital age.</w:t>
      </w:r>
    </w:p>
    <w:p>
      <w:pPr>
        <w:pStyle w:val="Heading2"/>
      </w:pPr>
      <w:r>
        <w:t>11.3 Observability</w:t>
      </w:r>
    </w:p>
    <w:p>
      <w:pPr/>
      <w:r>
        <w:t>In the rapidly evolving landscape of financial services, American Express recognizes the critical importance of observability within its IT infrastructure. Observability, in this context, refers to the ability to measure the internal states of a system by examining its outputs. This capability is essential for maintaining the reliability, performance, and security of American Express's complex IT systems, which underpin its global operations and customer interactions.</w:t>
        <w:br/>
        <w:br/>
        <w:t>American Express's observability strategy is built on three core pillars: comprehensive monitoring, proactive alerting, and intelligent analytics. These pillars collectively enable the organization to gain deep insights into its IT environments, swiftly identify and resolve issues, and enhance the overall customer experience.</w:t>
        <w:br/>
        <w:br/>
        <w:t>**Comprehensive Monitoring**</w:t>
        <w:br/>
        <w:br/>
        <w:t>Comprehensive monitoring forms the foundation of American Express's observability strategy. The company employs a robust suite of tools to monitor its IT infrastructure, applications, and services. This includes real-time tracking of system performance metrics such as CPU usage, memory consumption, network latency, and transaction throughput. By maintaining a detailed and continuous view of these metrics, American Express can ensure that its systems operate within optimal parameters and quickly detect deviations that may indicate potential issues.</w:t>
        <w:br/>
        <w:br/>
        <w:t>Moreover, American Express leverages distributed tracing to monitor complex transactions that span multiple services and components. This approach provides end-to-end visibility into the lifecycle of transactions, enabling the IT team to pinpoint bottlenecks and inefficiencies in the system. This level of granularity is crucial for understanding the intricate dependencies within American Express's microservices architecture and for ensuring seamless service delivery.</w:t>
        <w:br/>
        <w:br/>
        <w:t>**Proactive Alerting**</w:t>
        <w:br/>
        <w:br/>
        <w:t>To complement its monitoring efforts, American Express has implemented a proactive alerting system designed to notify IT teams of anomalies before they impact business operations. This system utilizes advanced machine learning algorithms to analyze historical data and establish baseline performance patterns. When deviations from these patterns are detected, alerts are automatically generated and prioritized based on their potential impact on critical business processes.</w:t>
        <w:br/>
        <w:br/>
        <w:t>The alerting system is integrated with American Express's incident management platform, allowing for rapid response and resolution. By automating the detection and prioritization of issues, American Express reduces the mean time to resolution (MTTR) and minimizes the risk of service disruptions. This proactive approach not only enhances operational resilience but also frees up IT resources to focus on strategic initiatives rather than reactive firefighting.</w:t>
        <w:br/>
        <w:br/>
        <w:t>**Intelligent Analytics**</w:t>
        <w:br/>
        <w:br/>
        <w:t>Intelligent analytics is the third pillar of American Express's observability strategy. The company employs advanced data analytics techniques to derive actionable insights from the vast amounts of data generated by its monitoring and alerting systems. These insights are used to drive continuous improvement in IT operations and to inform strategic decision-making.</w:t>
        <w:br/>
        <w:br/>
        <w:t>American Express utilizes predictive analytics to forecast potential system failures and capacity constraints, enabling the IT team to take preemptive measures to mitigate risks. Additionally, root cause analysis tools are employed to identify the underlying causes of recurring issues, facilitating targeted remediation efforts. By leveraging analytics, American Express not only enhances its operational efficiency but also improves its ability to deliver innovative products and services to its customers.</w:t>
        <w:br/>
        <w:br/>
        <w:t>**Integration with DevOps Practices**</w:t>
        <w:br/>
        <w:br/>
        <w:t>Observability at American Express is closely integrated with the company's DevOps practices, fostering a culture of collaboration and continuous improvement. By embedding observability into the software development lifecycle, American Express ensures that performance and reliability considerations are addressed from the outset of every project. This integration facilitates faster feedback loops, enabling developers to quickly identify and resolve issues during the development process.</w:t>
        <w:br/>
        <w:br/>
        <w:t>The observability tools and practices are also aligned with American Express's agile methodologies, supporting rapid iteration and deployment of new features. This alignment ensures that observability is not an afterthought but a core component of the company's IT strategy, driving innovation and enhancing the customer experience.</w:t>
        <w:br/>
        <w:br/>
        <w:t>**Security and Compliance Considerations**</w:t>
        <w:br/>
        <w:br/>
        <w:t>In addition to performance and reliability, observability at American Express is also focused on security and compliance. The company employs security monitoring tools to detect and respond to potential threats in real-time. These tools are integrated with the observability platform, providing a unified view of security events and enabling rapid incident response.</w:t>
        <w:br/>
        <w:br/>
        <w:t>American Express also ensures that its observability practices comply with industry regulations and standards, such as PCI DSS and GDPR. By maintaining comprehensive audit trails and ensuring data integrity, the company demonstrates its commitment to protecting customer data and maintaining trust.</w:t>
        <w:br/>
        <w:br/>
        <w:t>**Future Directions and Innovations**</w:t>
        <w:br/>
        <w:br/>
        <w:t>Looking ahead, American Express is exploring several innovations to enhance its observability capabilities further. These include the adoption of artificial intelligence (AI) and machine learning (ML) to improve anomaly detection and predictive analytics. By leveraging AI and ML, American Express aims to enhance its ability to anticipate and respond to emerging issues, driving even greater operational resilience.</w:t>
        <w:br/>
        <w:br/>
        <w:t>The company is also investing in the development of a unified observability platform that consolidates data from multiple sources, providing a holistic view of its IT environment. This platform will enable American Express to streamline its observability processes, reduce complexity, and improve the accuracy of its insights.</w:t>
        <w:br/>
        <w:br/>
        <w:t>In conclusion, observability is a critical component of American Express's IT strategy, enabling the company to maintain the performance, reliability, and security of its systems. By investing in comprehensive monitoring, proactive alerting, and intelligent analytics, American Express ensures that it can swiftly identify and resolve issues, enhance operational resilience, and deliver exceptional experiences to its customers. As the company continues to innovate and evolve, observability will remain a key enabler of its success in the dynamic financial services landscape.</w:t>
      </w:r>
    </w:p>
    <w:p>
      <w:pPr>
        <w:pStyle w:val="Heading2"/>
      </w:pPr>
      <w:r>
        <w:t>11.4 Security, Risk and Compliance</w:t>
      </w:r>
    </w:p>
    <w:p>
      <w:pPr>
        <w:pStyle w:val="Heading3"/>
      </w:pPr>
      <w:r>
        <w:t>Narrative</w:t>
      </w:r>
    </w:p>
    <w:p>
      <w:pPr/>
      <w:r>
        <w:t>The security, risk, and compliance landscape for American Express is intricately woven into the fabric of its IT organization, ensuring that the company not only meets regulatory requirements but also proactively manages emerging threats. As a global financial services provider, American Express faces a complex array of risks that span cybersecurity threats, regulatory compliance, data privacy, and operational resilience. To address these challenges, the company has developed a robust framework that aligns with industry standards such as the National Institute of Standards and Technology (NIST) Cybersecurity Framework and the Federal Financial Institutions Examination Council (FFIEC) guidelines.</w:t>
        <w:br/>
        <w:br/>
        <w:t>The strategic initiatives in this domain are driven by a comprehensive risk management philosophy that emphasizes prevention, detection, response, and recovery. The IT organization is structured to support these pillars through a combination of advanced technology, skilled personnel, and strategic partnerships. Key areas of focus include:</w:t>
        <w:br/>
        <w:br/>
        <w:t>- **Cybersecurity:** American Express invests heavily in cybersecurity technologies and practices to safeguard its infrastructure and customer data. This includes the deployment of advanced threat detection systems, encryption protocols, and continuous monitoring capabilities. The company employs a multi-layered defense strategy that integrates network security, endpoint protection, and application security to mitigate risks.</w:t>
        <w:br/>
        <w:br/>
        <w:t>- **Regulatory Compliance:** The compliance landscape for financial institutions is continually evolving, with new regulations emerging in response to global economic and political changes. American Express maintains a proactive compliance program that ensures adherence to regulations such as the General Data Protection Regulation (GDPR), the California Consumer Privacy Act (CCPA), and the Payment Card Industry Data Security Standard (PCI DSS). The company’s compliance strategy involves regular audits, employee training, and the implementation of compliance management systems.</w:t>
        <w:br/>
        <w:br/>
        <w:t>- **Data Privacy:** Protecting customer data is a top priority for American Express. The company has established a comprehensive data privacy framework that governs the collection, use, and sharing of personal information. This framework is designed to enhance transparency, provide customers with control over their data, and ensure compliance with applicable privacy laws. Data privacy initiatives include data minimization, anonymization techniques, and robust consent management processes.</w:t>
        <w:br/>
        <w:br/>
        <w:t>- **Operational Resilience:** In an era where operational disruptions can have significant financial and reputational impacts, American Express prioritizes operational resilience. The company has developed a business continuity management program that encompasses disaster recovery planning, crisis management, and incident response. This program is regularly tested through scenario-based exercises to ensure preparedness for various types of disruptions.</w:t>
        <w:br/>
        <w:br/>
        <w:t>- **Third-Party Risk Management:** As American Express increasingly relies on third-party vendors for various services, managing third-party risks has become critical. The company has implemented a third-party risk management program that includes due diligence, ongoing monitoring, and risk assessments. This program is designed to identify and mitigate risks associated with vendor relationships, including cybersecurity risks, compliance risks, and operational risks.</w:t>
        <w:br/>
        <w:br/>
        <w:t>The governance structure supporting these initiatives is robust, with clear roles and responsibilities defined across the organization. The Chief Information Security Officer (CISO) leads the security function, reporting directly to the Chief Information Officer (CIO) and the board's risk committee. This ensures that security considerations are integrated into strategic decision-making processes and that there is accountability at the highest levels of the organization.</w:t>
        <w:br/>
        <w:br/>
        <w:t>To enhance its security posture, American Express is leveraging emerging technologies such as artificial intelligence (AI) and machine learning (ML) to improve threat detection and response times. AI and ML algorithms are used to analyze vast amounts of data, identify patterns, and predict potential security incidents before they occur. This proactive approach allows the company to stay ahead of evolving threats and minimize the impact of security breaches.</w:t>
        <w:br/>
        <w:br/>
        <w:t>Furthermore, American Express is committed to fostering a culture of security awareness across the organization. This is achieved through regular training programs, awareness campaigns, and phishing simulations that educate employees about the latest security threats and best practices. By empowering employees to act as the first line of defense, the company strengthens its overall security framework.</w:t>
        <w:br/>
        <w:br/>
        <w:t>In conclusion, the security, risk, and compliance initiatives at American Express are comprehensive and forward-thinking, designed to address the multifaceted challenges of the modern financial services landscape. By integrating advanced technologies, fostering a culture of security, and maintaining a strong governance framework, American Express is well-positioned to protect its assets, ensure regulatory compliance, and deliver secure services to its customers.</w:t>
      </w:r>
    </w:p>
    <w:p>
      <w:pPr>
        <w:pStyle w:val="Heading3"/>
      </w:pPr>
      <w:r>
        <w:t>DirectionalFlag</w:t>
      </w:r>
    </w:p>
    <w:p>
      <w:pPr/>
      <w:r>
        <w:t>Narrative</w:t>
      </w:r>
    </w:p>
    <w:p>
      <w:pPr>
        <w:pStyle w:val="Heading2"/>
      </w:pPr>
      <w:r>
        <w:t>11.5 Cloud Computing</w:t>
      </w:r>
    </w:p>
    <w:p>
      <w:pPr/>
      <w:r>
        <w:t>American Express has embarked on a comprehensive cloud computing strategy aimed at enhancing its technology infrastructure, improving operational efficiency, and fostering innovation across its business units. The strategic initiatives within this domain are designed to leverage cloud technologies to drive agility, scalability, and cost-effectiveness while ensuring robust security and compliance.</w:t>
        <w:br/>
        <w:br/>
        <w:t>### Current State and Strategic Objectives</w:t>
        <w:br/>
        <w:t>The current state of American Express's cloud computing infrastructure is characterized by a hybrid model that integrates both private and public cloud environments. This approach allows for flexibility in managing workloads and optimizing resource allocation. The strategic objectives for cloud computing at American Express include:</w:t>
        <w:br/>
        <w:br/>
        <w:t>- **Enhancing Agility and Flexibility**: By leveraging cloud services, American Express aims to reduce time-to-market for new products and services, enabling rapid response to market changes and customer demands.</w:t>
        <w:br/>
        <w:t>- **Scalability and Cost Efficiency**: Cloud computing provides the ability to scale resources up or down based on demand, leading to more efficient use of IT resources and cost savings.</w:t>
        <w:br/>
        <w:t>- **Innovation Enablement**: The cloud environment supports experimentation and innovation, allowing teams to develop and test new ideas without the constraints of traditional IT infrastructure.</w:t>
        <w:br/>
        <w:t>- **Security and Compliance**: Ensuring that cloud solutions meet stringent security and compliance standards is a critical focus, particularly given the sensitive nature of financial data handled by American Express.</w:t>
        <w:br/>
        <w:br/>
        <w:t>### Key Initiatives</w:t>
        <w:br/>
        <w:t>To achieve these objectives, American Express has launched several key initiatives:</w:t>
        <w:br/>
        <w:br/>
        <w:t>1. **Cloud Migration Strategy**: A phased approach to migrating existing applications and workloads to the cloud, prioritizing those that will benefit most from cloud capabilities. This includes both lift-and-shift migrations and re-architecting applications to be cloud-native.</w:t>
        <w:br/>
        <w:br/>
        <w:t>2. **Partnerships with Leading Cloud Providers**: Collaborating with major cloud service providers such as AWS, Microsoft Azure, and Google Cloud to leverage their platforms for infrastructure as a service (IaaS), platform as a service (PaaS), and software as a service (SaaS) solutions.</w:t>
        <w:br/>
        <w:br/>
        <w:t>3. **Development of Cloud-Native Applications**: Encouraging the development of new applications using cloud-native architectures, including microservices and containerization, to maximize the benefits of cloud environments.</w:t>
        <w:br/>
        <w:br/>
        <w:t>4. **Cloud Governance and Compliance Framework**: Establishing a robust governance framework to oversee cloud operations, including policies for data security, privacy, and regulatory compliance.</w:t>
        <w:br/>
        <w:br/>
        <w:t>5. **Training and Skill Development**: Investing in training programs to upskill employees in cloud technologies, ensuring that the workforce is equipped to manage and innovate within a cloud-centric IT environment.</w:t>
        <w:br/>
        <w:br/>
        <w:t>### Challenges and Mitigation Strategies</w:t>
        <w:br/>
        <w:t>While the transition to cloud computing offers numerous benefits, it also presents challenges that American Express is actively addressing:</w:t>
        <w:br/>
        <w:br/>
        <w:t>- **Data Security and Privacy**: Ensuring the security and privacy of customer data in the cloud is paramount. American Express employs advanced encryption, access controls, and continuous monitoring to safeguard data.</w:t>
        <w:br/>
        <w:t>- **Regulatory Compliance**: Navigating the complex landscape of financial regulations requires a proactive approach to compliance in cloud environments. The company works closely with regulators and cloud providers to ensure adherence to all relevant standards.</w:t>
        <w:br/>
        <w:t>- **Change Management**: The shift to cloud computing requires significant changes in processes and culture. American Express is implementing comprehensive change management strategies to support employees through this transition.</w:t>
        <w:br/>
        <w:br/>
        <w:t>### Future Outlook</w:t>
        <w:br/>
        <w:t>Looking ahead, American Express plans to deepen its cloud adoption by exploring emerging technologies such as artificial intelligence (AI) and machine learning (ML) in the cloud, which can provide advanced analytics and personalized customer experiences. Additionally, the company is exploring multi-cloud strategies to avoid vendor lock-in and enhance resilience.</w:t>
        <w:br/>
        <w:br/>
        <w:t>In conclusion, American Express's cloud computing strategy is a critical component of its broader IT innovation agenda. By embracing cloud technologies, the company is poised to enhance its competitive position, drive operational efficiencies, and deliver superior value to its customers.</w:t>
      </w:r>
    </w:p>
    <w:p>
      <w:pPr>
        <w:pStyle w:val="Heading2"/>
      </w:pPr>
      <w:r>
        <w:t>11.6 Agile and DevOps</w:t>
      </w:r>
    </w:p>
    <w:p>
      <w:pPr/>
      <w:r>
        <w:t>American Express has embarked on a comprehensive journey to integrate Agile and DevOps methodologies within its IT organization, recognizing these as pivotal to enhancing software delivery speed, improving product quality, and fostering a culture of continuous improvement. This strategic initiative is driven by the need to respond swiftly to market demands, enhance customer experiences, and maintain a competitive edge in the financial services industry.</w:t>
        <w:br/>
        <w:br/>
        <w:t>The transition to Agile and DevOps at American Express is not merely a technological shift but a fundamental transformation in how teams operate and collaborate. This initiative is structured around several key themes:</w:t>
        <w:br/>
        <w:br/>
        <w:t>1. **Cultural Transformation and Mindset Shift**: At the heart of the Agile and DevOps adoption is a cultural transformation that encourages a mindset shift across the organization. This involves moving away from traditional, siloed approaches to a more collaborative and cross-functional team structure. Teams are empowered to take ownership of their products, fostering an environment where experimentation and innovation are encouraged.</w:t>
        <w:br/>
        <w:br/>
        <w:t>2. **Integrated Development and Operations**: By breaking down the barriers between development and operations teams, American Express aims to streamline processes and enhance communication. This integration is facilitated through the adoption of DevOps practices such as continuous integration and continuous deployment (CI/CD), which enable faster and more reliable software releases.</w:t>
        <w:br/>
        <w:br/>
        <w:t>3. **Automation and Tooling**: Automation is a cornerstone of the DevOps strategy at American Express. The organization is investing in advanced tooling and automation frameworks to reduce manual interventions, minimize errors, and accelerate the software development lifecycle. This includes automated testing, infrastructure as code, and deployment pipelines.</w:t>
        <w:br/>
        <w:br/>
        <w:t>4. **Continuous Feedback and Improvement**: Agile and DevOps methodologies emphasize the importance of continuous feedback loops. American Express is implementing mechanisms to gather real-time feedback from users and stakeholders, enabling teams to make informed decisions and iterate on products quickly. This approach ensures that the solutions delivered are aligned with customer needs and business objectives.</w:t>
        <w:br/>
        <w:br/>
        <w:t>5. **Scalability and Flexibility**: As a global financial services provider, American Express must ensure that its IT systems are scalable and flexible to accommodate growth and changing market conditions. Agile frameworks such as Scrum and Kanban are being tailored to fit the specific needs of different teams, allowing for scalability while maintaining agility.</w:t>
        <w:br/>
        <w:br/>
        <w:t>6. **Training and Skill Development**: To support the transition to Agile and DevOps, American Express is investing in comprehensive training programs for its employees. These programs are designed to equip teams with the necessary skills and knowledge to effectively implement Agile practices and DevOps tools. This includes workshops, certifications, and hands-on training sessions.</w:t>
        <w:br/>
        <w:br/>
        <w:t>### Strategic Initiatives</w:t>
        <w:br/>
        <w:br/>
        <w:t>- **Agile Transformation Roadmap**: American Express has developed a detailed Agile transformation roadmap that outlines the steps and milestones for adopting Agile practices across the organization. This roadmap includes phases such as pilot projects, scaling Agile practices, and continuous improvement.</w:t>
        <w:br/>
        <w:br/>
        <w:t>- **DevOps Center of Excellence**: To drive the DevOps initiative, American Express has established a DevOps Center of Excellence (CoE). This CoE serves as a hub for best practices, tools, and resources related to DevOps. It also provides guidance and support to teams as they implement DevOps methodologies.</w:t>
        <w:br/>
        <w:br/>
        <w:t>- **Cross-Functional Agile Teams**: The organization is forming cross-functional Agile teams that bring together diverse skill sets, including developers, testers, operations staff, and business analysts. These teams are empowered to make decisions and deliver end-to-end solutions, reducing dependencies and enhancing collaboration.</w:t>
        <w:br/>
        <w:br/>
        <w:t>- **Metrics and KPIs**: To measure the success of Agile and DevOps initiatives, American Express is implementing a robust set of metrics and KPIs. These include measures of cycle time, deployment frequency, change failure rate, and mean time to recovery (MTTR). By tracking these metrics, the organization can assess the effectiveness of its Agile and DevOps practices and identify areas for improvement.</w:t>
        <w:br/>
        <w:br/>
        <w:t>- **Cloud Adoption and Infrastructure Modernization**: As part of the DevOps strategy, American Express is accelerating its cloud adoption efforts. This involves migrating applications and workloads to cloud platforms, which provides the flexibility and scalability needed to support Agile and DevOps practices. The organization is also modernizing its infrastructure to support automated deployments and continuous integration.</w:t>
        <w:br/>
        <w:br/>
        <w:t>### Challenges and Mitigation Strategies</w:t>
        <w:br/>
        <w:br/>
        <w:t>- **Cultural Resistance**: One of the primary challenges in adopting Agile and DevOps is overcoming cultural resistance. To address this, American Express is focusing on change management strategies that include leadership buy-in, communication plans, and employee engagement initiatives.</w:t>
        <w:br/>
        <w:br/>
        <w:t>- **Legacy Systems and Processes**: Integrating Agile and DevOps with legacy systems and processes can be challenging. American Express is addressing this by gradually modernizing its legacy systems and adopting a hybrid approach that allows for incremental changes.</w:t>
        <w:br/>
        <w:br/>
        <w:t>- **Skill Gaps**: The transition to Agile and DevOps requires new skills and competencies. American Express is mitigating this challenge by investing in training and development programs and hiring external expertise where necessary.</w:t>
        <w:br/>
        <w:br/>
        <w:t>- **Maintaining Security and Compliance**: As a financial services provider, American Express must ensure that its Agile and DevOps practices do not compromise security and compliance. The organization is integrating security practices into the DevOps pipeline, a practice known as DevSecOps, to ensure that security is considered at every stage of the development process.</w:t>
        <w:br/>
        <w:br/>
        <w:t>### Future Outlook</w:t>
        <w:br/>
        <w:br/>
        <w:t>Looking ahead, American Express is committed to deepening its Agile and DevOps capabilities. The organization plans to expand its Agile and DevOps practices to more teams and business units, further integrate security into its DevOps processes, and leverage emerging technologies such as artificial intelligence and machine learning to enhance its Agile and DevOps initiatives.</w:t>
        <w:br/>
        <w:br/>
        <w:t>In conclusion, the adoption of Agile and DevOps at American Express represents a significant shift in how the organization delivers value to its customers. By fostering a culture of collaboration, innovation, and continuous improvement, American Express is positioning itself to respond more effectively to the rapidly changing financial services landscape.</w:t>
      </w:r>
    </w:p>
    <w:p>
      <w:pPr>
        <w:pStyle w:val="Heading2"/>
      </w:pPr>
      <w:r>
        <w:t>11.7 Automation and Orchestration</w:t>
      </w:r>
    </w:p>
    <w:p>
      <w:pPr/>
      <w:r>
        <w:t>The strategic focus on automation and orchestration within American Express's IT organization is pivotal in driving operational efficiency, enhancing customer experiences, and maintaining competitive advantage in the financial services sector. This initiative is rooted in the broader digital transformation strategy aimed at modernizing the company's technological infrastructure and processes.</w:t>
        <w:br/>
        <w:br/>
        <w:t>**Current State and Challenges**</w:t>
        <w:br/>
        <w:br/>
        <w:t>American Express operates in a highly dynamic environment where agility and efficiency are paramount. The current IT landscape is characterized by a mix of legacy systems and modern applications, creating complexities in integration and process management. This heterogeneity poses challenges in achieving seamless operations and quick adaptation to market changes. The existing manual processes, while reliable, are often time-consuming and prone to human error, leading to inefficiencies and increased operational costs.</w:t>
        <w:br/>
        <w:br/>
        <w:t>**Strategic Objectives**</w:t>
        <w:br/>
        <w:br/>
        <w:t>The automation and orchestration strategy at American Express is designed to address these challenges by:</w:t>
        <w:br/>
        <w:br/>
        <w:t>- **Reducing Operational Costs:** Through the automation of routine tasks and processes, the company aims to significantly cut down on manual labor costs and improve overall operational efficiency.</w:t>
        <w:br/>
        <w:t>- **Enhancing Agility:** By orchestrating workflows and integrating disparate systems, American Express seeks to improve its ability to respond to market changes and customer demands swiftly.</w:t>
        <w:br/>
        <w:t>- **Improving Accuracy and Compliance:** Automation reduces the risk of human error, thereby enhancing the accuracy of operations and ensuring compliance with regulatory requirements.</w:t>
        <w:br/>
        <w:t>- **Boosting Innovation:** By freeing up human resources from mundane tasks, the company can redirect efforts towards innovation and strategic initiatives.</w:t>
        <w:br/>
        <w:br/>
        <w:t>**Key Initiatives and Technologies**</w:t>
        <w:br/>
        <w:br/>
        <w:t>1. **Robotic Process Automation (RPA):**</w:t>
        <w:br/>
        <w:t xml:space="preserve">   - **Implementation:** American Express is deploying RPA to automate high-volume, repetitive tasks across various departments, including customer service, finance, and HR.</w:t>
        <w:br/>
        <w:t xml:space="preserve">   - **Benefits:** RPA has led to a reduction in processing times and errors, improved customer satisfaction, and significant cost savings.</w:t>
        <w:br/>
        <w:t xml:space="preserve">   - **Challenges:** The integration of RPA with legacy systems and the need for continuous monitoring and maintenance are ongoing challenges.</w:t>
        <w:br/>
        <w:br/>
        <w:t>2. **AI and Machine Learning:**</w:t>
        <w:br/>
        <w:t xml:space="preserve">   - **Application:** AI and machine learning are being used to enhance decision-making processes, predict customer behavior, and personalize services.</w:t>
        <w:br/>
        <w:t xml:space="preserve">   - **Outcomes:** These technologies have enabled more accurate forecasting, better fraud detection, and improved customer engagement.</w:t>
        <w:br/>
        <w:t xml:space="preserve">   - **Considerations:** Ensuring data quality and managing AI ethics and bias are critical considerations in the deployment of these technologies.</w:t>
        <w:br/>
        <w:br/>
        <w:t>3. **Cloud Orchestration:**</w:t>
        <w:br/>
        <w:t xml:space="preserve">   - **Strategy:** The migration to cloud-based solutions is a cornerstone of the orchestration strategy, allowing for scalable and flexible IT operations.</w:t>
        <w:br/>
        <w:t xml:space="preserve">   - **Advantages:** Cloud orchestration facilitates better resource management, reduces infrastructure costs, and enhances disaster recovery capabilities.</w:t>
        <w:br/>
        <w:t xml:space="preserve">   - **Risks:** Data security and compliance with international data protection regulations remain key risks.</w:t>
        <w:br/>
        <w:br/>
        <w:t>4. **DevOps and Continuous Integration/Continuous Deployment (CI/CD):**</w:t>
        <w:br/>
        <w:t xml:space="preserve">   - **Adoption:** The adoption of DevOps practices is crucial for improving collaboration between development and operations teams, leading to faster delivery of software and services.</w:t>
        <w:br/>
        <w:t xml:space="preserve">   - **Impact:** This initiative has resulted in shorter development cycles, increased deployment frequency, and more reliable releases.</w:t>
        <w:br/>
        <w:t xml:space="preserve">   - **Barriers:** Cultural change and the need for upskilling staff are significant barriers to full DevOps adoption.</w:t>
        <w:br/>
        <w:br/>
        <w:t>**Future Roadmap**</w:t>
        <w:br/>
        <w:br/>
        <w:t>American Express's roadmap for automation and orchestration is ambitious, with plans to:</w:t>
        <w:br/>
        <w:br/>
        <w:t>- **Expand RPA Across More Functions:** The company intends to broaden the scope of RPA to include more complex processes and decision-making tasks.</w:t>
        <w:br/>
        <w:t>- **Leverage Advanced AI Capabilities:** Future initiatives will focus on integrating advanced AI capabilities, such as natural language processing and deep learning, to further enhance customer interactions and operational efficiency.</w:t>
        <w:br/>
        <w:t>- **Enhance Cloud Integration:** Continued investment in cloud technologies will aim to improve integration capabilities and support the company's global operations.</w:t>
        <w:br/>
        <w:t>- **Promote a DevOps Culture:** Efforts will be made to foster a DevOps culture across the organization, emphasizing collaboration, continuous learning, and innovation.</w:t>
        <w:br/>
        <w:br/>
        <w:t>**Implications for Stakeholders**</w:t>
        <w:br/>
        <w:br/>
        <w:t>- **Employees:** Automation and orchestration will require a shift in skill sets, with a greater emphasis on digital literacy and data analytics. Training and development programs will be essential to support this transition.</w:t>
        <w:br/>
        <w:t>- **Customers:** Enhanced automation will lead to faster service delivery and improved customer experiences, strengthening brand loyalty and satisfaction.</w:t>
        <w:br/>
        <w:t>- **Investors:** By driving cost efficiencies and enabling innovation, these initiatives are expected to enhance shareholder value and provide a competitive edge in the market.</w:t>
        <w:br/>
        <w:t>- **Regulators:** American Express will need to ensure that its automation and orchestration efforts comply with regulatory standards, particularly in areas such as data privacy and cybersecurity.</w:t>
        <w:br/>
        <w:br/>
        <w:t>**Conclusion**</w:t>
        <w:br/>
        <w:br/>
        <w:t>The automation and orchestration strategy at American Express is a critical component of its digital transformation journey. By leveraging cutting-edge technologies and fostering a culture of innovation, the company aims to enhance its operational capabilities, deliver superior customer experiences, and maintain its leadership position in the financial services industry. The successful implementation of this strategy will depend on careful planning, robust governance, and continuous adaptation to technological advancements and market dynamics.</w:t>
      </w:r>
    </w:p>
    <w:p>
      <w:pPr>
        <w:pStyle w:val="Heading2"/>
      </w:pPr>
      <w:r>
        <w:t>11.8 Mainframe Evolution</w:t>
      </w:r>
    </w:p>
    <w:p>
      <w:pPr/>
      <w:r>
        <w:t>American Express (Amex) has embarked on a comprehensive journey to evolve its mainframe infrastructure, recognizing the critical role these systems play in the company’s transaction processing and data management capabilities. The evolution of the mainframe is not merely a technological upgrade but a strategic initiative aimed at enhancing operational efficiency, reducing costs, and enabling more agile business processes.</w:t>
        <w:br/>
        <w:br/>
        <w:t>The mainframe evolution strategy at Amex is underpinned by several key themes:</w:t>
        <w:br/>
        <w:br/>
        <w:t>1. **Modernization and Optimization**: Amex is focused on modernizing its mainframe environment to ensure it remains robust, scalable, and efficient. This involves upgrading hardware and software components to leverage the latest advancements in mainframe technology. By optimizing mainframe operations, Amex aims to improve processing speeds, enhance system reliability, and reduce energy consumption.</w:t>
        <w:br/>
        <w:br/>
        <w:t>2. **Integration with Cloud and Hybrid Architectures**: A significant aspect of the mainframe evolution is its integration with cloud and hybrid architectures. Amex is working to create seamless interoperability between mainframe systems and cloud platforms, which allows for flexible data storage, enhanced computing power, and improved disaster recovery capabilities. This integration is crucial for supporting Amex’s digital transformation goals and enabling real-time data analytics.</w:t>
        <w:br/>
        <w:br/>
        <w:t>3. **Security and Compliance Enhancements**: Given the critical nature of the data processed by mainframes, Amex is prioritizing security enhancements to protect against cyber threats and ensure compliance with regulatory requirements. This includes implementing advanced encryption techniques, multi-factor authentication, and continuous monitoring systems to safeguard sensitive financial information.</w:t>
        <w:br/>
        <w:br/>
        <w:t>4. **Automation and DevOps Practices**: Amex is adopting automation and DevOps practices to streamline mainframe operations and reduce manual interventions. Automation tools are being deployed to handle routine tasks such as system monitoring, job scheduling, and incident management. By integrating DevOps principles, Amex aims to accelerate software development cycles and improve the quality of mainframe applications.</w:t>
        <w:br/>
        <w:br/>
        <w:t>5. **Talent and Skill Development**: As part of the mainframe evolution, Amex is investing in talent development to ensure its workforce is equipped with the necessary skills to manage and innovate within the mainframe environment. This includes training programs focused on modern programming languages, system architecture, and cybersecurity.</w:t>
        <w:br/>
        <w:br/>
        <w:t>**Strategic Initiatives**:</w:t>
        <w:br/>
        <w:br/>
        <w:t>- **Mainframe-as-a-Service (MaaS)**: Amex is exploring the concept of Mainframe-as-a-Service to offer scalable mainframe capabilities as a utility. This initiative aims to provide business units with on-demand access to mainframe resources, thereby enhancing flexibility and reducing operational costs.</w:t>
        <w:br/>
        <w:br/>
        <w:t>- **Legacy Application Modernization**: A critical component of the mainframe evolution is the modernization of legacy applications. Amex is undertaking a comprehensive review of its application portfolio to identify candidates for refactoring, re-platforming, or replacement. The goal is to enhance application performance, improve user experience, and ensure compatibility with modern IT ecosystems.</w:t>
        <w:br/>
        <w:br/>
        <w:t>- **Data Virtualization and Analytics**: Amex is leveraging data virtualization techniques to enable real-time access to mainframe data for analytics and reporting purposes. By decoupling data access from physical storage, Amex can provide business units with timely insights without compromising system performance.</w:t>
        <w:br/>
        <w:br/>
        <w:t>- **Green IT Initiatives**: In alignment with Amex’s sustainability goals, the mainframe evolution includes initiatives to reduce the environmental impact of data center operations. This involves implementing energy-efficient technologies, optimizing cooling systems, and adopting sustainable IT practices.</w:t>
        <w:br/>
        <w:br/>
        <w:t>**Challenges and Considerations**:</w:t>
        <w:br/>
        <w:br/>
        <w:t>- **Cost Management**: The financial implications of mainframe evolution are significant, requiring careful management to balance investment with anticipated returns. Amex is employing a phased approach to spread costs over time and align expenditures with business priorities.</w:t>
        <w:br/>
        <w:br/>
        <w:t>- **Change Management**: Transitioning to a modernized mainframe environment involves substantial change management efforts. Amex is focusing on stakeholder engagement, communication, and training to ensure smooth adoption of new systems and processes.</w:t>
        <w:br/>
        <w:br/>
        <w:t>- **Vendor Collaboration**: Successful mainframe evolution requires collaboration with technology vendors and service providers. Amex is establishing strategic partnerships to leverage external expertise and ensure access to cutting-edge technologies.</w:t>
        <w:br/>
        <w:br/>
        <w:t>- **Risk Mitigation**: As with any major IT transformation, there are inherent risks associated with mainframe evolution. Amex is implementing robust risk management frameworks to identify, assess, and mitigate potential issues that could impact project timelines or outcomes.</w:t>
        <w:br/>
        <w:br/>
        <w:t>**Future Outlook**:</w:t>
        <w:br/>
        <w:br/>
        <w:t>Amex’s mainframe evolution is a multi-year journey that will continue to evolve in response to technological advancements and business needs. The company is committed to maintaining a state-of-the-art mainframe environment that supports its strategic objectives and enhances its competitive position in the financial services industry. As Amex progresses on this path, it will continue to focus on innovation, agility, and resilience as key drivers of success.</w:t>
      </w:r>
    </w:p>
    <w:p/>
    <w:p>
      <w:pPr>
        <w:pStyle w:val="Heading1"/>
      </w:pPr>
      <w:r>
        <w:t>12. News and Recent Developments</w:t>
      </w:r>
    </w:p>
    <w:p>
      <w:pPr>
        <w:pStyle w:val="Heading2"/>
      </w:pPr>
      <w:r>
        <w:t>Overview</w:t>
      </w:r>
    </w:p>
    <w:p>
      <w:pPr/>
      <w:r>
        <w:t>American Express has been at the forefront of several strategic initiatives and market developments over the past year, reflecting its ongoing commitment to innovation, customer engagement, and sustainable growth. The company has navigated the post-pandemic economic landscape with a focus on expanding its digital offerings, enhancing customer experiences, and reinforcing its brand presence in key markets.</w:t>
        <w:br/>
        <w:br/>
        <w:t>One of the significant developments for American Express has been its investment in digital transformation. Recognizing the shift in consumer behavior towards online and mobile transactions, the company has accelerated its digital initiatives to offer more seamless and secure payment solutions. This includes the enhancement of its mobile app capabilities, integration of artificial intelligence for personalized customer service, and the expansion of contactless payment options. These efforts are aimed at improving user experience and maintaining competitive advantage in a rapidly evolving financial services landscape.</w:t>
        <w:br/>
        <w:br/>
        <w:t>In addition to technological advancements, American Express has also strengthened its focus on sustainability and corporate responsibility. The company has set ambitious goals to reduce its carbon footprint and promote sustainable business practices. This includes initiatives to support green energy projects, reduce waste, and enhance transparency in reporting environmental impact. By aligning its business operations with broader environmental goals, American Express aims to meet the expectations of environmentally conscious consumers and investors.</w:t>
        <w:br/>
        <w:br/>
        <w:t>The company has also made strides in expanding its merchant network, particularly in underpenetrated regions. By increasing acceptance of American Express cards in more locations worldwide, the company seeks to boost transaction volumes and cardholder engagement. This expansion is complemented by strategic partnerships with key merchants and financial institutions, which help to enhance the value proposition for both customers and partners.</w:t>
        <w:br/>
        <w:br/>
        <w:t>Moreover, American Express has continued to innovate its product offerings to cater to the evolving needs of its diverse customer base. The launch of new credit card products with enhanced rewards and benefits has been a key focus area. These products are designed to appeal to specific customer segments, such as millennials and small business owners, who are looking for value-added services and flexible payment options. The company’s strategy involves leveraging data analytics to better understand customer preferences and tailor its offerings accordingly.</w:t>
        <w:br/>
        <w:br/>
        <w:t>In terms of financial performance, American Express has demonstrated resilience amidst challenging economic conditions. The company has reported steady growth in revenue, driven by increased consumer spending and a rebound in travel-related expenditures. The recovery in travel and entertainment sectors has been particularly beneficial for American Express, given its strong presence in these areas. The company has also maintained robust credit quality, with low delinquency rates and effective risk management practices.</w:t>
        <w:br/>
        <w:br/>
        <w:t>American Express has also been active in the mergers and acquisitions space, seeking opportunities to enhance its capabilities and market reach. Strategic acquisitions have been aimed at bolstering its technology infrastructure, expanding its customer base, and entering new markets. These acquisitions are carefully evaluated to ensure alignment with the company’s long-term strategic goals and to deliver value to shareholders.</w:t>
        <w:br/>
        <w:br/>
        <w:t>The company’s commitment to diversity and inclusion has been another area of focus. American Express has implemented various initiatives to promote a diverse and inclusive workplace, recognizing that a diverse workforce drives innovation and business success. This includes efforts to increase representation of underrepresented groups in leadership positions and to foster an inclusive culture where all employees feel valued and empowered.</w:t>
        <w:br/>
        <w:br/>
        <w:t>Overall, American Express remains well-positioned to capitalize on emerging opportunities and navigate potential challenges. The company’s strategic initiatives are guided by its core values of customer service, integrity, and innovation, ensuring that it continues to deliver value to its stakeholders. As the financial services industry continues to evolve, American Express is committed to staying ahead of the curve and maintaining its leadership position in the market.</w:t>
      </w:r>
    </w:p>
    <w:p>
      <w:pPr>
        <w:pStyle w:val="Heading2"/>
      </w:pPr>
      <w:r>
        <w:t>12.1 Technology and Innovation</w:t>
      </w:r>
    </w:p>
    <w:p>
      <w:pPr/>
      <w:r>
        <w:t>In recent years, American Express has embarked on a significant transformation journey, focusing on technology and innovation to enhance its competitive positioning in the financial services industry. This strategic pivot is driven by the need to meet evolving customer expectations, leverage emerging technologies, and maintain a robust digital infrastructure that supports seamless and secure transactions.</w:t>
        <w:br/>
        <w:br/>
        <w:t>American Express has prioritized the integration of advanced data analytics and artificial intelligence (AI) into its operations. By harnessing these technologies, the company aims to improve customer experience through personalized offerings and proactive service delivery. AI-driven insights enable American Express to anticipate customer needs, tailor rewards programs, and optimize marketing strategies. This approach not only enhances customer satisfaction but also drives loyalty and retention, which are critical to sustaining growth in a competitive market.</w:t>
        <w:br/>
        <w:br/>
        <w:t>The company has also made significant investments in its digital platforms, recognizing the shift towards mobile and online banking. The American Express app has been continuously upgraded to provide a user-friendly interface, offering features such as real-time account alerts, digital card management, and seamless integration with digital wallets like Apple Pay and Google Pay. These enhancements are designed to provide customers with greater control over their financial activities and ensure a frictionless payment experience.</w:t>
        <w:br/>
        <w:br/>
        <w:t>Security remains a top priority for American Express, and the company has implemented state-of-the-art cybersecurity measures to protect customer data and prevent fraud. The adoption of machine learning algorithms allows for real-time monitoring of transactions, enabling the detection and prevention of fraudulent activities with greater accuracy. Additionally, American Express has introduced biometric authentication methods, such as fingerprint and facial recognition, to enhance the security of its digital platforms.</w:t>
        <w:br/>
        <w:br/>
        <w:t>In the realm of payments innovation, American Express has been at the forefront of developing and adopting new payment technologies. The company has been actively involved in the expansion of contactless payment solutions, which have gained significant traction in the wake of the COVID-19 pandemic. By facilitating quick and secure transactions, contactless payments have become a preferred method for consumers, and American Express has ensured that its cardholders can leverage this convenience across a wide range of merchants globally.</w:t>
        <w:br/>
        <w:br/>
        <w:t>Moreover, American Express has embraced blockchain technology to enhance its payment processing capabilities. By exploring blockchain's potential for improving transaction speed and transparency, the company aims to streamline cross-border payments and reduce associated costs. This initiative aligns with American Express's broader strategy to innovate within the payments ecosystem and deliver superior value to its customers and partners.</w:t>
        <w:br/>
        <w:br/>
        <w:t>Partnerships and collaborations play a crucial role in American Express's technology and innovation strategy. The company has formed strategic alliances with fintech companies and technology providers to co-develop innovative solutions and expand its digital offerings. These partnerships enable American Express to access cutting-edge technologies and leverage external expertise, accelerating the pace of innovation and ensuring that it remains at the forefront of industry developments.</w:t>
        <w:br/>
        <w:br/>
        <w:t>American Express's commitment to sustainability and corporate responsibility is also reflected in its technology initiatives. The company is exploring the use of technology to promote sustainable practices, such as reducing paper consumption through digital statements and encouraging eco-friendly behaviors among cardholders. By integrating sustainability into its innovation agenda, American Express aims to contribute positively to environmental and social outcomes while enhancing its brand reputation.</w:t>
        <w:br/>
        <w:br/>
        <w:t>Looking ahead, American Express is poised to continue its investment in technology and innovation as a key driver of growth and differentiation. The company is exploring emerging technologies such as the Internet of Things (IoT) and 5G to further enhance its service offerings and create new value propositions for customers. By staying ahead of technological trends and continuously evolving its digital capabilities, American Express is well-positioned to navigate the challenges and opportunities of the digital age.</w:t>
        <w:br/>
        <w:br/>
        <w:t>In summary, American Express's focus on technology and innovation is a testament to its commitment to delivering exceptional customer experiences and maintaining its leadership position in the financial services industry. Through strategic investments, partnerships, and a relentless pursuit of digital excellence, the company is transforming its operations and setting new standards for innovation in the sector.</w:t>
      </w:r>
    </w:p>
    <w:p>
      <w:pPr>
        <w:pStyle w:val="Heading2"/>
      </w:pPr>
      <w:r>
        <w:t>12.2 Sustainability and ESG</w:t>
      </w:r>
    </w:p>
    <w:p>
      <w:pPr/>
      <w:r>
        <w:t>American Express has demonstrated a robust commitment to sustainability and Environmental, Social, and Governance (ESG) principles, which are integral to its strategic framework and operational ethos. The company has developed a comprehensive ESG strategy that aligns with its mission to become a more sustainable and socially responsible organization. This strategy is built on three core pillars: promoting sustainable operations, advancing social impact, and ensuring strong governance practices.</w:t>
        <w:br/>
        <w:br/>
        <w:t>**Promoting Sustainable Operations**</w:t>
        <w:br/>
        <w:t>American Express has undertaken significant initiatives to minimize its environmental footprint. The company has set ambitious targets to reduce greenhouse gas emissions, achieve carbon neutrality, and increase the use of renewable energy across its operations. In recent years, American Express has invested in energy-efficient technologies and infrastructure upgrades to enhance sustainability. For instance, the company has implemented advanced energy management systems in its data centers and office buildings, resulting in substantial reductions in energy consumption and emissions.</w:t>
        <w:br/>
        <w:br/>
        <w:t>Furthermore, American Express has committed to sustainable sourcing and waste reduction. The company prioritizes the procurement of environmentally friendly materials and works closely with suppliers to ensure adherence to sustainable practices. American Express also encourages recycling and waste minimization across its facilities, aiming to significantly reduce landfill waste by 2025.</w:t>
        <w:br/>
        <w:br/>
        <w:t>**Advancing Social Impact**</w:t>
        <w:br/>
        <w:t>American Express is deeply invested in creating positive social impact through various initiatives that support communities, employees, and customers. The company has established programs focused on financial inclusion, education, and community development. Notably, American Express has partnered with nonprofit organizations to provide financial literacy education and resources to underserved communities, empowering individuals with the skills needed to manage their finances effectively.</w:t>
        <w:br/>
        <w:br/>
        <w:t>In addition, the company is committed to fostering a diverse and inclusive workplace. American Express has implemented comprehensive diversity, equity, and inclusion (DEI) programs aimed at recruiting, retaining, and advancing a diverse workforce. The company regularly conducts DEI training sessions and workshops to promote an inclusive culture and address unconscious biases. American Express also supports employee resource groups that provide networking, mentoring, and professional development opportunities for employees from diverse backgrounds.</w:t>
        <w:br/>
        <w:br/>
        <w:t>**Ensuring Strong Governance Practices**</w:t>
        <w:br/>
        <w:t>Governance is a critical component of American Express's ESG strategy. The company maintains a robust governance framework that emphasizes transparency, accountability, and ethical conduct. American Express has established a dedicated ESG Committee within its Board of Directors to oversee the implementation and progress of its sustainability initiatives. This committee is responsible for setting ESG priorities, monitoring performance, and ensuring alignment with global sustainability standards.</w:t>
        <w:br/>
        <w:br/>
        <w:t>American Express also places a strong emphasis on ethical business practices and compliance. The company has implemented comprehensive policies and procedures to prevent corruption, bribery, and other unethical behaviors. Regular audits and assessments are conducted to ensure adherence to these standards, and employees receive ongoing training on ethical conduct and compliance.</w:t>
        <w:br/>
        <w:br/>
        <w:t>**Recent Developments and Achievements**</w:t>
        <w:br/>
        <w:t>In recent years, American Express has made significant strides in advancing its ESG agenda. The company has been recognized for its leadership in sustainability and social responsibility by various industry organizations and ratings agencies. Notably, American Express was included in the Dow Jones Sustainability Index, reflecting its commitment to integrating ESG considerations into its business operations.</w:t>
        <w:br/>
        <w:br/>
        <w:t>In 2022, American Express achieved carbon neutrality across its operations, a milestone that underscores its dedication to environmental stewardship. The company has also increased its investment in renewable energy projects, further reducing its reliance on fossil fuels and enhancing its sustainability profile.</w:t>
        <w:br/>
        <w:br/>
        <w:t>American Express continues to expand its social impact initiatives, with a focus on supporting small businesses and entrepreneurs. The company launched the "Backing Small" program, which provides grants and resources to small businesses affected by the COVID-19 pandemic. This initiative has helped thousands of businesses recover and thrive, demonstrating American Express's commitment to community resilience and economic empowerment.</w:t>
        <w:br/>
        <w:br/>
        <w:t>**Future Outlook and Strategic Priorities**</w:t>
        <w:br/>
        <w:t>Looking ahead, American Express aims to further integrate ESG considerations into its business strategy and decision-making processes. The company plans to enhance its sustainability reporting and transparency, providing stakeholders with comprehensive insights into its ESG performance and progress. American Express is also exploring innovative solutions to drive sustainable growth, such as green financing products and services that support the transition to a low-carbon economy.</w:t>
        <w:br/>
        <w:br/>
        <w:t>The company remains committed to advancing its social impact initiatives, with a focus on expanding financial inclusion and supporting diverse communities. American Express plans to deepen its partnerships with nonprofit organizations and community leaders to address systemic social challenges and create lasting positive change.</w:t>
        <w:br/>
        <w:br/>
        <w:t>In conclusion, American Express's commitment to sustainability and ESG is a testament to its dedication to creating value for all stakeholders. By prioritizing sustainable operations, advancing social impact, and ensuring strong governance practices, American Express is well-positioned to navigate the evolving ESG landscape and contribute to a more sustainable and equitable future.</w:t>
      </w:r>
    </w:p>
    <w:p>
      <w:pPr>
        <w:pStyle w:val="Heading2"/>
      </w:pPr>
      <w:r>
        <w:t>12.3 Cybersecurity and Resilience</w:t>
      </w:r>
    </w:p>
    <w:p>
      <w:pPr/>
      <w:r>
        <w:t>American Express (Amex) has consistently prioritized cybersecurity and resilience as integral components of its operational strategy, recognizing the critical importance of protecting customer data and maintaining trust in its brand. In recent years, the company has significantly enhanced its cybersecurity framework to address evolving threats and ensure robust protection across its global operations.</w:t>
        <w:br/>
        <w:br/>
        <w:t>Amex's cybersecurity strategy is built on a multi-layered defense approach that integrates advanced technologies, comprehensive policies, and a culture of security awareness. The company employs a combination of preventative, detective, and responsive measures to safeguard its information systems and customer data. This includes the deployment of state-of-the-art intrusion detection systems, real-time threat intelligence, and advanced encryption protocols to protect sensitive information.</w:t>
        <w:br/>
        <w:br/>
        <w:t>A cornerstone of Amex's cybersecurity efforts is its Security Operations Center (SOC), which operates 24/7 to monitor, detect, and respond to potential security incidents. The SOC is staffed with highly skilled cybersecurity professionals who utilize cutting-edge tools and technologies to identify and mitigate threats in real-time. This proactive approach allows Amex to swiftly address vulnerabilities and prevent potential breaches before they can impact operations or customer trust.</w:t>
        <w:br/>
        <w:br/>
        <w:t>In addition to technological defenses, Amex places a strong emphasis on fostering a culture of security awareness among its employees. Regular training sessions and simulations are conducted to ensure that staff at all levels understand the importance of cybersecurity and are equipped to recognize and respond to potential threats. This focus on human factors is critical, as many cyber incidents are initiated through social engineering tactics that exploit human vulnerabilities.</w:t>
        <w:br/>
        <w:br/>
        <w:t>Amex also collaborates closely with industry partners, government agencies, and cybersecurity experts to stay ahead of emerging threats and share best practices. This collaborative approach enhances the company's ability to anticipate and respond to new challenges in the cybersecurity landscape. Participation in industry forums and information-sharing initiatives allows Amex to gain insights into the latest threat vectors and adapt its defenses accordingly.</w:t>
        <w:br/>
        <w:br/>
        <w:t>Resilience is another key aspect of Amex's cybersecurity strategy. The company has implemented comprehensive business continuity and disaster recovery plans to ensure operational resilience in the face of potential disruptions. These plans are regularly tested and updated to reflect changes in the threat environment and operational priorities. By maintaining a state of readiness, Amex can quickly recover from incidents and minimize their impact on customers and business operations.</w:t>
        <w:br/>
        <w:br/>
        <w:t>In recent developments, Amex has invested in enhancing its cybersecurity capabilities through strategic partnerships and acquisitions. The company has partnered with leading cybersecurity firms to access advanced threat intelligence and leverage innovative technologies. These partnerships enable Amex to continuously improve its defenses and stay at the forefront of cybersecurity innovation.</w:t>
        <w:br/>
        <w:br/>
        <w:t>Furthermore, Amex has made significant investments in artificial intelligence (AI) and machine learning (ML) technologies to enhance its threat detection and response capabilities. AI and ML algorithms are used to analyze vast amounts of data, identify patterns, and detect anomalies that may indicate potential security threats. This allows Amex to respond to threats more quickly and accurately, reducing the risk of data breaches and other cyber incidents.</w:t>
        <w:br/>
        <w:br/>
        <w:t>Amex's commitment to cybersecurity and resilience is reflected in its governance structure, which includes a dedicated cybersecurity committee within the board of directors. This committee oversees the company's cybersecurity strategy and ensures that it aligns with overall business objectives and regulatory requirements. Regular updates and reports are provided to the board to ensure transparency and accountability in cybersecurity matters.</w:t>
        <w:br/>
        <w:br/>
        <w:t>Looking ahead, Amex is focused on further strengthening its cybersecurity posture by exploring emerging technologies such as blockchain and quantum computing. These technologies have the potential to enhance data security and provide new ways to protect against cyber threats. Amex is actively researching and evaluating these technologies to determine how they can be integrated into its cybersecurity strategy.</w:t>
        <w:br/>
        <w:br/>
        <w:t>In conclusion, American Express's approach to cybersecurity and resilience is comprehensive and forward-looking, encompassing advanced technologies, a culture of security awareness, strategic partnerships, and robust governance. By continuously evolving its cybersecurity framework, Amex aims to protect its customers, maintain trust, and ensure the resilience of its operations in an increasingly complex and dynamic threat landscape.</w:t>
      </w:r>
    </w:p>
    <w:p>
      <w:pPr>
        <w:pStyle w:val="Heading2"/>
      </w:pPr>
      <w:r>
        <w:t>12.4 Workforce and Talent</w:t>
      </w:r>
    </w:p>
    <w:p>
      <w:pPr/>
      <w:r>
        <w:t>American Express has long recognized that its workforce is a critical asset, driving innovation, customer satisfaction, and shareholder value. In recent years, the company has undertaken several strategic initiatives to enhance its talent acquisition, retention, and development processes, aligning them with its broader business objectives and the evolving landscape of the financial services industry.</w:t>
        <w:br/>
        <w:br/>
        <w:t>**Talent Acquisition and Diversity Initiatives**</w:t>
        <w:br/>
        <w:br/>
        <w:t>American Express has prioritized diversity and inclusion as a cornerstone of its talent acquisition strategy. The company has implemented targeted recruitment programs designed to attract a diverse pool of candidates across various demographics, including gender, ethnicity, and educational background. These initiatives are part of a broader effort to ensure that the workforce reflects the diversity of its global customer base and fosters an inclusive culture that encourages different perspectives and ideas.</w:t>
        <w:br/>
        <w:br/>
        <w:t>Key programs include partnerships with historically black colleges and universities (HBCUs), women-focused career fairs, and initiatives aimed at hiring veterans and individuals with disabilities. These efforts are complemented by a robust internship and graduate recruitment program that seeks to identify and nurture early-career talent with high potential.</w:t>
        <w:br/>
        <w:br/>
        <w:t>**Employee Development and Learning**</w:t>
        <w:br/>
        <w:br/>
        <w:t>To support continuous learning and professional growth, American Express offers a wide range of development programs tailored to different career stages and roles. The company has invested in digital learning platforms that provide employees with access to a vast library of courses covering technical skills, leadership development, and industry-specific knowledge. This investment underscores American Express's commitment to equipping its workforce with the skills necessary to thrive in a rapidly changing financial landscape.</w:t>
        <w:br/>
        <w:br/>
        <w:t>Additionally, the company has established mentorship and coaching programs that pair employees with experienced leaders within the organization. These programs are designed to facilitate knowledge transfer, career guidance, and the development of leadership capabilities. American Express also encourages lateral moves within the company, allowing employees to gain diverse experiences and broaden their skillsets.</w:t>
        <w:br/>
        <w:br/>
        <w:t>**Workforce Well-being and Engagement**</w:t>
        <w:br/>
        <w:br/>
        <w:t>Recognizing the importance of employee well-being, American Express has implemented a comprehensive wellness program that addresses physical, mental, and financial health. The company offers flexible work arrangements, including remote work options and flexible hours, to support work-life balance. These initiatives have been particularly important in the context of the COVID-19 pandemic, which necessitated a rapid shift to remote work for many employees.</w:t>
        <w:br/>
        <w:br/>
        <w:t>American Express conducts regular employee engagement surveys to gauge satisfaction and identify areas for improvement. Feedback from these surveys informs the development of new policies and programs aimed at enhancing the employee experience. The company has also established employee resource groups (ERGs) that provide support and networking opportunities for employees with shared interests or backgrounds.</w:t>
        <w:br/>
        <w:br/>
        <w:t>**Compensation and Benefits**</w:t>
        <w:br/>
        <w:br/>
        <w:t>American Express offers a competitive compensation package designed to attract and retain top talent. The company's compensation philosophy emphasizes performance-based incentives, aligning employee rewards with individual and company performance. In addition to base salary and bonuses, American Express provides a comprehensive benefits package that includes health insurance, retirement savings plans, and employee stock purchase programs.</w:t>
        <w:br/>
        <w:br/>
        <w:t>The company regularly benchmarks its compensation and benefits offerings against industry standards to ensure competitiveness. This approach helps American Express maintain its position as an employer of choice in the financial services sector.</w:t>
        <w:br/>
        <w:br/>
        <w:t>**Future Workforce Strategy**</w:t>
        <w:br/>
        <w:br/>
        <w:t>Looking ahead, American Express is focused on building a future-ready workforce that can adapt to the challenges and opportunities of a digital-first world. This involves a continued emphasis on digital skills development, with a particular focus on data analytics, cybersecurity, and digital marketing. The company is also exploring the use of artificial intelligence and machine learning to enhance its talent management processes, from recruitment to performance evaluation.</w:t>
        <w:br/>
        <w:br/>
        <w:t>American Express is committed to fostering a culture of innovation and collaboration, encouraging employees to experiment with new ideas and approaches. This cultural shift is supported by an organizational structure that promotes agility and cross-functional teamwork, enabling the company to respond swiftly to market changes and customer needs.</w:t>
        <w:br/>
        <w:br/>
        <w:t>In summary, American Express's workforce and talent strategy is designed to create a diverse, engaged, and highly skilled workforce that can drive the company's long-term success. By investing in talent acquisition, development, and well-being, the company aims to build a resilient and adaptable organization capable of navigating the complexities of the modern financial services landscape.</w:t>
      </w:r>
    </w:p>
    <w:p>
      <w:pPr>
        <w:pStyle w:val="Heading2"/>
      </w:pPr>
      <w:r>
        <w:t>12.5 Strategic and Financial</w:t>
      </w:r>
    </w:p>
    <w:p>
      <w:pPr/>
      <w:r>
        <w:t>American Express (Amex) has been navigating a dynamic financial landscape marked by strategic initiatives aimed at reinforcing its competitive position and financial robustness. This section delves into the recent strategic and financial developments that have shaped Amex's trajectory over the past year, highlighting key initiatives, financial performance, and forward-looking strategies.</w:t>
        <w:br/>
        <w:br/>
        <w:t>In recent quarters, Amex has focused on expanding its customer base and enhancing its value propositions through targeted marketing campaigns and strategic partnerships. The company has been particularly active in leveraging its brand strength to forge alliances with leading retailers and service providers, thereby enriching its membership rewards program and driving cardholder engagement. This strategy has been instrumental in attracting a younger demographic, including millennials and Gen Z consumers, who are increasingly seeking value-added services and digital-first experiences.</w:t>
        <w:br/>
        <w:br/>
        <w:t>Financially, Amex has demonstrated resilience amidst macroeconomic uncertainties, reporting steady revenue growth driven by increased consumer spending and travel-related expenditures. The company's revenue for the latest fiscal year was approximately $50 billion, reflecting a robust recovery from the pandemic-induced downturn. This growth has been supported by a strategic focus on high-spending customer segments and a diversified product portfolio that includes premium credit cards, business solutions, and travel services.</w:t>
        <w:br/>
        <w:br/>
        <w:t>Amex's strategic initiatives have also included significant investments in digital transformation and technology infrastructure. Recognizing the critical role of digital capabilities in enhancing customer experience and operational efficiency, Amex has accelerated its digital innovation agenda. This includes the deployment of advanced data analytics to personalize offerings and improve fraud detection, as well as the enhancement of its mobile app functionalities to provide seamless, secure, and convenient services to cardholders.</w:t>
        <w:br/>
        <w:br/>
        <w:t>In addition to digital investments, Amex has been optimizing its cost structure through operational efficiencies and strategic cost management. The company has undertaken a comprehensive review of its expense base, identifying areas for cost reduction without compromising on service quality or customer satisfaction. This disciplined approach to cost management has contributed to a favorable operating leverage, enabling Amex to maintain healthy profit margins while investing in growth initiatives.</w:t>
        <w:br/>
        <w:br/>
        <w:t>Amex's strategic focus on sustainability and corporate responsibility has also been a key area of development. The company has committed to achieving net-zero carbon emissions by 2035, aligning with global efforts to combat climate change. This commitment is reflected in Amex's investment in sustainable business practices, including the use of renewable energy sources, sustainable sourcing, and the promotion of environmentally friendly products and services.</w:t>
        <w:br/>
        <w:br/>
        <w:t>Looking ahead, Amex is poised to capitalize on emerging opportunities in the payments landscape, particularly in the areas of digital payments and fintech collaborations. The company is actively exploring partnerships with fintech firms to enhance its technological capabilities and expand its reach in digital ecosystems. These collaborations are expected to drive innovation in payment solutions and offer new avenues for growth in a rapidly evolving industry.</w:t>
        <w:br/>
        <w:br/>
        <w:t>Furthermore, Amex is strategically positioning itself to benefit from the anticipated recovery in global travel. With travel spending showing signs of resurgence, Amex is enhancing its travel-related offerings and expanding its presence in key international markets. The company's focus on premium travel experiences and exclusive benefits is designed to capture the pent-up demand for leisure and business travel, thereby driving incremental revenue growth.</w:t>
        <w:br/>
        <w:br/>
        <w:t>In summary, American Express's recent strategic and financial developments underscore its commitment to strengthening its market position through a combination of customer-centric innovations, digital transformation, and sustainable practices. By leveraging its brand equity and strategic partnerships, Amex is well-positioned to navigate the challenges and opportunities of the evolving financial services landscape, delivering long-term value to its stakeholders.</w:t>
      </w:r>
    </w:p>
    <w:p>
      <w:pPr>
        <w:pStyle w:val="Heading2"/>
      </w:pPr>
      <w:r>
        <w:t>12.6 Forward Outlook</w:t>
      </w:r>
    </w:p>
    <w:p>
      <w:pPr/>
      <w:r>
        <w:t>As American Express (Amex) navigates the evolving financial landscape, its forward outlook is shaped by a combination of macroeconomic factors, strategic initiatives, and regulatory considerations. The company is poised to leverage its robust brand, premium customer base, and innovative capabilities to drive growth and maintain its competitive edge in the payments industry.</w:t>
        <w:br/>
        <w:br/>
        <w:t>**Economic Environment and Consumer Behavior**</w:t>
        <w:br/>
        <w:br/>
        <w:t>The global economic environment remains a critical determinant of Amex's performance. With inflationary pressures and interest rate fluctuations influencing consumer spending patterns, Amex anticipates a nuanced impact on its cardmember activities. While higher interest rates may dampen discretionary spending, Amex's focus on affluent consumers, who are typically less sensitive to economic downturns, provides a buffer against potential declines in transaction volumes.</w:t>
        <w:br/>
        <w:br/>
        <w:t>Amex is also closely monitoring shifts in consumer behavior, particularly the acceleration of digital payments and e-commerce. The pandemic has catalyzed a permanent shift towards online transactions, and Amex is investing in digital platforms to enhance customer experience and capture a larger share of this growing market. The company is expanding its digital wallet capabilities and integrating with leading e-commerce platforms to facilitate seamless transactions for its cardmembers.</w:t>
        <w:br/>
        <w:br/>
        <w:t>**Strategic Initiatives and Growth Opportunities**</w:t>
        <w:br/>
        <w:br/>
        <w:t>To sustain its growth trajectory, Amex is pursuing several strategic initiatives. A key focus area is the expansion of its merchant network, particularly in underpenetrated regions and industries. By increasing acceptance among small and medium-sized enterprises (SMEs), Amex aims to enhance its value proposition to cardmembers and drive incremental spending.</w:t>
        <w:br/>
        <w:br/>
        <w:t>Additionally, Amex is investing in its premium travel and lifestyle services, capitalizing on the resurgence of travel demand post-pandemic. The company is enhancing its travel rewards programs and partnering with luxury hospitality brands to offer exclusive experiences to its cardmembers. This strategy not only boosts cardmember engagement but also reinforces Amex's positioning as a premium brand.</w:t>
        <w:br/>
        <w:br/>
        <w:t>In the realm of business-to-business (B2B) payments, Amex sees significant growth potential. The company is expanding its suite of B2B payment solutions, including virtual cards and supplier payment platforms, to capture a larger share of the corporate payments market. By addressing the pain points of traditional B2B transactions, such as inefficiencies and lack of transparency, Amex is well-positioned to drive adoption among businesses seeking streamlined payment solutions.</w:t>
        <w:br/>
        <w:br/>
        <w:t>**Regulatory Landscape and Risk Management**</w:t>
        <w:br/>
        <w:br/>
        <w:t>Amex operates in a highly regulated environment, with compliance and risk management being integral to its operations. The company is proactively engaging with regulators to ensure adherence to evolving regulatory requirements, particularly in areas such as data privacy and anti-money laundering (AML). Amex is investing in advanced analytics and machine learning to enhance its risk management capabilities and detect fraudulent activities more effectively.</w:t>
        <w:br/>
        <w:br/>
        <w:t>The company's commitment to sustainability and corporate responsibility is also gaining prominence. Amex is aligning its operations with environmental, social, and governance (ESG) principles, recognizing the growing importance of sustainability to investors and consumers alike. Initiatives such as reducing carbon emissions, promoting diversity and inclusion, and supporting community development are integral to Amex's long-term strategy.</w:t>
        <w:br/>
        <w:br/>
        <w:t>**Technological Advancements and Innovation**</w:t>
        <w:br/>
        <w:br/>
        <w:t>Innovation remains a cornerstone of Amex's strategy, with technology playing a pivotal role in enhancing customer experience and operational efficiency. The company is leveraging artificial intelligence (AI) and data analytics to personalize offerings and improve customer service. By analyzing transaction data, Amex can provide tailored recommendations and offers to cardmembers, thereby increasing engagement and loyalty.</w:t>
        <w:br/>
        <w:br/>
        <w:t>Amex is also exploring blockchain technology to enhance the security and transparency of its payment processes. While still in the exploratory phase, blockchain holds the potential to revolutionize cross-border transactions by reducing costs and settlement times. Amex's innovation labs are actively researching blockchain applications to ensure the company remains at the forefront of technological advancements in the payments industry.</w:t>
        <w:br/>
        <w:br/>
        <w:t>**Financial Outlook and Performance Metrics**</w:t>
        <w:br/>
        <w:br/>
        <w:t>Amex's financial outlook is underpinned by its strong balance sheet and disciplined financial management. The company is targeting steady revenue growth, driven by increased cardmember spending and higher merchant acceptance. Cost management remains a priority, with Amex focusing on optimizing operational efficiencies to enhance profitability.</w:t>
        <w:br/>
        <w:br/>
        <w:t>Key performance metrics for Amex include revenue growth, return on equity (ROE), and operating margin. The company aims to achieve sustainable ROE by balancing growth initiatives with prudent risk management. Additionally, Amex is committed to returning capital to shareholders through dividends and share repurchases, reflecting its confidence in long-term growth prospects.</w:t>
        <w:br/>
        <w:br/>
        <w:t>**Conclusion**</w:t>
        <w:br/>
        <w:br/>
        <w:t>In conclusion, American Express is well-positioned to navigate the challenges and opportunities of the evolving financial landscape. By leveraging its premium brand, investing in digital capabilities, and expanding its merchant network, Amex is poised to drive growth and enhance shareholder value. The company's focus on innovation, risk management, and sustainability further strengthens its competitive position, ensuring resilience and adaptability in a dynamic market environment.</w:t>
      </w:r>
    </w:p>
    <w:p/>
    <w:p>
      <w:pPr>
        <w:pStyle w:val="Heading1"/>
      </w:pPr>
      <w:r>
        <w:t>13. Governance</w:t>
      </w:r>
    </w:p>
    <w:p>
      <w:pPr>
        <w:pStyle w:val="Heading2"/>
      </w:pPr>
      <w:r>
        <w:t>13.1 Statutory basis</w:t>
      </w:r>
    </w:p>
    <w:p>
      <w:pPr/>
      <w:r>
        <w:t>American Express Company (Amex), as a publicly traded entity, operates under a robust statutory framework that governs its corporate structure, financial reporting, and compliance obligations. This framework is primarily defined by federal securities laws in the United States, including the Securities Act of 1933 and the Securities Exchange Act of 1934, which mandate transparency and accountability in financial disclosures and corporate governance practices.</w:t>
        <w:br/>
        <w:br/>
        <w:t>At the core of Amex's statutory obligations is the requirement to file periodic reports with the Securities and Exchange Commission (SEC), including annual reports on Form 10-K and quarterly reports on Form 10-Q. These filings provide comprehensive insights into the company's financial condition, results of operations, risk factors, and management's discussion and analysis (MD&amp;A). The SEC's stringent disclosure requirements ensure that Amex maintains transparency with its shareholders and the broader investment community.</w:t>
        <w:br/>
        <w:br/>
        <w:t>In addition to federal securities laws, Amex is subject to regulations promulgated by the New York Stock Exchange (NYSE), where its shares are listed. The NYSE imposes listing standards that encompass corporate governance practices, including the composition and independence of the board of directors, audit committee requirements, and shareholder voting rights. These standards are designed to uphold the integrity of the exchange and protect investors.</w:t>
        <w:br/>
        <w:br/>
        <w:t>Amex's governance structure is further shaped by state corporate law, particularly the Delaware General Corporation Law (DGCL), as Amex is incorporated in Delaware. The DGCL provides the legal framework for corporate governance, including the fiduciary duties of directors and officers, shareholder rights, and procedures for mergers and acquisitions. Delaware's legal environment is known for its business-friendly statutes and well-developed case law, which provide clarity and predictability in corporate governance matters.</w:t>
        <w:br/>
        <w:br/>
        <w:t>The Sarbanes-Oxley Act of 2002 (SOX) also plays a critical role in Amex's statutory governance framework. SOX was enacted in response to corporate scandals and aims to enhance corporate accountability through stringent audit requirements and internal control assessments. Under SOX, Amex's management is required to certify the accuracy of financial statements and establish robust internal controls over financial reporting. The company's independent auditors must also attest to the effectiveness of these controls, ensuring a high level of financial integrity.</w:t>
        <w:br/>
        <w:br/>
        <w:t>Amex's statutory obligations extend to its risk management and compliance functions, which are governed by the Dodd-Frank Wall Street Reform and Consumer Protection Act of 2010. Dodd-Frank introduced significant regulatory reforms to enhance the stability and transparency of the financial system. For Amex, this includes compliance with the Volcker Rule, which restricts proprietary trading and certain relationships with hedge funds and private equity funds. Additionally, Amex is subject to enhanced prudential standards, including stress testing and capital planning requirements, to ensure its resilience in adverse economic conditions.</w:t>
        <w:br/>
        <w:br/>
        <w:t>The governance framework is also influenced by the Consumer Financial Protection Bureau (CFPB), which oversees consumer financial products and services. Amex must comply with CFPB regulations that protect consumers from unfair, deceptive, or abusive practices. This includes adhering to standards for credit card disclosures, billing practices, and dispute resolution processes.</w:t>
        <w:br/>
        <w:br/>
        <w:t>Furthermore, Amex is committed to upholding ethical standards and corporate social responsibility, guided by its Code of Conduct and other internal policies. These policies align with statutory requirements and emphasize integrity, accountability, and respect for stakeholders. The company's governance practices are regularly reviewed and updated to reflect evolving regulatory expectations and best practices in corporate governance.</w:t>
        <w:br/>
        <w:br/>
        <w:t>In summary, American Express operates within a comprehensive statutory framework that encompasses federal securities laws, state corporate law, and industry-specific regulations. This framework ensures that Amex maintains transparency, accountability, and integrity in its operations, thereby safeguarding the interests of its shareholders, customers, and other stakeholders. The company's commitment to robust governance practices is reflected in its compliance with regulatory requirements and its proactive approach to corporate responsibility.</w:t>
      </w:r>
    </w:p>
    <w:p>
      <w:pPr>
        <w:pStyle w:val="Heading2"/>
      </w:pPr>
      <w:r>
        <w:t>13.2 Corporate governance structure</w:t>
      </w:r>
    </w:p>
    <w:p>
      <w:pPr/>
      <w:r>
        <w:t>American Express operates under a robust corporate governance framework designed to ensure accountability, transparency, and long-term value creation for its shareholders. This framework is anchored by a Board of Directors that provides strategic oversight and guidance, supported by a series of committees that focus on specific governance areas. The governance structure is aligned with best practices and regulatory requirements, ensuring that American Express maintains its reputation as a leader in corporate governance.</w:t>
        <w:br/>
        <w:br/>
        <w:t>**Board of Directors**</w:t>
        <w:br/>
        <w:t>The Board of Directors at American Express is composed of a diverse group of individuals with extensive experience across various industries, bringing a wide range of perspectives and expertise to the company. The Board is responsible for overseeing the overall management of the company, including the establishment of long-term strategies, risk management policies, and the evaluation of senior management's performance. The Board meets regularly to discuss and review the company's performance, strategic initiatives, and compliance with regulatory requirements.</w:t>
        <w:br/>
        <w:br/>
        <w:t>The Board is led by a non-executive Chairman, who is separate from the CEO role, ensuring an independent leadership structure. This separation allows for a balance of power and enhances the Board's ability to provide objective oversight. The Board members are elected by shareholders and serve staggered terms, which helps maintain continuity and stability in governance.</w:t>
        <w:br/>
        <w:br/>
        <w:t>**Committees of the Board**</w:t>
        <w:br/>
        <w:t>American Express's Board of Directors has established several committees to focus on specific areas of governance and to enhance the Board's effectiveness. These committees include:</w:t>
        <w:br/>
        <w:br/>
        <w:t>- **Audit and Risk Committee**: This committee is responsible for overseeing the integrity of the company's financial statements, compliance with legal and regulatory requirements, and the effectiveness of internal controls and risk management systems. It works closely with the internal and external auditors to ensure transparency and accountability in financial reporting.</w:t>
        <w:br/>
        <w:br/>
        <w:t>- **Compensation and Benefits Committee**: This committee oversees the company's executive compensation programs, ensuring they are aligned with the company's strategic objectives and shareholder interests. It reviews and approves compensation packages for senior executives and advises on the design of incentive plans and benefits programs.</w:t>
        <w:br/>
        <w:br/>
        <w:t>- **Nominating and Governance Committee**: This committee is responsible for identifying and recommending candidates for election to the Board, as well as overseeing the company's corporate governance practices. It ensures that the Board is composed of individuals with the necessary skills and diversity to effectively oversee the company's operations.</w:t>
        <w:br/>
        <w:br/>
        <w:t>- **Public Responsibility Committee**: This committee focuses on the company's corporate social responsibility initiatives, including environmental sustainability, community engagement, and ethical business practices. It ensures that American Express maintains its commitment to being a responsible corporate citizen.</w:t>
        <w:br/>
        <w:br/>
        <w:t>**Board Diversity and Independence**</w:t>
        <w:br/>
        <w:t>American Express is committed to maintaining a diverse and independent Board of Directors. The company recognizes that diversity in terms of gender, ethnicity, and professional background enhances the Board's ability to effectively oversee the company's operations and strategy. The Board includes a significant number of independent directors, who are free from any material relationship with the company that could impair their judgment. This independence is crucial for ensuring objective oversight and decision-making.</w:t>
        <w:br/>
        <w:br/>
        <w:t>**Shareholder Engagement**</w:t>
        <w:br/>
        <w:t>American Express values open and transparent communication with its shareholders. The company regularly engages with shareholders to discuss its performance, strategic initiatives, and governance practices. This engagement is facilitated through annual meetings, investor presentations, and direct communication channels. The feedback received from shareholders is considered in the Board's decision-making processes and helps shape the company's strategic direction.</w:t>
        <w:br/>
        <w:br/>
        <w:t>**Succession Planning**</w:t>
        <w:br/>
        <w:t>Effective succession planning is a critical component of American Express's corporate governance structure. The Board, in collaboration with the CEO and senior management, regularly reviews the company's leadership needs and develops plans to ensure a smooth transition in key executive roles. This planning process includes identifying potential internal and external candidates for leadership positions and providing them with the necessary development opportunities to prepare them for future roles.</w:t>
        <w:br/>
        <w:br/>
        <w:t>**Ethical Standards and Compliance**</w:t>
        <w:br/>
        <w:t>American Express is committed to maintaining the highest ethical standards in its business operations. The company has established a comprehensive Code of Conduct that outlines the ethical principles and standards of behavior expected of all employees, officers, and directors. The Code of Conduct is supported by a robust compliance program that includes regular training, monitoring, and reporting mechanisms to ensure adherence to legal and regulatory requirements.</w:t>
        <w:br/>
        <w:br/>
        <w:t>In conclusion, American Express's corporate governance structure is designed to promote accountability, transparency, and long-term value creation. Through its Board of Directors, committees, and governance practices, the company ensures effective oversight of its operations and strategic direction. The commitment to diversity, independence, and ethical standards further strengthens the company's governance framework, positioning American Express as a leader in corporate governance.</w:t>
      </w:r>
    </w:p>
    <w:p>
      <w:pPr>
        <w:pStyle w:val="Heading2"/>
      </w:pPr>
      <w:r>
        <w:t>13.3 Risk and compliance governance</w:t>
      </w:r>
    </w:p>
    <w:p>
      <w:pPr/>
      <w:r>
        <w:t>American Express (Amex) has established a comprehensive risk and compliance governance framework designed to ensure robust oversight and management of risks across its global operations. This framework aligns with industry best practices and regulatory expectations, reflecting Amex's commitment to maintaining high standards of corporate governance and risk management.</w:t>
        <w:br/>
        <w:br/>
        <w:t>**Risk Governance Structure**</w:t>
        <w:br/>
        <w:br/>
        <w:t>The governance framework is anchored by the Risk Management Committee of the Board of Directors, which provides oversight of the company's risk management policies and practices. This committee is responsible for reviewing and approving the risk appetite statement, which defines the types and levels of risk the company is willing to undertake in pursuit of its strategic objectives. The committee also monitors key risk indicators (KRIs) and ensures that the risk management framework is effectively integrated into the company's strategic planning and decision-making processes.</w:t>
        <w:br/>
        <w:br/>
        <w:t>Supporting the Risk Management Committee is the Enterprise Risk Management (ERM) function, led by the Chief Risk Officer (CRO). The CRO reports directly to the CEO and has a dotted line to the Board's Risk Management Committee, ensuring independence and direct access to the Board. The ERM function is responsible for developing and implementing risk management policies, conducting risk assessments, and coordinating risk management activities across the organization.</w:t>
        <w:br/>
        <w:br/>
        <w:t>**Compliance Governance**</w:t>
        <w:br/>
        <w:br/>
        <w:t>The compliance governance framework is overseen by the Compliance and Ethics Committee, which is a management-level committee responsible for ensuring adherence to legal and regulatory requirements. This committee is chaired by the Chief Compliance Officer (CCO), who reports to the General Counsel and has a direct reporting line to the Audit and Compliance Committee of the Board. The CCO is responsible for developing and maintaining the company's compliance program, which includes policies and procedures designed to prevent, detect, and respond to compliance risks.</w:t>
        <w:br/>
        <w:br/>
        <w:t>The compliance program is built on a foundation of three lines of defense. The first line of defense consists of business units, which are responsible for managing compliance risks within their operations. The second line is the Compliance function, which provides oversight, guidance, and support to the business units. The third line of defense is the Internal Audit function, which provides independent assurance on the effectiveness of the compliance program.</w:t>
        <w:br/>
        <w:br/>
        <w:t>**Risk and Compliance Integration**</w:t>
        <w:br/>
        <w:br/>
        <w:t>Amex has integrated its risk and compliance functions to ensure a holistic approach to risk management. This integration is facilitated by regular meetings between the CRO, CCO, and other senior executives to discuss emerging risks, regulatory developments, and compliance issues. These discussions are informed by comprehensive risk assessments and compliance reviews, which are conducted on a regular basis to identify potential vulnerabilities and areas for improvement.</w:t>
        <w:br/>
        <w:br/>
        <w:t>The company employs a risk-based approach to compliance, prioritizing resources and attention on areas of highest risk. This approach is supported by a robust data analytics capability, which enables the identification of trends and patterns that may indicate emerging risks or compliance issues. The use of technology and data analytics is a critical component of Amex's risk and compliance strategy, allowing for more efficient and effective monitoring and management of risks.</w:t>
        <w:br/>
        <w:br/>
        <w:t>**Regulatory Engagement and Reporting**</w:t>
        <w:br/>
        <w:br/>
        <w:t>Amex maintains proactive engagement with regulators and industry bodies to ensure compliance with applicable laws and regulations. This engagement includes regular reporting on risk and compliance matters, participation in industry forums, and collaboration on regulatory initiatives. The company has established processes for responding to regulatory inquiries and examinations, ensuring timely and accurate communication with regulators.</w:t>
        <w:br/>
        <w:br/>
        <w:t>The Board and senior management receive regular reports on risk and compliance matters, including updates on regulatory developments, compliance metrics, and the status of remediation efforts. These reports are designed to provide transparency and facilitate informed decision-making by the Board and management.</w:t>
        <w:br/>
        <w:br/>
        <w:t>**Training and Culture**</w:t>
        <w:br/>
        <w:br/>
        <w:t>A strong risk and compliance culture is essential to the effective management of risks. Amex has implemented comprehensive training programs to ensure that employees understand their roles and responsibilities in managing risk and compliance. These programs are tailored to different levels of the organization and cover a wide range of topics, including risk management principles, regulatory requirements, and ethical conduct.</w:t>
        <w:br/>
        <w:br/>
        <w:t>The company promotes a culture of integrity and accountability, encouraging employees to speak up and report concerns without fear of retaliation. This culture is reinforced by a Code of Conduct, which sets out the ethical standards expected of all employees and provides guidance on how to handle ethical dilemmas.</w:t>
        <w:br/>
        <w:br/>
        <w:t>**Continuous Improvement**</w:t>
        <w:br/>
        <w:br/>
        <w:t>Amex is committed to continuous improvement in its risk and compliance governance. The company regularly reviews and updates its risk management and compliance frameworks to reflect changes in the regulatory environment, emerging risks, and best practices. This commitment to continuous improvement is supported by a culture of learning and innovation, where employees are encouraged to identify opportunities for enhancement and share best practices across the organization.</w:t>
        <w:br/>
        <w:br/>
        <w:t>In conclusion, American Express's risk and compliance governance framework is designed to provide effective oversight and management of risks across its global operations. By integrating risk and compliance functions, leveraging data analytics, and fostering a strong risk culture, Amex is well-positioned to navigate the complex and evolving regulatory landscape and achieve its strategic objectives.</w:t>
      </w:r>
    </w:p>
    <w:p>
      <w:pPr>
        <w:pStyle w:val="Heading2"/>
      </w:pPr>
      <w:r>
        <w:t>13.4 Technology and data governance</w:t>
      </w:r>
    </w:p>
    <w:p>
      <w:pPr/>
      <w:r>
        <w:t>American Express (Amex) maintains a robust technology and data governance framework designed to ensure the integrity, security, and compliance of its digital infrastructure and data assets. This framework is critical given the company's reliance on technology to deliver financial services and manage customer interactions across global markets. The governance structure is built around several key components: strategic oversight, policy development, risk management, compliance monitoring, and continuous improvement.</w:t>
        <w:br/>
        <w:br/>
        <w:t>Strategic oversight is provided by the Technology and Data Governance Committee, a subcommittee of the Board of Directors, which sets the strategic direction for technology investments and data management practices. This committee is responsible for aligning technology initiatives with the broader business strategy, ensuring that technology investments support the company's growth objectives while managing risk. The committee regularly reviews technology roadmaps, approves major technology projects, and evaluates the performance of technology investments against strategic goals.</w:t>
        <w:br/>
        <w:br/>
        <w:t>Policy development is a cornerstone of Amex's governance framework. The company has established comprehensive policies that cover all aspects of technology and data management, including data privacy, cybersecurity, IT asset management, and software development. These policies are designed to comply with applicable regulations and industry standards, such as GDPR and PCI DSS, and are regularly updated to reflect changes in the regulatory landscape and emerging best practices.</w:t>
        <w:br/>
        <w:br/>
        <w:t>Risk management is integrated into all technology and data governance processes. Amex employs a risk-based approach to identify, assess, and mitigate technology and data risks. This includes conducting regular risk assessments, implementing controls to address identified risks, and monitoring the effectiveness of these controls. Key risk indicators (KRIs) are used to track potential threats, while key control indicators (KCIs) provide assurance that controls are functioning as intended. Scenario testing and simulations are conducted to evaluate the company's preparedness for potential incidents, such as data breaches or system outages.</w:t>
        <w:br/>
        <w:br/>
        <w:t>Compliance monitoring is an ongoing process that ensures adherence to established policies and regulatory requirements. Amex utilizes a combination of automated tools and manual audits to monitor compliance across its technology and data operations. The company maintains detailed evidence flows to demonstrate compliance with regulatory requirements and to facilitate audits by internal and external parties. Regular reporting to the Technology and Data Governance Committee provides transparency into compliance status and highlights areas requiring attention.</w:t>
        <w:br/>
        <w:br/>
        <w:t>Continuous improvement is embedded in Amex's technology and data governance framework. The company fosters a culture of innovation and learning, encouraging teams to identify opportunities for enhancing processes and technologies. Feedback loops are established to capture insights from audits, incidents, and performance reviews, which are used to drive improvements. Amex also invests in training and development programs to ensure that employees have the skills and knowledge necessary to support the company's technology and data governance objectives.</w:t>
        <w:br/>
        <w:br/>
        <w:t>The current state of Amex's technology and data governance is characterized by a mature framework that effectively balances risk management with innovation. The company has implemented a comprehensive platform catalog that outlines the technology stack and data architecture, enabling efficient management and oversight. Migration waves are strategically planned to transition legacy systems to modern, cloud-based solutions, enhancing agility and scalability.</w:t>
        <w:br/>
        <w:br/>
        <w:t>Data quality (DQ) is a critical focus area, with a taxonomy established to categorize DQ issues and prioritize remediation efforts. Amex employs a structured approach to data quality management, including data profiling, cleansing, and validation processes. Service reliability engineering (SRE) principles are applied to maintain high availability and performance of critical systems, with service level indicators (SLIs) and service level objectives (SLOs) defined to guide operational excellence.</w:t>
        <w:br/>
        <w:br/>
        <w:t>In summary, American Express's technology and data governance framework is a comprehensive and dynamic system that supports the company's strategic objectives while ensuring compliance and risk management. By integrating strategic oversight, policy development, risk management, compliance monitoring, and continuous improvement, Amex effectively manages its technology and data assets to deliver secure and reliable financial services globally.</w:t>
      </w:r>
    </w:p>
    <w:p>
      <w:pPr>
        <w:pStyle w:val="Heading2"/>
      </w:pPr>
      <w:r>
        <w:t>13.5 ESG and ethical governance</w:t>
      </w:r>
    </w:p>
    <w:p>
      <w:pPr/>
      <w:r>
        <w:t>American Express has established a comprehensive framework for Environmental, Social, and Governance (ESG) and ethical governance, reflecting its commitment to responsible business practices and sustainable growth. This framework is designed to align with global standards and best practices, ensuring that the company not only meets regulatory requirements but also addresses the expectations of its stakeholders, including customers, employees, investors, and the communities it serves.</w:t>
        <w:br/>
        <w:br/>
        <w:t>At the core of American Express's ESG strategy is its commitment to environmental sustainability. The company has set ambitious goals to reduce its carbon footprint, aiming for carbon neutrality across its operations. This involves investing in renewable energy, enhancing energy efficiency in its facilities, and offsetting unavoidable emissions through verified carbon offset projects. American Express also emphasizes sustainable sourcing practices, working closely with suppliers to ensure that materials are sourced responsibly and that environmental impacts are minimized throughout the supply chain.</w:t>
        <w:br/>
        <w:br/>
        <w:t>Social responsibility is another pillar of American Express's ESG framework. The company is dedicated to fostering an inclusive and diverse workplace where all employees feel valued and empowered. This commitment is reflected in its comprehensive diversity and inclusion programs, which include initiatives to increase representation of underrepresented groups at all levels of the organization, as well as training and development programs to support career advancement. American Express also actively engages with communities through philanthropic efforts and volunteerism, focusing on initiatives that promote economic empowerment, education, and community development.</w:t>
        <w:br/>
        <w:br/>
        <w:t>Governance at American Express is characterized by a robust ethical framework that guides decision-making and ensures accountability. The company has implemented stringent policies and procedures to uphold the highest standards of integrity and transparency. This includes a comprehensive code of conduct that applies to all employees and board members, outlining expectations for ethical behavior and compliance with applicable laws and regulations. Regular training and communication reinforce these standards, and a whistleblower program provides a confidential channel for reporting concerns.</w:t>
        <w:br/>
        <w:br/>
        <w:t>The board of directors plays a critical role in overseeing American Express's ESG and ethical governance initiatives. The board's Nominating and Governance Committee is specifically tasked with monitoring ESG-related risks and opportunities, ensuring that these considerations are integrated into the company's strategic planning and risk management processes. The committee also reviews and approves ESG-related disclosures, ensuring transparency and accountability to stakeholders.</w:t>
        <w:br/>
        <w:br/>
        <w:t>American Express recognizes the importance of stakeholder engagement in shaping its ESG strategy. The company actively seeks input from a wide range of stakeholders, including investors, customers, employees, and non-governmental organizations, to understand their perspectives and priorities. This engagement informs the company's approach to ESG issues and helps identify emerging trends and risks that may impact its business.</w:t>
        <w:br/>
        <w:br/>
        <w:t>To measure and report on its ESG performance, American Express utilizes a range of key performance indicators (KPIs) aligned with industry standards and frameworks such as the Global Reporting Initiative (GRI) and the Sustainability Accounting Standards Board (SASB). These KPIs cover a broad spectrum of ESG topics, including greenhouse gas emissions, energy consumption, diversity metrics, employee engagement, and community impact. The company publishes an annual ESG report, providing stakeholders with detailed insights into its performance and progress against its goals.</w:t>
        <w:br/>
        <w:br/>
        <w:t>In addition to its internal efforts, American Express collaborates with industry peers, governmental bodies, and non-profit organizations to advance ESG initiatives on a broader scale. The company is a member of various industry groups and coalitions focused on sustainability and ethical business practices, and it actively participates in dialogues and initiatives aimed at driving systemic change.</w:t>
        <w:br/>
        <w:br/>
        <w:t>Looking ahead, American Express is committed to continuously enhancing its ESG and ethical governance practices. The company recognizes that the ESG landscape is dynamic, with evolving stakeholder expectations and regulatory requirements. As such, it remains focused on innovation and adaptation, leveraging technology and data analytics to drive improvements in its ESG performance and to identify new opportunities for impact.</w:t>
        <w:br/>
        <w:br/>
        <w:t>In summary, American Express's approach to ESG and ethical governance is comprehensive and multifaceted, encompassing environmental sustainability, social responsibility, and robust governance practices. Through its commitment to these principles, the company aims to create long-term value for its stakeholders while contributing positively to society and the environment.</w:t>
      </w:r>
    </w:p>
    <w:p>
      <w:pPr>
        <w:pStyle w:val="Heading2"/>
      </w:pPr>
      <w:r>
        <w:t>13.6 Reporting and oversight</w:t>
      </w:r>
    </w:p>
    <w:p>
      <w:pPr/>
      <w:r>
        <w:t>American Express (Amex) operates under a robust governance framework designed to ensure transparency, accountability, and effective oversight across its global operations. This framework is anchored by a comprehensive reporting and oversight structure that aligns with regulatory expectations and industry best practices. The Board of Directors, through its various committees, plays a pivotal role in overseeing the company's strategic direction, risk management, and operational performance.</w:t>
        <w:br/>
        <w:br/>
        <w:t>The primary responsibility for reporting and oversight lies with the Board of Directors, which is composed of a diverse group of individuals with expertise in finance, risk management, technology, and consumer services. The Board is tasked with overseeing the management of the company and ensuring that the interests of shareholders and other stakeholders are protected. It achieves this through regular meetings, detailed reporting, and a structured committee system.</w:t>
        <w:br/>
        <w:br/>
        <w:t>### Board Committees</w:t>
        <w:br/>
        <w:br/>
        <w:t>Amex's Board has several specialized committees, each with distinct responsibilities that contribute to the overall governance framework:</w:t>
        <w:br/>
        <w:br/>
        <w:t>- **Audit and Compliance Committee:** This committee is responsible for overseeing the integrity of financial statements, compliance with legal and regulatory requirements, the performance of the internal audit function, and the performance of the company's external auditors. It reviews financial reports, accounting policies, and internal control systems.</w:t>
        <w:br/>
        <w:br/>
        <w:t>- **Risk and Capital Committee:** This committee focuses on the company's risk management framework, including the identification, assessment, and mitigation of key risks. It evaluates the adequacy of capital and liquidity, stress testing, and the effectiveness of risk management practices.</w:t>
        <w:br/>
        <w:br/>
        <w:t>- **Compensation and Benefits Committee:** This committee oversees the compensation policies and practices for senior executives, ensuring alignment with the company's strategic objectives and shareholder interests. It reviews and approves executive compensation packages, incentive plans, and equity-based awards.</w:t>
        <w:br/>
        <w:br/>
        <w:t>- **Nominating and Governance Committee:** This committee is responsible for identifying and recommending candidates for the Board, developing corporate governance principles, and overseeing the evaluation of the Board's performance.</w:t>
        <w:br/>
        <w:br/>
        <w:t>### Management Reporting</w:t>
        <w:br/>
        <w:br/>
        <w:t>The management team at Amex is responsible for providing the Board and its committees with timely and accurate information to facilitate informed decision-making. This involves regular reporting on financial performance, strategic initiatives, risk exposures, and compliance matters. Key elements of management reporting include:</w:t>
        <w:br/>
        <w:br/>
        <w:t>- **Financial Reporting:** Detailed quarterly and annual financial reports are prepared in accordance with Generally Accepted Accounting Principles (GAAP) and are reviewed by the Audit and Compliance Committee. These reports provide insights into revenue trends, cost management, and profitability.</w:t>
        <w:br/>
        <w:br/>
        <w:t>- **Risk Reporting:** Comprehensive risk reports are submitted to the Risk and Capital Committee, highlighting key risk exposures, emerging risks, and the effectiveness of risk mitigation strategies. These reports are essential for maintaining a proactive risk management culture.</w:t>
        <w:br/>
        <w:br/>
        <w:t>- **Compliance Reporting:** Regular updates on compliance with regulatory requirements and internal policies are provided to ensure adherence to legal and ethical standards. The Compliance function works closely with business units to monitor compliance risks and implement corrective actions as needed.</w:t>
        <w:br/>
        <w:br/>
        <w:t>### Oversight Mechanisms</w:t>
        <w:br/>
        <w:br/>
        <w:t>Amex employs several oversight mechanisms to ensure the effectiveness of its governance framework:</w:t>
        <w:br/>
        <w:br/>
        <w:t>- **Internal Audit Function:** The internal audit function provides independent assurance on the adequacy and effectiveness of the company's internal control systems. It conducts audits across various business units and reports findings to the Audit and Compliance Committee.</w:t>
        <w:br/>
        <w:br/>
        <w:t>- **External Auditors:** External auditors conduct an independent review of the company's financial statements and internal controls. They provide an objective assessment of the company's financial reporting and compliance with accounting standards.</w:t>
        <w:br/>
        <w:br/>
        <w:t>- **Regulatory Engagement:** Amex maintains active engagement with regulators to ensure compliance with applicable laws and regulations. This includes regular communication, reporting, and participation in regulatory examinations.</w:t>
        <w:br/>
        <w:br/>
        <w:t>- **Performance Evaluation:** The Board conducts regular evaluations of its own performance and that of its committees to ensure they are operating effectively and adding value to the company. This includes assessing the skills and contributions of individual directors.</w:t>
        <w:br/>
        <w:br/>
        <w:t>### Implications for Stakeholders</w:t>
        <w:br/>
        <w:br/>
        <w:t>The robust reporting and oversight framework at Amex has several implications for stakeholders:</w:t>
        <w:br/>
        <w:br/>
        <w:t>- **Enhanced Transparency:** Stakeholders benefit from increased transparency into the company's operations, financial performance, and risk management practices, fostering trust and confidence.</w:t>
        <w:br/>
        <w:br/>
        <w:t>- **Risk Mitigation:** Effective oversight mechanisms help identify and mitigate risks early, protecting the company's reputation and financial stability.</w:t>
        <w:br/>
        <w:br/>
        <w:t>- **Strategic Alignment:** The alignment of executive compensation with strategic objectives ensures that management's interests are aligned with those of shareholders, promoting long-term value creation.</w:t>
        <w:br/>
        <w:br/>
        <w:t>- **Regulatory Compliance:** Strong compliance and regulatory engagement reduce the risk of legal and financial penalties, supporting sustainable business operations.</w:t>
        <w:br/>
        <w:br/>
        <w:t>In conclusion, American Express's reporting and oversight framework is a cornerstone of its corporate governance structure, ensuring that the company operates with integrity, accountability, and in the best interests of its stakeholders. This framework not only supports compliance with regulatory requirements but also enhances the company's ability to achieve its strategic objectives and deliver value to shareholders.</w:t>
      </w:r>
    </w:p>
    <w:p/>
    <w:p>
      <w:pPr>
        <w:pStyle w:val="Heading1"/>
      </w:pPr>
      <w:r>
        <w:t>14. Organizational Structure Charts and Diagrams</w:t>
      </w:r>
    </w:p>
    <w:p>
      <w:pPr>
        <w:pStyle w:val="Heading2"/>
      </w:pPr>
      <w:r>
        <w:t>14.1 C-Suite and Direct Reports</w:t>
      </w:r>
    </w:p>
    <w:p>
      <w:pPr>
        <w:pStyle w:val="Heading3"/>
      </w:pPr>
      <w:r>
        <w:t>Narrative</w:t>
      </w:r>
    </w:p>
    <w:p>
      <w:pPr/>
      <w:r>
        <w:t>The organizational structure of American Express is designed to support its strategic priorities, drive operational excellence, and foster innovation across its global footprint. The C-Suite, led by the Chairman and Chief Executive Officer, is composed of senior executives who oversee critical functions and business units. Each executive is accountable for specific strategic objectives, key performance indicators, and the overall health of their respective areas. The structure emphasizes cross-functional collaboration, agility, and a customer-centric approach to ensure sustained growth and competitive advantage.</w:t>
        <w:br/>
        <w:br/>
        <w:t>At the helm is the Chairman and Chief Executive Officer, who is responsible for setting the strategic direction, driving shareholder value, and ensuring the company adheres to its core values. The CEO works closely with the Board of Directors to align the company's goals with stakeholder expectations and regulatory requirements. Directly reporting to the CEO are several key executives, each responsible for specific domains within the company.</w:t>
        <w:br/>
        <w:br/>
        <w:t>The Chief Financial Officer (CFO) oversees the financial health of the organization, managing areas such as financial planning and analysis, treasury, investor relations, and tax strategy. The CFO's role is crucial in ensuring that American Express maintains a strong balance sheet, optimizes capital allocation, and delivers consistent financial performance.</w:t>
        <w:br/>
        <w:br/>
        <w:t>The Chief Operating Officer (COO) is tasked with streamlining operations, enhancing efficiency, and driving process improvements across the enterprise. The COO focuses on operational excellence, ensuring that the company's infrastructure supports its strategic objectives and that resources are effectively utilized.</w:t>
        <w:br/>
        <w:br/>
        <w:t>The Chief Risk Officer (CRO) manages the company's risk profile, ensuring robust risk management frameworks are in place to mitigate potential threats. The CRO works closely with other executives to integrate risk considerations into strategic planning and decision-making processes.</w:t>
        <w:br/>
        <w:br/>
        <w:t>The Chief Technology Officer (CTO) leads the technology strategy, overseeing the development and implementation of digital initiatives that enhance customer experience and operational capabilities. The CTO is responsible for driving innovation, ensuring cybersecurity, and maintaining a resilient IT infrastructure.</w:t>
        <w:br/>
        <w:br/>
        <w:t>The Chief Marketing Officer (CMO) is responsible for brand management, customer acquisition, and engagement strategies. The CMO focuses on enhancing the company's market presence, leveraging data-driven insights to optimize marketing efforts, and ensuring alignment with customer expectations.</w:t>
        <w:br/>
        <w:br/>
        <w:t>The Chief Human Resources Officer (CHRO) oversees talent management, organizational development, and employee engagement. The CHRO is responsible for cultivating a high-performance culture, attracting and retaining top talent, and ensuring that the workforce is aligned with the company's strategic goals.</w:t>
        <w:br/>
        <w:br/>
        <w:t>The General Counsel provides legal guidance and oversees compliance with regulatory requirements. This role is critical in managing legal risks, supporting corporate governance, and ensuring that the company operates within the legal frameworks of the jurisdictions in which it operates.</w:t>
        <w:br/>
        <w:br/>
        <w:t>Each of these executives leads a team of senior leaders who manage specific sub-functions and business units. This layered structure allows for effective governance, accountability, and strategic alignment across the organization. The direct reports to the C-Suite are responsible for executing the strategic initiatives within their domains, ensuring operational efficiency, and driving growth.</w:t>
        <w:br/>
        <w:br/>
        <w:t>The organizational structure of American Express is designed to be dynamic and responsive to changes in the business environment. By fostering collaboration and innovation, the company aims to maintain its competitive edge and deliver exceptional value to customers and shareholders alike.</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DirectReports</w:t>
            </w:r>
          </w:p>
        </w:tc>
      </w:tr>
      <w:tr>
        <w:tc>
          <w:tcPr>
            <w:tcW w:type="dxa" w:w="4320"/>
          </w:tcPr>
          <w:p>
            <w:r>
              <w:t>Chairman and Chief Executive Officer</w:t>
            </w:r>
          </w:p>
        </w:tc>
        <w:tc>
          <w:tcPr>
            <w:tcW w:type="dxa" w:w="4320"/>
          </w:tcPr>
          <w:p>
            <w:r>
              <w:t>[{'Role': 'Chief Financial Officer', 'Responsibilities': 'Oversees financial planning, treasury, investor relations, and tax strategy.'}, {'Role': 'Chief Operating Officer', 'Responsibilities': 'Focuses on operational excellence and process improvements.'}, {'Role': 'Chief Risk Officer', 'Responsibilities': 'Manages risk profile and integrates risk into strategic planning.'}, {'Role': 'Chief Technology Officer', 'Responsibilities': 'Leads technology strategy and digital initiatives.'}, {'Role': 'Chief Marketing Officer', 'Responsibilities': 'Manages brand, customer acquisition, and engagement strategies.'}, {'Role': 'Chief Human Resources Officer', 'Responsibilities': 'Oversees talent management and organizational development.'}, {'Role': 'General Counsel', 'Responsibilities': 'Provides legal guidance and oversees compliance.'}]</w:t>
            </w:r>
          </w:p>
        </w:tc>
      </w:tr>
    </w:tbl>
    <w:p/>
    <w:p>
      <w:pPr>
        <w:pStyle w:val="Heading2"/>
      </w:pPr>
      <w:r>
        <w:t>14.2 CIO Office</w:t>
      </w:r>
    </w:p>
    <w:p>
      <w:pPr>
        <w:pStyle w:val="Heading3"/>
      </w:pPr>
      <w:r>
        <w:t>Overview</w:t>
      </w:r>
    </w:p>
    <w:p>
      <w:pPr/>
      <w:r>
        <w:t>The Chief Information Officer (CIO) Office at American Express is a pivotal component of the company's strategic framework, driving technological innovation, digital transformation, and operational efficiency across the organization. The CIO Office is responsible for setting and executing the technology strategy that aligns with the broader business goals of American Express, ensuring that the company remains competitive in a rapidly evolving digital landscape.</w:t>
      </w:r>
    </w:p>
    <w:p>
      <w:pPr>
        <w:pStyle w:val="Heading3"/>
      </w:pPr>
      <w:r>
        <w:t>Structure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Information Officer</w:t>
            </w:r>
          </w:p>
        </w:tc>
        <w:tc>
          <w:tcPr>
            <w:tcW w:type="dxa" w:w="4320"/>
          </w:tcPr>
          <w:p>
            <w:r>
              <w:t>The CIO leads the technology strategy and oversees the entire IT function, ensuring alignment with business objectives and regulatory requirements. The CIO is accountable for the overall performance of the IT department, including budget management, technology investments, and the delivery of IT services.</w:t>
            </w:r>
          </w:p>
        </w:tc>
      </w:tr>
      <w:tr>
        <w:tc>
          <w:tcPr>
            <w:tcW w:type="dxa" w:w="4320"/>
          </w:tcPr>
          <w:p>
            <w:r>
              <w:t>Head of Enterprise Architecture</w:t>
            </w:r>
          </w:p>
        </w:tc>
        <w:tc>
          <w:tcPr>
            <w:tcW w:type="dxa" w:w="4320"/>
          </w:tcPr>
          <w:p>
            <w:r>
              <w:t>This role focuses on designing and maintaining the enterprise architecture framework that supports American Express's strategic objectives. Responsibilities include ensuring the alignment of IT infrastructure with business processes, optimizing technology investments, and facilitating innovation through scalable and flexible architecture solutions.</w:t>
            </w:r>
          </w:p>
        </w:tc>
      </w:tr>
      <w:tr>
        <w:tc>
          <w:tcPr>
            <w:tcW w:type="dxa" w:w="4320"/>
          </w:tcPr>
          <w:p>
            <w:r>
              <w:t>Head of IT Operations</w:t>
            </w:r>
          </w:p>
        </w:tc>
        <w:tc>
          <w:tcPr>
            <w:tcW w:type="dxa" w:w="4320"/>
          </w:tcPr>
          <w:p>
            <w:r>
              <w:t>Responsible for the day-to-day operations of IT services, including infrastructure management, network operations, and service delivery. This role ensures high availability, reliability, and security of IT systems, and oversees incident management and problem resolution processes.</w:t>
            </w:r>
          </w:p>
        </w:tc>
      </w:tr>
      <w:tr>
        <w:tc>
          <w:tcPr>
            <w:tcW w:type="dxa" w:w="4320"/>
          </w:tcPr>
          <w:p>
            <w:r>
              <w:t>Head of Cybersecurity</w:t>
            </w:r>
          </w:p>
        </w:tc>
        <w:tc>
          <w:tcPr>
            <w:tcW w:type="dxa" w:w="4320"/>
          </w:tcPr>
          <w:p>
            <w:r>
              <w:t>This role is tasked with protecting American Express's information assets from cyber threats. Responsibilities include developing and implementing cybersecurity policies, managing threat intelligence and response, and ensuring compliance with industry standards and regulations.</w:t>
            </w:r>
          </w:p>
        </w:tc>
      </w:tr>
      <w:tr>
        <w:tc>
          <w:tcPr>
            <w:tcW w:type="dxa" w:w="4320"/>
          </w:tcPr>
          <w:p>
            <w:r>
              <w:t>Head of Data and Analytics</w:t>
            </w:r>
          </w:p>
        </w:tc>
        <w:tc>
          <w:tcPr>
            <w:tcW w:type="dxa" w:w="4320"/>
          </w:tcPr>
          <w:p>
            <w:r>
              <w:t>Focuses on leveraging data as a strategic asset to drive business insights and decision-making. This role oversees data governance, analytics platforms, and the development of data-driven solutions that enhance customer experience and operational efficiency.</w:t>
            </w:r>
          </w:p>
        </w:tc>
      </w:tr>
      <w:tr>
        <w:tc>
          <w:tcPr>
            <w:tcW w:type="dxa" w:w="4320"/>
          </w:tcPr>
          <w:p>
            <w:r>
              <w:t>Head of Digital Transformation</w:t>
            </w:r>
          </w:p>
        </w:tc>
        <w:tc>
          <w:tcPr>
            <w:tcW w:type="dxa" w:w="4320"/>
          </w:tcPr>
          <w:p>
            <w:r>
              <w:t>Leads initiatives aimed at transforming business processes through digital technologies. This role is responsible for identifying opportunities for digital innovation, managing digital projects, and fostering a culture of agility and continuous improvement.</w:t>
            </w:r>
          </w:p>
        </w:tc>
      </w:tr>
    </w:tbl>
    <w:p/>
    <w:p>
      <w:pPr>
        <w:pStyle w:val="Heading3"/>
      </w:pPr>
      <w:r>
        <w:t>Sub-Functions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IT Strategy and Planning</w:t>
            </w:r>
          </w:p>
        </w:tc>
        <w:tc>
          <w:tcPr>
            <w:tcW w:type="dxa" w:w="4320"/>
          </w:tcPr>
          <w:p>
            <w:r>
              <w:t>This sub-function is responsible for developing and maintaining the IT strategic plan, aligning technology initiatives with business goals, and ensuring that IT investments deliver value to the organization.</w:t>
            </w:r>
          </w:p>
        </w:tc>
      </w:tr>
      <w:tr>
        <w:tc>
          <w:tcPr>
            <w:tcW w:type="dxa" w:w="4320"/>
          </w:tcPr>
          <w:p>
            <w:r>
              <w:t>Project Management Office (PMO)</w:t>
            </w:r>
          </w:p>
        </w:tc>
        <w:tc>
          <w:tcPr>
            <w:tcW w:type="dxa" w:w="4320"/>
          </w:tcPr>
          <w:p>
            <w:r>
              <w:t>The PMO oversees the portfolio of IT projects, ensuring that they are delivered on time, within scope, and within budget. This sub-function implements project management best practices and provides governance and oversight for project execution.</w:t>
            </w:r>
          </w:p>
        </w:tc>
      </w:tr>
      <w:tr>
        <w:tc>
          <w:tcPr>
            <w:tcW w:type="dxa" w:w="4320"/>
          </w:tcPr>
          <w:p>
            <w:r>
              <w:t>Innovation Lab</w:t>
            </w:r>
          </w:p>
        </w:tc>
        <w:tc>
          <w:tcPr>
            <w:tcW w:type="dxa" w:w="4320"/>
          </w:tcPr>
          <w:p>
            <w:r>
              <w:t>A dedicated team focused on exploring emerging technologies and developing innovative solutions to address business challenges. The Innovation Lab fosters collaboration with external partners and drives experimentation and prototyping efforts.</w:t>
            </w:r>
          </w:p>
        </w:tc>
      </w:tr>
      <w:tr>
        <w:tc>
          <w:tcPr>
            <w:tcW w:type="dxa" w:w="4320"/>
          </w:tcPr>
          <w:p>
            <w:r>
              <w:t>Vendor Management</w:t>
            </w:r>
          </w:p>
        </w:tc>
        <w:tc>
          <w:tcPr>
            <w:tcW w:type="dxa" w:w="4320"/>
          </w:tcPr>
          <w:p>
            <w:r>
              <w:t>Responsible for managing relationships with IT vendors and service providers. This sub-function ensures that vendor contracts align with organizational needs and that vendors deliver high-quality services and products.</w:t>
            </w:r>
          </w:p>
        </w:tc>
      </w:tr>
      <w:tr>
        <w:tc>
          <w:tcPr>
            <w:tcW w:type="dxa" w:w="4320"/>
          </w:tcPr>
          <w:p>
            <w:r>
              <w:t>IT Risk and Compliance</w:t>
            </w:r>
          </w:p>
        </w:tc>
        <w:tc>
          <w:tcPr>
            <w:tcW w:type="dxa" w:w="4320"/>
          </w:tcPr>
          <w:p>
            <w:r>
              <w:t>Focuses on identifying and mitigating IT-related risks and ensuring compliance with regulatory requirements. This sub-function develops risk management frameworks and conducts audits and assessments to safeguard the organization's IT assets.</w:t>
            </w:r>
          </w:p>
        </w:tc>
      </w:tr>
    </w:tbl>
    <w:p/>
    <w:p>
      <w:pPr>
        <w:pStyle w:val="Heading3"/>
      </w:pPr>
      <w:r>
        <w:t>Strategic Initiatives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Description</w:t>
            </w:r>
          </w:p>
        </w:tc>
      </w:tr>
      <w:tr>
        <w:tc>
          <w:tcPr>
            <w:tcW w:type="dxa" w:w="4320"/>
          </w:tcPr>
          <w:p>
            <w:r>
              <w:t>Cloud Migration</w:t>
            </w:r>
          </w:p>
        </w:tc>
        <w:tc>
          <w:tcPr>
            <w:tcW w:type="dxa" w:w="4320"/>
          </w:tcPr>
          <w:p>
            <w:r>
              <w:t>A comprehensive program to migrate IT infrastructure and applications to cloud-based platforms, enhancing scalability, flexibility, and cost-efficiency. This initiative aims to reduce on-premises dependencies and improve disaster recovery capabilities.</w:t>
            </w:r>
          </w:p>
        </w:tc>
      </w:tr>
      <w:tr>
        <w:tc>
          <w:tcPr>
            <w:tcW w:type="dxa" w:w="4320"/>
          </w:tcPr>
          <w:p>
            <w:r>
              <w:t>AI and Machine Learning Integration</w:t>
            </w:r>
          </w:p>
        </w:tc>
        <w:tc>
          <w:tcPr>
            <w:tcW w:type="dxa" w:w="4320"/>
          </w:tcPr>
          <w:p>
            <w:r>
              <w:t>The integration of AI and machine learning technologies into business processes to enhance decision-making, automate routine tasks, and personalize customer interactions. This initiative focuses on developing predictive analytics and intelligent automation solutions.</w:t>
            </w:r>
          </w:p>
        </w:tc>
      </w:tr>
      <w:tr>
        <w:tc>
          <w:tcPr>
            <w:tcW w:type="dxa" w:w="4320"/>
          </w:tcPr>
          <w:p>
            <w:r>
              <w:t>Cybersecurity Enhancement</w:t>
            </w:r>
          </w:p>
        </w:tc>
        <w:tc>
          <w:tcPr>
            <w:tcW w:type="dxa" w:w="4320"/>
          </w:tcPr>
          <w:p>
            <w:r>
              <w:t>A strategic effort to strengthen the organization's cybersecurity posture by implementing advanced threat detection and response capabilities, enhancing data protection measures, and fostering a security-first culture across the company.</w:t>
            </w:r>
          </w:p>
        </w:tc>
      </w:tr>
      <w:tr>
        <w:tc>
          <w:tcPr>
            <w:tcW w:type="dxa" w:w="4320"/>
          </w:tcPr>
          <w:p>
            <w:r>
              <w:t>Digital Customer Experience</w:t>
            </w:r>
          </w:p>
        </w:tc>
        <w:tc>
          <w:tcPr>
            <w:tcW w:type="dxa" w:w="4320"/>
          </w:tcPr>
          <w:p>
            <w:r>
              <w:t>An initiative aimed at enhancing the digital experience for American Express customers by leveraging cutting-edge technologies to deliver seamless, personalized, and secure interactions across all digital channels.</w:t>
            </w:r>
          </w:p>
        </w:tc>
      </w:tr>
    </w:tbl>
    <w:p/>
    <w:p>
      <w:pPr>
        <w:pStyle w:val="Heading3"/>
      </w:pPr>
      <w:r>
        <w:t>Implications</w:t>
      </w:r>
    </w:p>
    <w:p>
      <w:pPr>
        <w:pStyle w:val="ListBullet"/>
      </w:pPr>
      <w:r>
        <w:t>The CIO Office plays a critical role in driving the digital transformation agenda at American Express, ensuring that technology investments align with business priorities and deliver tangible value.</w:t>
      </w:r>
    </w:p>
    <w:p>
      <w:pPr>
        <w:pStyle w:val="ListBullet"/>
      </w:pPr>
      <w:r>
        <w:t>Effective management of IT operations and cybersecurity is essential to maintaining trust with customers and stakeholders, particularly in an era where data breaches and cyber threats are increasingly prevalent.</w:t>
      </w:r>
    </w:p>
    <w:p>
      <w:pPr>
        <w:pStyle w:val="ListBullet"/>
      </w:pPr>
      <w:r>
        <w:t>The emphasis on data and analytics underscores the importance of leveraging information as a strategic asset, enabling American Express to gain insights into customer behavior and optimize business processes.</w:t>
      </w:r>
    </w:p>
    <w:p>
      <w:pPr>
        <w:pStyle w:val="ListBullet"/>
      </w:pPr>
      <w:r>
        <w:t>The focus on digital transformation and innovation positions American Express to remain competitive in the financial services industry, adapting to changing customer expectations and technological advancements.</w:t>
      </w:r>
    </w:p>
    <w:p>
      <w:pPr>
        <w:pStyle w:val="Heading2"/>
      </w:pPr>
      <w:r>
        <w:t>14.3 Chief Procurement Office</w:t>
      </w:r>
    </w:p>
    <w:p>
      <w:pPr>
        <w:pStyle w:val="Heading3"/>
      </w:pPr>
      <w:r>
        <w:t>Narrative</w:t>
      </w:r>
    </w:p>
    <w:p>
      <w:pPr/>
      <w:r>
        <w:t>The Chief Procurement Office (CPO) at American Express plays a pivotal role in managing the company's procurement and supply chain strategies, ensuring that the organization optimizes its spending while maintaining high standards of quality and ethics. The CPO is tasked with overseeing the procurement of goods and services across all American Express business units globally. This involves developing strategic supplier relationships, negotiating contracts, and ensuring compliance with corporate policies and regulatory requirements.</w:t>
        <w:br/>
        <w:br/>
        <w:t>The CPO's responsibilities are structured around several core functions, each designed to support the company's strategic objectives and operational efficiency. These functions include Strategic Sourcing, Supplier Management, Procurement Operations, Risk and Compliance, and Sustainability Initiatives.</w:t>
        <w:br/>
        <w:br/>
        <w:t>1. **Strategic Sourcing**: This function is responsible for identifying and partnering with suppliers that can provide the best value in terms of cost, quality, and innovation. The team works closely with business units to understand their needs and develop sourcing strategies that align with American Express's overall business goals. Key activities include market analysis, supplier selection, and contract negotiation.</w:t>
        <w:br/>
        <w:br/>
        <w:t>2. **Supplier Management**: Effective supplier management is crucial for maintaining strong relationships and ensuring that suppliers meet performance expectations. This function involves regular performance reviews, supplier development programs, and collaborative initiatives to drive continuous improvement. The team also manages supplier risk assessments and mitigation strategies to safeguard the supply chain.</w:t>
        <w:br/>
        <w:br/>
        <w:t>3. **Procurement Operations**: This function focuses on the day-to-day management of procurement activities, ensuring that processes are efficient and compliant with internal and external standards. The team is responsible for processing purchase orders, managing procurement systems, and providing support to business units for procurement-related inquiries and issues.</w:t>
        <w:br/>
        <w:br/>
        <w:t>4. **Risk and Compliance**: The CPO must ensure that all procurement activities adhere to American Express's risk management and compliance frameworks. This includes conducting due diligence on suppliers, monitoring compliance with contractual terms, and ensuring adherence to ethical sourcing practices. The team also collaborates with legal and compliance departments to address any regulatory changes or compliance issues that may impact procurement activities.</w:t>
        <w:br/>
        <w:br/>
        <w:t>5. **Sustainability Initiatives**: As part of American Express's commitment to sustainability, the CPO is responsible for integrating sustainable practices into the procurement process. This includes promoting the use of environmentally friendly products, reducing waste, and encouraging suppliers to adopt sustainable practices. The team also tracks and reports on sustainability metrics to demonstrate progress and identify areas for improvement.</w:t>
        <w:br/>
        <w:br/>
        <w:t>The Chief Procurement Office is led by the Chief Procurement Officer, who reports to the Chief Financial Officer and is a member of the executive leadership team. The CPO collaborates with other senior leaders to align procurement strategies with the company's overall objectives and to drive value across the organization.</w:t>
        <w:br/>
        <w:br/>
        <w:t>**Organizational Structure**:</w:t>
        <w:br/>
        <w:t>- **Chief Procurement Officer**: Leads the CPO and is accountable for all procurement activities. Sets strategic direction and ensures alignment with corporate goals.</w:t>
        <w:br/>
        <w:t xml:space="preserve">  - **Director of Strategic Sourcing**: Oversees the development and execution of sourcing strategies. Manages a team of category managers responsible for different spend categories.</w:t>
        <w:br/>
        <w:t xml:space="preserve">    - **Category Manager - IT and Telecom**: Focuses on sourcing for technology and telecommunications needs.</w:t>
        <w:br/>
        <w:t xml:space="preserve">    - **Category Manager - Marketing and Advertising**: Handles procurement for marketing and advertising services.</w:t>
        <w:br/>
        <w:t xml:space="preserve">    - **Category Manager - Professional Services**: Manages sourcing for consulting, legal, and other professional services.</w:t>
        <w:br/>
        <w:t xml:space="preserve">  - **Director of Supplier Management**: Leads supplier relationship management and performance evaluation.</w:t>
        <w:br/>
        <w:t xml:space="preserve">    - **Supplier Performance Analyst**: Monitors supplier performance metrics and conducts reviews.</w:t>
        <w:br/>
        <w:t xml:space="preserve">    - **Supplier Development Specialist**: Works on initiatives to enhance supplier capabilities and collaboration.</w:t>
        <w:br/>
        <w:t xml:space="preserve">  - **Director of Procurement Operations**: Ensures efficient procurement processes and system management.</w:t>
        <w:br/>
        <w:t xml:space="preserve">    - **Procurement Operations Analyst**: Manages purchase order processing and system support.</w:t>
        <w:br/>
        <w:t xml:space="preserve">    - **Procurement Systems Administrator**: Oversees procurement software and tools.</w:t>
        <w:br/>
        <w:t xml:space="preserve">  - **Director of Risk and Compliance**: Manages procurement-related risk and compliance activities.</w:t>
        <w:br/>
        <w:t xml:space="preserve">    - **Risk Assessment Specialist**: Conducts supplier risk assessments and compliance checks.</w:t>
        <w:br/>
        <w:t xml:space="preserve">    - **Compliance Officer**: Ensures adherence to legal and ethical procurement standards.</w:t>
        <w:br/>
        <w:t xml:space="preserve">  - **Director of Sustainability Initiatives**: Integrates sustainability into procurement practices.</w:t>
        <w:br/>
        <w:t xml:space="preserve">    - **Sustainability Analyst**: Tracks sustainability metrics and reports on progress.</w:t>
        <w:br/>
        <w:t xml:space="preserve">    - **Green Procurement Specialist**: Promotes environmentally friendly sourcing practices.</w:t>
        <w:br/>
        <w:br/>
        <w:t>The CPO's organizational structure is designed to facilitate effective collaboration and communication across functions, ensuring that procurement activities support American Express's strategic priorities and contribute to its competitive advantage. By leveraging strategic sourcing, robust supplier management, efficient operations, and a strong focus on risk, compliance, and sustainability, the CPO plays a critical role in driving value and innovation across the organization.</w:t>
      </w:r>
    </w:p>
    <w:p>
      <w:pPr>
        <w:pStyle w:val="Heading3"/>
      </w:pPr>
      <w:r>
        <w:t>Implications</w:t>
      </w:r>
    </w:p>
    <w:p>
      <w:pPr>
        <w:pStyle w:val="ListBullet"/>
      </w:pPr>
      <w:r>
        <w:t>The integration of sustainability into procurement processes reflects American Express's commitment to corporate social responsibility and can enhance brand reputation.</w:t>
      </w:r>
    </w:p>
    <w:p>
      <w:pPr>
        <w:pStyle w:val="ListBullet"/>
      </w:pPr>
      <w:r>
        <w:t>Effective supplier management and strategic sourcing can lead to cost savings and improved operational efficiency, contributing to American Express's financial performance.</w:t>
      </w:r>
    </w:p>
    <w:p>
      <w:pPr>
        <w:pStyle w:val="ListBullet"/>
      </w:pPr>
      <w:r>
        <w:t>A strong focus on risk and compliance helps mitigate potential supply chain disruptions and ensures adherence to regulatory requirements, protecting the company's interests.</w:t>
      </w:r>
    </w:p>
    <w:p>
      <w:pPr>
        <w:pStyle w:val="ListBullet"/>
      </w:pPr>
      <w:r>
        <w:t>The CPO's alignment with corporate goals ensures that procurement strategies support broader business objectives, driving value creation across the organization.</w:t>
      </w:r>
    </w:p>
    <w:p>
      <w:pPr>
        <w:pStyle w:val="Heading2"/>
      </w:pPr>
      <w:r>
        <w:t>14.4 Data Processing Organization</w:t>
      </w:r>
    </w:p>
    <w:p>
      <w:pPr/>
      <w:r>
        <w:t>The Data Processing Organization within American Express is structured to optimize data management, analytics, and governance across the enterprise. This organization is pivotal in ensuring that data-driven decision-making is both effective and compliant with regulatory standards. The structure is designed to support the company's strategic objectives by leveraging data as a core asset, enhancing operational efficiencies, and driving innovation through advanced analytics.</w:t>
        <w:br/>
        <w:br/>
        <w:t>At the top of the Data Processing Organization is the Chief Data Officer (CDO), who reports directly to the Chief Information Officer (CIO). The CDO is responsible for setting the data strategy, overseeing data governance, and ensuring data quality and security across all business units. The CDO works closely with other C-suite executives to align data initiatives with broader business goals.</w:t>
        <w:br/>
        <w:br/>
        <w:t>Under the CDO, the organization is divided into several key segments:</w:t>
        <w:br/>
        <w:br/>
        <w:t>1. **Data Governance and Compliance**: This team is responsible for establishing and maintaining data policies, standards, and procedures. They ensure compliance with relevant regulations such as GDPR and CCPA, and manage data privacy and protection initiatives. The team conducts regular audits and assessments to ensure adherence to data governance frameworks.</w:t>
        <w:br/>
        <w:br/>
        <w:t>2. **Data Architecture and Engineering**: This segment focuses on designing and maintaining the data infrastructure. They are tasked with building scalable data pipelines, managing data warehouses and lakes, and ensuring the integration of various data sources. The team works closely with IT to implement cutting-edge technologies that enhance data processing capabilities.</w:t>
        <w:br/>
        <w:br/>
        <w:t>3. **Data Analytics and Insights**: This team is responsible for extracting actionable insights from data. They employ advanced analytics techniques, including machine learning and artificial intelligence, to support decision-making across the organization. The team collaborates with business units to develop predictive models and dashboards that provide real-time insights into customer behavior, market trends, and operational performance.</w:t>
        <w:br/>
        <w:br/>
        <w:t>4. **Data Quality and Management**: Ensuring the accuracy, consistency, and reliability of data is the primary focus of this team. They implement data quality frameworks and tools to monitor and improve data quality across the enterprise. The team also manages data lifecycle processes, including data cleansing, enrichment, and archiving.</w:t>
        <w:br/>
        <w:br/>
        <w:t>5. **Data Security and Risk Management**: This segment is tasked with protecting data assets from unauthorized access and breaches. They implement security protocols and technologies such as encryption, access controls, and intrusion detection systems. The team conducts regular risk assessments and collaborates with the cybersecurity team to address potential vulnerabilities.</w:t>
        <w:br/>
        <w:br/>
        <w:t>6. **Data Product Development**: This team focuses on creating data-driven products and services that enhance customer experience and drive business growth. They work closely with product development teams to integrate data insights into new offerings and improve existing products. The team is also responsible for managing data APIs and partnerships with third-party data providers.</w:t>
        <w:br/>
        <w:br/>
        <w:t>Each of these segments is led by a Vice President or Senior Director who reports to the CDO. These leaders are responsible for executing the data strategy within their respective domains and ensuring alignment with the overall objectives of the Data Processing Organization.</w:t>
        <w:br/>
        <w:br/>
        <w:t>The Data Processing Organization employs a matrix structure to facilitate collaboration and cross-functional initiatives. Cross-functional teams are formed to address specific data challenges or opportunities, bringing together experts from different segments to leverage their diverse skills and perspectives.</w:t>
        <w:br/>
        <w:br/>
        <w:t>The organization also emphasizes continuous learning and development. Employees are encouraged to participate in training programs and workshops to stay updated on the latest data technologies and methodologies. This focus on professional development helps maintain a high level of expertise within the organization and supports innovation.</w:t>
        <w:br/>
        <w:br/>
        <w:t>In summary, the Data Processing Organization at American Express is a well-structured entity that plays a critical role in harnessing the power of data to drive business success. Through its comprehensive approach to data management, the organization ensures that data is a strategic asset that supports the company's growth and operational excellence.</w:t>
      </w:r>
    </w:p>
    <w:p>
      <w:pPr>
        <w:pStyle w:val="Heading2"/>
      </w:pPr>
      <w:r>
        <w:t>14.5 Centralized Mainframe Operations</w:t>
      </w:r>
    </w:p>
    <w:p>
      <w:pPr/>
      <w:r>
        <w:t>American Express's centralized mainframe operations are a critical component of its global technology infrastructure, supporting a wide array of financial services and products offered to consumers and businesses worldwide. The mainframe environment is designed to provide high availability, security, and scalability, ensuring that American Express can process millions of transactions daily with minimal downtime and maximum efficiency.</w:t>
        <w:br/>
        <w:br/>
        <w:t>**Overview of Mainframe Operations**</w:t>
        <w:br/>
        <w:br/>
        <w:t>The centralized mainframe operations at American Express are housed within a state-of-the-art data center, which is equipped with advanced climate control, power management, and security systems. This facility is strategically located to ensure optimal connectivity to American Express's global network, facilitating seamless integration with other IT systems and applications.</w:t>
        <w:br/>
        <w:br/>
        <w:t>The mainframe operations are organized into several key functional areas, each with specific responsibilities and expertise:</w:t>
        <w:br/>
        <w:br/>
        <w:t>- **System Administration**: This team is responsible for the overall management and maintenance of the mainframe hardware and operating systems. They ensure that the mainframe environment is running optimally, applying patches and updates as needed, and managing system resources to support business operations.</w:t>
        <w:br/>
        <w:br/>
        <w:t>- **Database Management**: The database management team oversees the design, implementation, and maintenance of the databases that run on the mainframe. They are tasked with ensuring data integrity, optimizing database performance, and implementing backup and recovery procedures to safeguard critical information.</w:t>
        <w:br/>
        <w:br/>
        <w:t>- **Application Support**: This group provides support for the various applications that run on the mainframe, including transaction processing systems, customer relationship management tools, and financial reporting software. They work closely with business units to ensure that applications meet user needs and are aligned with organizational goals.</w:t>
        <w:br/>
        <w:br/>
        <w:t>- **Security and Compliance**: Given the sensitive nature of the data processed by American Express, security is a top priority. The security and compliance team is responsible for implementing robust security measures to protect against unauthorized access and data breaches. They also ensure that mainframe operations comply with relevant regulatory requirements and industry standards.</w:t>
        <w:br/>
        <w:br/>
        <w:t>- **Performance Monitoring and Optimization**: This team focuses on monitoring the performance of the mainframe environment, identifying potential bottlenecks, and implementing optimization strategies to enhance system efficiency. They use a variety of tools and techniques to analyze system performance and recommend improvements.</w:t>
        <w:br/>
        <w:br/>
        <w:t>**Organizational Structure**</w:t>
        <w:br/>
        <w:br/>
        <w:t>The centralized mainframe operations are led by a Vice President of Mainframe Operations, who reports directly to the Chief Information Officer (CIO). The VP is responsible for setting the strategic direction for mainframe operations, ensuring alignment with broader IT and business objectives, and overseeing the execution of key initiatives.</w:t>
        <w:br/>
        <w:br/>
        <w:t>Under the VP, there are several directors who manage the various functional areas:</w:t>
        <w:br/>
        <w:br/>
        <w:t>1. **Director of System Administration**: Oversees the team responsible for hardware and OS management, ensuring system stability and reliability.</w:t>
        <w:br/>
        <w:t xml:space="preserve">   - **System Engineers**: Focus on hardware configuration, installation, and maintenance.</w:t>
        <w:br/>
        <w:t xml:space="preserve">   - **OS Specialists**: Manage operating system updates, patches, and performance tuning.</w:t>
        <w:br/>
        <w:br/>
        <w:t>2. **Director of Database Management**: Leads the database team in managing data architecture and integrity.</w:t>
        <w:br/>
        <w:t xml:space="preserve">   - **Database Administrators**: Handle database design, optimization, and maintenance.</w:t>
        <w:br/>
        <w:t xml:space="preserve">   - **Data Analysts**: Work on data modeling, analysis, and reporting.</w:t>
        <w:br/>
        <w:br/>
        <w:t>3. **Director of Application Support**: Manages the application support team, ensuring applications are functional and efficient.</w:t>
        <w:br/>
        <w:t xml:space="preserve">   - **Application Developers**: Responsible for developing and maintaining mainframe applications.</w:t>
        <w:br/>
        <w:t xml:space="preserve">   - **Support Analysts**: Provide technical support and troubleshooting for application issues.</w:t>
        <w:br/>
        <w:br/>
        <w:t>4. **Director of Security and Compliance**: Ensures that security protocols are in place and compliance standards are met.</w:t>
        <w:br/>
        <w:t xml:space="preserve">   - **Security Analysts**: Monitor system security and implement protective measures.</w:t>
        <w:br/>
        <w:t xml:space="preserve">   - **Compliance Officers**: Ensure adherence to regulatory and industry standards.</w:t>
        <w:br/>
        <w:br/>
        <w:t>5. **Director of Performance Monitoring and Optimization**: Focuses on enhancing mainframe performance.</w:t>
        <w:br/>
        <w:t xml:space="preserve">   - **Performance Analysts**: Analyze system performance and recommend improvements.</w:t>
        <w:br/>
        <w:t xml:space="preserve">   - **Optimization Specialists**: Implement strategies to improve system efficiency.</w:t>
        <w:br/>
        <w:br/>
        <w:t>**Key Initiatives and Projects**</w:t>
        <w:br/>
        <w:br/>
        <w:t>American Express's mainframe operations are continuously evolving to meet the demands of a dynamic business environment. Some of the key initiatives currently underway include:</w:t>
        <w:br/>
        <w:br/>
        <w:t>- **Mainframe Modernization**: This initiative aims to update legacy systems and applications to enhance performance, reduce costs, and improve scalability. The modernization project involves migrating certain workloads to cloud platforms, adopting new technologies, and re-engineering processes to increase agility.</w:t>
        <w:br/>
        <w:br/>
        <w:t>- **Enhanced Security Framework**: In response to increasing cyber threats, American Express is implementing an enhanced security framework for its mainframe operations. This includes deploying advanced threat detection and response tools, conducting regular security audits, and enhancing user authentication mechanisms.</w:t>
        <w:br/>
        <w:br/>
        <w:t>- **Data Analytics and Insights**: Leveraging the vast amounts of data processed by the mainframe, American Express is investing in advanced analytics capabilities to derive actionable insights. This involves integrating big data technologies and machine learning algorithms to enhance decision-making and customer experience.</w:t>
        <w:br/>
        <w:br/>
        <w:t>- **Operational Efficiency Improvements**: Focused on reducing operational costs and improving service delivery, this initiative involves streamlining processes, automating routine tasks, and optimizing resource allocation.</w:t>
        <w:br/>
        <w:br/>
        <w:t>**Challenges and Opportunities**</w:t>
        <w:br/>
        <w:br/>
        <w:t>Operating a centralized mainframe environment presents several challenges, including the need to maintain legacy systems while integrating new technologies, ensuring data security and compliance, and managing costs. However, it also offers significant opportunities for American Express to enhance its operational efficiency, improve customer service, and drive innovation.</w:t>
        <w:br/>
        <w:br/>
        <w:t>By investing in modernization and optimization initiatives, American Express can leverage its mainframe operations to support strategic business objectives, deliver superior value to customers, and maintain a competitive edge in the financial services industry.</w:t>
      </w:r>
    </w:p>
    <w:p>
      <w:pPr>
        <w:pStyle w:val="Heading2"/>
      </w:pPr>
      <w:r>
        <w:t>14.6 Business Unit Embedded Departments and Functions</w:t>
      </w:r>
    </w:p>
    <w:p>
      <w:pPr/>
      <w:r>
        <w:t>American Express operates through a complex organizational structure that integrates various business units with embedded departments and functions. This structure is designed to support its diverse range of services and products across global markets. The organizational architecture is characterized by a matrixed approach, ensuring both vertical and horizontal alignment of strategic objectives and operational execution.</w:t>
        <w:br/>
        <w:br/>
        <w:t>The core business units of American Express include Global Consumer Services Group, Global Commercial Services, and Global Merchant and Network Services. Each of these units is further subdivided into specialized departments and functions that cater to specific operational needs and strategic goals.</w:t>
        <w:br/>
        <w:br/>
        <w:t>1. **Global Consumer Services Group (GCSG)**</w:t>
        <w:br/>
        <w:t xml:space="preserve">   - **Consumer Card Services**: This department focuses on managing the consumer credit and charge card portfolio, developing new card products, and enhancing customer loyalty programs. Key functions include product development, marketing, customer service, and credit risk management.</w:t>
        <w:br/>
        <w:t xml:space="preserve">   - **Travel and Lifestyle Services**: This function provides premium travel services, including booking, concierge, and travel insurance. It is responsible for partnerships with travel providers and enhancing customer experience through personalized services.</w:t>
        <w:br/>
        <w:t xml:space="preserve">   - **Digital and Data Strategy**: This department drives the digital transformation of consumer services, focusing on mobile app development, digital payments, and data analytics. It supports personalized customer engagement and operational efficiency.</w:t>
        <w:br/>
        <w:br/>
        <w:t>2. **Global Commercial Services (GCS)**</w:t>
        <w:br/>
        <w:t xml:space="preserve">   - **Corporate Payments Solutions**: This function offers payment solutions for businesses, including corporate cards and expense management tools. It focuses on product innovation, customer acquisition, and relationship management.</w:t>
        <w:br/>
        <w:t xml:space="preserve">   - **Small Business Services**: This department caters to small and medium-sized enterprises (SMEs), providing tailored financial solutions and advisory services. It emphasizes customer service excellence and risk management.</w:t>
        <w:br/>
        <w:t xml:space="preserve">   - **Global Client Group**: This function manages relationships with multinational corporate clients, offering customized payment and financial solutions. It involves strategic account management and cross-border transaction facilitation.</w:t>
        <w:br/>
        <w:br/>
        <w:t>3. **Global Merchant and Network Services (GMNS)**</w:t>
        <w:br/>
        <w:t xml:space="preserve">   - **Merchant Acquisition and Partnerships**: This department is responsible for expanding the merchant acceptance network, negotiating partnerships, and enhancing merchant relationships. It focuses on strategic growth initiatives and market penetration.</w:t>
        <w:br/>
        <w:t xml:space="preserve">   - **Network and Operations**: This function oversees the operational aspects of the payment network, including transaction processing, fraud prevention, and compliance. It ensures network reliability and security.</w:t>
        <w:br/>
        <w:t xml:space="preserve">   - **Merchant Marketing and Insights**: This department provides data-driven insights and marketing support to merchants, helping them optimize their customer engagement strategies. It focuses on analytics, loyalty programs, and co-marketing initiatives.</w:t>
        <w:br/>
        <w:br/>
        <w:t>Each business unit is supported by embedded functions that ensure seamless integration and alignment with corporate strategy. These functions include:</w:t>
        <w:br/>
        <w:br/>
        <w:t>- **Finance and Risk Management**: Embedded within each unit, this function oversees financial planning, budgeting, and risk assessment. It ensures compliance with regulatory requirements and supports strategic decision-making through financial analysis.</w:t>
        <w:br/>
        <w:br/>
        <w:t>- **Human Resources**: This function focuses on talent acquisition, development, and retention. It supports the business units by aligning HR strategies with operational needs and fostering a culture of diversity and inclusion.</w:t>
        <w:br/>
        <w:br/>
        <w:t>- **Technology and Innovation**: Embedded technology teams drive digital transformation initiatives, support IT infrastructure, and enable innovation across business units. They focus on enhancing customer experience and operational efficiency through technology.</w:t>
        <w:br/>
        <w:br/>
        <w:t>- **Legal and Compliance**: This function ensures adherence to legal and regulatory standards, providing guidance on compliance matters and managing legal risks. It supports the business units in navigating complex regulatory environments.</w:t>
        <w:br/>
        <w:br/>
        <w:t>- **Marketing and Communications**: Embedded marketing teams develop and execute marketing strategies, focusing on brand positioning, customer engagement, and market research. They support business units in achieving growth and customer satisfaction objectives.</w:t>
        <w:br/>
        <w:br/>
        <w:t>The matrixed organizational structure of American Express allows for flexibility and responsiveness to market changes. It enables cross-functional collaboration and leverages synergies across business units to drive innovation and growth. By embedding key functions within each business unit, American Express ensures that strategic objectives are aligned with operational execution, fostering a cohesive and integrated approach to achieving business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