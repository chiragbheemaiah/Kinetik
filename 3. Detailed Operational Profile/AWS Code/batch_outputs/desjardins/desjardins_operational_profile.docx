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Desjardins Group, as a cooperative financial institution, is committed to improving the economic and social well-being of its members and the communities in which it operates. The mission of Desjardins is deeply rooted in its cooperative values, which emphasize mutual aid, solidarity, and democratic governance. Through its mission, Desjardins seeks to provide accessible, reliable, and innovative financial services that empower its members to achieve their financial goals while contributing positively to society.</w:t>
        <w:br/>
        <w:br/>
        <w:t>Desjardins' mission is articulated through several key components:</w:t>
        <w:br/>
        <w:br/>
        <w:t>- **Member-Centric Approach**: At the heart of Desjardins' mission is a commitment to its members. The organization prioritizes the financial health and satisfaction of its members by offering tailored financial solutions and personalized service. This member-centric focus is reflected in Desjardins' efforts to understand and anticipate the needs of its members, ensuring that products and services are relevant and beneficial.</w:t>
        <w:br/>
        <w:br/>
        <w:t>- **Community Engagement**: Desjardins is dedicated to fostering strong, vibrant communities. This commitment is manifested through various community development initiatives, including financial literacy programs, support for local businesses, and investments in sustainable development projects. By actively participating in community life, Desjardins aims to enhance the social fabric and contribute to the economic resilience of the regions it serves.</w:t>
        <w:br/>
        <w:br/>
        <w:t>- **Sustainable Development**: Environmental stewardship and sustainability are integral to Desjardins' mission. The organization strives to minimize its environmental impact by promoting green financial products, reducing its carbon footprint, and supporting renewable energy projects. Desjardins believes that sustainable development is essential for long-term prosperity and is committed to leading by example in the financial sector.</w:t>
        <w:br/>
        <w:br/>
        <w:t>- **Cooperative Governance**: As a cooperative, Desjardins values democratic governance and member participation. The organization encourages its members to take an active role in decision-making processes, ensuring that their voices are heard and that the organization remains aligned with their interests. This cooperative model fosters transparency, accountability, and trust between Desjardins and its members.</w:t>
        <w:br/>
        <w:br/>
        <w:t>- **Innovation and Adaptability**: In a rapidly changing financial landscape, Desjardins is committed to innovation and adaptability. The organization invests in technology and digital solutions to enhance service delivery and improve operational efficiency. By embracing innovation, Desjardins aims to stay ahead of industry trends and meet the evolving needs of its members.</w:t>
        <w:br/>
        <w:br/>
        <w:t>- **Financial Inclusion**: Desjardins is dedicated to promoting financial inclusion by providing access to banking services for underserved populations. The organization works to remove barriers to financial access and ensure that all individuals have the opportunity to participate in the financial system. This includes offering affordable financial products, financial education, and support for marginalized communities.</w:t>
        <w:br/>
        <w:br/>
        <w:t>Desjardins' mission is not only about providing financial services but also about making a meaningful impact on society. The organization's commitment to its cooperative principles and its focus on member and community well-being set it apart in the financial industry. By staying true to its mission, Desjardins aims to build a more inclusive, sustainable, and prosperous future for its members and the communities it serves.</w:t>
        <w:br/>
        <w:br/>
        <w:t>In summary, Desjardins' mission is a comprehensive framework that guides its operations and strategic initiatives. It reflects the organization's dedication to cooperative values, member satisfaction, community development, sustainability, innovation, and financial inclusion. Through its mission, Desjardins seeks to create value not only for its members but also for society as a whole, reinforcing its role as a leader in the cooperative financial sector.</w:t>
      </w:r>
    </w:p>
    <w:p>
      <w:pPr>
        <w:pStyle w:val="Heading2"/>
      </w:pPr>
      <w:r>
        <w:t>1.2 Vision</w:t>
      </w:r>
    </w:p>
    <w:p>
      <w:pPr/>
      <w:r>
        <w:t>Desjardins Group, as a leading cooperative financial group, envisions itself as a catalyst for sustainable economic and social development. The organization is committed to leveraging its cooperative model to foster financial inclusion, community empowerment, and environmental stewardship. This vision is deeply rooted in the cooperative principles of mutual aid, democracy, and solidarity, which guide Desjardins in its pursuit of a more equitable and sustainable future.</w:t>
        <w:br/>
        <w:br/>
        <w:t>The vision of Desjardins is to be recognized not only as a financial institution but as a community partner that actively contributes to the well-being of its members and the broader society. This entails a commitment to providing accessible and innovative financial services that meet the evolving needs of individuals, businesses, and communities. Desjardins aims to empower its members by offering tailored financial solutions, financial education, and support for local economic initiatives.</w:t>
        <w:br/>
        <w:br/>
        <w:t>Central to Desjardins' vision is the concept of sustainable development, which encompasses economic growth, social equity, and environmental protection. The organization seeks to integrate sustainability into all aspects of its operations, from product offerings to investment strategies. This includes promoting responsible consumption and production, reducing its carbon footprint, and supporting initiatives that address climate change and biodiversity loss.</w:t>
        <w:br/>
        <w:br/>
        <w:t>Desjardins envisions a future where financial services are seamlessly integrated into the daily lives of its members, enhancing their financial health and resilience. The organization aims to harness digital innovation to improve service delivery, enhance member experience, and increase operational efficiency. By embracing digital transformation, Desjardins seeks to remain at the forefront of technological advancements, ensuring that its members have access to cutting-edge financial tools and resources.</w:t>
        <w:br/>
        <w:br/>
        <w:t>Furthermore, Desjardins is committed to fostering a culture of inclusivity and diversity within its workforce and membership base. The organization recognizes that a diverse and inclusive environment drives innovation, enhances decision-making, and reflects the communities it serves. Desjardins aims to create opportunities for underrepresented groups, promote gender equality, and support initiatives that address systemic barriers to inclusion.</w:t>
        <w:br/>
        <w:br/>
        <w:t>In its vision, Desjardins also emphasizes the importance of collaboration and partnership. The organization seeks to build strong relationships with stakeholders, including members, employees, governments, and community organizations, to collectively address societal challenges and create shared value. By working together, Desjardins believes it can amplify its impact and contribute to a more sustainable and prosperous future for all.</w:t>
        <w:br/>
        <w:br/>
        <w:t>Desjardins' vision is underpinned by a commitment to transparency, accountability, and ethical governance. The organization strives to uphold the highest standards of integrity and trust, ensuring that its actions align with its values and commitments. This includes engaging with members and stakeholders in a transparent manner, reporting on its progress towards sustainability goals, and continuously improving its governance practices.</w:t>
        <w:br/>
        <w:br/>
        <w:t>Ultimately, Desjardins envisions a world where cooperative financial institutions play a pivotal role in driving positive change and creating a more equitable and sustainable global economy. By staying true to its cooperative roots and embracing innovation, Desjardins aims to be a leader in the financial services industry, setting a benchmark for others to follow in the pursuit of a better future.</w:t>
      </w:r>
    </w:p>
    <w:p>
      <w:pPr>
        <w:pStyle w:val="Heading2"/>
      </w:pPr>
      <w:r>
        <w:t>1.3 Strategy</w:t>
      </w:r>
    </w:p>
    <w:p>
      <w:pPr/>
      <w:r>
        <w:t>Desjardins Group, as a leading cooperative financial group in Canada, adopts a multifaceted strategy aimed at reinforcing its position as a premier provider of financial services while adhering to its cooperative principles. The strategic framework is built on several core pillars that guide its operational and growth initiatives, ensuring alignment with member interests and long-term sustainability.</w:t>
        <w:br/>
        <w:br/>
        <w:t>First and foremost, Desjardins prioritizes member-centricity, embedding this ethos into every aspect of its operations. This involves tailoring products and services to meet the evolving needs of its diverse member base, which includes individuals, businesses, and communities. The strategy emphasizes personalized financial solutions, leveraging data analytics and member feedback to enhance service delivery and satisfaction. By fostering a deep understanding of member needs, Desjardins aims to build enduring relationships and enhance member loyalty.</w:t>
        <w:br/>
        <w:br/>
        <w:t>Innovation and digital transformation constitute another critical pillar of Desjardins' strategy. Recognizing the rapid technological advancements and changing consumer preferences, Desjardins is committed to investing in digital platforms and capabilities. This includes the development of user-friendly mobile and online banking services, which are designed to provide seamless and secure access to financial services. The strategy also involves exploring emerging technologies such as artificial intelligence and blockchain to drive operational efficiencies and create new value propositions for members.</w:t>
        <w:br/>
        <w:br/>
        <w:t>Sustainability and social responsibility are deeply ingrained in Desjardins' strategic agenda. As a cooperative, Desjardins is dedicated to promoting sustainable development and contributing positively to the communities it serves. This commitment is reflected in its efforts to integrate environmental, social, and governance (ESG) considerations into business decisions and practices. Desjardins actively supports initiatives that foster economic inclusion, environmental stewardship, and community development, aligning its business objectives with broader societal goals.</w:t>
        <w:br/>
        <w:br/>
        <w:t>Risk management and financial stability are also central to Desjardins' strategic priorities. The organization employs a robust risk management framework to safeguard its financial health and ensure resilience against market volatilities. This includes maintaining strong capital adequacy ratios, prudent credit risk assessment, and comprehensive stress testing. By prioritizing financial stability, Desjardins seeks to protect member assets and sustain its operations through economic cycles.</w:t>
        <w:br/>
        <w:br/>
        <w:t>Furthermore, Desjardins' strategy emphasizes talent development and organizational culture. Recognizing that its employees are pivotal to executing its strategic vision, Desjardins invests in attracting, developing, and retaining top talent. The strategy includes fostering a culture of collaboration, innovation, and continuous learning, empowering employees to deliver exceptional value to members and drive organizational success.</w:t>
        <w:br/>
        <w:br/>
        <w:t>Strategic partnerships and alliances form another key component of Desjardins' strategy. By collaborating with other financial institutions, technology firms, and community organizations, Desjardins aims to enhance its service offerings, expand its reach, and drive innovation. These partnerships enable Desjardins to access new markets, leverage complementary capabilities, and co-create solutions that address complex member needs.</w:t>
        <w:br/>
        <w:br/>
        <w:t>In summary, Desjardins' strategy is a comprehensive blueprint that integrates member-centricity, innovation, sustainability, risk management, talent development, and strategic partnerships. This multifaceted approach ensures that Desjardins not only meets the immediate needs of its members but also positions itself for long-term success in a rapidly evolving financial landscape. The strategy is continuously refined to adapt to changing market conditions and member expectations, ensuring that Desjardins remains a trusted and relevant financial partner.</w:t>
      </w:r>
    </w:p>
    <w:p>
      <w:pPr>
        <w:pStyle w:val="Heading2"/>
      </w:pPr>
      <w:r>
        <w:t>1.4 Key outcomes and KPIs</w:t>
      </w:r>
    </w:p>
    <w:p>
      <w:pPr>
        <w:pStyle w:val="Heading3"/>
      </w:pPr>
      <w:r>
        <w:t>Narrative</w:t>
      </w:r>
    </w:p>
    <w:p>
      <w:pPr/>
      <w:r>
        <w:t>Desjardins Group, as a leading cooperative financial group, has consistently focused on delivering sustainable value to its members and clients while maintaining a strong commitment to community development and financial stability. The organization's key outcomes and key performance indicators (KPIs) are strategically aligned with its mission to contribute to the economic and social well-being of people and communities. These outcomes are centered around financial performance, member and client satisfaction, employee engagement, and social responsibility.</w:t>
        <w:br/>
        <w:br/>
        <w:t>Financial performance is a critical area where Desjardins aims to achieve robust growth while ensuring financial prudence. The group targets a balanced approach to revenue growth, cost management, and capital adequacy. Key financial KPIs include net interest margin, return on equity (ROE), and efficiency ratio. Desjardins strives to maintain a competitive net interest margin by optimizing its asset-liability management and enhancing its product offerings. The ROE is monitored to ensure that the organization is generating sufficient returns on its equity base, reflecting its ability to create value for its members. The efficiency ratio, measuring operating expenses as a percentage of revenue, is a key indicator of operational efficiency and cost management.</w:t>
        <w:br/>
        <w:br/>
        <w:t>Member and client satisfaction is another cornerstone of Desjardins' strategic outcomes. The organization places a high priority on understanding and meeting the needs of its members and clients, aiming to deliver exceptional service and innovative financial solutions. KPIs in this area include Net Promoter Score (NPS), customer satisfaction surveys, and retention rates. By continuously measuring and analyzing these indicators, Desjardins can identify areas for improvement and enhance its service delivery model.</w:t>
        <w:br/>
        <w:br/>
        <w:t>Employee engagement is essential for Desjardins, as a motivated and committed workforce is crucial to achieving its strategic objectives. The organization focuses on creating a supportive and inclusive work environment that fosters employee development and satisfaction. Key KPIs include employee engagement scores, turnover rates, and diversity metrics. Desjardins regularly conducts employee surveys to gauge engagement levels and uses the insights to implement targeted initiatives aimed at improving workplace culture and employee well-being.</w:t>
        <w:br/>
        <w:br/>
        <w:t>Social responsibility is deeply embedded in Desjardins' DNA, reflecting its cooperative values and commitment to sustainable development. The organization aims to make a positive impact on society through various initiatives, including environmental sustainability, community investment, and financial education. KPIs in this domain include the volume of green financing, community investment amounts, and the reach of financial literacy programs. By tracking these outcomes, Desjardins ensures that its activities align with its mission to support the economic and social well-being of communities.</w:t>
        <w:br/>
        <w:br/>
        <w:t>Overall, Desjardins' key outcomes and KPIs are designed to provide a comprehensive view of its performance across financial, customer, employee, and social dimensions. This balanced scorecard approach enables the organization to align its strategic objectives with its operational activities, ensuring that it remains focused on delivering value to its members and stakeholders while adhering to its cooperative principles.</w:t>
      </w:r>
    </w:p>
    <w:p>
      <w:pPr>
        <w:pStyle w:val="Heading3"/>
      </w:pPr>
      <w:r>
        <w:t>KeyOutcomesAndKPIs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KPIs</w:t>
            </w:r>
          </w:p>
        </w:tc>
      </w:tr>
      <w:tr>
        <w:tc>
          <w:tcPr>
            <w:tcW w:type="dxa" w:w="4320"/>
          </w:tcPr>
          <w:p>
            <w:r>
              <w:t>Financial Performance</w:t>
            </w:r>
          </w:p>
        </w:tc>
        <w:tc>
          <w:tcPr>
            <w:tcW w:type="dxa" w:w="4320"/>
          </w:tcPr>
          <w:p>
            <w:r>
              <w:t>[{'Name': 'Net Interest Margin', 'Description': 'Measures the difference between the interest income generated and the amount of interest paid out, relative to the amount of interest-earning assets.', 'Target': 'Maintain competitive margin through strategic asset-liability management.'}, {'Name': 'Return on Equity (ROE)', 'Description': "Indicates the profitability relative to shareholder equity, reflecting the organization's ability to generate returns.", 'Target': 'Achieve sustainable ROE to ensure value creation for members.'}, {'Name': 'Efficiency Ratio', 'Description': 'Calculates operating expenses as a percentage of revenue, indicating operational efficiency.', 'Target': 'Optimize cost management to improve efficiency ratio.'}]</w:t>
            </w:r>
          </w:p>
        </w:tc>
      </w:tr>
      <w:tr>
        <w:tc>
          <w:tcPr>
            <w:tcW w:type="dxa" w:w="4320"/>
          </w:tcPr>
          <w:p>
            <w:r>
              <w:t>Member and Client Satisfaction</w:t>
            </w:r>
          </w:p>
        </w:tc>
        <w:tc>
          <w:tcPr>
            <w:tcW w:type="dxa" w:w="4320"/>
          </w:tcPr>
          <w:p>
            <w:r>
              <w:t>[{'Name': 'Net Promoter Score (NPS)', 'Description': 'Measures customer loyalty and likelihood of recommending Desjardins to others.', 'Target': 'Increase NPS by enhancing customer experience.'}, {'Name': 'Customer Satisfaction Surveys', 'Description': 'Regular surveys to assess satisfaction levels and identify areas for improvement.', 'Target': 'Achieve high satisfaction ratings through continuous service enhancements.'}, {'Name': 'Retention Rates', 'Description': 'Tracks the percentage of customers who remain with Desjardins over time.', 'Target': 'Improve retention by delivering consistent value and service quality.'}]</w:t>
            </w:r>
          </w:p>
        </w:tc>
      </w:tr>
      <w:tr>
        <w:tc>
          <w:tcPr>
            <w:tcW w:type="dxa" w:w="4320"/>
          </w:tcPr>
          <w:p>
            <w:r>
              <w:t>Employee Engagement</w:t>
            </w:r>
          </w:p>
        </w:tc>
        <w:tc>
          <w:tcPr>
            <w:tcW w:type="dxa" w:w="4320"/>
          </w:tcPr>
          <w:p>
            <w:r>
              <w:t>[{'Name': 'Employee Engagement Scores', 'Description': 'Measures the level of employee commitment and motivation within the organization.', 'Target': 'Enhance engagement through supportive workplace initiatives.'}, {'Name': 'Turnover Rates', 'Description': 'Monitors the rate at which employees leave the organization.', 'Target': 'Reduce turnover by fostering a positive work environment.'}, {'Name': 'Diversity Metrics', 'Description': 'Tracks the diversity of the workforce across various dimensions.', 'Target': 'Promote diversity and inclusion through targeted programs.'}]</w:t>
            </w:r>
          </w:p>
        </w:tc>
      </w:tr>
      <w:tr>
        <w:tc>
          <w:tcPr>
            <w:tcW w:type="dxa" w:w="4320"/>
          </w:tcPr>
          <w:p>
            <w:r>
              <w:t>Social Responsibility</w:t>
            </w:r>
          </w:p>
        </w:tc>
        <w:tc>
          <w:tcPr>
            <w:tcW w:type="dxa" w:w="4320"/>
          </w:tcPr>
          <w:p>
            <w:r>
              <w:t>[{'Name': 'Green Financing Volume', 'Description': 'Measures the amount of financing directed towards environmentally sustainable projects.', 'Target': 'Increase green financing to support environmental sustainability.'}, {'Name': 'Community Investment', 'Description': 'Tracks the financial contributions made to community development initiatives.', 'Target': 'Enhance community impact through strategic investments.'}, {'Name': 'Financial Literacy Program Reach', 'Description': 'Measures the number of individuals reached through financial education initiatives.', 'Target': 'Expand reach to improve financial literacy in communities.'}]</w:t>
            </w:r>
          </w:p>
        </w:tc>
      </w:tr>
    </w:tbl>
    <w:p/>
    <w:p>
      <w:pPr>
        <w:pStyle w:val="Heading2"/>
      </w:pPr>
      <w:r>
        <w:t>1.5 Challenges</w:t>
      </w:r>
    </w:p>
    <w:p>
      <w:pPr/>
      <w:r>
        <w:t>Desjardins Group, as a leading cooperative financial group in Canada, faces a multifaceted array of challenges that are both reflective of the broader financial services industry and unique to its cooperative structure. These challenges can be categorized into several key areas: regulatory compliance, technological transformation, competitive pressures, demographic shifts, and environmental sustainability.</w:t>
        <w:br/>
        <w:br/>
        <w:t>1. **Regulatory Compliance**: The financial services industry is subject to stringent regulatory oversight, which has intensified in the wake of global financial crises and increased focus on consumer protection and financial stability. Desjardins must navigate a complex web of national and international regulations, including those related to anti-money laundering (AML), know your customer (KYC) protocols, and capital adequacy requirements. The cooperative structure adds an additional layer of complexity, as Desjardins must ensure compliance across a diverse range of member-owned entities. This necessitates robust governance frameworks and compliance monitoring systems to mitigate the risk of regulatory breaches, which could result in significant fines and reputational damage.</w:t>
        <w:br/>
        <w:br/>
        <w:t>2. **Technological Transformation**: The rapid pace of technological change presents both opportunities and challenges for Desjardins. The rise of fintech companies and digital banking solutions has transformed consumer expectations, with an increasing demand for seamless, real-time financial services accessible via mobile and online platforms. Desjardins must invest in digital transformation initiatives to enhance its technological infrastructure, improve customer experience, and maintain competitive parity. This includes the adoption of artificial intelligence (AI) for personalized banking services, blockchain for secure transactions, and advanced data analytics for customer insights. However, the integration of new technologies requires significant capital investment and poses risks related to cybersecurity and data privacy.</w:t>
        <w:br/>
        <w:br/>
        <w:t>3. **Competitive Pressures**: Desjardins operates in a highly competitive financial services market, contending with large national banks, regional credit unions, and emerging fintech disruptors. The competitive landscape is characterized by aggressive pricing strategies, innovative product offerings, and enhanced customer service models. Desjardins must differentiate itself through its cooperative values, emphasizing member benefits, community involvement, and customer-centric services. However, maintaining market share requires continuous innovation, strategic partnerships, and efficient operational practices to deliver value to members while managing costs.</w:t>
        <w:br/>
        <w:br/>
        <w:t>4. **Demographic Shifts**: Changing demographics, including an aging population and increasing diversity, present both challenges and opportunities for Desjardins. An aging population may lead to a shift in demand for financial products, with a greater focus on retirement planning, wealth management, and healthcare-related financial services. Conversely, attracting younger members requires the development of digital-first solutions and engagement strategies that resonate with tech-savvy consumers. Desjardins must also address the needs of a diverse member base, tailoring products and services to meet the unique financial goals of different demographic segments.</w:t>
        <w:br/>
        <w:br/>
        <w:t>5. **Environmental Sustainability**: As a cooperative with a strong commitment to social responsibility, Desjardins faces the challenge of integrating environmental sustainability into its business operations and investment strategies. This involves reducing its carbon footprint, promoting sustainable finance, and supporting the transition to a low-carbon economy. Desjardins must balance these sustainability goals with financial performance, ensuring that environmental initiatives align with member interests and regulatory expectations. The cooperative is also tasked with managing climate-related risks, which can impact asset valuations, credit risk, and operational resilience.</w:t>
        <w:br/>
        <w:br/>
        <w:t>In addressing these challenges, Desjardins must leverage its cooperative strengths, including its member-centric focus, community engagement, and collaborative governance model. By fostering a culture of innovation, embracing digital transformation, and prioritizing sustainable practices, Desjardins can navigate the complexities of the financial services landscape and continue to deliver value to its members and communities.</w:t>
      </w:r>
    </w:p>
    <w:p>
      <w:pPr>
        <w:pStyle w:val="Heading2"/>
      </w:pPr>
      <w:r>
        <w:t>1.6 Strategic initiatives</w:t>
      </w:r>
    </w:p>
    <w:p>
      <w:pPr/>
      <w:r>
        <w:t>Desjardins Group, a leading cooperative financial group in Canada, has outlined a series of strategic initiatives that align with its vision to be a leader in sustainable development and its mission to contribute to the economic and social well-being of individuals and communities. These initiatives are designed to enhance Desjardins' competitive position, drive growth, and ensure long-term sustainability.</w:t>
        <w:br/>
        <w:br/>
        <w:t>**1. Digital Transformation and Innovation**</w:t>
        <w:br/>
        <w:br/>
        <w:t>In response to the rapidly evolving financial services landscape, Desjardins has embarked on a comprehensive digital transformation journey. This initiative aims to enhance member and client experiences by leveraging cutting-edge technology and data analytics. Key components include:</w:t>
        <w:br/>
        <w:br/>
        <w:t>- **Investment in Digital Platforms:** Desjardins is investing significantly in upgrading its digital platforms to provide seamless, user-friendly experiences across all channels. This includes mobile banking enhancements, AI-driven customer service solutions, and advanced cybersecurity measures to protect member data.</w:t>
        <w:br/>
        <w:br/>
        <w:t>- **Innovation Hubs:** Establishing innovation hubs to foster a culture of creativity and experimentation. These hubs are tasked with developing new financial products and services that meet the changing needs of members and clients.</w:t>
        <w:br/>
        <w:br/>
        <w:t>- **Partnerships with Fintechs:** Forming strategic alliances with fintech companies to integrate innovative technologies and accelerate the development of new solutions. These partnerships are expected to enhance Desjardins' capabilities in areas such as payments, lending, and wealth management.</w:t>
        <w:br/>
        <w:br/>
        <w:t>**2. Sustainable Development and Social Responsibility**</w:t>
        <w:br/>
        <w:br/>
        <w:t>As a cooperative, Desjardins is deeply committed to sustainable development and social responsibility. This initiative focuses on integrating environmental, social, and governance (ESG) considerations into all aspects of the business:</w:t>
        <w:br/>
        <w:br/>
        <w:t>- **Green Finance:** Expanding the range of green financial products and services, including green bonds, loans for sustainable projects, and investment funds that prioritize ESG criteria. Desjardins aims to support members and clients in their transition to more sustainable practices.</w:t>
        <w:br/>
        <w:br/>
        <w:t>- **Community Investment:** Increasing investments in community development projects that promote economic inclusion and social equity. Desjardins is focusing on initiatives that address affordable housing, education, and health care access.</w:t>
        <w:br/>
        <w:br/>
        <w:t>- **Carbon Neutrality Goals:** Committing to achieving carbon neutrality in its operations by a specified target year. This involves reducing greenhouse gas emissions through energy efficiency measures, renewable energy adoption, and carbon offset programs.</w:t>
        <w:br/>
        <w:br/>
        <w:t>**3. Member and Client Engagement**</w:t>
        <w:br/>
        <w:br/>
        <w:t>Enhancing member and client engagement is a core strategic priority for Desjardins. This initiative seeks to deepen relationships and ensure the cooperative remains responsive to the needs of its members and clients:</w:t>
        <w:br/>
        <w:br/>
        <w:t>- **Personalized Services:** Utilizing data analytics to offer personalized financial advice and solutions. Desjardins is developing advanced algorithms to better understand member preferences and tailor offerings accordingly.</w:t>
        <w:br/>
        <w:br/>
        <w:t>- **Enhanced Communication Channels:** Improving communication channels to facilitate more effective interactions with members and clients. This includes expanding digital communication options and ensuring consistent messaging across all touchpoints.</w:t>
        <w:br/>
        <w:br/>
        <w:t>- **Loyalty Programs:** Strengthening loyalty programs to reward members for their engagement and participation in the cooperative. These programs are designed to enhance member satisfaction and retention.</w:t>
        <w:br/>
        <w:br/>
        <w:t>**4. Operational Efficiency and Cost Management**</w:t>
        <w:br/>
        <w:br/>
        <w:t>To maintain its competitive edge, Desjardins is focused on improving operational efficiency and managing costs effectively. This initiative includes:</w:t>
        <w:br/>
        <w:br/>
        <w:t>- **Process Optimization:** Streamlining processes across the organization to reduce complexity and improve efficiency. Desjardins is implementing lean management techniques and automating routine tasks to enhance productivity.</w:t>
        <w:br/>
        <w:br/>
        <w:t>- **Cost Reduction Strategies:** Identifying opportunities for cost reduction without compromising service quality. This involves renegotiating supplier contracts, optimizing resource allocation, and leveraging technology to drive savings.</w:t>
        <w:br/>
        <w:br/>
        <w:t>- **Performance Metrics:** Establishing clear performance metrics to monitor progress and ensure accountability. These metrics are aligned with strategic goals and are used to drive continuous improvement efforts.</w:t>
        <w:br/>
        <w:br/>
        <w:t>**5. Talent Development and Organizational Culture**</w:t>
        <w:br/>
        <w:br/>
        <w:t>Desjardins recognizes that its people are its greatest asset and is committed to fostering a culture of excellence and inclusivity. This initiative focuses on:</w:t>
        <w:br/>
        <w:br/>
        <w:t>- **Leadership Development Programs:** Investing in leadership development to build a pipeline of future leaders. Desjardins offers training and mentorship programs to nurture talent and prepare employees for leadership roles.</w:t>
        <w:br/>
        <w:br/>
        <w:t>- **Diversity and Inclusion:** Promoting diversity and inclusion within the organization. Desjardins is implementing policies and practices that support a diverse workforce and create an inclusive environment where all employees can thrive.</w:t>
        <w:br/>
        <w:br/>
        <w:t>- **Employee Engagement:** Enhancing employee engagement through initiatives that promote work-life balance, professional development, and recognition. Desjardins conducts regular employee surveys to gather feedback and identify areas for improvement.</w:t>
        <w:br/>
        <w:br/>
        <w:t>**6. Risk Management and Regulatory Compliance**</w:t>
        <w:br/>
        <w:br/>
        <w:t>In an increasingly complex regulatory environment, effective risk management and compliance are critical to Desjardins' success. This initiative includes:</w:t>
        <w:br/>
        <w:br/>
        <w:t>- **Risk Management Framework:** Strengthening the risk management framework to identify, assess, and mitigate risks effectively. Desjardins is enhancing its risk assessment processes and implementing advanced risk analytics tools.</w:t>
        <w:br/>
        <w:br/>
        <w:t>- **Regulatory Compliance:** Ensuring compliance with all relevant regulations and standards. Desjardins is investing in compliance training and technology to stay ahead of regulatory changes and maintain a strong compliance culture.</w:t>
        <w:br/>
        <w:br/>
        <w:t>- **Crisis Management:** Developing robust crisis management plans to respond to potential disruptions. Desjardins conducts regular scenario testing and drills to ensure preparedness for various risk scenarios.</w:t>
        <w:br/>
        <w:br/>
        <w:t>**7. Strategic Partnerships and Alliances**</w:t>
        <w:br/>
        <w:br/>
        <w:t>Building strategic partnerships and alliances is a key component of Desjardins' growth strategy. This initiative focuses on:</w:t>
        <w:br/>
        <w:br/>
        <w:t>- **Collaborations with Cooperatives:** Strengthening ties with other cooperatives to leverage shared values and drive mutual growth. Desjardins is exploring joint ventures and cooperative agreements to expand its reach and capabilities.</w:t>
        <w:br/>
        <w:br/>
        <w:t>- **Industry Partnerships:** Forming partnerships with industry leaders to enhance service offerings and access new markets. Desjardins is actively seeking collaborations that align with its strategic objectives and provide value to members and clients.</w:t>
        <w:br/>
        <w:br/>
        <w:t>- **Academic and Research Partnerships:** Engaging with academic institutions and research organizations to foster innovation and knowledge sharing. Desjardins supports research initiatives that align with its strategic priorities and contribute to the advancement of the financial services industry.</w:t>
        <w:br/>
        <w:br/>
        <w:t>**8. International Expansion**</w:t>
        <w:br/>
        <w:br/>
        <w:t>Desjardins is exploring opportunities for international expansion to diversify its revenue streams and enhance its global presence. This initiative includes:</w:t>
        <w:br/>
        <w:br/>
        <w:t>- **Market Entry Strategies:** Identifying and evaluating potential international markets for expansion. Desjardins is conducting market research and feasibility studies to assess opportunities and risks.</w:t>
        <w:br/>
        <w:br/>
        <w:t>- **Cross-Border Services:** Developing cross-border services to meet the needs of international members and clients. Desjardins is enhancing its capabilities in areas such as international payments, trade finance, and foreign exchange.</w:t>
        <w:br/>
        <w:br/>
        <w:t>- **Global Partnerships:** Building partnerships with international financial institutions to facilitate market entry and growth. Desjardins is seeking alliances that offer complementary strengths and access to new markets.</w:t>
        <w:br/>
        <w:br/>
        <w:t>**9. Technology and Data Analytics**</w:t>
        <w:br/>
        <w:br/>
        <w:t>Leveraging technology and data analytics is central to Desjardins' strategy to drive innovation and improve decision-making. This initiative includes:</w:t>
        <w:br/>
        <w:br/>
        <w:t>- **Data-Driven Insights:** Utilizing data analytics to gain insights into member behavior and preferences. Desjardins is investing in advanced analytics tools to enhance its understanding of market trends and member needs.</w:t>
        <w:br/>
        <w:br/>
        <w:t>- **Artificial Intelligence:** Implementing AI technologies to automate processes and improve service delivery. Desjardins is exploring AI applications in areas such as fraud detection, customer service, and investment management.</w:t>
        <w:br/>
        <w:br/>
        <w:t>- **Cybersecurity:** Strengthening cybersecurity measures to protect member data and ensure the integrity of digital platforms. Desjardins is adopting best practices in cybersecurity and investing in state-of-the-art security technologies.</w:t>
        <w:br/>
        <w:br/>
        <w:t>**10. Community Engagement and Cooperative Values**</w:t>
        <w:br/>
        <w:br/>
        <w:t>As a cooperative, Desjardins is committed to engaging with its communities and promoting cooperative values. This initiative includes:</w:t>
        <w:br/>
        <w:br/>
        <w:t>- **Member Participation:** Encouraging member participation in governance and decision-making processes. Desjardins is enhancing communication channels to facilitate member engagement and input.</w:t>
        <w:br/>
        <w:br/>
        <w:t>- **Cooperative Education:** Promoting cooperative education to raise awareness of cooperative principles and values. Desjardins supports educational programs and initiatives that highlight the benefits of the cooperative model.</w:t>
        <w:br/>
        <w:br/>
        <w:t>- **Social Impact Initiatives:** Supporting initiatives that have a positive social impact. Desjardins is involved in projects that address key social issues such as poverty alleviation, education, and health care access.</w:t>
        <w:br/>
        <w:br/>
        <w:t>In conclusion, Desjardins' strategic initiatives are designed to position the organization for long-term success by enhancing its competitive position, driving growth, and ensuring sustainability. By focusing on digital transformation, sustainable development, member engagement, operational efficiency, talent development, risk management, strategic partnerships, international expansion, technology and data analytics, and community engagement, Desjardins is well-equipped to navigate the challenges and opportunities of the evolving financial services landscape.</w:t>
      </w:r>
    </w:p>
    <w:p>
      <w:pPr>
        <w:pStyle w:val="Heading2"/>
      </w:pPr>
      <w:r>
        <w:t>1.7 Strategic technology initiatives aligned to strategy</w:t>
      </w:r>
    </w:p>
    <w:p>
      <w:pPr>
        <w:pStyle w:val="Heading3"/>
      </w:pPr>
      <w:r>
        <w:t>Overview</w:t>
      </w:r>
    </w:p>
    <w:p>
      <w:pPr/>
      <w:r>
        <w:t>Desjardins Group has embarked on a comprehensive digital transformation journey, aligning its strategic technology initiatives with its overarching mission to be the leading cooperative financial group in Canada. This transformation is driven by the need to enhance member experience, improve operational efficiencies, and ensure robust risk management while supporting sustainable growth.</w:t>
      </w:r>
    </w:p>
    <w:p>
      <w:pPr>
        <w:pStyle w:val="Heading3"/>
      </w:pPr>
      <w:r>
        <w:t>Digital Transformation Framework</w:t>
      </w:r>
    </w:p>
    <w:p>
      <w:r>
        <w:rPr>
          <w:b/>
        </w:rPr>
        <w:t xml:space="preserve">Mission Alignment: </w:t>
      </w:r>
    </w:p>
    <w:p>
      <w:pPr/>
      <w:r>
        <w:t>Desjardins' technology strategy is deeply intertwined with its mission to enrich the lives of its members and communities. The focus is on leveraging technology to provide personalized, seamless, and secure financial services that meet the evolving needs of members.</w:t>
      </w:r>
    </w:p>
    <w:p>
      <w:r>
        <w:rPr>
          <w:b/>
        </w:rPr>
        <w:t xml:space="preserve">Strategic Pillars: </w:t>
      </w:r>
    </w:p>
    <w:p>
      <w:pPr>
        <w:pStyle w:val="ListBullet"/>
      </w:pPr>
      <w:r>
        <w:t>Member-Centric Innovation: Prioritizing digital solutions that enhance the member experience, including mobile banking enhancements, AI-driven financial advice, and personalized product offerings.</w:t>
      </w:r>
    </w:p>
    <w:p>
      <w:pPr>
        <w:pStyle w:val="ListBullet"/>
      </w:pPr>
      <w:r>
        <w:t>Operational Efficiency: Streamlining processes through automation and data analytics to reduce costs, improve service delivery, and enhance decision-making capabilities.</w:t>
      </w:r>
    </w:p>
    <w:p>
      <w:pPr>
        <w:pStyle w:val="ListBullet"/>
      </w:pPr>
      <w:r>
        <w:t>Risk and Security: Implementing advanced cybersecurity measures and risk management frameworks to protect member data and ensure compliance with regulatory standards.</w:t>
      </w:r>
    </w:p>
    <w:p>
      <w:pPr>
        <w:pStyle w:val="ListBullet"/>
      </w:pPr>
      <w:r>
        <w:t>Sustainability and Social Responsibility: Utilizing technology to support sustainable business practices and promote financial inclusion within communities.</w:t>
      </w:r>
    </w:p>
    <w:p>
      <w:pPr>
        <w:pStyle w:val="Heading3"/>
      </w:pPr>
      <w:r>
        <w:t>Key Technology Initiatives</w:t>
      </w:r>
    </w:p>
    <w:p>
      <w:r>
        <w:rPr>
          <w:b/>
        </w:rPr>
        <w:t xml:space="preserve">Digital Banking Platform: </w:t>
      </w:r>
    </w:p>
    <w:p>
      <w:r>
        <w:rPr>
          <w:b/>
        </w:rPr>
        <w:t xml:space="preserve">Objective: </w:t>
      </w:r>
    </w:p>
    <w:p>
      <w:pPr/>
      <w:r>
        <w:t>To create a seamless and intuitive digital banking experience that meets the needs of members across all touchpoints.</w:t>
      </w:r>
    </w:p>
    <w:p>
      <w:r>
        <w:rPr>
          <w:b/>
        </w:rPr>
        <w:t xml:space="preserve">Components: </w:t>
      </w:r>
    </w:p>
    <w:p>
      <w:pPr>
        <w:pStyle w:val="ListBullet"/>
      </w:pPr>
      <w:r>
        <w:t>Mobile App Enhancements: Continuous updates to the mobile banking app to include features such as biometric authentication, real-time transaction alerts, and integrated personal finance management tools.</w:t>
      </w:r>
    </w:p>
    <w:p>
      <w:pPr>
        <w:pStyle w:val="ListBullet"/>
      </w:pPr>
      <w:r>
        <w:t>Online Banking Revamp: A complete overhaul of the online banking platform to improve user interface, navigation, and functionality, ensuring consistency across digital channels.</w:t>
      </w:r>
    </w:p>
    <w:p>
      <w:r>
        <w:rPr>
          <w:b/>
        </w:rPr>
        <w:t xml:space="preserve">Expected Outcomes: </w:t>
      </w:r>
    </w:p>
    <w:p>
      <w:pPr>
        <w:pStyle w:val="ListBullet"/>
      </w:pPr>
      <w:r>
        <w:t>Increased member engagement and satisfaction through improved digital interactions.</w:t>
      </w:r>
    </w:p>
    <w:p>
      <w:pPr>
        <w:pStyle w:val="ListBullet"/>
      </w:pPr>
      <w:r>
        <w:t>Higher adoption rates of digital banking services, reducing reliance on physical branches.</w:t>
      </w:r>
    </w:p>
    <w:p>
      <w:r>
        <w:rPr>
          <w:b/>
        </w:rPr>
        <w:t xml:space="preserve">Data Analytics and AI: </w:t>
      </w:r>
    </w:p>
    <w:p>
      <w:r>
        <w:rPr>
          <w:b/>
        </w:rPr>
        <w:t xml:space="preserve">Objective: </w:t>
      </w:r>
    </w:p>
    <w:p>
      <w:pPr/>
      <w:r>
        <w:t>To harness the power of data analytics and artificial intelligence to drive insights, enhance decision-making, and deliver personalized services.</w:t>
      </w:r>
    </w:p>
    <w:p>
      <w:r>
        <w:rPr>
          <w:b/>
        </w:rPr>
        <w:t xml:space="preserve">Components: </w:t>
      </w:r>
    </w:p>
    <w:p>
      <w:pPr>
        <w:pStyle w:val="ListBullet"/>
      </w:pPr>
      <w:r>
        <w:t>AI-Driven Insights: Development of AI models to analyze member data and predict financial needs, enabling proactive service offerings.</w:t>
      </w:r>
    </w:p>
    <w:p>
      <w:pPr>
        <w:pStyle w:val="ListBullet"/>
      </w:pPr>
      <w:r>
        <w:t>Data Governance Framework: Establishing robust data governance practices to ensure data quality, privacy, and compliance with regulations.</w:t>
      </w:r>
    </w:p>
    <w:p>
      <w:r>
        <w:rPr>
          <w:b/>
        </w:rPr>
        <w:t xml:space="preserve">Expected Outcomes: </w:t>
      </w:r>
    </w:p>
    <w:p>
      <w:pPr>
        <w:pStyle w:val="ListBullet"/>
      </w:pPr>
      <w:r>
        <w:t>Improved member retention through personalized service offerings and targeted marketing campaigns.</w:t>
      </w:r>
    </w:p>
    <w:p>
      <w:pPr>
        <w:pStyle w:val="ListBullet"/>
      </w:pPr>
      <w:r>
        <w:t>Enhanced operational efficiency by automating routine tasks and reducing manual intervention.</w:t>
      </w:r>
    </w:p>
    <w:p>
      <w:r>
        <w:rPr>
          <w:b/>
        </w:rPr>
        <w:t xml:space="preserve">Cybersecurity and Risk Management: </w:t>
      </w:r>
    </w:p>
    <w:p>
      <w:r>
        <w:rPr>
          <w:b/>
        </w:rPr>
        <w:t xml:space="preserve">Objective: </w:t>
      </w:r>
    </w:p>
    <w:p>
      <w:pPr/>
      <w:r>
        <w:t>To strengthen the security posture of Desjardins and protect member data from emerging cyber threats.</w:t>
      </w:r>
    </w:p>
    <w:p>
      <w:r>
        <w:rPr>
          <w:b/>
        </w:rPr>
        <w:t xml:space="preserve">Components: </w:t>
      </w:r>
    </w:p>
    <w:p>
      <w:pPr>
        <w:pStyle w:val="ListBullet"/>
      </w:pPr>
      <w:r>
        <w:t>Advanced Threat Detection: Implementation of machine learning algorithms to detect and respond to cyber threats in real-time.</w:t>
      </w:r>
    </w:p>
    <w:p>
      <w:pPr>
        <w:pStyle w:val="ListBullet"/>
      </w:pPr>
      <w:r>
        <w:t>Comprehensive Risk Assessment: Regular risk assessments and penetration testing to identify vulnerabilities and enhance security protocols.</w:t>
      </w:r>
    </w:p>
    <w:p>
      <w:r>
        <w:rPr>
          <w:b/>
        </w:rPr>
        <w:t xml:space="preserve">Expected Outcomes: </w:t>
      </w:r>
    </w:p>
    <w:p>
      <w:pPr>
        <w:pStyle w:val="ListBullet"/>
      </w:pPr>
      <w:r>
        <w:t>Reduced incidence of data breaches and cyber incidents, safeguarding member trust.</w:t>
      </w:r>
    </w:p>
    <w:p>
      <w:pPr>
        <w:pStyle w:val="ListBullet"/>
      </w:pPr>
      <w:r>
        <w:t>Compliance with industry standards and regulatory requirements, minimizing legal and financial risks.</w:t>
      </w:r>
    </w:p>
    <w:p>
      <w:r>
        <w:rPr>
          <w:b/>
        </w:rPr>
        <w:t xml:space="preserve">Sustainability through Technology: </w:t>
      </w:r>
    </w:p>
    <w:p>
      <w:r>
        <w:rPr>
          <w:b/>
        </w:rPr>
        <w:t xml:space="preserve">Objective: </w:t>
      </w:r>
    </w:p>
    <w:p>
      <w:pPr/>
      <w:r>
        <w:t>To leverage technology in promoting sustainable business practices and supporting Desjardins' commitment to social responsibility.</w:t>
      </w:r>
    </w:p>
    <w:p>
      <w:r>
        <w:rPr>
          <w:b/>
        </w:rPr>
        <w:t xml:space="preserve">Components: </w:t>
      </w:r>
    </w:p>
    <w:p>
      <w:pPr>
        <w:pStyle w:val="ListBullet"/>
      </w:pPr>
      <w:r>
        <w:t>Green IT Initiatives: Adoption of energy-efficient data centers and reduction of carbon footprint through virtualization and cloud computing.</w:t>
      </w:r>
    </w:p>
    <w:p>
      <w:pPr>
        <w:pStyle w:val="ListBullet"/>
      </w:pPr>
      <w:r>
        <w:t>Digital Financial Inclusion: Development of digital tools and platforms to enhance financial literacy and accessibility for underserved communities.</w:t>
      </w:r>
    </w:p>
    <w:p>
      <w:r>
        <w:rPr>
          <w:b/>
        </w:rPr>
        <w:t xml:space="preserve">Expected Outcomes: </w:t>
      </w:r>
    </w:p>
    <w:p>
      <w:pPr>
        <w:pStyle w:val="ListBullet"/>
      </w:pPr>
      <w:r>
        <w:t>Contribution to environmental sustainability goals through reduced carbon emissions.</w:t>
      </w:r>
    </w:p>
    <w:p>
      <w:pPr>
        <w:pStyle w:val="ListBullet"/>
      </w:pPr>
      <w:r>
        <w:t>Increased financial inclusion and empowerment of marginalized groups, aligning with Desjardins' cooperative values.</w:t>
      </w:r>
    </w:p>
    <w:p>
      <w:pPr>
        <w:pStyle w:val="Heading3"/>
      </w:pPr>
      <w:r>
        <w:t>Implementation Roadmap</w:t>
      </w:r>
    </w:p>
    <w:p>
      <w:r>
        <w:rPr>
          <w:b/>
        </w:rPr>
        <w:t xml:space="preserve">Phase 1: Foundation Building (Year 1-2): </w:t>
      </w:r>
    </w:p>
    <w:p>
      <w:r>
        <w:rPr>
          <w:b/>
        </w:rPr>
        <w:t xml:space="preserve">Focus: </w:t>
      </w:r>
    </w:p>
    <w:p>
      <w:pPr/>
      <w:r>
        <w:t>Laying the groundwork for digital transformation by upgrading infrastructure, enhancing data capabilities, and initiating key projects.</w:t>
      </w:r>
    </w:p>
    <w:p>
      <w:r>
        <w:rPr>
          <w:b/>
        </w:rPr>
        <w:t xml:space="preserve">Key Activities: </w:t>
      </w:r>
    </w:p>
    <w:p>
      <w:pPr>
        <w:pStyle w:val="ListBullet"/>
      </w:pPr>
      <w:r>
        <w:t>Infrastructure Modernization: Upgrading legacy systems and migrating to cloud-based solutions to support scalable and flexible operations.</w:t>
      </w:r>
    </w:p>
    <w:p>
      <w:pPr>
        <w:pStyle w:val="ListBullet"/>
      </w:pPr>
      <w:r>
        <w:t>Data Capability Enhancement: Establishing data lakes and analytics platforms to enable real-time data processing and insights generation.</w:t>
      </w:r>
    </w:p>
    <w:p>
      <w:r>
        <w:rPr>
          <w:b/>
        </w:rPr>
        <w:t xml:space="preserve">Milestones: </w:t>
      </w:r>
    </w:p>
    <w:p>
      <w:pPr>
        <w:pStyle w:val="ListBullet"/>
      </w:pPr>
      <w:r>
        <w:t>Completion of infrastructure upgrades and cloud migration.</w:t>
      </w:r>
    </w:p>
    <w:p>
      <w:pPr>
        <w:pStyle w:val="ListBullet"/>
      </w:pPr>
      <w:r>
        <w:t>Launch of initial AI-driven insights and analytics projects.</w:t>
      </w:r>
    </w:p>
    <w:p>
      <w:r>
        <w:rPr>
          <w:b/>
        </w:rPr>
        <w:t xml:space="preserve">Phase 2: Member Experience Enhancement (Year 3-4): </w:t>
      </w:r>
    </w:p>
    <w:p>
      <w:r>
        <w:rPr>
          <w:b/>
        </w:rPr>
        <w:t xml:space="preserve">Focus: </w:t>
      </w:r>
    </w:p>
    <w:p>
      <w:pPr/>
      <w:r>
        <w:t>Enhancing member interactions through digital channels and personalized service offerings.</w:t>
      </w:r>
    </w:p>
    <w:p>
      <w:r>
        <w:rPr>
          <w:b/>
        </w:rPr>
        <w:t xml:space="preserve">Key Activities: </w:t>
      </w:r>
    </w:p>
    <w:p>
      <w:pPr>
        <w:pStyle w:val="ListBullet"/>
      </w:pPr>
      <w:r>
        <w:t>Digital Channel Optimization: Continuous improvement of mobile and online banking platforms to enhance user experience.</w:t>
      </w:r>
    </w:p>
    <w:p>
      <w:pPr>
        <w:pStyle w:val="ListBullet"/>
      </w:pPr>
      <w:r>
        <w:t>Personalization Initiatives: Deployment of AI models to deliver tailored financial advice and product recommendations.</w:t>
      </w:r>
    </w:p>
    <w:p>
      <w:r>
        <w:rPr>
          <w:b/>
        </w:rPr>
        <w:t xml:space="preserve">Milestones: </w:t>
      </w:r>
    </w:p>
    <w:p>
      <w:pPr>
        <w:pStyle w:val="ListBullet"/>
      </w:pPr>
      <w:r>
        <w:t>Achieving high member satisfaction scores through digital channels.</w:t>
      </w:r>
    </w:p>
    <w:p>
      <w:pPr>
        <w:pStyle w:val="ListBullet"/>
      </w:pPr>
      <w:r>
        <w:t>Increased adoption of personalized financial services.</w:t>
      </w:r>
    </w:p>
    <w:p>
      <w:r>
        <w:rPr>
          <w:b/>
        </w:rPr>
        <w:t xml:space="preserve">Phase 3: Operational Excellence and Sustainability (Year 5): </w:t>
      </w:r>
    </w:p>
    <w:p>
      <w:r>
        <w:rPr>
          <w:b/>
        </w:rPr>
        <w:t xml:space="preserve">Focus: </w:t>
      </w:r>
    </w:p>
    <w:p>
      <w:pPr/>
      <w:r>
        <w:t>Achieving operational excellence through automation and supporting sustainability initiatives.</w:t>
      </w:r>
    </w:p>
    <w:p>
      <w:r>
        <w:rPr>
          <w:b/>
        </w:rPr>
        <w:t xml:space="preserve">Key Activities: </w:t>
      </w:r>
    </w:p>
    <w:p>
      <w:pPr>
        <w:pStyle w:val="ListBullet"/>
      </w:pPr>
      <w:r>
        <w:t>Process Automation: Implementing robotic process automation (RPA) to streamline back-office operations.</w:t>
      </w:r>
    </w:p>
    <w:p>
      <w:pPr>
        <w:pStyle w:val="ListBullet"/>
      </w:pPr>
      <w:r>
        <w:t>Sustainability Projects: Expanding green IT initiatives and promoting digital financial inclusion.</w:t>
      </w:r>
    </w:p>
    <w:p>
      <w:r>
        <w:rPr>
          <w:b/>
        </w:rPr>
        <w:t xml:space="preserve">Milestones: </w:t>
      </w:r>
    </w:p>
    <w:p>
      <w:pPr>
        <w:pStyle w:val="ListBullet"/>
      </w:pPr>
      <w:r>
        <w:t>Significant cost savings through process automation.</w:t>
      </w:r>
    </w:p>
    <w:p>
      <w:pPr>
        <w:pStyle w:val="ListBullet"/>
      </w:pPr>
      <w:r>
        <w:t>Achievement of sustainability targets and increased financial inclusion.</w:t>
      </w:r>
    </w:p>
    <w:p>
      <w:pPr>
        <w:pStyle w:val="Heading3"/>
      </w:pPr>
      <w:r>
        <w:t>Governance and Oversight</w:t>
      </w:r>
    </w:p>
    <w:p>
      <w:r>
        <w:rPr>
          <w:b/>
        </w:rPr>
        <w:t xml:space="preserve">Steering Committee: </w:t>
      </w:r>
    </w:p>
    <w:p>
      <w:r>
        <w:rPr>
          <w:b/>
        </w:rPr>
        <w:t xml:space="preserve">Composition: </w:t>
      </w:r>
    </w:p>
    <w:p>
      <w:pPr/>
      <w:r>
        <w:t>Composed of senior executives from IT, operations, risk management, and business units to provide strategic direction and oversight.</w:t>
      </w:r>
    </w:p>
    <w:p>
      <w:r>
        <w:rPr>
          <w:b/>
        </w:rPr>
        <w:t xml:space="preserve">Responsibilities: </w:t>
      </w:r>
    </w:p>
    <w:p>
      <w:pPr>
        <w:pStyle w:val="ListBullet"/>
      </w:pPr>
      <w:r>
        <w:t>Setting strategic priorities and approving major technology investments.</w:t>
      </w:r>
    </w:p>
    <w:p>
      <w:pPr>
        <w:pStyle w:val="ListBullet"/>
      </w:pPr>
      <w:r>
        <w:t>Monitoring progress against transformation goals and ensuring alignment with Desjardins' mission and values.</w:t>
      </w:r>
    </w:p>
    <w:p>
      <w:r>
        <w:rPr>
          <w:b/>
        </w:rPr>
        <w:t xml:space="preserve">Project Management Office (PMO): </w:t>
      </w:r>
    </w:p>
    <w:p>
      <w:r>
        <w:rPr>
          <w:b/>
        </w:rPr>
        <w:t xml:space="preserve">Role: </w:t>
      </w:r>
    </w:p>
    <w:p>
      <w:pPr/>
      <w:r>
        <w:t>Responsible for the execution of technology initiatives, ensuring projects are delivered on time, within scope, and on budget.</w:t>
      </w:r>
    </w:p>
    <w:p>
      <w:r>
        <w:rPr>
          <w:b/>
        </w:rPr>
        <w:t xml:space="preserve">Functions: </w:t>
      </w:r>
    </w:p>
    <w:p>
      <w:pPr>
        <w:pStyle w:val="ListBullet"/>
      </w:pPr>
      <w:r>
        <w:t>Project Planning and Coordination: Developing detailed project plans and coordinating resources across teams.</w:t>
      </w:r>
    </w:p>
    <w:p>
      <w:pPr>
        <w:pStyle w:val="ListBullet"/>
      </w:pPr>
      <w:r>
        <w:t>Performance Monitoring: Tracking project performance and reporting on key metrics to the steering committee.</w:t>
      </w:r>
    </w:p>
    <w:p>
      <w:pPr>
        <w:pStyle w:val="Heading3"/>
      </w:pPr>
      <w:r>
        <w:t>Implications for Stakeholders</w:t>
      </w:r>
    </w:p>
    <w:p>
      <w:pPr>
        <w:pStyle w:val="ListBullet"/>
      </w:pPr>
      <w:r>
        <w:t>For Members: Enhanced digital experiences and personalized services that meet evolving financial needs.</w:t>
      </w:r>
    </w:p>
    <w:p>
      <w:pPr>
        <w:pStyle w:val="ListBullet"/>
      </w:pPr>
      <w:r>
        <w:t>For Employees: Opportunities for upskilling and involvement in innovative projects, fostering a culture of continuous learning and improvement.</w:t>
      </w:r>
    </w:p>
    <w:p>
      <w:pPr>
        <w:pStyle w:val="ListBullet"/>
      </w:pPr>
      <w:r>
        <w:t>For Regulators: Assurance of compliance with regulatory standards through robust risk management and cybersecurity measures.</w:t>
      </w:r>
    </w:p>
    <w:p>
      <w:pPr>
        <w:pStyle w:val="ListBullet"/>
      </w:pPr>
      <w:r>
        <w:t>For Communities: Increased financial inclusion and support for sustainable development, reinforcing Desjardins' role as a socially responsible cooperative.</w:t>
      </w:r>
    </w:p>
    <w:p/>
    <w:p>
      <w:pPr>
        <w:pStyle w:val="Heading1"/>
      </w:pPr>
      <w:r>
        <w:t>2. Revenue Reporting</w:t>
      </w:r>
    </w:p>
    <w:p>
      <w:pPr>
        <w:pStyle w:val="Heading2"/>
      </w:pPr>
      <w:r>
        <w:t>2.1 Revenue by Business Segment</w:t>
      </w:r>
    </w:p>
    <w:p>
      <w:pPr>
        <w:pStyle w:val="Heading3"/>
      </w:pPr>
      <w:r>
        <w:t>Narrative</w:t>
      </w:r>
    </w:p>
    <w:p>
      <w:pPr/>
      <w:r>
        <w:t>Desjardins Group, as one of the largest cooperative financial groups in North America, has a diverse array of business segments that contribute to its overall revenue. The group's revenue is primarily derived from its core business units, which include Personal and Business Banking, Wealth Management and Life and Health Insurance, and Property and Casualty Insurance. Each of these units encompasses several lines of business that cater to different customer needs and market segments.</w:t>
        <w:br/>
        <w:br/>
        <w:t>The Personal and Business Banking segment is the cornerstone of Desjardins' operations, offering a comprehensive suite of financial services to individual and business clients. This segment includes lines of business such as retail banking, business banking, and credit card services. Revenue in this segment is driven by net interest income from loans and deposits, as well as fee income from transaction services.</w:t>
        <w:br/>
        <w:br/>
        <w:t>The Wealth Management and Life and Health Insurance segment provides a broad range of investment, advisory, and insurance services. This segment capitalizes on Desjardins' extensive distribution network and strong brand to offer life and health insurance products, investment funds, and financial planning services. Revenue here is generated through premiums, investment income, and advisory fees.</w:t>
        <w:br/>
        <w:br/>
        <w:t>Property and Casualty Insurance is another significant contributor to Desjardins' revenue. This segment offers a variety of insurance products, including auto, home, and commercial insurance. Revenue is primarily derived from insurance premiums, which are influenced by underwriting performance and market conditions.</w:t>
        <w:br/>
        <w:br/>
        <w:t>Desjardins' diversified revenue streams reflect its strategic focus on serving the financial needs of its members and clients while maintaining a strong cooperative identity. The group's ability to generate revenue across multiple business lines positions it well to navigate economic fluctuations and regulatory changes.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Personal and Business Banking</w:t>
            </w:r>
          </w:p>
        </w:tc>
        <w:tc>
          <w:tcPr>
            <w:tcW w:type="dxa" w:w="2880"/>
          </w:tcPr>
          <w:p>
            <w:r>
              <w:t>Retail Banking</w:t>
            </w:r>
          </w:p>
        </w:tc>
        <w:tc>
          <w:tcPr>
            <w:tcW w:type="dxa" w:w="2880"/>
          </w:tcPr>
          <w:p>
            <w:r>
              <w:t>4.5</w:t>
            </w:r>
          </w:p>
        </w:tc>
      </w:tr>
      <w:tr>
        <w:tc>
          <w:tcPr>
            <w:tcW w:type="dxa" w:w="2880"/>
          </w:tcPr>
          <w:p>
            <w:r>
              <w:t>Personal and Business Banking</w:t>
            </w:r>
          </w:p>
        </w:tc>
        <w:tc>
          <w:tcPr>
            <w:tcW w:type="dxa" w:w="2880"/>
          </w:tcPr>
          <w:p>
            <w:r>
              <w:t>Business Banking</w:t>
            </w:r>
          </w:p>
        </w:tc>
        <w:tc>
          <w:tcPr>
            <w:tcW w:type="dxa" w:w="2880"/>
          </w:tcPr>
          <w:p>
            <w:r>
              <w:t>2.8</w:t>
            </w:r>
          </w:p>
        </w:tc>
      </w:tr>
      <w:tr>
        <w:tc>
          <w:tcPr>
            <w:tcW w:type="dxa" w:w="2880"/>
          </w:tcPr>
          <w:p>
            <w:r>
              <w:t>Personal and Business Banking</w:t>
            </w:r>
          </w:p>
        </w:tc>
        <w:tc>
          <w:tcPr>
            <w:tcW w:type="dxa" w:w="2880"/>
          </w:tcPr>
          <w:p>
            <w:r>
              <w:t>Credit Card Services</w:t>
            </w:r>
          </w:p>
        </w:tc>
        <w:tc>
          <w:tcPr>
            <w:tcW w:type="dxa" w:w="2880"/>
          </w:tcPr>
          <w:p>
            <w:r>
              <w:t>1.2</w:t>
            </w:r>
          </w:p>
        </w:tc>
      </w:tr>
      <w:tr>
        <w:tc>
          <w:tcPr>
            <w:tcW w:type="dxa" w:w="2880"/>
          </w:tcPr>
          <w:p>
            <w:r>
              <w:t>Wealth Management and Life and Health Insurance</w:t>
            </w:r>
          </w:p>
        </w:tc>
        <w:tc>
          <w:tcPr>
            <w:tcW w:type="dxa" w:w="2880"/>
          </w:tcPr>
          <w:p>
            <w:r>
              <w:t>Life Insurance</w:t>
            </w:r>
          </w:p>
        </w:tc>
        <w:tc>
          <w:tcPr>
            <w:tcW w:type="dxa" w:w="2880"/>
          </w:tcPr>
          <w:p>
            <w:r>
              <w:t>3.0</w:t>
            </w:r>
          </w:p>
        </w:tc>
      </w:tr>
      <w:tr>
        <w:tc>
          <w:tcPr>
            <w:tcW w:type="dxa" w:w="2880"/>
          </w:tcPr>
          <w:p>
            <w:r>
              <w:t>Wealth Management and Life and Health Insurance</w:t>
            </w:r>
          </w:p>
        </w:tc>
        <w:tc>
          <w:tcPr>
            <w:tcW w:type="dxa" w:w="2880"/>
          </w:tcPr>
          <w:p>
            <w:r>
              <w:t>Health Insurance</w:t>
            </w:r>
          </w:p>
        </w:tc>
        <w:tc>
          <w:tcPr>
            <w:tcW w:type="dxa" w:w="2880"/>
          </w:tcPr>
          <w:p>
            <w:r>
              <w:t>2.5</w:t>
            </w:r>
          </w:p>
        </w:tc>
      </w:tr>
      <w:tr>
        <w:tc>
          <w:tcPr>
            <w:tcW w:type="dxa" w:w="2880"/>
          </w:tcPr>
          <w:p>
            <w:r>
              <w:t>Wealth Management and Life and Health Insurance</w:t>
            </w:r>
          </w:p>
        </w:tc>
        <w:tc>
          <w:tcPr>
            <w:tcW w:type="dxa" w:w="2880"/>
          </w:tcPr>
          <w:p>
            <w:r>
              <w:t>Investment Funds</w:t>
            </w:r>
          </w:p>
        </w:tc>
        <w:tc>
          <w:tcPr>
            <w:tcW w:type="dxa" w:w="2880"/>
          </w:tcPr>
          <w:p>
            <w:r>
              <w:t>1.8</w:t>
            </w:r>
          </w:p>
        </w:tc>
      </w:tr>
      <w:tr>
        <w:tc>
          <w:tcPr>
            <w:tcW w:type="dxa" w:w="2880"/>
          </w:tcPr>
          <w:p>
            <w:r>
              <w:t>Property and Casualty Insurance</w:t>
            </w:r>
          </w:p>
        </w:tc>
        <w:tc>
          <w:tcPr>
            <w:tcW w:type="dxa" w:w="2880"/>
          </w:tcPr>
          <w:p>
            <w:r>
              <w:t>Auto Insurance</w:t>
            </w:r>
          </w:p>
        </w:tc>
        <w:tc>
          <w:tcPr>
            <w:tcW w:type="dxa" w:w="2880"/>
          </w:tcPr>
          <w:p>
            <w:r>
              <w:t>2.2</w:t>
            </w:r>
          </w:p>
        </w:tc>
      </w:tr>
      <w:tr>
        <w:tc>
          <w:tcPr>
            <w:tcW w:type="dxa" w:w="2880"/>
          </w:tcPr>
          <w:p>
            <w:r>
              <w:t>Property and Casualty Insurance</w:t>
            </w:r>
          </w:p>
        </w:tc>
        <w:tc>
          <w:tcPr>
            <w:tcW w:type="dxa" w:w="2880"/>
          </w:tcPr>
          <w:p>
            <w:r>
              <w:t>Home Insurance</w:t>
            </w:r>
          </w:p>
        </w:tc>
        <w:tc>
          <w:tcPr>
            <w:tcW w:type="dxa" w:w="2880"/>
          </w:tcPr>
          <w:p>
            <w:r>
              <w:t>1.5</w:t>
            </w:r>
          </w:p>
        </w:tc>
      </w:tr>
      <w:tr>
        <w:tc>
          <w:tcPr>
            <w:tcW w:type="dxa" w:w="2880"/>
          </w:tcPr>
          <w:p>
            <w:r>
              <w:t>Property and Casualty Insurance</w:t>
            </w:r>
          </w:p>
        </w:tc>
        <w:tc>
          <w:tcPr>
            <w:tcW w:type="dxa" w:w="2880"/>
          </w:tcPr>
          <w:p>
            <w:r>
              <w:t>Commercial Insurance</w:t>
            </w:r>
          </w:p>
        </w:tc>
        <w:tc>
          <w:tcPr>
            <w:tcW w:type="dxa" w:w="2880"/>
          </w:tcPr>
          <w:p>
            <w:r>
              <w:t>1.0</w:t>
            </w:r>
          </w:p>
        </w:tc>
      </w:tr>
    </w:tbl>
    <w:p/>
    <w:p>
      <w:pPr>
        <w:pStyle w:val="Heading2"/>
      </w:pPr>
      <w:r>
        <w:t>2.2 Revenue by Line of Business within each Segment</w:t>
      </w:r>
    </w:p>
    <w:p>
      <w:pPr>
        <w:pStyle w:val="Heading3"/>
      </w:pPr>
      <w:r>
        <w:t>Narrative</w:t>
      </w:r>
    </w:p>
    <w:p>
      <w:pPr/>
      <w:r>
        <w:t>Desjardins Group, a leading cooperative financial group in Canada, reports its revenue across several business units, each encompassing multiple lines of business. The group is structured to provide a comprehensive range of financial services, including insurance, wealth management, and personal banking, among others. The revenue streams are diversified across these units, reflecting the group's strategic emphasis on both stability and growth.</w:t>
        <w:br/>
        <w:br/>
        <w:t>In the last fiscal year, Desjardins saw notable revenue contributions from its core business units, each of which is composed of various lines of business that cater to distinct customer needs and market demands. The Personal and Commercial Banking unit remains a cornerstone of Desjardins' operations, driven by robust performance in both retail banking and commercial lending. Insurance services, another critical segment, are divided into life and health insurance and property and casualty insurance, each contributing significantly to the group's overall revenue.</w:t>
        <w:br/>
        <w:br/>
        <w:t>Wealth Management and Services, a rapidly growing area, has capitalized on increased demand for investment products and advisory services. This unit's performance underscores Desjardins' ability to adapt to changing market conditions and client preferences. Additionally, the Credit Card Services unit has shown resilience, supported by strategic partnerships and a strong customer base, which has bolstered transaction volumes and fee income.</w:t>
        <w:br/>
        <w:br/>
        <w:t>The following table provides a detailed breakdown of revenue by line of business within each segment, illustrating the diverse sources of income that underpin Desjardins' financial strength and stability.</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Revenue_Last_Fiscal_Year_B</w:t>
            </w:r>
          </w:p>
        </w:tc>
      </w:tr>
      <w:tr>
        <w:tc>
          <w:tcPr>
            <w:tcW w:type="dxa" w:w="2880"/>
          </w:tcPr>
          <w:p>
            <w:r>
              <w:t>Personal and Commercial Banking</w:t>
            </w:r>
          </w:p>
        </w:tc>
        <w:tc>
          <w:tcPr>
            <w:tcW w:type="dxa" w:w="2880"/>
          </w:tcPr>
          <w:p>
            <w:r>
              <w:t>Retail Banking</w:t>
            </w:r>
          </w:p>
        </w:tc>
        <w:tc>
          <w:tcPr>
            <w:tcW w:type="dxa" w:w="2880"/>
          </w:tcPr>
          <w:p>
            <w:r>
              <w:t>4.5</w:t>
            </w:r>
          </w:p>
        </w:tc>
      </w:tr>
      <w:tr>
        <w:tc>
          <w:tcPr>
            <w:tcW w:type="dxa" w:w="2880"/>
          </w:tcPr>
          <w:p>
            <w:r>
              <w:t>Personal and Commercial Banking</w:t>
            </w:r>
          </w:p>
        </w:tc>
        <w:tc>
          <w:tcPr>
            <w:tcW w:type="dxa" w:w="2880"/>
          </w:tcPr>
          <w:p>
            <w:r>
              <w:t>Commercial Lending</w:t>
            </w:r>
          </w:p>
        </w:tc>
        <w:tc>
          <w:tcPr>
            <w:tcW w:type="dxa" w:w="2880"/>
          </w:tcPr>
          <w:p>
            <w:r>
              <w:t>3.2</w:t>
            </w:r>
          </w:p>
        </w:tc>
      </w:tr>
      <w:tr>
        <w:tc>
          <w:tcPr>
            <w:tcW w:type="dxa" w:w="2880"/>
          </w:tcPr>
          <w:p>
            <w:r>
              <w:t>Insurance Services</w:t>
            </w:r>
          </w:p>
        </w:tc>
        <w:tc>
          <w:tcPr>
            <w:tcW w:type="dxa" w:w="2880"/>
          </w:tcPr>
          <w:p>
            <w:r>
              <w:t>Life and Health Insurance</w:t>
            </w:r>
          </w:p>
        </w:tc>
        <w:tc>
          <w:tcPr>
            <w:tcW w:type="dxa" w:w="2880"/>
          </w:tcPr>
          <w:p>
            <w:r>
              <w:t>2.8</w:t>
            </w:r>
          </w:p>
        </w:tc>
      </w:tr>
      <w:tr>
        <w:tc>
          <w:tcPr>
            <w:tcW w:type="dxa" w:w="2880"/>
          </w:tcPr>
          <w:p>
            <w:r>
              <w:t>Insurance Services</w:t>
            </w:r>
          </w:p>
        </w:tc>
        <w:tc>
          <w:tcPr>
            <w:tcW w:type="dxa" w:w="2880"/>
          </w:tcPr>
          <w:p>
            <w:r>
              <w:t>Property and Casualty Insurance</w:t>
            </w:r>
          </w:p>
        </w:tc>
        <w:tc>
          <w:tcPr>
            <w:tcW w:type="dxa" w:w="2880"/>
          </w:tcPr>
          <w:p>
            <w:r>
              <w:t>3.0</w:t>
            </w:r>
          </w:p>
        </w:tc>
      </w:tr>
      <w:tr>
        <w:tc>
          <w:tcPr>
            <w:tcW w:type="dxa" w:w="2880"/>
          </w:tcPr>
          <w:p>
            <w:r>
              <w:t>Wealth Management and Services</w:t>
            </w:r>
          </w:p>
        </w:tc>
        <w:tc>
          <w:tcPr>
            <w:tcW w:type="dxa" w:w="2880"/>
          </w:tcPr>
          <w:p>
            <w:r>
              <w:t>Investment Products</w:t>
            </w:r>
          </w:p>
        </w:tc>
        <w:tc>
          <w:tcPr>
            <w:tcW w:type="dxa" w:w="2880"/>
          </w:tcPr>
          <w:p>
            <w:r>
              <w:t>1.9</w:t>
            </w:r>
          </w:p>
        </w:tc>
      </w:tr>
      <w:tr>
        <w:tc>
          <w:tcPr>
            <w:tcW w:type="dxa" w:w="2880"/>
          </w:tcPr>
          <w:p>
            <w:r>
              <w:t>Wealth Management and Services</w:t>
            </w:r>
          </w:p>
        </w:tc>
        <w:tc>
          <w:tcPr>
            <w:tcW w:type="dxa" w:w="2880"/>
          </w:tcPr>
          <w:p>
            <w:r>
              <w:t>Advisory Services</w:t>
            </w:r>
          </w:p>
        </w:tc>
        <w:tc>
          <w:tcPr>
            <w:tcW w:type="dxa" w:w="2880"/>
          </w:tcPr>
          <w:p>
            <w:r>
              <w:t>1.4</w:t>
            </w:r>
          </w:p>
        </w:tc>
      </w:tr>
      <w:tr>
        <w:tc>
          <w:tcPr>
            <w:tcW w:type="dxa" w:w="2880"/>
          </w:tcPr>
          <w:p>
            <w:r>
              <w:t>Credit Card Services</w:t>
            </w:r>
          </w:p>
        </w:tc>
        <w:tc>
          <w:tcPr>
            <w:tcW w:type="dxa" w:w="2880"/>
          </w:tcPr>
          <w:p>
            <w:r>
              <w:t>Card Transactions and Fees</w:t>
            </w:r>
          </w:p>
        </w:tc>
        <w:tc>
          <w:tcPr>
            <w:tcW w:type="dxa" w:w="2880"/>
          </w:tcPr>
          <w:p>
            <w:r>
              <w:t>1.1</w:t>
            </w:r>
          </w:p>
        </w:tc>
      </w:tr>
    </w:tbl>
    <w:p/>
    <w:p>
      <w:pPr>
        <w:pStyle w:val="Heading2"/>
      </w:pPr>
      <w:r>
        <w:t>2.3 Revenue by Geography</w:t>
      </w:r>
    </w:p>
    <w:p>
      <w:pPr>
        <w:pStyle w:val="Heading3"/>
      </w:pPr>
      <w:r>
        <w:t>Narrative</w:t>
      </w:r>
    </w:p>
    <w:p>
      <w:pPr/>
      <w:r>
        <w:t>Desjardins Group, a leading cooperative financial group in Canada, has a diverse revenue base that spans multiple geographic regions. The group's revenue distribution reflects its strategic focus on both domestic growth and selective international expansion. The majority of Desjardins' revenue is generated within Canada, where it has a strong presence in Quebec and Ontario. These provinces are key markets due to their large populations and economic significance. In Quebec, Desjardins benefits from a deeply entrenched brand and a comprehensive branch network, allowing it to capture a significant share of the financial services market. Ontario, as Canada's most populous province, offers substantial growth opportunities, particularly in urban centers like Toronto and Ottawa, where Desjardins has been increasing its footprint.</w:t>
        <w:br/>
        <w:br/>
        <w:t>Beyond Canada, Desjardins has strategically positioned itself in select international markets. The United States is a notable region where Desjardins has expanded its operations, primarily through its insurance and wealth management services. This expansion is driven by the group's aim to diversify its revenue streams and leverage cross-border synergies. Additionally, Desjardins has a presence in Europe, focusing on niche markets that align with its cooperative values and expertise in sustainable finance.</w:t>
        <w:br/>
        <w:br/>
        <w:t>The revenue distribution by geography is indicative of Desjardins' strategic priorities. The group continues to invest in digital transformation and customer experience enhancements in its core Canadian markets, while international operations are aligned with its long-term vision of sustainable growth and innovation. The following table provides a directional estimate of Desjardins' revenue by geographic region, highlighting the group's focus on maintaining a balanced and diversified portfolio.</w:t>
      </w:r>
    </w:p>
    <w:p>
      <w:pPr>
        <w:pStyle w:val="Heading3"/>
      </w:pPr>
      <w:r>
        <w:t>Table_ApproxRevenueByRegion</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Revenue_Approx_CADbn</w:t>
            </w:r>
          </w:p>
        </w:tc>
        <w:tc>
          <w:tcPr>
            <w:tcW w:type="dxa" w:w="2880"/>
          </w:tcPr>
          <w:p>
            <w:r>
              <w:t>DirectionalFlag</w:t>
            </w:r>
          </w:p>
        </w:tc>
      </w:tr>
      <w:tr>
        <w:tc>
          <w:tcPr>
            <w:tcW w:type="dxa" w:w="2880"/>
          </w:tcPr>
          <w:p>
            <w:r>
              <w:t>Quebec</w:t>
            </w:r>
          </w:p>
        </w:tc>
        <w:tc>
          <w:tcPr>
            <w:tcW w:type="dxa" w:w="2880"/>
          </w:tcPr>
          <w:p>
            <w:r>
              <w:t>10.5</w:t>
            </w:r>
          </w:p>
        </w:tc>
        <w:tc>
          <w:tcPr>
            <w:tcW w:type="dxa" w:w="2880"/>
          </w:tcPr>
          <w:p>
            <w:r>
              <w:t>Estimate</w:t>
            </w:r>
          </w:p>
        </w:tc>
      </w:tr>
      <w:tr>
        <w:tc>
          <w:tcPr>
            <w:tcW w:type="dxa" w:w="2880"/>
          </w:tcPr>
          <w:p>
            <w:r>
              <w:t>Ontario</w:t>
            </w:r>
          </w:p>
        </w:tc>
        <w:tc>
          <w:tcPr>
            <w:tcW w:type="dxa" w:w="2880"/>
          </w:tcPr>
          <w:p>
            <w:r>
              <w:t>3.8</w:t>
            </w:r>
          </w:p>
        </w:tc>
        <w:tc>
          <w:tcPr>
            <w:tcW w:type="dxa" w:w="2880"/>
          </w:tcPr>
          <w:p>
            <w:r>
              <w:t>Estimate</w:t>
            </w:r>
          </w:p>
        </w:tc>
      </w:tr>
      <w:tr>
        <w:tc>
          <w:tcPr>
            <w:tcW w:type="dxa" w:w="2880"/>
          </w:tcPr>
          <w:p>
            <w:r>
              <w:t>Rest of Canada</w:t>
            </w:r>
          </w:p>
        </w:tc>
        <w:tc>
          <w:tcPr>
            <w:tcW w:type="dxa" w:w="2880"/>
          </w:tcPr>
          <w:p>
            <w:r>
              <w:t>1.2</w:t>
            </w:r>
          </w:p>
        </w:tc>
        <w:tc>
          <w:tcPr>
            <w:tcW w:type="dxa" w:w="2880"/>
          </w:tcPr>
          <w:p>
            <w:r>
              <w:t>Estimate</w:t>
            </w:r>
          </w:p>
        </w:tc>
      </w:tr>
      <w:tr>
        <w:tc>
          <w:tcPr>
            <w:tcW w:type="dxa" w:w="2880"/>
          </w:tcPr>
          <w:p>
            <w:r>
              <w:t>United States</w:t>
            </w:r>
          </w:p>
        </w:tc>
        <w:tc>
          <w:tcPr>
            <w:tcW w:type="dxa" w:w="2880"/>
          </w:tcPr>
          <w:p>
            <w:r>
              <w:t>2.0</w:t>
            </w:r>
          </w:p>
        </w:tc>
        <w:tc>
          <w:tcPr>
            <w:tcW w:type="dxa" w:w="2880"/>
          </w:tcPr>
          <w:p>
            <w:r>
              <w:t>Estimate</w:t>
            </w:r>
          </w:p>
        </w:tc>
      </w:tr>
      <w:tr>
        <w:tc>
          <w:tcPr>
            <w:tcW w:type="dxa" w:w="2880"/>
          </w:tcPr>
          <w:p>
            <w:r>
              <w:t>Europe</w:t>
            </w:r>
          </w:p>
        </w:tc>
        <w:tc>
          <w:tcPr>
            <w:tcW w:type="dxa" w:w="2880"/>
          </w:tcPr>
          <w:p>
            <w:r>
              <w:t>0.5</w:t>
            </w:r>
          </w:p>
        </w:tc>
        <w:tc>
          <w:tcPr>
            <w:tcW w:type="dxa" w:w="2880"/>
          </w:tcPr>
          <w:p>
            <w:r>
              <w:t>Estimate</w:t>
            </w:r>
          </w:p>
        </w:tc>
      </w:tr>
    </w:tbl>
    <w:p/>
    <w:p>
      <w:pPr>
        <w:pStyle w:val="Heading3"/>
      </w:pPr>
      <w:r>
        <w:t>Implications</w:t>
      </w:r>
    </w:p>
    <w:p>
      <w:pPr>
        <w:pStyle w:val="ListBullet"/>
      </w:pPr>
      <w:r>
        <w:t>Desjardins' strong revenue base in Quebec underpins its financial stability and provides a platform for further growth.</w:t>
      </w:r>
    </w:p>
    <w:p>
      <w:pPr>
        <w:pStyle w:val="ListBullet"/>
      </w:pPr>
      <w:r>
        <w:t>Expansion in Ontario and other Canadian provinces is crucial for capturing market share in competitive urban areas.</w:t>
      </w:r>
    </w:p>
    <w:p>
      <w:pPr>
        <w:pStyle w:val="ListBullet"/>
      </w:pPr>
      <w:r>
        <w:t>International diversification, particularly in the U.S., mitigates domestic market risks and enhances growth potential.</w:t>
      </w:r>
    </w:p>
    <w:p>
      <w:pPr>
        <w:pStyle w:val="ListBullet"/>
      </w:pPr>
      <w:r>
        <w:t>Investments in digital capabilities are essential to support geographic expansion and improve customer engagement.</w:t>
      </w:r>
    </w:p>
    <w:p>
      <w:pPr>
        <w:pStyle w:val="ListBullet"/>
      </w:pPr>
      <w:r>
        <w:t>Desjardins' focus on sustainable finance in Europe aligns with global trends and strengthens its cooperative identity.</w:t>
      </w:r>
    </w:p>
    <w:p>
      <w:pPr>
        <w:pStyle w:val="Heading2"/>
      </w:pPr>
      <w:r>
        <w:t>2.4 Revenue Growth Trends</w:t>
      </w:r>
    </w:p>
    <w:p>
      <w:pPr/>
      <w:r>
        <w:t>Desjardins Group, as one of the leading cooperative financial groups in Canada, has exhibited a distinct pattern of revenue growth over the past several years. This growth has been shaped by a combination of strategic initiatives, market conditions, and the inherent resilience of its cooperative model. The analysis of Desjardins' revenue growth trends reveals several key drivers and challenges that have influenced its financial trajectory.</w:t>
        <w:br/>
        <w:br/>
        <w:t>Historically, Desjardins has experienced steady revenue growth driven by its diversified business model, which spans personal and commercial banking, insurance, wealth management, and investment services. The cooperative's ability to leverage its extensive network of caisses, or credit unions, across Quebec and Ontario has been instrumental in maintaining a robust customer base and fostering community trust. This local presence has allowed Desjardins to capture a significant share of the market in these regions, contributing to its revenue stability.</w:t>
        <w:br/>
        <w:br/>
        <w:t>**Key Drivers of Revenue Growth**</w:t>
        <w:br/>
        <w:br/>
        <w:t>1. **Diversification of Services**: Desjardins has strategically expanded its service offerings to include a wide range of financial products, from traditional banking services to innovative digital solutions. This diversification has not only attracted a broader customer base but also increased cross-selling opportunities within its existing clientele. Products such as life and health insurance, general insurance, and wealth management services have become significant contributors to revenue, complementing the traditional banking segment.</w:t>
        <w:br/>
        <w:br/>
        <w:t>2. **Digital Transformation**: The group's investment in digital transformation has been a critical driver of revenue growth. By enhancing its digital platforms, Desjardins has improved customer experience, streamlined operations, and reduced costs. The adoption of mobile banking apps and online services has increased customer engagement and retention, particularly among younger demographics who prefer digital interactions.</w:t>
        <w:br/>
        <w:br/>
        <w:t>3. **Strategic Acquisitions and Partnerships**: Desjardins has pursued strategic acquisitions and partnerships to bolster its market position and expand its geographic footprint. Notable acquisitions in the insurance sector have strengthened its market share and diversified its revenue streams. Partnerships with fintech companies have also enabled Desjardins to offer innovative solutions and stay competitive in a rapidly evolving financial landscape.</w:t>
        <w:br/>
        <w:br/>
        <w:t>4. **Focus on Sustainable Finance**: Aligning with global trends, Desjardins has emphasized sustainable finance as a growth area. The group has introduced green financial products and services, such as green loans and sustainable investment funds, which appeal to environmentally conscious consumers and investors. This focus not only supports revenue growth but also enhances Desjardins' brand reputation as a socially responsible financial institution.</w:t>
        <w:br/>
        <w:br/>
        <w:t>**Challenges to Revenue Growth**</w:t>
        <w:br/>
        <w:br/>
        <w:t>Despite these drivers, Desjardins faces several challenges that could impact its revenue growth trajectory:</w:t>
        <w:br/>
        <w:br/>
        <w:t>1. **Economic Volatility**: Like other financial institutions, Desjardins is susceptible to macroeconomic fluctuations, including interest rate changes, inflation, and economic downturns. Such volatility can affect consumer borrowing and spending, impacting revenue from loans and credit products.</w:t>
        <w:br/>
        <w:br/>
        <w:t>2. **Regulatory Environment**: The financial sector is heavily regulated, and changes in regulatory requirements can pose challenges for Desjardins. Compliance with new regulations often requires significant investment in systems and processes, which can strain resources and affect profitability.</w:t>
        <w:br/>
        <w:br/>
        <w:t>3. **Competitive Pressure**: The financial services industry is highly competitive, with traditional banks, credit unions, and fintech companies vying for market share. Desjardins must continually innovate and differentiate its offerings to maintain its competitive edge and attract new customers.</w:t>
        <w:br/>
        <w:br/>
        <w:t>4. **Technological Disruption**: Rapid technological advancements present both opportunities and threats. While digital transformation has driven growth, it also requires ongoing investment to keep pace with technological changes and cybersecurity threats.</w:t>
        <w:br/>
        <w:br/>
        <w:t>**Recent Revenue Growth Performance**</w:t>
        <w:br/>
        <w:br/>
        <w:t>In recent years, Desjardins has demonstrated resilience in its revenue growth, despite the challenges posed by the COVID-19 pandemic. The group's financial performance has been bolstered by its diversified revenue streams and strong risk management practices. During the pandemic, Desjardins' insurance segment performed well, with increased demand for health and life insurance products. Additionally, the group's digital banking services saw heightened usage as customers shifted to online channels.</w:t>
        <w:br/>
        <w:br/>
        <w:t>Looking ahead, Desjardins is well-positioned to continue its revenue growth trajectory by capitalizing on its strategic initiatives and adapting to evolving market conditions. The group's commitment to innovation, customer-centricity, and sustainable finance will be key to driving future growth. However, it will need to navigate ongoing challenges, including economic uncertainties and competitive pressures, to sustain its momentum.</w:t>
        <w:br/>
        <w:br/>
        <w:t>**Implications for Stakeholders**</w:t>
        <w:br/>
        <w:br/>
        <w:t>- **Members and Customers**: Desjardins' focus on enhancing customer experience through digital transformation and service diversification benefits members by providing more convenient and comprehensive financial solutions.</w:t>
        <w:br/>
        <w:t>- **Investors**: The group's stable revenue growth and strategic focus on sustainable finance and digital innovation make it an attractive proposition for investors seeking long-term value.</w:t>
        <w:br/>
        <w:t>- **Regulators**: Desjardins' proactive approach to regulatory compliance and risk management aligns with regulatory expectations, ensuring the group's stability and resilience.</w:t>
        <w:br/>
        <w:t>- **Employees**: Continued revenue growth supports job security and career development opportunities within Desjardins, fostering a positive work environment.</w:t>
        <w:br/>
        <w:br/>
        <w:t>In conclusion, Desjardins' revenue growth trends reflect its strategic agility and commitment to innovation. By leveraging its cooperative model, expanding its service offerings, and embracing digital transformation, Desjardins is well-equipped to navigate the challenges and opportunities of the financial services landscape.</w:t>
      </w:r>
    </w:p>
    <w:p>
      <w:pPr>
        <w:pStyle w:val="Heading2"/>
      </w:pPr>
      <w:r>
        <w:t>2.5 Key Revenue Drivers</w:t>
      </w:r>
    </w:p>
    <w:p>
      <w:pPr/>
      <w:r>
        <w:t>Desjardins Group, as a leading cooperative financial group in Canada, leverages a diversified portfolio of financial services to drive its revenue streams. The key revenue drivers for Desjardins can be categorized into several core areas: retail banking, insurance, wealth management, and business services. Each of these segments contributes uniquely to the overall financial performance of the organization, reflecting both the cooperative's strategic priorities and its commitment to member-centric services.</w:t>
        <w:br/>
        <w:br/>
        <w:t>**Retail Banking**</w:t>
        <w:br/>
        <w:br/>
        <w:t>Retail banking remains a cornerstone of Desjardins' revenue generation, driven by a comprehensive suite of products and services tailored to individual members. This segment includes personal loans, mortgages, credit cards, and deposit accounts. The growth in retail banking revenue is primarily influenced by:</w:t>
        <w:br/>
        <w:br/>
        <w:t>- **Interest Rate Environment**: Fluctuations in interest rates significantly impact net interest income, a major component of retail banking revenue. Desjardins' ability to manage its interest rate exposure through effective asset-liability management is crucial in optimizing this income stream.</w:t>
        <w:br/>
        <w:t>- **Member Growth and Retention**: Expanding the member base and enhancing member loyalty through personalized services and competitive pricing strategies contribute to sustained revenue growth.</w:t>
        <w:br/>
        <w:t>- **Digital Banking Adoption**: Investments in digital banking platforms facilitate seamless transactions and enhance user experience, thereby increasing transaction volumes and fee-based income.</w:t>
        <w:br/>
        <w:br/>
        <w:t>**Insurance Services**</w:t>
        <w:br/>
        <w:br/>
        <w:t>Insurance services, encompassing both life and health insurance as well as property and casualty insurance, represent a significant revenue driver for Desjardins. The insurance segment benefits from:</w:t>
        <w:br/>
        <w:br/>
        <w:t>- **Cross-Selling Opportunities**: Leveraging the existing member base to cross-sell insurance products enhances revenue per member and strengthens member relationships.</w:t>
        <w:br/>
        <w:t>- **Risk Management and Underwriting**: Effective risk assessment and underwriting practices ensure profitability in insurance operations, balancing premium income with claims expenses.</w:t>
        <w:br/>
        <w:t>- **Regulatory Environment**: Navigating regulatory changes and compliance requirements influences product offerings and pricing strategies, impacting revenue generation.</w:t>
        <w:br/>
        <w:br/>
        <w:t>**Wealth Management**</w:t>
        <w:br/>
        <w:br/>
        <w:t>Desjardins' wealth management services cater to the financial planning and investment needs of its members, contributing to the group's revenue through advisory fees, asset management fees, and commission income. Key drivers in this segment include:</w:t>
        <w:br/>
        <w:br/>
        <w:t>- **Market Performance**: The performance of financial markets directly affects asset values under management, influencing fee income derived from these assets.</w:t>
        <w:br/>
        <w:t>- **Product Innovation**: Developing innovative investment products and services to meet evolving member needs supports revenue growth and competitive positioning.</w:t>
        <w:br/>
        <w:t>- **Advisor Productivity**: Enhancing the productivity and effectiveness of financial advisors through training and technology investments drives higher revenue through increased client engagement and asset acquisition.</w:t>
        <w:br/>
        <w:br/>
        <w:t>**Business Services**</w:t>
        <w:br/>
        <w:br/>
        <w:t>Business services provided by Desjardins include commercial loans, leasing, cash management, and advisory services to small and medium-sized enterprises (SMEs) and larger corporations. Revenue in this segment is driven by:</w:t>
        <w:br/>
        <w:br/>
        <w:t>- **Economic Conditions**: Economic growth and business investment levels influence demand for commercial loans and related services, impacting revenue.</w:t>
        <w:br/>
        <w:t>- **Sector Diversification**: Diversifying the client base across various industries mitigates sector-specific risks and supports stable revenue streams.</w:t>
        <w:br/>
        <w:t>- **Innovative Solutions**: Offering tailored solutions such as sustainable finance products and digital cash management services enhances value for business clients and drives revenue.</w:t>
        <w:br/>
        <w:br/>
        <w:t>**Strategic Initiatives and Market Trends**</w:t>
        <w:br/>
        <w:br/>
        <w:t>Desjardins' strategic initiatives, such as digital transformation, sustainability, and community engagement, play a pivotal role in shaping revenue drivers across all segments. Key trends influencing Desjardins' revenue landscape include:</w:t>
        <w:br/>
        <w:br/>
        <w:t>- **Digital Transformation**: Continued investment in digital capabilities enhances operational efficiency and member experience, leading to increased adoption of digital services and associated revenue.</w:t>
        <w:br/>
        <w:t>- **Sustainability and ESG**: Emphasizing environmental, social, and governance (ESG) principles aligns with member values and attracts socially conscious members, driving revenue through sustainable financial products.</w:t>
        <w:br/>
        <w:t>- **Community Engagement**: Reinforcing Desjardins' cooperative identity through community involvement and support initiatives strengthens brand loyalty and member retention, indirectly supporting revenue growth.</w:t>
        <w:br/>
        <w:br/>
        <w:t>In conclusion, Desjardins' revenue drivers are intricately linked to its strategic focus on member-centric services, innovation, and sustainability. By effectively leveraging its cooperative model and adapting to market dynamics, Desjardins is well-positioned to sustain and enhance its revenue streams across diverse financial services offerings.</w:t>
      </w:r>
    </w:p>
    <w:p>
      <w:pPr>
        <w:pStyle w:val="Heading2"/>
      </w:pPr>
      <w:r>
        <w:t>2.6 Revenue Forecasts</w:t>
      </w:r>
    </w:p>
    <w:p>
      <w:pPr/>
      <w:r>
        <w:t>Desjardins' revenue forecasts for the upcoming fiscal years are shaped by a combination of macroeconomic trends, strategic initiatives, and evolving consumer behaviors. As a leading cooperative financial group in Canada, Desjardins operates across various segments including personal and commercial banking, wealth management, and insurance. Each of these sectors faces distinct challenges and opportunities that will influence revenue growth trajectories.</w:t>
        <w:br/>
        <w:br/>
        <w:t>**Macroeconomic Context**</w:t>
        <w:br/>
        <w:t>The Canadian economy is projected to experience moderate growth over the next few years, influenced by factors such as interest rate adjustments, inflationary pressures, and global economic conditions. Desjardins anticipates that the Bank of Canada's monetary policy will play a critical role in shaping the financial landscape. Interest rates, which have been historically low, are expected to gradually rise, impacting borrowing costs and consumer spending. This environment presents both risks and opportunities for Desjardins, particularly in its lending and investment portfolios.</w:t>
        <w:br/>
        <w:br/>
        <w:t>**Strategic Initiatives**</w:t>
        <w:br/>
        <w:t>Desjardins has embarked on several strategic initiatives aimed at enhancing its competitive position and driving revenue growth. A key focus is the digital transformation of its services, which is expected to improve operational efficiency and customer experience. By investing in advanced analytics and digital platforms, Desjardins aims to offer personalized financial solutions and streamline service delivery. This digital push is anticipated to attract younger, tech-savvy customers and increase market share in key segments.</w:t>
        <w:br/>
        <w:br/>
        <w:t>Another strategic priority is the expansion of Desjardins' wealth management and insurance offerings. The cooperative is leveraging its extensive member network to cross-sell these products, thereby increasing revenue per customer. In wealth management, Desjardins is enhancing its advisory capabilities and expanding its product suite to cater to diverse investor needs. In insurance, the focus is on product innovation and expanding distribution channels to capture a larger share of the market.</w:t>
        <w:br/>
        <w:br/>
        <w:t>**Consumer Behavior Trends**</w:t>
        <w:br/>
        <w:t>Consumer preferences are evolving, with a growing demand for digital banking solutions and sustainable financial products. Desjardins is responding to these trends by integrating environmental, social, and governance (ESG) criteria into its product offerings. This approach not only aligns with Desjardins' cooperative values but also positions it to attract socially conscious consumers. Additionally, the shift towards digital channels is expected to reduce operational costs and enhance revenue margins over the forecast period.</w:t>
        <w:br/>
        <w:br/>
        <w:t>**Segment-Specific Forecasts**</w:t>
        <w:br/>
        <w:t>- **Personal and Commercial Banking**: Revenue growth in this segment is expected to be driven by a combination of loan portfolio expansion and fee-based income. Desjardins is focusing on enhancing its credit offerings, particularly in the mortgage and small business lending sectors. The anticipated rise in interest rates could lead to higher net interest margins, although it may also dampen loan demand.</w:t>
        <w:br/>
        <w:br/>
        <w:t>- **Wealth Management**: This segment is projected to experience robust growth, supported by increased demand for investment advisory services and a broader product range. Desjardins' focus on digital advisory platforms and personalized investment solutions is expected to attract a diverse client base, including millennials and high-net-worth individuals.</w:t>
        <w:br/>
        <w:br/>
        <w:t>- **Insurance**: Revenue from insurance operations is forecasted to grow steadily, driven by product innovation and expanded distribution. Desjardins is investing in data analytics to enhance underwriting accuracy and customer segmentation, which should improve profitability and customer retention.</w:t>
        <w:br/>
        <w:br/>
        <w:t>**Directional Revenue Projections**</w:t>
        <w:br/>
        <w:t>While exact figures are subject to market conditions and regulatory changes, Desjardins' revenue is expected to grow at a compound annual growth rate (CAGR) of approximately 3-5% over the next five years. This growth will be supported by:</w:t>
        <w:br/>
        <w:br/>
        <w:t>- **Interest Rate Environment**: A gradual increase in interest rates is expected to enhance net interest income, although it may also lead to a slowdown in loan growth.</w:t>
        <w:br/>
        <w:br/>
        <w:t>- **Digital Transformation**: Investments in digital capabilities are anticipated to drive efficiency gains and enhance customer acquisition and retention.</w:t>
        <w:br/>
        <w:br/>
        <w:t>- **Product Diversification**: Expanding the range of financial products and services will help Desjardins capture a larger share of customer wallets.</w:t>
        <w:br/>
        <w:br/>
        <w:t>**Risks and Challenges**</w:t>
        <w:br/>
        <w:t>Desjardins faces several risks that could impact its revenue forecasts, including:</w:t>
        <w:br/>
        <w:br/>
        <w:t>- **Economic Uncertainty**: Global economic volatility and potential recessions could affect consumer confidence and spending.</w:t>
        <w:br/>
        <w:br/>
        <w:t>- **Regulatory Changes**: New regulations, particularly in the areas of data privacy and financial disclosures, could increase compliance costs and impact profitability.</w:t>
        <w:br/>
        <w:br/>
        <w:t>- **Competitive Pressures**: The financial services industry is highly competitive, with both traditional banks and fintech companies vying for market share. Desjardins must continuously innovate to maintain its competitive edge.</w:t>
        <w:br/>
        <w:br/>
        <w:t>**Implications for Stakeholders**</w:t>
        <w:br/>
        <w:t>- **Members and Customers**: Enhanced digital services and personalized financial solutions will improve customer satisfaction and loyalty.</w:t>
        <w:br/>
        <w:br/>
        <w:t>- **Employees**: Ongoing digital transformation initiatives will require workforce upskilling and may lead to changes in job roles and responsibilities.</w:t>
        <w:br/>
        <w:br/>
        <w:t>- **Regulators**: Desjardins' commitment to ESG and sustainable finance aligns with regulatory expectations and enhances its reputation as a responsible financial institution.</w:t>
        <w:br/>
        <w:br/>
        <w:t>- **Investors**: The forecasted revenue growth and strategic initiatives position Desjardins for long-term value creation, although investors should remain mindful of potential risks and market fluctuations.</w:t>
        <w:br/>
        <w:br/>
        <w:t>In conclusion, Desjardins' revenue forecasts reflect a balanced approach to growth, underpinned by strategic investments in digital transformation, product diversification, and customer engagement. While challenges remain, the cooperative's strong market position and commitment to innovation provide a solid foundation for future success.</w:t>
      </w:r>
    </w:p>
    <w:p/>
    <w:p>
      <w:pPr>
        <w:pStyle w:val="Heading1"/>
      </w:pPr>
      <w:r>
        <w:t>3. Organizational structure</w:t>
      </w:r>
    </w:p>
    <w:p>
      <w:pPr>
        <w:pStyle w:val="Heading2"/>
      </w:pPr>
      <w:r>
        <w:t>3.1 Top-level structure</w:t>
      </w:r>
    </w:p>
    <w:p>
      <w:pPr/>
      <w:r>
        <w:t>Desjardins Group, as a cooperative financial group, has a unique organizational structure that distinguishes it from traditional banks. At the apex of its organizational hierarchy is the Board of Directors, which is responsible for the overarching governance and strategic direction of the group. The Board is composed of elected representatives from the network of caisses, ensuring that the cooperative's members have a direct voice in its governance.</w:t>
        <w:br/>
        <w:br/>
        <w:t>Below the Board of Directors is the Executive Committee, led by the President and Chief Executive Officer (CEO). The CEO is responsible for the day-to-day management of Desjardins Group and the implementation of strategies approved by the Board. The Executive Committee also includes senior executives overseeing key functional areas such as finance, risk management, operations, technology, and member services.</w:t>
        <w:br/>
        <w:br/>
        <w:t>Desjardins Group is organized into several major business segments, each headed by a senior executive who reports directly to the CEO. These segments include:</w:t>
        <w:br/>
        <w:br/>
        <w:t>- **Personal and Business Banking**: This segment provides a broad range of financial services to individual and business members, including savings and checking accounts, loans, mortgages, and investment products. It is the largest segment by revenue and member engagement.</w:t>
        <w:br/>
        <w:br/>
        <w:t>- **Wealth Management and Life and Health Insurance**: This segment offers investment management, financial planning, and insurance products. It focuses on growing the wealth of members and safeguarding their financial futures through comprehensive insurance solutions.</w:t>
        <w:br/>
        <w:br/>
        <w:t>- **Property and Casualty Insurance**: This segment provides a wide array of insurance products, including auto, home, and commercial insurance. It is a significant contributor to Desjardins' bottom line and plays a key role in risk diversification.</w:t>
        <w:br/>
        <w:br/>
        <w:t>- **Securities, Treasury, and Asset Management**: This segment manages Desjardins' capital and liquidity, oversees trading operations, and provides asset management services. It supports the group's financial stability and growth through prudent investment strategies.</w:t>
        <w:br/>
        <w:br/>
        <w:t>- **Technology and Operations**: This segment is responsible for the technological infrastructure and operational efficiency of Desjardins. It drives digital transformation initiatives and ensures seamless service delivery to members.</w:t>
        <w:br/>
        <w:br/>
        <w:t>Each business segment is further divided into specialized units that focus on specific products, services, or member needs. For example, the Personal and Business Banking segment includes units dedicated to retail banking, small business services, and commercial banking.</w:t>
        <w:br/>
        <w:br/>
        <w:t>Desjardins' cooperative model emphasizes local governance and member involvement. The network of caisses, which are local financial service cooperatives, forms the foundation of Desjardins Group. Each caisse operates autonomously but adheres to the group's overarching policies and standards. Members of each caisse elect a board of directors, which in turn appoints delegates to the Desjardins Group Board, ensuring a grassroots influence on strategic decisions.</w:t>
        <w:br/>
        <w:br/>
        <w:t>The organizational structure of Desjardins is designed to balance the needs of local caisses with the strategic objectives of the group. This dual focus allows Desjardins to maintain strong local ties while leveraging the scale and resources of a large financial institution.</w:t>
        <w:br/>
        <w:br/>
        <w:t>Desjardins also places a strong emphasis on risk management and compliance, with dedicated teams embedded within each business segment. These teams work closely with the Chief Risk Officer and the central risk management function to identify, assess, and mitigate risks across the organization.</w:t>
        <w:br/>
        <w:br/>
        <w:t>The cooperative nature of Desjardins is reflected in its commitment to social responsibility and sustainable development. The organizational structure supports these values by integrating environmental, social, and governance (ESG) considerations into decision-making processes at all levels.</w:t>
        <w:br/>
        <w:br/>
        <w:t>In summary, Desjardins Group's top-level organizational structure is characterized by its cooperative governance model, strategic business segmentation, and commitment to member-focused services. This structure enables Desjardins to effectively serve its members while pursuing sustainable growth and innovation in the financial services industry.</w:t>
      </w:r>
    </w:p>
    <w:p>
      <w:pPr>
        <w:pStyle w:val="Heading2"/>
      </w:pPr>
      <w:r>
        <w:t>3.2 Executive leadership and C-Suite</w:t>
      </w:r>
    </w:p>
    <w:p>
      <w:pPr>
        <w:pStyle w:val="Heading3"/>
      </w:pPr>
      <w:r>
        <w:t>Overview</w:t>
      </w:r>
    </w:p>
    <w:p>
      <w:pPr/>
      <w:r>
        <w:t>Desjardins Group's executive leadership team is a blend of seasoned professionals with deep cooperative banking experience and strategic thinkers from diverse financial and non-financial backgrounds. This team is tasked with steering Desjardins through a rapidly evolving financial landscape, marked by technological disruption, regulatory changes, and shifting consumer expectations.</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Guy Cormier</w:t>
            </w:r>
          </w:p>
        </w:tc>
        <w:tc>
          <w:tcPr>
            <w:tcW w:type="dxa" w:w="2160"/>
          </w:tcPr>
          <w:p>
            <w:r>
              <w:t>President and Chief Executive Officer</w:t>
            </w:r>
          </w:p>
        </w:tc>
        <w:tc>
          <w:tcPr>
            <w:tcW w:type="dxa" w:w="2160"/>
          </w:tcPr>
          <w:p>
            <w:r>
              <w:t>CEO since 2016; with Desjardins since 1992</w:t>
            </w:r>
          </w:p>
        </w:tc>
        <w:tc>
          <w:tcPr>
            <w:tcW w:type="dxa" w:w="2160"/>
          </w:tcPr>
          <w:p>
            <w:r>
              <w:t>Guy Cormier has been at the helm of Desjardins Group since 2016, bringing over three decades of experience within the cooperative. His career at Desjardins began in 1992, and he has since held various leadership roles, including Vice-President of the Caisse du Plateau-Mont-Royal and Executive Vice-President of the Caisse centrale Desjardins. Cormier is known for his commitment to cooperative values and his focus on member-centric growth.</w:t>
              <w:br/>
              <w:br/>
              <w:t>Under his leadership, Desjardins has embarked on a digital transformation journey, aiming to enhance member experience through innovative digital solutions while maintaining the cooperative's strong community ties. Cormier's strategic priorities include strengthening Desjardins' financial services offerings, expanding its insurance and wealth management segments, and fostering sustainable development initiatives.</w:t>
              <w:br/>
              <w:br/>
              <w:t>His primary KPIs include member satisfaction scores, digital adoption rates, financial performance metrics such as ROE and cost-to-income ratio, and progress on sustainability targets. Cormier actively participates in governance through his roles on various internal committees and external boards, advocating for cooperative principles and sustainable finance.</w:t>
            </w:r>
          </w:p>
        </w:tc>
      </w:tr>
      <w:tr>
        <w:tc>
          <w:tcPr>
            <w:tcW w:type="dxa" w:w="2160"/>
          </w:tcPr>
          <w:p>
            <w:r>
              <w:t>Denis Berthiaume</w:t>
            </w:r>
          </w:p>
        </w:tc>
        <w:tc>
          <w:tcPr>
            <w:tcW w:type="dxa" w:w="2160"/>
          </w:tcPr>
          <w:p>
            <w:r>
              <w:t>Senior Executive Vice-President and Chief Operating Officer</w:t>
            </w:r>
          </w:p>
        </w:tc>
        <w:tc>
          <w:tcPr>
            <w:tcW w:type="dxa" w:w="2160"/>
          </w:tcPr>
          <w:p>
            <w:r>
              <w:t>COO since 2016; with Desjardins since 2009</w:t>
            </w:r>
          </w:p>
        </w:tc>
        <w:tc>
          <w:tcPr>
            <w:tcW w:type="dxa" w:w="2160"/>
          </w:tcPr>
          <w:p>
            <w:r>
              <w:t>Denis Berthiaume serves as the Senior Executive Vice-President and Chief Operating Officer of Desjardins Group. Joining Desjardins in 2009, Berthiaume has played a pivotal role in streamlining operations and enhancing organizational efficiency. Prior to his current role, he was the Executive Vice-President of Wealth Management and Life and Health Insurance, where he successfully integrated operations and expanded Desjardins' market presence.</w:t>
              <w:br/>
              <w:br/>
              <w:t>As COO, Berthiaume oversees the operational functions of the group, ensuring alignment with strategic objectives and operational excellence. His focus areas include operational risk management, process optimization, and the integration of digital technologies to drive efficiency.</w:t>
              <w:br/>
              <w:br/>
              <w:t>Key performance indicators for Berthiaume include operational efficiency ratios, risk management metrics, and the successful implementation of digital transformation initiatives. He is a member of several strategic committees and plays a crucial role in shaping Desjardins' operational strategy.</w:t>
            </w:r>
          </w:p>
        </w:tc>
      </w:tr>
      <w:tr>
        <w:tc>
          <w:tcPr>
            <w:tcW w:type="dxa" w:w="2160"/>
          </w:tcPr>
          <w:p>
            <w:r>
              <w:t>Chantal Routhier</w:t>
            </w:r>
          </w:p>
        </w:tc>
        <w:tc>
          <w:tcPr>
            <w:tcW w:type="dxa" w:w="2160"/>
          </w:tcPr>
          <w:p>
            <w:r>
              <w:t>Executive Vice-President, Finance and Chief Financial Officer</w:t>
            </w:r>
          </w:p>
        </w:tc>
        <w:tc>
          <w:tcPr>
            <w:tcW w:type="dxa" w:w="2160"/>
          </w:tcPr>
          <w:p>
            <w:r>
              <w:t>CFO since 2018; with Desjardins since 2010</w:t>
            </w:r>
          </w:p>
        </w:tc>
        <w:tc>
          <w:tcPr>
            <w:tcW w:type="dxa" w:w="2160"/>
          </w:tcPr>
          <w:p>
            <w:r>
              <w:t>Chantal Routhier has been the Executive Vice-President of Finance and Chief Financial Officer at Desjardins Group since 2018. Her tenure with Desjardins began in 2010, during which she has held various finance-related roles, demonstrating a strong acumen in financial management and strategic planning.</w:t>
              <w:br/>
              <w:br/>
              <w:t>Routhier is responsible for the financial stewardship of Desjardins, overseeing financial planning, reporting, and analysis. Her strategic initiatives focus on enhancing financial resilience, optimizing capital allocation, and supporting sustainable growth through prudent financial management.</w:t>
              <w:br/>
              <w:br/>
              <w:t>Her KPIs include financial performance metrics such as net income growth, capital adequacy ratios, and cost management. Routhier is actively involved in governance through her participation in finance and audit committees, ensuring transparency and accountability in financial reporting.</w:t>
            </w:r>
          </w:p>
        </w:tc>
      </w:tr>
      <w:tr>
        <w:tc>
          <w:tcPr>
            <w:tcW w:type="dxa" w:w="2160"/>
          </w:tcPr>
          <w:p>
            <w:r>
              <w:t>Marie-Hélène Nolet</w:t>
            </w:r>
          </w:p>
        </w:tc>
        <w:tc>
          <w:tcPr>
            <w:tcW w:type="dxa" w:w="2160"/>
          </w:tcPr>
          <w:p>
            <w:r>
              <w:t>Executive Vice-President, Information Technology and Chief Information Officer</w:t>
            </w:r>
          </w:p>
        </w:tc>
        <w:tc>
          <w:tcPr>
            <w:tcW w:type="dxa" w:w="2160"/>
          </w:tcPr>
          <w:p>
            <w:r>
              <w:t>CIO since 2019; with Desjardins since 2015</w:t>
            </w:r>
          </w:p>
        </w:tc>
        <w:tc>
          <w:tcPr>
            <w:tcW w:type="dxa" w:w="2160"/>
          </w:tcPr>
          <w:p>
            <w:r>
              <w:t>Marie-Hélène Nolet serves as the Executive Vice-President of Information Technology and Chief Information Officer at Desjardins Group. Joining Desjardins in 2015, Nolet has been instrumental in driving the group's digital transformation and IT strategy.</w:t>
              <w:br/>
              <w:br/>
              <w:t>As CIO, Nolet leads the IT division, focusing on modernizing Desjardins' technology infrastructure, enhancing cybersecurity measures, and fostering innovation through the adoption of emerging technologies. Her leadership is pivotal in ensuring that Desjardins remains competitive in the digital age.</w:t>
              <w:br/>
              <w:br/>
              <w:t>Her KPIs include IT project delivery timelines, cybersecurity incident response metrics, and digital innovation indices. Nolet is a key member of the technology steering committee, guiding Desjardins' IT strategy and investments.</w:t>
            </w:r>
          </w:p>
        </w:tc>
      </w:tr>
    </w:tbl>
    <w:p/>
    <w:p>
      <w:pPr>
        <w:pStyle w:val="Heading2"/>
      </w:pPr>
      <w:r>
        <w:t>3.3 Group subsidiaries and regional organizations</w:t>
      </w:r>
    </w:p>
    <w:p>
      <w:pPr/>
      <w:r>
        <w:t>Desjardins Group, as a leading cooperative financial group in Canada, operates through a complex network of subsidiaries and regional organizations designed to deliver a wide range of financial services while maintaining its cooperative principles. The structure is designed to balance local autonomy with centralized oversight, ensuring that regional entities can respond effectively to local market needs while adhering to the strategic direction set by the central organization.</w:t>
        <w:br/>
        <w:br/>
        <w:t>Desjardins Group is organized into several key subsidiaries, each with a specific focus and mandate that aligns with the overall strategic objectives of the group. These subsidiaries include:</w:t>
        <w:br/>
        <w:br/>
        <w:t>- **Desjardins Financial Security (DFS):** This subsidiary specializes in life and health insurance, as well as retirement savings products. DFS plays a critical role in providing comprehensive insurance solutions to individual and group clients across Canada. It is a significant contributor to the group's overall financial stability and growth, leveraging its expertise to expand its market presence.</w:t>
        <w:br/>
        <w:br/>
        <w:t>- **Desjardins General Insurance Group (DGIG):** DGIG offers a range of property and casualty insurance products, serving both personal and commercial markets. It operates under several brands, including Desjardins Insurance, The Personal, and Certas Direct Insurance Company. This subsidiary is pivotal in diversifying Desjardins' product offerings and enhancing its risk management capabilities.</w:t>
        <w:br/>
        <w:br/>
        <w:t>- **Desjardins Capital:** Focused on venture capital and private equity investments, Desjardins Capital supports the growth of small and medium-sized enterprises (SMEs) by providing financial backing and strategic guidance. This subsidiary aligns with Desjardins' cooperative values by fostering economic development and job creation in local communities.</w:t>
        <w:br/>
        <w:br/>
        <w:t>- **Desjardins Securities:** As the investment arm of Desjardins Group, this subsidiary offers a full suite of investment services, including brokerage, asset management, and advisory services. Desjardins Securities is instrumental in managing the group's investment portfolio and providing wealth management solutions to its members.</w:t>
        <w:br/>
        <w:br/>
        <w:t>- **Desjardins Technology Group:** This subsidiary is responsible for the development and maintenance of the technological infrastructure that supports Desjardins' operations. It focuses on digital transformation initiatives, cybersecurity, and the implementation of innovative financial technologies to enhance member experience and operational efficiency.</w:t>
        <w:br/>
        <w:br/>
        <w:t>In addition to these subsidiaries, Desjardins Group's regional organizations play a vital role in its operational structure. These organizations are designed to ensure that Desjardins' cooperative model is effectively implemented at the local level, allowing for tailored financial solutions that meet the unique needs of different communities. The regional organizations include:</w:t>
        <w:br/>
        <w:br/>
        <w:t>- **Federations:** Desjardins is organized into several federations, each representing a specific geographic area. These federations are responsible for coordinating the activities of local credit unions (caisses) within their regions, providing support and oversight to ensure compliance with Desjardins' standards and policies.</w:t>
        <w:br/>
        <w:br/>
        <w:t>- **Caisses Populaires (Credit Unions):** The caisses are the cornerstone of Desjardins' cooperative model, providing a wide range of financial services to their members. Each caisse operates with a high degree of autonomy, allowing it to tailor its offerings to the specific needs of its community while benefiting from the resources and expertise of the larger Desjardins Group.</w:t>
        <w:br/>
        <w:br/>
        <w:t>- **Regional Councils:** These councils are composed of representatives from the caisses within a federation, and they play a key role in governance and decision-making processes. Regional councils ensure that the voices of local members are heard and that their interests are represented at the higher levels of the organization.</w:t>
        <w:br/>
        <w:br/>
        <w:t>- **Regional Development Committees:** These committees focus on economic development initiatives within their regions, working to identify opportunities for investment and growth. They collaborate with local businesses, government agencies, and community organizations to drive economic progress and enhance the quality of life for residents.</w:t>
        <w:br/>
        <w:br/>
        <w:t>The organizational structure of Desjardins Group is designed to leverage the strengths of its subsidiaries and regional organizations while maintaining a cohesive and unified strategic direction. This structure allows Desjardins to remain agile and responsive to changes in the financial services landscape, ensuring that it continues to meet the evolving needs of its members and communities.</w:t>
        <w:br/>
        <w:br/>
        <w:t>Desjardins' commitment to its cooperative principles is evident in its organizational structure, which emphasizes member involvement, local autonomy, and community development. By balancing these elements with centralized oversight and strategic alignment, Desjardins is well-positioned to achieve sustainable growth and maintain its status as a leader in the financial services industry.</w:t>
      </w:r>
    </w:p>
    <w:p>
      <w:pPr>
        <w:pStyle w:val="Heading2"/>
      </w:pPr>
      <w:r>
        <w:t>3.4 Technology and operations organization</w:t>
      </w:r>
    </w:p>
    <w:p>
      <w:pPr/>
      <w:r>
        <w:t>Desjardins Group's Technology and Operations organization is a critical component of its overall strategic framework, providing the backbone for its financial services and ensuring seamless integration of technology across its various business units. This organization is structured to support Desjardins' mission of delivering superior member and client experiences while maintaining robust operational efficiency and security.</w:t>
        <w:br/>
        <w:br/>
        <w:t>### Current State Overview</w:t>
        <w:br/>
        <w:br/>
        <w:t>The Technology and Operations organization at Desjardins is designed to align closely with the group's strategic priorities, emphasizing digital transformation, operational resilience, and member-centric innovation. It encompasses a wide range of functions including IT infrastructure, application development, cybersecurity, data management, and operational support.</w:t>
        <w:br/>
        <w:br/>
        <w:t>#### Key Functional Areas</w:t>
        <w:br/>
        <w:br/>
        <w:t>- **IT Infrastructure and Operations**: Responsible for maintaining the core technology infrastructure that supports Desjardins' banking operations. This includes data centers, network management, and cloud services. The focus is on ensuring high availability, scalability, and security of IT systems.</w:t>
        <w:br/>
        <w:br/>
        <w:t>- **Application Development and Maintenance**: This team develops and maintains the software applications that power Desjardins' banking services. They work closely with business units to deliver applications that enhance customer experience and operational efficiency.</w:t>
        <w:br/>
        <w:br/>
        <w:t>- **Cybersecurity**: A critical function tasked with protecting Desjardins' information assets from cyber threats. The team implements comprehensive security measures including threat detection, incident response, and security awareness training.</w:t>
        <w:br/>
        <w:br/>
        <w:t>- **Data Management and Analytics**: This area focuses on harnessing data to drive business insights and decision-making. It includes data governance, data quality management, and advanced analytics capabilities.</w:t>
        <w:br/>
        <w:br/>
        <w:t>- **Operational Support and Business Continuity**: Ensures that Desjardins' operations are resilient and can withstand disruptions. This includes disaster recovery planning, incident management, and operational risk management.</w:t>
        <w:br/>
        <w:br/>
        <w:t>### Strategic Initiatives</w:t>
        <w:br/>
        <w:br/>
        <w:t>Desjardins has embarked on several strategic initiatives to enhance its technology and operations capabilities:</w:t>
        <w:br/>
        <w:br/>
        <w:t>- **Digital Transformation**: A major focus is on digitizing member interactions and automating back-office processes. This includes the deployment of digital banking platforms, mobile applications, and AI-driven customer service tools.</w:t>
        <w:br/>
        <w:br/>
        <w:t>- **Cloud Migration**: Desjardins is transitioning its IT infrastructure to the cloud to improve agility, reduce costs, and enhance scalability. This involves partnerships with leading cloud service providers and the adoption of a hybrid cloud strategy.</w:t>
        <w:br/>
        <w:br/>
        <w:t>- **Cybersecurity Enhancement**: In response to increasing cyber threats, Desjardins is investing in advanced cybersecurity technologies and building a culture of security awareness across the organization.</w:t>
        <w:br/>
        <w:br/>
        <w:t>- **Data-Driven Decision Making**: The organization is leveraging big data and analytics to drive strategic decision-making. This includes the use of predictive analytics to anticipate member needs and improve service delivery.</w:t>
        <w:br/>
        <w:br/>
        <w:t>### Organizational Structure</w:t>
        <w:br/>
        <w:br/>
        <w:t>The Technology and Operations organization is led by the Chief Technology and Operations Officer (CTOO), who reports directly to the CEO. The CTOO is responsible for setting the strategic direction for technology and operations, ensuring alignment with Desjardins' overall business strategy.</w:t>
        <w:br/>
        <w:br/>
        <w:t>#### Leadership Team</w:t>
        <w:br/>
        <w:br/>
        <w:t>- **Chief Technology and Operations Officer (CTOO)**: Provides strategic leadership for technology and operations, overseeing all IT and operational functions.</w:t>
        <w:br/>
        <w:br/>
        <w:t>- **VP of IT Infrastructure**: Manages the IT infrastructure, ensuring it meets the needs of the business and supports growth.</w:t>
        <w:br/>
        <w:br/>
        <w:t>- **VP of Application Development**: Oversees the development and maintenance of software applications, focusing on innovation and efficiency.</w:t>
        <w:br/>
        <w:br/>
        <w:t>- **Chief Information Security Officer (CISO)**: Leads the cybersecurity efforts, ensuring the protection of Desjardins' information assets.</w:t>
        <w:br/>
        <w:br/>
        <w:t>- **VP of Data and Analytics**: Responsible for data management and analytics, driving data-driven insights across the organization.</w:t>
        <w:br/>
        <w:br/>
        <w:t>- **VP of Operations**: Ensures operational efficiency and resilience, managing business continuity and operational risk.</w:t>
        <w:br/>
        <w:br/>
        <w:t>### Future Vision</w:t>
        <w:br/>
        <w:br/>
        <w:t>Desjardins' Technology and Operations organization is committed to staying at the forefront of technological advancements. The future vision includes:</w:t>
        <w:br/>
        <w:br/>
        <w:t>- **AI and Machine Learning**: Expanding the use of AI and machine learning to enhance member experiences and improve operational efficiency.</w:t>
        <w:br/>
        <w:br/>
        <w:t>- **Blockchain and Distributed Ledger Technologies**: Exploring the potential of blockchain to streamline processes and enhance security.</w:t>
        <w:br/>
        <w:br/>
        <w:t>- **Sustainability in IT**: Implementing green IT practices to reduce the environmental impact of technology operations.</w:t>
        <w:br/>
        <w:br/>
        <w:t>- **Member-Centric Innovation**: Continuously innovating to meet the evolving needs of members, with a focus on personalized and seamless experiences.</w:t>
        <w:br/>
        <w:br/>
        <w:t>### Challenges and Opportunities</w:t>
        <w:br/>
        <w:br/>
        <w:t>The Technology and Operations organization faces several challenges and opportunities as it navigates the rapidly changing financial services landscape:</w:t>
        <w:br/>
        <w:br/>
        <w:t>- **Regulatory Compliance**: Ensuring compliance with regulatory requirements while implementing new technologies and processes.</w:t>
        <w:br/>
        <w:br/>
        <w:t>- **Talent Acquisition and Retention**: Attracting and retaining top technology talent in a competitive market.</w:t>
        <w:br/>
        <w:br/>
        <w:t>- **Integration of Emerging Technologies**: Effectively integrating emerging technologies into existing systems and processes.</w:t>
        <w:br/>
        <w:br/>
        <w:t>- **Enhancing Member Trust**: Building and maintaining member trust through robust security measures and transparent operations.</w:t>
        <w:br/>
        <w:br/>
        <w:t>### Implications for Stakeholders</w:t>
        <w:br/>
        <w:br/>
        <w:t>The strategic direction of Desjardins' Technology and Operations organization has significant implications for various stakeholders:</w:t>
        <w:br/>
        <w:br/>
        <w:t>- **Members and Clients**: Enhanced digital services and improved security measures will lead to better experiences and increased trust.</w:t>
        <w:br/>
        <w:br/>
        <w:t>- **Employees**: Opportunities for skill development and career growth as the organization embraces new technologies.</w:t>
        <w:br/>
        <w:br/>
        <w:t>- **Regulators**: Continued focus on compliance and risk management will ensure alignment with regulatory expectations.</w:t>
        <w:br/>
        <w:br/>
        <w:t>- **Investors**: Improved operational efficiency and innovation will drive long-term growth and value creation.</w:t>
        <w:br/>
        <w:br/>
        <w:t>### Conclusion</w:t>
        <w:br/>
        <w:br/>
        <w:t>Desjardins' Technology and Operations organization is a cornerstone of its strategic framework, driving innovation and operational excellence. By focusing on digital transformation, cybersecurity, and data-driven decision-making, Desjardins is well-positioned to meet the challenges of the future and deliver superior value to its members and stakeholders.</w:t>
      </w:r>
    </w:p>
    <w:p>
      <w:pPr>
        <w:pStyle w:val="Heading2"/>
      </w:pPr>
      <w:r>
        <w:t>3.5 Operating capabilities</w:t>
      </w:r>
    </w:p>
    <w:p>
      <w:pPr/>
      <w:r>
        <w:t>Desjardins Group, as a leading cooperative financial group in Canada, operates through a multifaceted structure that leverages its cooperative model to deliver a wide range of financial services. The operating capabilities of Desjardins are designed to support its strategic objectives, ensuring resilience, agility, and member-centric service delivery across its diverse business lines.</w:t>
        <w:br/>
        <w:br/>
        <w:t>Desjardins' operating model is anchored in its cooperative principles, which emphasize member engagement, financial education, and community development. This model is operationalized through a network of local caisses (credit unions), which serve as the primary touchpoints for members. These caisses are supported by a centralized infrastructure that provides shared services, risk management, and strategic oversight.</w:t>
        <w:br/>
        <w:br/>
        <w:t>**Core Operating Functions:**</w:t>
        <w:br/>
        <w:t>Desjardins' operating capabilities are structured around several core functions that enable efficient service delivery and innovation:</w:t>
        <w:br/>
        <w:br/>
        <w:t>- **Retail and Business Banking:** Desjardins offers a comprehensive suite of banking products and services tailored to individual and business needs. The retail banking operations are characterized by a strong local presence through its caisses, which are empowered to make decisions that best serve their communities. Business banking services cater to small and medium-sized enterprises (SMEs), providing them with tailored financial solutions and advisory services.</w:t>
        <w:br/>
        <w:br/>
        <w:t>- **Wealth Management and Life and Health Insurance:** These operations focus on providing investment products, financial planning, and insurance solutions. Desjardins leverages its cooperative model to offer competitive products with a focus on long-term member benefits. Wealth management services are designed to help members achieve financial security and growth, while insurance offerings provide comprehensive coverage options.</w:t>
        <w:br/>
        <w:br/>
        <w:t>- **Property and Casualty Insurance:** Desjardins is a significant player in the Canadian property and casualty insurance market. Its capabilities in this area are built on a foundation of risk management expertise and a commitment to customer service. The insurance operations are supported by advanced data analytics and technology platforms that enhance underwriting precision and claims processing efficiency.</w:t>
        <w:br/>
        <w:br/>
        <w:t>- **Technology and Digital Transformation:** Recognizing the importance of digital innovation, Desjardins has invested heavily in technology to enhance its operating capabilities. The group's digital transformation strategy focuses on improving member experience, operational efficiency, and data-driven decision-making. Key initiatives include the development of mobile banking applications, digital insurance platforms, and the use of artificial intelligence to personalize services.</w:t>
        <w:br/>
        <w:br/>
        <w:t>- **Risk Management and Compliance:** Desjardins' risk management framework is integral to its operating capabilities, ensuring the stability and security of its financial operations. The group employs a comprehensive risk management strategy that encompasses credit, market, operational, and compliance risks. This framework is supported by robust governance structures and a culture of risk awareness across all levels of the organization.</w:t>
        <w:br/>
        <w:br/>
        <w:t>**Operational Excellence and Efficiency:**</w:t>
        <w:br/>
        <w:t>Desjardins is committed to operational excellence, which is achieved through continuous improvement initiatives and a focus on efficiency. The group employs lean management principles to streamline processes and reduce waste, thereby enhancing service delivery and member satisfaction. Operational excellence is further supported by investments in technology and innovation, which drive process automation and improve service quality.</w:t>
        <w:br/>
        <w:br/>
        <w:t>**Member-Centric Service Delivery:**</w:t>
        <w:br/>
        <w:t>At the core of Desjardins' operating capabilities is a commitment to member-centric service delivery. This approach is reflected in the group's focus on understanding member needs and preferences, which informs product development and service enhancements. Desjardins employs a variety of channels to engage with members, including in-person consultations, digital platforms, and community events.</w:t>
        <w:br/>
        <w:br/>
        <w:t>**Community and Cooperative Engagement:**</w:t>
        <w:br/>
        <w:t>Desjardins' operating capabilities are also characterized by a strong emphasis on community and cooperative engagement. The group actively participates in community development initiatives, supporting local economies and fostering social responsibility. This engagement is facilitated through partnerships with local organizations, educational programs, and initiatives aimed at promoting financial literacy.</w:t>
        <w:br/>
        <w:br/>
        <w:t>**Strategic Partnerships and Alliances:**</w:t>
        <w:br/>
        <w:t>To enhance its operating capabilities, Desjardins has established strategic partnerships and alliances with other financial institutions, technology firms, and community organizations. These collaborations enable Desjardins to expand its service offerings, access new markets, and leverage cutting-edge technologies. Strategic partnerships also support Desjardins' innovation agenda, providing opportunities for collaborative product development and service delivery.</w:t>
        <w:br/>
        <w:br/>
        <w:t>**Sustainability and Environmental Stewardship:**</w:t>
        <w:br/>
        <w:t>Desjardins is committed to sustainability and environmental stewardship, which are integral to its operating capabilities. The group implements sustainable practices across its operations, including energy-efficient facilities, sustainable finance products, and initiatives to reduce its carbon footprint. Desjardins' commitment to sustainability is reflected in its support for renewable energy projects and its efforts to promote environmental awareness among members.</w:t>
        <w:br/>
        <w:br/>
        <w:t>In summary, Desjardins' operating capabilities are characterized by a robust cooperative model, a focus on member-centric service delivery, and a commitment to operational excellence. Through strategic investments in technology, risk management, and community engagement, Desjardins is well-positioned to meet the evolving needs of its members and maintain its leadership in the financial services industry.</w:t>
      </w:r>
    </w:p>
    <w:p>
      <w:pPr>
        <w:pStyle w:val="Heading2"/>
      </w:pPr>
      <w:r>
        <w:t>3.6 Operating principles</w:t>
      </w:r>
    </w:p>
    <w:p>
      <w:pPr/>
      <w:r>
        <w:t>Desjardins Group, as a cooperative financial institution, operates under a distinct set of principles that guide its strategic and operational decisions. These principles are deeply rooted in its cooperative heritage and focus on member value, community involvement, and sustainable development. The operating principles of Desjardins are structured around several core tenets that ensure its alignment with the cooperative model while addressing contemporary financial industry challenges.</w:t>
        <w:br/>
        <w:br/>
        <w:t>**1. Member-Centric Approach**</w:t>
        <w:br/>
        <w:t>Desjardins places its members at the heart of its operations. This member-centric approach is reflected in its governance structure, where members have a direct say in decision-making processes. This principle ensures that the organization prioritizes the needs and interests of its members over profit maximization. Desjardins emphasizes transparency and accountability to its members, fostering trust and long-term relationships. The cooperative's products and services are designed to meet the diverse needs of its members, ranging from personal banking to insurance and investment services.</w:t>
        <w:br/>
        <w:br/>
        <w:t>**2. Community Engagement and Development**</w:t>
        <w:br/>
        <w:t>A fundamental operating principle of Desjardins is its commitment to community engagement and development. The organization actively invests in local communities through various initiatives, including financial education programs, community development projects, and support for local businesses. Desjardins believes that its success is intrinsically linked to the prosperity of the communities it serves. This principle is operationalized through partnerships with local organizations and investments in projects that drive economic and social development.</w:t>
        <w:br/>
        <w:br/>
        <w:t>**3. Sustainable Development and Environmental Responsibility**</w:t>
        <w:br/>
        <w:t>Desjardins is committed to sustainable development and environmental responsibility, integrating these values into its operations and decision-making processes. The organization has implemented policies to reduce its environmental footprint, such as promoting green financing and investing in renewable energy projects. Desjardins also offers products that encourage members to adopt sustainable practices, such as green loans and eco-friendly investment options. This principle aligns with global efforts to combat climate change and promotes long-term sustainability.</w:t>
        <w:br/>
        <w:br/>
        <w:t>**4. Innovation and Technological Advancement**</w:t>
        <w:br/>
        <w:t>To remain competitive in the rapidly evolving financial services industry, Desjardins prioritizes innovation and technological advancement. The organization invests in digital transformation initiatives to enhance member experiences and streamline operations. This includes the development of digital banking platforms, mobile applications, and data analytics capabilities. Desjardins fosters a culture of innovation by encouraging employees to explore new ideas and solutions that improve service delivery and operational efficiency.</w:t>
        <w:br/>
        <w:br/>
        <w:t>**5. Financial Stability and Risk Management**</w:t>
        <w:br/>
        <w:t>Desjardins operates with a strong focus on financial stability and risk management. The organization adheres to prudent financial practices to ensure its long-term viability and resilience. This includes maintaining robust capital reserves, diversifying its portfolio, and implementing comprehensive risk management frameworks. Desjardins' approach to risk management is proactive, aiming to identify and mitigate potential risks before they materialize. This principle supports the organization's commitment to safeguarding member assets and maintaining trust.</w:t>
        <w:br/>
        <w:br/>
        <w:t>**6. Cooperative Governance and Democratic Participation**</w:t>
        <w:br/>
        <w:t>As a cooperative, Desjardins is governed by principles of democratic participation and cooperative governance. Members have the right to vote on key decisions and elect representatives to the board of directors. This governance model ensures that the organization remains accountable to its members and operates in their best interests. Desjardins promotes a culture of inclusivity and diversity within its governance structures, reflecting the diverse communities it serves.</w:t>
        <w:br/>
        <w:br/>
        <w:t>**7. Ethical Conduct and Social Responsibility**</w:t>
        <w:br/>
        <w:t>Ethical conduct and social responsibility are integral to Desjardins' operating principles. The organization is committed to conducting its business with integrity and adhering to the highest ethical standards. Desjardins' code of ethics guides employee behavior and decision-making, ensuring that all actions align with the cooperative's values. The organization also engages in socially responsible practices, such as supporting charitable initiatives and advocating for social justice issues.</w:t>
        <w:br/>
        <w:br/>
        <w:t>**8. Education and Knowledge Sharing**</w:t>
        <w:br/>
        <w:t>Desjardins places a strong emphasis on education and knowledge sharing as a means to empower its members and employees. The organization provides resources and programs to enhance financial literacy and promote informed decision-making. Desjardins also invests in employee development through training and professional growth opportunities. This principle supports the cooperative's mission to foster a knowledgeable and engaged membership base.</w:t>
        <w:br/>
        <w:br/>
        <w:t>In summary, Desjardins' operating principles are a reflection of its cooperative identity and commitment to member value, community development, and sustainable growth. These principles guide the organization's strategic direction and operational decisions, ensuring that it remains true to its mission while adapting to the changing financial landscape. By adhering to these principles, Desjardins continues to build a resilient and socially responsible financial institution that serves the needs of its members and communities.</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Guy Cormier</w:t>
            </w:r>
          </w:p>
        </w:tc>
        <w:tc>
          <w:tcPr>
            <w:tcW w:type="dxa" w:w="2160"/>
          </w:tcPr>
          <w:p>
            <w:r>
              <w:t>President and Chief Executive Officer</w:t>
            </w:r>
          </w:p>
        </w:tc>
        <w:tc>
          <w:tcPr>
            <w:tcW w:type="dxa" w:w="2160"/>
          </w:tcPr>
          <w:p>
            <w:r>
              <w:t>CEO since 2016; with Desjardins since 1992</w:t>
            </w:r>
          </w:p>
        </w:tc>
        <w:tc>
          <w:tcPr>
            <w:tcW w:type="dxa" w:w="2160"/>
          </w:tcPr>
          <w:p>
            <w:r>
              <w:t>Guy Cormier has been leading Desjardins Group as President and Chief Executive Officer since 2016, marking a significant tenure in which he has driven strategic initiatives aimed at modernizing the cooperative's operations and expanding its digital footprint. Cormier began his career at Desjardins in 1992, quickly advancing through roles of increasing responsibility, including Vice-President of Cooperative Network and Personal Services and Executive Vice-President of the Cooperative Network.</w:t>
              <w:br/>
              <w:br/>
              <w:t>Cormier holds an MBA from HEC Montréal, which has informed his approach to leadership and strategic planning. Under his leadership, Desjardins has focused on enhancing member and client experience through digital transformation and innovation. He has spearheaded initiatives such as the development of the Desjardins Lab, a hub for innovation and collaboration, and the expansion of digital services to improve accessibility and efficiency for members.</w:t>
              <w:br/>
              <w:br/>
              <w:t>His key performance indicators include member satisfaction scores, digital adoption rates, and financial metrics such as return on equity and cost-to-income ratio. Cormier is also a member of several governance bodies, including the International Cooperative Alliance, where he contributes to shaping the cooperative movement globally. His strategic priorities include fostering a culture of innovation, promoting sustainable development, and strengthening Desjardins' position as a leader in responsible finance.</w:t>
            </w:r>
          </w:p>
        </w:tc>
      </w:tr>
      <w:tr>
        <w:tc>
          <w:tcPr>
            <w:tcW w:type="dxa" w:w="2160"/>
          </w:tcPr>
          <w:p>
            <w:r>
              <w:t>Denis Berthiaume</w:t>
            </w:r>
          </w:p>
        </w:tc>
        <w:tc>
          <w:tcPr>
            <w:tcW w:type="dxa" w:w="2160"/>
          </w:tcPr>
          <w:p>
            <w:r>
              <w:t>Senior Executive Vice-President and Chief Operating Officer</w:t>
            </w:r>
          </w:p>
        </w:tc>
        <w:tc>
          <w:tcPr>
            <w:tcW w:type="dxa" w:w="2160"/>
          </w:tcPr>
          <w:p>
            <w:r>
              <w:t>COO since 2016; with Desjardins since 2009</w:t>
            </w:r>
          </w:p>
        </w:tc>
        <w:tc>
          <w:tcPr>
            <w:tcW w:type="dxa" w:w="2160"/>
          </w:tcPr>
          <w:p>
            <w:r>
              <w:t>Denis Berthiaume serves as the Senior Executive Vice-President and Chief Operating Officer of Desjardins Group, a position he has held since 2016. Berthiaume joined Desjardins in 2009, bringing with him extensive experience in the financial services industry, including senior roles at major Canadian banks. He holds a Bachelor's degree in Business Administration from Université Laval and an MBA from HEC Montréal.</w:t>
              <w:br/>
              <w:br/>
              <w:t>In his role as COO, Berthiaume is responsible for overseeing Desjardins' operational efficiency and effectiveness across its various business lines. He has been instrumental in driving operational excellence and cost management initiatives, which have contributed to Desjardins' competitive positioning in the market. Berthiaume's strategic initiatives include the implementation of advanced data analytics to enhance decision-making processes and the integration of sustainable practices into operational frameworks.</w:t>
              <w:br/>
              <w:br/>
              <w:t>His primary KPIs include operational cost savings, process optimization metrics, and employee engagement scores. Berthiaume is actively involved in governance as a member of the Desjardins Group Management Committee and the Risk Management Committee, where he plays a key role in shaping the group's risk management strategies and ensuring alignment with regulatory standards. His strategic focus remains on enhancing operational resilience, fostering a culture of continuous improvement, and driving sustainable growth.</w:t>
            </w:r>
          </w:p>
        </w:tc>
      </w:tr>
      <w:tr>
        <w:tc>
          <w:tcPr>
            <w:tcW w:type="dxa" w:w="2160"/>
          </w:tcPr>
          <w:p>
            <w:r>
              <w:t>Chantal Gagnon</w:t>
            </w:r>
          </w:p>
        </w:tc>
        <w:tc>
          <w:tcPr>
            <w:tcW w:type="dxa" w:w="2160"/>
          </w:tcPr>
          <w:p>
            <w:r>
              <w:t>Executive Vice-President, Information Technology and Digital Solutions</w:t>
            </w:r>
          </w:p>
        </w:tc>
        <w:tc>
          <w:tcPr>
            <w:tcW w:type="dxa" w:w="2160"/>
          </w:tcPr>
          <w:p>
            <w:r>
              <w:t>EVP since 2018; with Desjardins since 2010</w:t>
            </w:r>
          </w:p>
        </w:tc>
        <w:tc>
          <w:tcPr>
            <w:tcW w:type="dxa" w:w="2160"/>
          </w:tcPr>
          <w:p>
            <w:r>
              <w:t>Chantal Gagnon has been serving as the Executive Vice-President of Information Technology and Digital Solutions at Desjardins Group since 2018. With a career at Desjardins that began in 2010, Gagnon has been at the forefront of the cooperative's digital transformation efforts. She holds a degree in Computer Science from Université de Montréal and a Master's in Information Technology Management from McGill University.</w:t>
              <w:br/>
              <w:br/>
              <w:t>Gagnon's leadership has been pivotal in advancing Desjardins' digital agenda, focusing on enhancing the digital experience for members and clients through innovative technology solutions. She has led the development and deployment of key digital platforms and services, significantly increasing digital engagement and adoption among Desjardins' member base. Her initiatives include the rollout of mobile banking enhancements, cybersecurity upgrades, and the integration of artificial intelligence into customer service operations.</w:t>
              <w:br/>
              <w:br/>
              <w:t>Her KPIs focus on digital user growth, platform stability and uptime, cybersecurity incident rates, and member satisfaction with digital services. Gagnon is a member of the Desjardins Group Management Committee and the IT Steering Committee, where she contributes to strategic discussions on technology investments and digital strategy. Her strategic priorities include driving digital innovation, enhancing cybersecurity measures, and ensuring the seamless integration of technology across all business units.</w:t>
            </w:r>
          </w:p>
        </w:tc>
      </w:tr>
    </w:tbl>
    <w:p/>
    <w:p/>
    <w:p>
      <w:pPr>
        <w:pStyle w:val="Heading1"/>
      </w:pPr>
      <w:r>
        <w:t>4. Workforce</w:t>
      </w:r>
    </w:p>
    <w:p>
      <w:pPr>
        <w:pStyle w:val="Heading2"/>
      </w:pPr>
      <w:r>
        <w:t>4.1 Global scale and composition</w:t>
      </w:r>
    </w:p>
    <w:p>
      <w:pPr/>
      <w:r>
        <w:t>Desjardins Group, as one of the largest cooperative financial groups in North America, boasts a diverse and expansive workforce that is integral to its operations and strategic objectives. The organization employs over 50,000 individuals, a testament to its significant scale and the breadth of its operations across Canada and internationally. This workforce is distributed across various business lines, including personal and business banking, insurance, wealth management, and other financial services, reflecting the multifaceted nature of Desjardins' offerings.</w:t>
        <w:br/>
        <w:br/>
        <w:t>### Workforce Distribution and Diversity</w:t>
        <w:br/>
        <w:br/>
        <w:t>The workforce is strategically distributed across Desjardins' primary geographical markets, with a significant concentration in Quebec, where the organization was founded and continues to maintain its headquarters. This regional focus is complemented by a growing presence in other Canadian provinces and select international markets, aligning with Desjardins' strategic goal of expanding its footprint while maintaining a strong local presence.</w:t>
        <w:br/>
        <w:br/>
        <w:t>Desjardins places a strong emphasis on diversity and inclusion, recognizing that a diverse workforce is a key driver of innovation and customer satisfaction. The organization actively promotes gender equality, with women representing a substantial proportion of its workforce, including in leadership roles. This commitment is reflected in Desjardins' policies and practices, which aim to create an inclusive environment where all employees can thrive.</w:t>
        <w:br/>
        <w:br/>
        <w:t>### Talent Acquisition and Development</w:t>
        <w:br/>
        <w:br/>
        <w:t>To support its growth and operational needs, Desjardins has developed robust talent acquisition and development strategies. The organization seeks to attract top talent from diverse backgrounds, leveraging its reputation as a leading cooperative financial group and its commitment to social responsibility. Recruitment efforts are focused on identifying individuals who not only possess the necessary technical skills but also align with Desjardins' cooperative values and culture.</w:t>
        <w:br/>
        <w:br/>
        <w:t>Once onboarded, employees are supported through comprehensive training and development programs designed to enhance their skills and advance their careers. Desjardins invests significantly in employee development, offering a range of learning opportunities, from formal training sessions to mentorship programs. This focus on continuous learning ensures that employees are well-equipped to meet the evolving demands of the financial services industry and contribute to the organization's success.</w:t>
        <w:br/>
        <w:br/>
        <w:t>### Employee Engagement and Retention</w:t>
        <w:br/>
        <w:br/>
        <w:t>Desjardins recognizes that employee engagement is critical to achieving its strategic objectives. The organization conducts regular surveys to gauge employee satisfaction and identify areas for improvement. Insights from these surveys inform initiatives aimed at enhancing the employee experience, such as flexible work arrangements, wellness programs, and opportunities for career advancement.</w:t>
        <w:br/>
        <w:br/>
        <w:t>Retention is a key focus for Desjardins, which strives to maintain a low turnover rate by fostering a positive work environment and offering competitive compensation packages. The organization also emphasizes the importance of work-life balance, providing employees with the flexibility to manage their personal and professional responsibilities effectively.</w:t>
        <w:br/>
        <w:br/>
        <w:t>### Strategic Workforce Planning</w:t>
        <w:br/>
        <w:br/>
        <w:t>Strategic workforce planning is a critical component of Desjardins' operational strategy. The organization continuously assesses its workforce needs in light of its business objectives and the external environment. This proactive approach enables Desjardins to anticipate and respond to changes in the labor market, technological advancements, and regulatory developments.</w:t>
        <w:br/>
        <w:br/>
        <w:t>Desjardins employs a range of workforce planning tools and techniques, including scenario planning and predictive analytics, to ensure that it has the right people in the right roles at the right time. This strategic alignment of human resources with organizational goals is essential for sustaining Desjardins' competitive advantage and achieving long-term success.</w:t>
        <w:br/>
        <w:br/>
        <w:t>### Implications and Challenges</w:t>
        <w:br/>
        <w:br/>
        <w:t>Desjardins' global scale and workforce composition present both opportunities and challenges. On one hand, the organization's large and diverse workforce is a key asset, enabling it to deliver a wide range of financial services and respond effectively to customer needs. On the other hand, managing such a workforce requires effective leadership, robust HR practices, and a strong organizational culture.</w:t>
        <w:br/>
        <w:br/>
        <w:t>Key challenges include:</w:t>
        <w:br/>
        <w:br/>
        <w:t>- **Talent Competition:** The financial services industry is highly competitive, with organizations vying for top talent. Desjardins must continue to differentiate itself as an employer of choice to attract and retain skilled professionals.</w:t>
        <w:br/>
        <w:br/>
        <w:t>- **Technological Change:** Rapid technological advancements necessitate continuous upskilling of the workforce. Desjardins must ensure that its employees are equipped with the necessary skills to leverage new technologies and drive innovation.</w:t>
        <w:br/>
        <w:br/>
        <w:t>- **Regulatory Compliance:** As a financial institution, Desjardins is subject to stringent regulatory requirements. Ensuring compliance across its workforce is essential to mitigate risks and maintain the organization's reputation.</w:t>
        <w:br/>
        <w:br/>
        <w:t>- **Cultural Integration:** As Desjardins expands its operations, integrating diverse cultures and practices into a cohesive organizational culture is crucial for maintaining employee engagement and alignment with corporate values.</w:t>
        <w:br/>
        <w:br/>
        <w:t>In conclusion, Desjardins' global scale and workforce composition are central to its operational effectiveness and strategic success. By continuing to invest in its people, fostering an inclusive and engaging work environment, and aligning its workforce strategies with business objectives, Desjardins is well-positioned to navigate the challenges and opportunities of the dynamic financial services landscape.</w:t>
      </w:r>
    </w:p>
    <w:p>
      <w:pPr>
        <w:pStyle w:val="Heading2"/>
      </w:pPr>
      <w:r>
        <w:t>4.2 Organizational distribution</w:t>
      </w:r>
    </w:p>
    <w:p>
      <w:pPr/>
      <w:r>
        <w:t>Desjardins Group, as one of the largest cooperative financial groups in North America, has a diverse and complex organizational structure that supports its wide range of services and regional presence. This structure is designed to align with its strategic objectives, which include enhancing member and client experience, fostering innovation, and ensuring sustainable growth across its operations.</w:t>
        <w:br/>
        <w:br/>
        <w:t>The workforce at Desjardins is distributed across several key divisions and functions, each playing a critical role in the organization's overall performance. The primary organizational segments include Retail Banking, Wealth Management, Insurance, and Business Services, supported by centralized functions such as Risk Management, Technology, and Human Resources.</w:t>
        <w:br/>
        <w:br/>
        <w:t>**Retail Banking**: This segment is the cornerstone of Desjardins' operations, accounting for a significant portion of its workforce. Employees in this division are primarily located in branches across Quebec and Ontario, where they engage directly with members and clients to provide personal banking services. The workforce here is focused on delivering high-quality customer service, managing client relationships, and driving sales of banking products.</w:t>
        <w:br/>
        <w:br/>
        <w:t>**Wealth Management**: This division is tasked with providing investment and financial planning services to members. The workforce in Wealth Management is composed of financial advisors, portfolio managers, and support staff who work collaboratively to offer tailored investment solutions. The distribution of employees in this segment is concentrated in urban centers, where there is a higher demand for wealth management services.</w:t>
        <w:br/>
        <w:br/>
        <w:t>**Insurance**: Desjardins' insurance operations are divided into life and health insurance, and property and casualty insurance. Each sub-segment has specialized teams responsible for underwriting, claims processing, and product development. The workforce in this area is distributed across several regional offices, with a significant presence in Lévis, Quebec, where Desjardins' headquarters is located.</w:t>
        <w:br/>
        <w:br/>
        <w:t>**Business Services**: This division caters to the needs of small and medium-sized enterprises (SMEs) and larger corporate clients. The workforce in Business Services includes account managers, credit analysts, and business development officers who work closely with clients to provide tailored financial solutions. Employees in this segment are strategically located in key economic hubs to maximize client engagement and service delivery.</w:t>
        <w:br/>
        <w:br/>
        <w:t>**Centralized Functions**: Supporting these business segments are centralized functions such as Risk Management, Technology, Human Resources, and Finance. These functions are critical to maintaining the operational integrity and strategic direction of Desjardins. The workforce in these areas is primarily located at the head office in Lévis, with some roles distributed across regional offices to support local operations.</w:t>
        <w:br/>
        <w:br/>
        <w:t>- **Risk Management**: This function is responsible for identifying, assessing, and mitigating risks across the organization. The workforce in this area includes risk analysts, compliance officers, and auditors who ensure that Desjardins adheres to regulatory requirements and maintains a robust risk management framework.</w:t>
        <w:br/>
        <w:br/>
        <w:t>- **Technology**: The Technology division supports the digital transformation initiatives of Desjardins, focusing on enhancing digital channels and improving operational efficiency. The workforce here includes IT professionals, software developers, and cybersecurity experts who work on maintaining and upgrading Desjardins' technological infrastructure.</w:t>
        <w:br/>
        <w:br/>
        <w:t>- **Human Resources**: This function oversees talent acquisition, development, and retention strategies. The HR workforce is involved in designing and implementing policies that promote a positive work environment and support employee engagement and development.</w:t>
        <w:br/>
        <w:br/>
        <w:t>- **Finance**: The Finance function is responsible for financial planning, analysis, and reporting. The workforce in this area includes financial analysts, accountants, and treasury professionals who provide critical insights to support strategic decision-making.</w:t>
        <w:br/>
        <w:br/>
        <w:t>**Regional Distribution**: While Desjardins' workforce is predominantly based in Quebec, reflecting its historical roots and primary market, there is a growing presence in Ontario and other Canadian provinces. This regional distribution supports Desjardins' strategic goal of expanding its footprint and increasing market share outside of its traditional strongholds.</w:t>
        <w:br/>
        <w:br/>
        <w:t>The organizational distribution at Desjardins is also influenced by its cooperative structure, which emphasizes local decision-making and community involvement. This is reflected in the presence of numerous local caisses (credit unions) that operate semi-autonomously under the larger Desjardins umbrella, allowing for tailored services that meet the specific needs of local communities.</w:t>
        <w:br/>
        <w:br/>
        <w:t>**Diversity and Inclusion**: Desjardins is committed to fostering a diverse and inclusive workforce. The organization actively promotes diversity in its hiring practices and aims to create an inclusive workplace culture that values different perspectives and backgrounds. This commitment is reflected in various initiatives and programs designed to support underrepresented groups within the organization.</w:t>
        <w:br/>
        <w:br/>
        <w:t>In summary, the organizational distribution of Desjardins' workforce is a reflection of its strategic priorities, cooperative values, and commitment to member service. By aligning its workforce with its business objectives and regional market dynamics, Desjardins is well-positioned to continue its growth and maintain its leadership position in the financial services industry.</w:t>
      </w:r>
    </w:p>
    <w:p>
      <w:pPr>
        <w:pStyle w:val="Heading2"/>
      </w:pPr>
      <w:r>
        <w:t>4.3 Workforce composition by function</w:t>
      </w:r>
    </w:p>
    <w:p>
      <w:pPr/>
      <w:r>
        <w:t>Desjardins Group, as one of the largest cooperative financial groups in Canada, employs a diverse workforce tailored to its extensive range of services. The workforce composition by function reflects the organization's strategic priorities, operational needs, and commitment to innovation and member service. This section provides a detailed analysis of the workforce distribution across various functional areas within Desjardins, highlighting the roles, responsibilities, and strategic importance of each function.</w:t>
        <w:br/>
        <w:br/>
        <w:t>**1. Retail Banking and Member Services**</w:t>
        <w:br/>
        <w:t>The retail banking and member services function is the backbone of Desjardins' operations, employing a significant portion of the workforce. This segment includes branch staff, call center representatives, and online service teams dedicated to providing personalized financial advice and solutions to members. Employees in this function are responsible for:</w:t>
        <w:br/>
        <w:t>- Managing day-to-day banking operations</w:t>
        <w:br/>
        <w:t>- Offering tailored financial products such as loans, mortgages, and savings accounts</w:t>
        <w:br/>
        <w:t>- Enhancing customer experience through digital and in-person interactions</w:t>
        <w:br/>
        <w:br/>
        <w:t>Retail banking staff are integral to maintaining member satisfaction and loyalty, directly impacting Desjardins' market share and competitive positioning. The focus on digital transformation has led to an increased emphasis on training employees to use advanced banking technologies and platforms.</w:t>
        <w:br/>
        <w:br/>
        <w:t>**2. Insurance Services**</w:t>
        <w:br/>
        <w:t>Desjardins' insurance services function encompasses life, health, property, and casualty insurance offerings. This segment employs underwriters, claims adjusters, actuaries, and customer service representatives who work collaboratively to assess risk, process claims, and develop insurance products. Key responsibilities include:</w:t>
        <w:br/>
        <w:t>- Evaluating and underwriting insurance applications</w:t>
        <w:br/>
        <w:t>- Managing claims processes efficiently</w:t>
        <w:br/>
        <w:t>- Developing innovative insurance solutions to meet evolving member needs</w:t>
        <w:br/>
        <w:br/>
        <w:t>The insurance workforce is crucial for expanding Desjardins' footprint in the insurance market, leveraging data analytics and actuarial science to optimize product offerings and pricing strategies.</w:t>
        <w:br/>
        <w:br/>
        <w:t>**3. Wealth Management and Investment Services**</w:t>
        <w:br/>
        <w:t>The wealth management and investment services function comprises financial advisors, portfolio managers, and analysts who provide personalized investment advice and portfolio management services. This team is tasked with:</w:t>
        <w:br/>
        <w:t>- Crafting investment strategies aligned with member goals</w:t>
        <w:br/>
        <w:t>- Managing mutual funds, retirement plans, and other investment vehicles</w:t>
        <w:br/>
        <w:t>- Conducting market research and analysis to inform investment decisions</w:t>
        <w:br/>
        <w:br/>
        <w:t>This function is pivotal for driving Desjardins' growth in the wealth management sector, capitalizing on the increasing demand for personalized financial planning and advisory services.</w:t>
        <w:br/>
        <w:br/>
        <w:t>**4. Technology and Digital Solutions**</w:t>
        <w:br/>
        <w:t>The technology and digital solutions function is at the forefront of Desjardins' innovation agenda, employing IT specialists, software developers, and cybersecurity experts. These professionals are responsible for:</w:t>
        <w:br/>
        <w:t>- Developing and maintaining digital banking platforms and mobile applications</w:t>
        <w:br/>
        <w:t>- Ensuring the security and integrity of digital transactions</w:t>
        <w:br/>
        <w:t>- Implementing new technologies such as AI and blockchain to enhance operational efficiency</w:t>
        <w:br/>
        <w:br/>
        <w:t>This function supports Desjardins' strategic goal of becoming a leader in digital financial services, ensuring that the organization remains competitive in a rapidly evolving technological landscape.</w:t>
        <w:br/>
        <w:br/>
        <w:t>**5. Risk Management and Compliance**</w:t>
        <w:br/>
        <w:t>Risk management and compliance is a critical function within Desjardins, staffed by risk analysts, compliance officers, and auditors. These employees play a vital role in:</w:t>
        <w:br/>
        <w:t>- Identifying and mitigating financial, operational, and reputational risks</w:t>
        <w:br/>
        <w:t>- Ensuring compliance with regulatory requirements and internal policies</w:t>
        <w:br/>
        <w:t>- Conducting audits and assessments to safeguard organizational integrity</w:t>
        <w:br/>
        <w:br/>
        <w:t>The effectiveness of this function directly influences Desjardins' ability to manage risk proactively and maintain regulatory compliance, which is essential for sustaining trust and credibility with members and stakeholders.</w:t>
        <w:br/>
        <w:br/>
        <w:t>**6. Corporate Services and Administration**</w:t>
        <w:br/>
        <w:t>Corporate services and administration include human resources, finance, marketing, and communications teams that support Desjardins' core operations. Key responsibilities involve:</w:t>
        <w:br/>
        <w:t>- Managing talent acquisition, development, and retention</w:t>
        <w:br/>
        <w:t>- Overseeing financial planning, budgeting, and reporting</w:t>
        <w:br/>
        <w:t>- Developing marketing strategies and communication plans to enhance brand visibility</w:t>
        <w:br/>
        <w:br/>
        <w:t>These functions ensure the smooth operation of Desjardins' business activities, providing essential support services that enable the organization to achieve its strategic objectives.</w:t>
        <w:br/>
        <w:br/>
        <w:t>**7. Cooperative and Community Engagement**</w:t>
        <w:br/>
        <w:t>Unique to Desjardins as a cooperative, this function focuses on fostering community relationships and promoting cooperative values. Employees in this area are involved in:</w:t>
        <w:br/>
        <w:t>- Developing community outreach programs and initiatives</w:t>
        <w:br/>
        <w:t>- Promoting financial literacy and education</w:t>
        <w:br/>
        <w:t>- Supporting sustainable development and social responsibility projects</w:t>
        <w:br/>
        <w:br/>
        <w:t>This function underscores Desjardins' commitment to its cooperative principles, enhancing its reputation as a socially responsible organization.</w:t>
        <w:br/>
        <w:br/>
        <w:t>**Implications for Workforce Strategy**</w:t>
        <w:br/>
        <w:t>- **Talent Development**: Continuous training and development programs are essential to equip employees with the skills needed to adapt to technological advancements and changing member expectations.</w:t>
        <w:br/>
        <w:t>- **Diversity and Inclusion**: Promoting a diverse and inclusive workforce is crucial for fostering innovation and reflecting the diverse communities Desjardins serves.</w:t>
        <w:br/>
        <w:t>- **Agility and Flexibility**: Building an agile workforce capable of responding to market changes and emerging trends will be key to sustaining competitive advantage.</w:t>
        <w:br/>
        <w:t>- **Employee Engagement**: Enhancing employee engagement through meaningful work and opportunities for career progression will help retain top talent and drive organizational success.</w:t>
        <w:br/>
        <w:t>- **Technology Integration**: Integrating technology into all aspects of the workforce will be vital for improving efficiency and delivering superior member experiences.</w:t>
      </w:r>
    </w:p>
    <w:p>
      <w:pPr>
        <w:pStyle w:val="Heading2"/>
      </w:pPr>
      <w:r>
        <w:t>4.4 Capability development and learning</w:t>
      </w:r>
    </w:p>
    <w:p>
      <w:pPr/>
      <w:r>
        <w:t>Desjardins Group places a strong emphasis on capability development and learning as a cornerstone of its strategic human resource management. This focus is driven by the need to maintain a competitive edge in the rapidly evolving financial services industry, where technological advancements and regulatory changes demand continuous skill enhancement. The organization's approach to capability development is multifaceted, encompassing a range of initiatives designed to foster a culture of lifelong learning and professional growth among its employees.</w:t>
        <w:br/>
        <w:br/>
        <w:t>At the core of Desjardins' capability development strategy is its comprehensive learning and development framework, which is aligned with the organization's strategic objectives and business needs. This framework is built around several key components:</w:t>
        <w:br/>
        <w:br/>
        <w:t>- **Structured Learning Programs**: Desjardins offers a variety of structured learning programs that cater to different levels of the organization, from entry-level employees to senior executives. These programs are designed to enhance specific competencies and skills relevant to the financial services sector, such as risk management, customer service excellence, and digital transformation.</w:t>
        <w:br/>
        <w:br/>
        <w:t>- **Digital Learning Platforms**: Recognizing the importance of flexible and accessible learning opportunities, Desjardins has invested in state-of-the-art digital learning platforms. These platforms provide employees with access to a wide array of online courses, webinars, and virtual workshops, enabling them to learn at their own pace and convenience. The digital learning resources cover a broad spectrum of topics, including technical skills, leadership development, and compliance training.</w:t>
        <w:br/>
        <w:br/>
        <w:t>- **On-the-Job Training and Mentorship**: Desjardins emphasizes experiential learning as a critical component of capability development. Employees are encouraged to engage in on-the-job training, where they can apply new skills in real-world scenarios under the guidance of experienced mentors. The mentorship program at Desjardins is particularly robust, pairing less experienced employees with seasoned professionals who provide guidance, feedback, and support in navigating their career paths.</w:t>
        <w:br/>
        <w:br/>
        <w:t>- **Leadership Development Initiatives**: To ensure a strong pipeline of future leaders, Desjardins has implemented targeted leadership development initiatives. These initiatives include leadership academies, executive coaching, and rotational assignments that expose high-potential employees to different areas of the organization. The goal is to cultivate a cadre of leaders who possess the strategic vision, decision-making capabilities, and interpersonal skills necessary to drive the organization's success.</w:t>
        <w:br/>
        <w:br/>
        <w:t>- **Continuous Feedback and Performance Management**: Desjardins has integrated continuous feedback and performance management into its capability development strategy. Regular performance reviews and feedback sessions are conducted to identify skill gaps and development needs. Employees are encouraged to set personal development goals and work collaboratively with their managers to achieve them. This approach ensures that learning and development efforts are closely tied to individual performance and career progression.</w:t>
        <w:br/>
        <w:br/>
        <w:t>- **Diversity and Inclusion Training**: Recognizing the value of a diverse and inclusive workforce, Desjardins offers training programs focused on diversity and inclusion. These programs aim to raise awareness of unconscious biases, promote cultural competence, and foster an inclusive workplace environment where all employees feel valued and respected.</w:t>
        <w:br/>
        <w:br/>
        <w:t>The impact of Desjardins' capability development and learning initiatives is evident in several areas:</w:t>
        <w:br/>
        <w:br/>
        <w:t>- **Enhanced Employee Engagement and Retention**: By providing ample opportunities for professional growth, Desjardins has been able to boost employee engagement and retention. Employees feel more valued and motivated when they see a clear path for career advancement and skill development.</w:t>
        <w:br/>
        <w:br/>
        <w:t>- **Improved Organizational Performance**: The continuous upskilling of employees contributes to improved organizational performance. As employees acquire new skills and knowledge, they become more effective in their roles, leading to increased productivity and better service delivery.</w:t>
        <w:br/>
        <w:br/>
        <w:t>- **Adaptability to Change**: The focus on capability development equips Desjardins employees with the skills needed to adapt to changes in the financial services landscape. Whether it's embracing new technologies or navigating regulatory shifts, employees are better prepared to meet emerging challenges.</w:t>
        <w:br/>
        <w:br/>
        <w:t>- **Strengthened Leadership Pipeline**: The leadership development initiatives have resulted in a strong pipeline of leaders ready to take on greater responsibilities. This ensures continuity in leadership and supports the organization's long-term strategic goals.</w:t>
        <w:br/>
        <w:br/>
        <w:t>In conclusion, Desjardins' commitment to capability development and learning is a critical enabler of its strategic objectives. By fostering a culture of continuous learning and providing diverse development opportunities, Desjardins not only enhances its human capital but also positions itself as a forward-thinking and adaptive organization in the financial services industry.</w:t>
      </w:r>
    </w:p>
    <w:p>
      <w:pPr>
        <w:pStyle w:val="Heading2"/>
      </w:pPr>
      <w:r>
        <w:t>4.5 Culture and employee engagement</w:t>
      </w:r>
    </w:p>
    <w:p>
      <w:pPr/>
      <w:r>
        <w:t>Desjardins Group, as a leading cooperative financial group in Canada, places a strong emphasis on fostering a culture that aligns with its cooperative values and mission. The organization's culture is deeply rooted in principles of mutual aid, solidarity, and community involvement, which are reflected in its employee engagement strategies and initiatives.</w:t>
        <w:br/>
        <w:br/>
        <w:t>Desjardins' commitment to a positive workplace culture is evident through its comprehensive approach to employee engagement, which includes regular feedback mechanisms, professional development opportunities, and a focus on work-life balance. The group conducts annual employee surveys to gauge satisfaction, engagement levels, and areas for improvement. These surveys are instrumental in shaping HR policies and initiatives, ensuring that the organization remains responsive to the needs of its workforce.</w:t>
        <w:br/>
        <w:br/>
        <w:t>**Key Elements of Desjardins' Culture and Engagement Strategy:**</w:t>
        <w:br/>
        <w:br/>
        <w:t>- **Cooperative Values:** Desjardins instills a strong sense of purpose among its employees by emphasizing its cooperative values. Employees are encouraged to participate in community service and volunteer activities, reinforcing the organization's commitment to social responsibility and community development.</w:t>
        <w:br/>
        <w:br/>
        <w:t>- **Diversity and Inclusion:** The organization actively promotes diversity and inclusion within its workforce. Desjardins has implemented various programs aimed at increasing representation of underrepresented groups, fostering an inclusive environment where all employees feel valued and respected.</w:t>
        <w:br/>
        <w:br/>
        <w:t>- **Professional Development:** Desjardins invests significantly in the professional growth of its employees. The group offers a variety of training programs, workshops, and mentorship opportunities to support career advancement and skill development. This commitment to continuous learning is a cornerstone of its employee engagement strategy.</w:t>
        <w:br/>
        <w:br/>
        <w:t>- **Work-Life Balance:** Recognizing the importance of work-life balance, Desjardins offers flexible work arrangements, including remote work options and flexible scheduling. These initiatives are designed to help employees manage their personal and professional responsibilities effectively, contributing to higher levels of job satisfaction and engagement.</w:t>
        <w:br/>
        <w:br/>
        <w:t>- **Recognition and Rewards:** Desjardins has established a robust recognition program to celebrate employee achievements and contributions. The program includes formal awards, peer recognition, and performance-based incentives, all aimed at motivating employees and reinforcing a culture of excellence.</w:t>
        <w:br/>
        <w:br/>
        <w:t>**Impact of Culture and Engagement on Organizational Performance:**</w:t>
        <w:br/>
        <w:br/>
        <w:t>Desjardins' focus on culture and employee engagement has a direct impact on its organizational performance. Engaged employees are more productive, demonstrate higher levels of commitment, and contribute to a positive work environment. This, in turn, enhances customer satisfaction and loyalty, as employees who are satisfied with their work are more likely to deliver exceptional service.</w:t>
        <w:br/>
        <w:br/>
        <w:t>Moreover, Desjardins' emphasis on diversity and inclusion not only enriches its workplace culture but also drives innovation and creativity. A diverse workforce brings a variety of perspectives and ideas, which can lead to more effective problem-solving and decision-making processes.</w:t>
        <w:br/>
        <w:br/>
        <w:t>**Challenges and Opportunities:**</w:t>
        <w:br/>
        <w:br/>
        <w:t>While Desjardins has made significant strides in fostering a positive workplace culture, it faces ongoing challenges such as adapting to the evolving expectations of a multigenerational workforce and integrating new technologies into its operations. The organization recognizes the need to continuously innovate its engagement strategies to remain competitive in attracting and retaining top talent.</w:t>
        <w:br/>
        <w:br/>
        <w:t>Opportunities for Desjardins include leveraging technology to enhance employee engagement through digital platforms that facilitate communication, collaboration, and learning. Additionally, there is potential to expand its diversity and inclusion initiatives to further strengthen its organizational culture.</w:t>
        <w:br/>
        <w:br/>
        <w:t>**Conclusion:**</w:t>
        <w:br/>
        <w:br/>
        <w:t>Desjardins Group's commitment to culture and employee engagement is a testament to its dedication to being a leading cooperative financial institution. By aligning its engagement strategies with its core values and mission, Desjardins not only enhances its organizational performance but also reinforces its reputation as an employer of choice. As the organization continues to evolve, maintaining a focus on culture and engagement will be crucial in navigating future challenges and opportunities.</w:t>
      </w:r>
    </w:p>
    <w:p>
      <w:pPr>
        <w:pStyle w:val="Heading2"/>
      </w:pPr>
      <w:r>
        <w:t>4.6 Workforce transformation</w:t>
      </w:r>
    </w:p>
    <w:p>
      <w:pPr/>
      <w:r>
        <w:t>Desjardins Group, as a leading cooperative financial group in North America, is actively engaged in a comprehensive workforce transformation initiative aimed at aligning its human capital with the evolving demands of the financial services industry. This transformation is driven by several key factors: the rapid digitization of financial services, the need for enhanced customer experience, regulatory changes, and the imperative to maintain competitive advantage in a dynamic market environment.</w:t>
        <w:br/>
        <w:br/>
        <w:t>The transformation strategy encompasses several core components:</w:t>
        <w:br/>
        <w:br/>
        <w:t>1. **Digital Skills Development**: As digital banking becomes increasingly prevalent, Desjardins is investing significantly in upskilling its workforce. This involves comprehensive training programs focused on digital literacy, data analytics, cybersecurity, and emerging technologies such as artificial intelligence and blockchain. The objective is to equip employees with the necessary skills to operate effectively in a digital-first environment and to foster a culture of continuous learning and innovation.</w:t>
        <w:br/>
        <w:br/>
        <w:t>2. **Agile Work Practices**: To enhance operational efficiency and responsiveness, Desjardins is adopting agile work methodologies across its organizational structure. This shift involves restructuring teams into cross-functional units that can quickly adapt to changes and deliver customer-centric solutions. By fostering a more collaborative and flexible work environment, Desjardins aims to accelerate decision-making processes and improve service delivery.</w:t>
        <w:br/>
        <w:br/>
        <w:t>3. **Remote and Hybrid Work Models**: In response to the changing work landscape post-pandemic, Desjardins is implementing flexible work arrangements that include remote and hybrid work models. This approach not only supports employee well-being and work-life balance but also expands the talent pool by enabling the recruitment of skilled professionals from diverse geographic locations. The organization is investing in the necessary technological infrastructure to support seamless remote work operations.</w:t>
        <w:br/>
        <w:br/>
        <w:t>4. **Diversity, Equity, and Inclusion (DEI)**: A critical aspect of the workforce transformation is the emphasis on diversity, equity, and inclusion. Desjardins is committed to creating a workplace that reflects the diverse communities it serves. This involves implementing policies and practices that promote equal opportunities, reduce biases in recruitment and advancement processes, and support underrepresented groups. Initiatives include mentorship programs, diversity training, and partnerships with organizations that focus on workforce diversity.</w:t>
        <w:br/>
        <w:br/>
        <w:t>5. **Talent Acquisition and Retention**: As part of its transformation efforts, Desjardins is refining its talent acquisition strategies to attract top-tier candidates who align with its strategic goals. This includes leveraging digital platforms for recruitment, enhancing employer branding, and offering competitive compensation packages. Retention strategies focus on career development opportunities, performance recognition, and fostering a positive organizational culture that values employee contributions and growth.</w:t>
        <w:br/>
        <w:br/>
        <w:t>6. **Leadership Development**: Recognizing the importance of strong leadership in driving transformation, Desjardins is investing in leadership development programs. These programs are designed to cultivate a new generation of leaders who are adept at navigating complex challenges, driving innovation, and inspiring teams. The focus is on developing skills such as strategic thinking, emotional intelligence, and change management.</w:t>
        <w:br/>
        <w:br/>
        <w:t>7. **Employee Engagement and Well-being**: Desjardins acknowledges that employee engagement and well-being are critical to the success of its workforce transformation. The organization is implementing initiatives to enhance employee satisfaction and motivation, such as wellness programs, mental health support, and initiatives that promote work-life balance. Regular feedback mechanisms and employee surveys are utilized to gauge engagement levels and identify areas for improvement.</w:t>
        <w:br/>
        <w:br/>
        <w:t>8. **Performance Management and Metrics**: To ensure the effectiveness of the workforce transformation, Desjardins is establishing robust performance management systems. These systems include clear metrics and KPIs that align with organizational objectives and measure the impact of transformation initiatives. Regular performance reviews and data-driven insights are used to inform strategic decisions and refine transformation strategies.</w:t>
        <w:br/>
        <w:br/>
        <w:t>The workforce transformation at Desjardins is not merely a response to external pressures but a proactive strategy to position the organization for long-term success. By aligning its workforce with the demands of the modern financial services landscape, Desjardins aims to enhance its competitive position, deliver superior customer experiences, and achieve sustainable growth. The transformation journey is ongoing, with a commitment to continuous improvement and adaptation to emerging trends and challenges.</w:t>
      </w:r>
    </w:p>
    <w:p/>
    <w:p>
      <w:pPr>
        <w:pStyle w:val="Heading1"/>
      </w:pPr>
      <w:r>
        <w:t>5. Strategic Technology Partners</w:t>
      </w:r>
    </w:p>
    <w:p>
      <w:pPr>
        <w:pStyle w:val="Heading2"/>
      </w:pPr>
      <w:r>
        <w:t>Overview</w:t>
      </w:r>
    </w:p>
    <w:p>
      <w:pPr/>
      <w:r>
        <w:t>Desjardins Group, as one of the largest cooperative financial groups in North America, has strategically aligned itself with a diverse array of technology partners to bolster its digital transformation and enhance its service offerings. The integration of advanced technology solutions is pivotal for Desjardins to maintain its competitive edge, streamline operations, and deliver superior member experiences. This overview delves into the strategic rationale behind these partnerships, the types of technology collaborations pursued, and the implications for Desjardins’ operational and strategic objectives.</w:t>
        <w:br/>
        <w:br/>
        <w:t>Desjardins' approach to technology partnerships is multifaceted, focusing on both enhancing existing capabilities and pioneering new digital frontiers. The cooperative has prioritized partnerships that align with its core values of cooperation, innovation, and member-centricity. These alliances are not merely transactional but are structured to foster long-term collaboration and co-innovation.</w:t>
        <w:br/>
        <w:br/>
        <w:t>Key areas of focus for Desjardins include:</w:t>
        <w:br/>
        <w:br/>
        <w:t>- **Digital Banking and Fintech Integration**: Desjardins has embraced partnerships with fintech companies to accelerate its digital banking capabilities. These collaborations aim to integrate cutting-edge technologies such as artificial intelligence, machine learning, and blockchain into Desjardins’ service offerings. By leveraging fintech innovations, Desjardins seeks to enhance its mobile and online banking platforms, providing members with seamless, secure, and personalized banking experiences.</w:t>
        <w:br/>
        <w:br/>
        <w:t>- **Cybersecurity and Risk Management**: In an era where cyber threats are increasingly sophisticated, Desjardins has prioritized partnerships with leading cybersecurity firms. These alliances are crucial for safeguarding member data and ensuring the integrity of financial transactions. By adopting state-of-the-art security technologies and practices, Desjardins aims to build a robust defense against cyber threats, thereby maintaining trust and confidence among its members.</w:t>
        <w:br/>
        <w:br/>
        <w:t>- **Data Analytics and Artificial Intelligence**: Data-driven decision-making is at the heart of Desjardins’ strategic initiatives. Collaborations with technology partners specializing in data analytics and AI enable Desjardins to harness the power of big data. These partnerships facilitate the development of predictive models and insights that drive operational efficiencies, enhance customer service, and inform strategic planning.</w:t>
        <w:br/>
        <w:br/>
        <w:t>- **Cloud Computing and Infrastructure Modernization**: To support scalability and agility, Desjardins has partnered with leading cloud service providers. These partnerships allow Desjardins to modernize its IT infrastructure, reduce operational costs, and improve service delivery. Cloud solutions provide the flexibility needed to quickly adapt to changing market conditions and member needs.</w:t>
        <w:br/>
        <w:br/>
        <w:t>- **Sustainability and Green Technologies**: Reflecting its commitment to sustainable development, Desjardins collaborates with technology partners that focus on green technologies and sustainable practices. These partnerships help Desjardins reduce its environmental footprint and promote sustainable financial products and services.</w:t>
        <w:br/>
        <w:br/>
        <w:t>The strategic technology partnerships at Desjardins are underpinned by several guiding principles:</w:t>
        <w:br/>
        <w:br/>
        <w:t>- **Alignment with Strategic Goals**: Each partnership is evaluated based on its alignment with Desjardins’ strategic goals and objectives. This ensures that technology investments support the cooperative’s mission to enhance member value and community impact.</w:t>
        <w:br/>
        <w:br/>
        <w:t>- **Innovation and Agility**: Desjardins seeks partners that bring innovative solutions and agile methodologies. This approach enables Desjardins to rapidly prototype and deploy new technologies, staying ahead of industry trends and member expectations.</w:t>
        <w:br/>
        <w:br/>
        <w:t>- **Collaborative Ecosystem**: Desjardins fosters a collaborative ecosystem where partners work closely with internal teams. This synergy enhances knowledge transfer and accelerates the co-creation of innovative solutions.</w:t>
        <w:br/>
        <w:br/>
        <w:t>- **Risk Mitigation**: Desjardins employs a rigorous risk management framework to assess and mitigate potential risks associated with technology partnerships. This includes evaluating partners’ financial stability, technological capabilities, and compliance with regulatory standards.</w:t>
        <w:br/>
        <w:br/>
        <w:t>The implications of these strategic technology partnerships for Desjardins are profound:</w:t>
        <w:br/>
        <w:br/>
        <w:t>- **Enhanced Member Experience**: By integrating advanced technologies, Desjardins enhances the overall member experience, offering more personalized, efficient, and secure services.</w:t>
        <w:br/>
        <w:br/>
        <w:t>- **Operational Efficiency**: Technology partnerships drive operational efficiencies by automating processes, reducing costs, and improving service delivery times.</w:t>
        <w:br/>
        <w:br/>
        <w:t>- **Competitive Advantage**: Strategic alliances with technology partners provide Desjardins with a competitive edge in the financial services industry, enabling it to offer innovative products and services that meet evolving member needs.</w:t>
        <w:br/>
        <w:br/>
        <w:t>- **Resilience and Security**: Partnerships focused on cybersecurity and risk management enhance Desjardins’ resilience against cyber threats, safeguarding member trust and institutional integrity.</w:t>
        <w:br/>
        <w:br/>
        <w:t>- **Sustainable Growth**: By embracing sustainable technologies, Desjardins supports its long-term growth objectives while contributing to environmental sustainability.</w:t>
        <w:br/>
        <w:br/>
        <w:t>In conclusion, Desjardins’ strategic technology partnerships are integral to its digital transformation journey. These alliances enable Desjardins to leverage cutting-edge technologies, enhance operational capabilities, and deliver exceptional member value. By fostering a culture of innovation and collaboration, Desjardins is well-positioned to navigate the dynamic financial services landscape and achieve its strategic objectives.</w:t>
      </w:r>
    </w:p>
    <w:p>
      <w:pPr>
        <w:pStyle w:val="Heading2"/>
      </w:pPr>
      <w:r>
        <w:t>5.1 Global Outsourcing and Infrastructure Partners</w:t>
      </w:r>
    </w:p>
    <w:p>
      <w:pPr/>
      <w:r>
        <w:t>Desjardins Group, as a leading cooperative financial group, has strategically aligned itself with a range of global outsourcing and infrastructure partners to enhance its technological capabilities and operational efficiency. These partnerships are crucial in supporting Desjardins' commitment to innovation, digital transformation, and maintaining a competitive edge in the financial services industry.</w:t>
        <w:br/>
        <w:br/>
        <w:t>Desjardins' approach to outsourcing and infrastructure partnerships is multifaceted, focusing on leveraging external expertise to augment its internal capabilities. This strategy allows Desjardins to focus on its core competencies while benefiting from the specialized skills and technologies offered by its partners. The key areas of focus for these partnerships include cloud computing, cybersecurity, data management, and customer experience enhancement.</w:t>
        <w:br/>
        <w:br/>
        <w:t>**Cloud Computing and Infrastructure**</w:t>
        <w:br/>
        <w:t>Desjardins has partnered with leading cloud service providers to transition its IT infrastructure to more scalable and flexible cloud-based solutions. This transition is aimed at improving the agility of Desjardins' operations, enabling faster deployment of new services, and reducing the total cost of ownership of IT assets. The cloud strategy involves a hybrid approach, combining private and public cloud environments to ensure data security and compliance with regulatory standards.</w:t>
        <w:br/>
        <w:br/>
        <w:t>Key partners in this domain include major players such as Amazon Web Services (AWS), Microsoft Azure, and Google Cloud. These partnerships provide Desjardins with access to cutting-edge cloud technologies, robust data centers, and a global network of resources. The collaboration with these cloud providers is structured to support Desjardins' digital transformation goals, enabling seamless integration of new digital services and applications.</w:t>
        <w:br/>
        <w:br/>
        <w:t>**Cybersecurity Partnerships**</w:t>
        <w:br/>
        <w:t>In the realm of cybersecurity, Desjardins has established partnerships with leading security firms to protect its information assets and customer data. Given the increasing sophistication of cyber threats, these partnerships are critical in ensuring that Desjardins' systems are fortified against potential breaches and vulnerabilities. The cybersecurity strategy is comprehensive, encompassing threat detection, incident response, and compliance management.</w:t>
        <w:br/>
        <w:br/>
        <w:t>Desjardins collaborates with firms such as Palo Alto Networks, Fortinet, and Trend Micro to implement advanced security solutions. These partnerships enable Desjardins to deploy state-of-the-art security technologies, conduct regular security audits, and engage in continuous monitoring of its IT environment. Additionally, these collaborations facilitate knowledge sharing and access to global threat intelligence, enhancing Desjardins' ability to proactively address emerging security challenges.</w:t>
        <w:br/>
        <w:br/>
        <w:t>**Data Management and Analytics**</w:t>
        <w:br/>
        <w:t>Data management is another critical area where Desjardins has sought external expertise. By partnering with leading data analytics and management firms, Desjardins aims to harness the power of big data to drive business insights and improve decision-making processes. These partnerships focus on data integration, storage, and analytics, enabling Desjardins to efficiently manage large volumes of data and extract actionable insights.</w:t>
        <w:br/>
        <w:br/>
        <w:t>Key partners in this area include IBM, SAS, and Teradata, which provide Desjardins with advanced data analytics platforms and tools. These collaborations support Desjardins' efforts to enhance customer segmentation, personalize service offerings, and optimize operational efficiencies. The strategic use of data analytics also plays a crucial role in risk management and regulatory compliance, helping Desjardins to identify and mitigate potential risks more effectively.</w:t>
        <w:br/>
        <w:br/>
        <w:t>**Customer Experience Enhancement**</w:t>
        <w:br/>
        <w:t>To improve customer experience, Desjardins has partnered with technology firms specializing in customer relationship management (CRM) and digital engagement solutions. These partnerships are designed to enhance Desjardins' ability to deliver personalized and seamless customer interactions across multiple channels.</w:t>
        <w:br/>
        <w:br/>
        <w:t>Desjardins works with companies like Salesforce and Adobe to implement CRM systems and digital marketing platforms that enable a 360-degree view of customer interactions. These systems facilitate better customer engagement, improve service delivery, and drive customer loyalty. By leveraging these technologies, Desjardins can offer tailored financial products and services that meet the unique needs of its diverse customer base.</w:t>
        <w:br/>
        <w:br/>
        <w:t>**Strategic Implications and Future Directions**</w:t>
        <w:br/>
        <w:t>The strategic partnerships Desjardins has established in the areas of cloud computing, cybersecurity, data management, and customer experience are integral to its long-term vision of becoming a digitally-driven financial cooperative. These collaborations not only enhance Desjardins' technological capabilities but also position it to respond more effectively to the evolving demands of the financial services market.</w:t>
        <w:br/>
        <w:br/>
        <w:t>Looking ahead, Desjardins plans to continue expanding its network of strategic partners to include emerging technology firms that offer innovative solutions in artificial intelligence, blockchain, and fintech. By staying at the forefront of technological advancements, Desjardins aims to maintain its competitive advantage and deliver superior value to its members and clients.</w:t>
        <w:br/>
        <w:br/>
        <w:t>In conclusion, Desjardins' global outsourcing and infrastructure partnerships are a testament to its proactive approach to digital transformation and innovation. These alliances enable Desjardins to leverage external expertise and resources, ensuring that it remains agile, secure, and customer-focused in an increasingly dynamic financial landscape.</w:t>
      </w:r>
    </w:p>
    <w:p>
      <w:pPr>
        <w:pStyle w:val="Heading2"/>
      </w:pPr>
      <w:r>
        <w:t>5.2 Systems Integration and Application Partners</w:t>
      </w:r>
    </w:p>
    <w:p>
      <w:pPr/>
      <w:r>
        <w:t>Desjardins Group, a leading financial services cooperative in North America, has strategically partnered with a range of systems integration and application partners to enhance its digital capabilities, streamline operations, and deliver superior member experiences. These partnerships are integral to Desjardins' technology strategy, which focuses on leveraging cutting-edge solutions to maintain competitive advantage in a rapidly evolving financial landscape.</w:t>
        <w:br/>
        <w:br/>
        <w:t>Desjardins collaborates with global systems integrators (SIs) to implement large-scale technology transformations. These SIs bring deep expertise in managing complex IT environments and have a proven track record of delivering projects on time and within budget. The partnerships are structured to support Desjardins in achieving its strategic objectives, including digital transformation, operational efficiency, and regulatory compliance.</w:t>
        <w:br/>
        <w:br/>
        <w:t>Key systems integration partners include:</w:t>
        <w:br/>
        <w:br/>
        <w:t>- **Accenture**: Known for its global reach and extensive experience in financial services, Accenture supports Desjardins in implementing digital solutions that enhance operational efficiency and member engagement. Accenture's role includes advising on technology strategy, managing large-scale IT transformations, and optimizing business processes through automation and advanced analytics.</w:t>
        <w:br/>
        <w:br/>
        <w:t>- **IBM**: As a leader in cloud computing and artificial intelligence, IBM collaborates with Desjardins to integrate AI-driven solutions into its operations. This partnership focuses on enhancing data analytics capabilities, improving cybersecurity measures, and transitioning to hybrid cloud environments to increase flexibility and scalability.</w:t>
        <w:br/>
        <w:br/>
        <w:t>- **Deloitte**: Deloitte provides consulting services that help Desjardins navigate regulatory changes and optimize risk management frameworks. Their expertise in systems integration ensures that Desjardins' technology infrastructure remains robust and compliant with industry standards.</w:t>
        <w:br/>
        <w:br/>
        <w:t>- **Capgemini**: With a strong focus on innovation and technology-driven transformation, Capgemini assists Desjardins in deploying digital solutions that enhance customer experiences and streamline back-office operations. Their collaboration emphasizes the integration of emerging technologies such as blockchain and the Internet of Things (IoT).</w:t>
        <w:br/>
        <w:br/>
        <w:t>In addition to these major players, Desjardins engages with specialized application partners to address specific technology needs. These partners provide tailored solutions that complement the work of systems integrators, ensuring that Desjardins' technology stack is both comprehensive and adaptable.</w:t>
        <w:br/>
        <w:br/>
        <w:t>Key application partners include:</w:t>
        <w:br/>
        <w:br/>
        <w:t>- **Salesforce**: As a leading customer relationship management (CRM) platform, Salesforce supports Desjardins in enhancing its member engagement strategies. The integration of Salesforce solutions enables Desjardins to personalize interactions, improve service delivery, and gain insights into member needs and preferences.</w:t>
        <w:br/>
        <w:br/>
        <w:t>- **Microsoft**: Desjardins leverages Microsoft's suite of productivity and collaboration tools to enhance internal communication and streamline workflows. The integration of Microsoft Azure supports Desjardins' cloud strategy, providing a secure and scalable infrastructure for hosting applications and services.</w:t>
        <w:br/>
        <w:br/>
        <w:t>- **SAP**: SAP's enterprise resource planning (ERP) solutions are integral to Desjardins' efforts to optimize financial management and operational efficiency. The partnership focuses on automating financial processes, improving data accuracy, and enhancing decision-making capabilities through real-time insights.</w:t>
        <w:br/>
        <w:br/>
        <w:t>- **Oracle**: Oracle's database solutions support Desjardins in managing vast amounts of data securely and efficiently. The partnership emphasizes enhancing data governance, improving data quality, and ensuring compliance with data protection regulations.</w:t>
        <w:br/>
        <w:br/>
        <w:t>These partnerships are governed by a strategic framework that aligns with Desjardins' long-term vision and technology roadmap. Regular governance meetings and joint steering committees ensure that projects remain aligned with business objectives and deliver measurable outcomes. Desjardins' approach to partner management emphasizes collaboration, transparency, and mutual value creation.</w:t>
        <w:br/>
        <w:br/>
        <w:t>Implications of these partnerships for Desjardins include:</w:t>
        <w:br/>
        <w:br/>
        <w:t>- **Enhanced Digital Capabilities**: By leveraging the expertise of leading systems integrators and application partners, Desjardins is able to accelerate its digital transformation initiatives, resulting in improved member experiences and operational efficiencies.</w:t>
        <w:br/>
        <w:br/>
        <w:t>- **Operational Resilience**: The integration of advanced technologies and robust IT infrastructure enhances Desjardins' ability to respond to changing market conditions and regulatory requirements, ensuring business continuity and resilience.</w:t>
        <w:br/>
        <w:br/>
        <w:t>- **Innovation and Agility**: Strategic partnerships enable Desjardins to stay at the forefront of technological innovation, allowing it to rapidly adopt emerging technologies and adapt to industry trends.</w:t>
        <w:br/>
        <w:br/>
        <w:t>- **Risk Mitigation**: Collaborating with experienced partners helps Desjardins manage technology-related risks, including cybersecurity threats and compliance challenges, thereby safeguarding its operations and reputation.</w:t>
        <w:br/>
        <w:br/>
        <w:t>- **Cost Efficiency**: By outsourcing certain technology functions to specialized partners, Desjardins can achieve cost efficiencies and focus its internal resources on core business activities.</w:t>
        <w:br/>
        <w:br/>
        <w:t>Overall, Desjardins' systems integration and application partnerships are a critical component of its technology strategy, enabling the cooperative to navigate the complexities of the digital age and deliver value to its members. These collaborations provide Desjardins with the tools and expertise needed to drive innovation, enhance operational performance, and maintain its position as a leader in the financial services industry.</w:t>
      </w:r>
    </w:p>
    <w:p>
      <w:pPr>
        <w:pStyle w:val="Heading2"/>
      </w:pPr>
      <w:r>
        <w:t>5.3 Hyperscaler Partnerships</w:t>
      </w:r>
    </w:p>
    <w:p>
      <w:pPr/>
      <w:r>
        <w:t>Desjardins Group, recognizing the critical importance of cloud technology in driving operational efficiency and innovation, has strategically aligned with leading hyperscaler partners to bolster its digital transformation efforts. This section delves into the nature, scope, and strategic implications of these partnerships, emphasizing how they underpin Desjardins' overarching technology strategy.</w:t>
        <w:br/>
        <w:br/>
        <w:t>The financial services sector is undergoing a profound transformation, driven by the need for agility, scalability, and enhanced customer experiences. Desjardins has proactively engaged with major cloud service providers, or hyperscalers, to leverage their advanced infrastructure and service offerings. These partnerships are not merely transactional but are deeply integrated into Desjardins' strategic roadmap.</w:t>
        <w:br/>
        <w:br/>
        <w:t>**Key Hyperscaler Partnerships**</w:t>
        <w:br/>
        <w:br/>
        <w:t>1. **Microsoft Azure**</w:t>
        <w:br/>
        <w:t xml:space="preserve">   - **Scope and Services**: Desjardins has partnered with Microsoft Azure to utilize its robust cloud computing capabilities, focusing on data analytics, artificial intelligence (AI), and machine learning (ML) solutions. Azure's comprehensive suite of services supports Desjardins in optimizing its data management processes and enhancing decision-making capabilities.</w:t>
        <w:br/>
        <w:t xml:space="preserve">   - **Strategic Objectives**: The partnership aims to accelerate Desjardins' digital transformation by enabling more agile development cycles, fostering innovation in product offerings, and enhancing customer engagement through personalized services.</w:t>
        <w:br/>
        <w:t xml:space="preserve">   - **Implementation Highlights**: Key initiatives include the deployment of Azure AI tools to improve fraud detection mechanisms and the use of Azure's ML capabilities to develop predictive models for customer behavior analysis.</w:t>
        <w:br/>
        <w:br/>
        <w:t>2. **Amazon Web Services (AWS)**</w:t>
        <w:br/>
        <w:t xml:space="preserve">   - **Scope and Services**: AWS provides Desjardins with a scalable and secure cloud infrastructure, essential for hosting critical applications and services. The partnership focuses on enhancing Desjardins' operational resilience and scalability.</w:t>
        <w:br/>
        <w:t xml:space="preserve">   - **Strategic Objectives**: By leveraging AWS's extensive global infrastructure, Desjardins aims to ensure high availability and disaster recovery capabilities, critical for maintaining service continuity and trust with its members.</w:t>
        <w:br/>
        <w:t xml:space="preserve">   - **Implementation Highlights**: Initiatives under this partnership include the migration of core banking applications to AWS cloud, enabling faster processing times and improved system reliability. Additionally, AWS's storage solutions are utilized for secure data archiving and backup.</w:t>
        <w:br/>
        <w:br/>
        <w:t>3. **Google Cloud Platform (GCP)**</w:t>
        <w:br/>
        <w:t xml:space="preserve">   - **Scope and Services**: The collaboration with Google Cloud focuses on innovation in data analytics and the development of new financial products. GCP's big data and analytics tools are pivotal in supporting Desjardins' data-driven strategies.</w:t>
        <w:br/>
        <w:t xml:space="preserve">   - **Strategic Objectives**: The partnership is designed to enhance Desjardins' capabilities in real-time data processing and insights generation, facilitating the creation of tailored financial solutions for its members.</w:t>
        <w:br/>
        <w:t xml:space="preserve">   - **Implementation Highlights**: Desjardins leverages GCP's data analytics platforms to perform complex data analyses, enabling the development of innovative products such as personalized investment portfolios and dynamic pricing models.</w:t>
        <w:br/>
        <w:br/>
        <w:t>**Strategic Implications and Benefits**</w:t>
        <w:br/>
        <w:br/>
        <w:t>The strategic partnerships with these hyperscalers are foundational to Desjardins' technology strategy, providing several key benefits:</w:t>
        <w:br/>
        <w:br/>
        <w:t>- **Enhanced Agility and Innovation**: By leveraging the advanced capabilities of hyperscalers, Desjardins can rapidly develop and deploy new applications and services, significantly reducing time-to-market for new offerings.</w:t>
        <w:br/>
        <w:t>- **Scalability and Flexibility**: The cloud infrastructure provided by these partners allows Desjardins to scale its operations efficiently, accommodating growth and fluctuating demand without significant capital expenditure.</w:t>
        <w:br/>
        <w:t>- **Improved Security and Compliance**: Hyperscalers offer robust security frameworks and compliance certifications, ensuring that Desjardins' data and applications are protected against cyber threats and adhere to regulatory requirements.</w:t>
        <w:br/>
        <w:t>- **Cost Efficiency**: The pay-as-you-go model of cloud services helps Desjardins optimize its IT expenditure, aligning costs with actual usage and reducing the need for large upfront investments in hardware and software.</w:t>
        <w:br/>
        <w:t>- **Enhanced Customer Experience**: By utilizing AI and data analytics tools, Desjardins can offer more personalized and responsive services to its members, improving overall customer satisfaction and loyalty.</w:t>
        <w:br/>
        <w:br/>
        <w:t>**Challenges and Considerations**</w:t>
        <w:br/>
        <w:br/>
        <w:t>While these partnerships offer significant advantages, they also present challenges that Desjardins must navigate:</w:t>
        <w:br/>
        <w:br/>
        <w:t>- **Data Sovereignty and Privacy**: Ensuring compliance with local data protection regulations while using global cloud services requires careful management and robust governance frameworks.</w:t>
        <w:br/>
        <w:t>- **Vendor Lock-in Risks**: The dependence on specific cloud providers can lead to vendor lock-in, limiting flexibility and negotiating power. Desjardins must strategically manage these relationships to maintain competitive advantage.</w:t>
        <w:br/>
        <w:t>- **Integration Complexity**: Integrating cloud services with existing legacy systems can be complex and resource-intensive, requiring careful planning and execution to avoid disruptions.</w:t>
        <w:br/>
        <w:br/>
        <w:t>**Future Outlook**</w:t>
        <w:br/>
        <w:br/>
        <w:t>Desjardins is committed to deepening its collaboration with hyperscaler partners, exploring new avenues for innovation and efficiency. Future initiatives may include:</w:t>
        <w:br/>
        <w:br/>
        <w:t>- **Expansion of AI and ML Applications**: Further integration of AI and ML across various business functions to enhance predictive analytics and automate routine processes.</w:t>
        <w:br/>
        <w:t>- **Development of Hybrid Cloud Solutions**: Combining public and private cloud environments to optimize performance, security, and cost-effectiveness.</w:t>
        <w:br/>
        <w:t>- **Sustainability Initiatives**: Partnering with hyperscalers to leverage their sustainability programs, aiming to reduce the environmental impact of Desjardins' IT operations.</w:t>
        <w:br/>
        <w:br/>
        <w:t>In conclusion, Desjardins' hyperscaler partnerships are a critical component of its digital transformation strategy, providing the technological foundation necessary to thrive in the rapidly evolving financial services landscape. By strategically leveraging these relationships, Desjardins is well-positioned to drive innovation, enhance member experiences, and maintain its competitive edge in the market.</w:t>
      </w:r>
    </w:p>
    <w:p>
      <w:pPr>
        <w:pStyle w:val="Heading2"/>
      </w:pPr>
      <w:r>
        <w:t>5.4 Consulting and Strategic Advisory</w:t>
      </w:r>
    </w:p>
    <w:p>
      <w:pPr/>
      <w:r>
        <w:t>Desjardins Group, as a leading cooperative financial group, places significant emphasis on leveraging strategic technology partnerships to enhance its operational efficiency and competitive positioning. Within this framework, consulting and strategic advisory partnerships play a pivotal role in guiding Desjardins through complex technological landscapes and ensuring alignment with its strategic objectives.</w:t>
        <w:br/>
        <w:br/>
        <w:t>Desjardins collaborates with a diverse array of consulting firms, ranging from global leaders to niche specialists, to address a spectrum of strategic and operational challenges. These partnerships are structured to deliver high-impact solutions across several domains:</w:t>
        <w:br/>
        <w:br/>
        <w:t>- **Digital Transformation and Innovation:** Desjardins engages with consulting firms to drive its digital transformation agenda, focusing on enhancing customer experience, streamlining operations, and fostering innovation. Consultants provide expertise in digital strategy formulation, technology implementation, and change management, ensuring that Desjardins remains at the forefront of digital banking trends and capabilities.</w:t>
        <w:br/>
        <w:br/>
        <w:t>- **Risk Management and Regulatory Compliance:** In an increasingly complex regulatory environment, Desjardins relies on strategic advisory services to navigate compliance requirements and enhance its risk management frameworks. Consulting partners assist in developing robust risk assessment models, optimizing compliance processes, and implementing advanced analytics to anticipate and mitigate potential risks.</w:t>
        <w:br/>
        <w:br/>
        <w:t>- **Operational Efficiency and Cost Optimization:** Consulting firms are integral in identifying and implementing cost-saving opportunities across Desjardins' operations. Through process re-engineering, technology optimization, and strategic sourcing, consultants help Desjardins achieve significant efficiencies, allowing for reinvestment in strategic growth areas.</w:t>
        <w:br/>
        <w:br/>
        <w:t>- **Data Strategy and Analytics:** Recognizing the critical role of data in driving business insights and decision-making, Desjardins collaborates with consultants to refine its data strategy. This includes enhancing data governance, improving data quality, and leveraging advanced analytics to unlock value from its vast data assets.</w:t>
        <w:br/>
        <w:br/>
        <w:t>- **Cybersecurity and IT Resilience:** As cyber threats continue to evolve, Desjardins partners with cybersecurity experts to strengthen its defenses and ensure IT resilience. Consulting services encompass cybersecurity assessments, threat intelligence, incident response planning, and the implementation of cutting-edge security technologies.</w:t>
        <w:br/>
        <w:br/>
        <w:t>The strategic advisory engagements are characterized by a collaborative approach, where consultants work closely with Desjardins' internal teams to ensure alignment with organizational goals and cultural context. This partnership model fosters knowledge transfer and capability building, empowering Desjardins to sustain improvements beyond the duration of specific projects.</w:t>
        <w:br/>
        <w:br/>
        <w:t>**Key Consulting Partners and Engagement Models:**</w:t>
        <w:br/>
        <w:br/>
        <w:t>Desjardins' consulting partnerships are structured through various engagement models, tailored to the specific needs and strategic priorities of the organization:</w:t>
        <w:br/>
        <w:br/>
        <w:t>- **Project-Based Engagements:** For discrete, well-defined projects, Desjardins engages consultants on a project basis, allowing for focused expertise and rapid execution. These engagements often address specific challenges such as system implementations or regulatory compliance initiatives.</w:t>
        <w:br/>
        <w:br/>
        <w:t>- **Retainer-Based Advisory Services:** In areas requiring ongoing strategic guidance, Desjardins establishes retainer-based relationships with consulting firms. This model provides continuous access to expert advice and insights, supporting long-term strategic initiatives such as digital transformation and innovation roadmaps.</w:t>
        <w:br/>
        <w:br/>
        <w:t>- **Joint Ventures and Strategic Alliances:** In certain strategic areas, Desjardins forms joint ventures or strategic alliances with consulting firms, enabling co-development of solutions and shared investment in innovation. These partnerships often focus on emerging technologies and new business models.</w:t>
        <w:br/>
        <w:br/>
        <w:t>**Outcomes and Impact:**</w:t>
        <w:br/>
        <w:br/>
        <w:t>The consulting and strategic advisory partnerships have yielded significant benefits for Desjardins, contributing to its competitive advantage and operational excellence:</w:t>
        <w:br/>
        <w:br/>
        <w:t>- **Enhanced Strategic Agility:** By leveraging external expertise, Desjardins has increased its ability to respond swiftly to market changes and emerging opportunities, ensuring sustained growth and relevance in the financial services industry.</w:t>
        <w:br/>
        <w:br/>
        <w:t>- **Improved Customer Experience:** Strategic initiatives driven by consulting partnerships have led to enhancements in customer experience, including streamlined digital channels, personalized services, and improved service delivery.</w:t>
        <w:br/>
        <w:br/>
        <w:t>- **Strengthened Risk Management:** With the support of consulting partners, Desjardins has fortified its risk management frameworks, enhancing its ability to anticipate and mitigate risks while ensuring regulatory compliance.</w:t>
        <w:br/>
        <w:br/>
        <w:t>- **Operational Excellence:** Consulting engagements have driven significant improvements in operational efficiency, enabling Desjardins to optimize its cost structure and reinvest savings into strategic growth initiatives.</w:t>
        <w:br/>
        <w:br/>
        <w:t>In conclusion, consulting and strategic advisory partnerships are a cornerstone of Desjardins' strategy to navigate the complexities of the modern financial landscape. These partnerships provide the expertise, agility, and innovation necessary to achieve Desjardins' strategic objectives and deliver value to its members and stakeholders.</w:t>
      </w:r>
    </w:p>
    <w:p>
      <w:pPr>
        <w:pStyle w:val="Heading2"/>
      </w:pPr>
      <w:r>
        <w:t>5.5 Fintech_and_Startup_Ecosystem</w:t>
      </w:r>
    </w:p>
    <w:p>
      <w:pPr/>
      <w:r>
        <w:t>Desjardins has strategically positioned itself at the intersection of traditional financial services and the burgeoning fintech and startup ecosystem. This synergy is not merely a tactical maneuver but a foundational element of Desjardins' long-term digital transformation strategy. The cooperative's approach to fintech partnerships is multifaceted, focusing on collaboration, investment, and innovation, which collectively aim to enhance member experience, operational efficiency, and market competitiveness.</w:t>
        <w:br/>
        <w:br/>
        <w:t>Desjardins recognizes that the rapid pace of technological advancement necessitates a proactive stance in engaging with fintech innovators. The cooperative has established a dedicated team tasked with scouting emerging technologies and identifying potential partnership opportunities. This team operates under the broader umbrella of Desjardins Lab, an innovation hub that serves as a catalyst for digital transformation within the organization. The Lab's mission is to foster a culture of innovation by experimenting with new technologies and business models, thereby ensuring that Desjardins remains at the forefront of financial services innovation.</w:t>
        <w:br/>
        <w:br/>
        <w:t>A cornerstone of Desjardins' fintech strategy is its venture capital arm, Desjardins Capital, which actively invests in promising startups. This investment strategy is not only about financial returns but also about gaining early access to cutting-edge technologies that can be integrated into Desjardins' service offerings. Desjardins Capital focuses on startups that align with its core values and strategic priorities, such as enhancing digital banking capabilities, improving cybersecurity, and advancing sustainable finance initiatives.</w:t>
        <w:br/>
        <w:br/>
        <w:t>Moreover, Desjardins has developed a robust partnership framework that facilitates collaboration with fintechs. This framework includes structured programs for co-development, pilot testing, and scaling innovative solutions. Through these programs, Desjardins provides fintech partners with access to its extensive member base, offering a real-world testing ground for new products and services. This collaborative approach not only accelerates the development and deployment of innovative solutions but also ensures that these solutions are closely aligned with the needs and expectations of Desjardins' members.</w:t>
        <w:br/>
        <w:br/>
        <w:t>Desjardins' engagement with the fintech ecosystem is further exemplified by its participation in various fintech accelerators and incubators. These initiatives provide a platform for Desjardins to mentor emerging startups, share industry insights, and facilitate networking opportunities. By participating in these programs, Desjardins not only supports the growth of the fintech ecosystem but also gains valuable insights into emerging trends and technologies that could impact the financial services landscape.</w:t>
        <w:br/>
        <w:br/>
        <w:t>In addition to direct partnerships and investments, Desjardins actively participates in industry consortia and collaborative networks that focus on fintech innovation. These networks provide a forum for Desjardins to engage with other financial institutions, technology providers, and regulators to address common challenges and explore opportunities for collective innovation. Through these collaborations, Desjardins contributes to the development of industry standards and best practices, particularly in areas such as digital identity, open banking, and blockchain technology.</w:t>
        <w:br/>
        <w:br/>
        <w:t>Desjardins' commitment to fintech innovation is also reflected in its internal culture, which encourages experimentation and agility. The cooperative has adopted agile methodologies across its technology and product development teams, enabling it to rapidly iterate and adapt to changing market conditions. This cultural shift is supported by ongoing training and development programs that equip employees with the skills needed to thrive in a digital-first environment.</w:t>
        <w:br/>
        <w:br/>
        <w:t>Looking ahead, Desjardins plans to deepen its engagement with the fintech ecosystem by exploring new areas of innovation, such as artificial intelligence, machine learning, and the Internet of Things (IoT). These technologies have the potential to transform financial services by enabling more personalized and predictive member experiences, enhancing risk management capabilities, and driving operational efficiencies.</w:t>
        <w:br/>
        <w:br/>
        <w:t>In conclusion, Desjardins' strategic engagement with the fintech and startup ecosystem is a key pillar of its digital transformation strategy. By fostering collaboration, investing in innovation, and cultivating an agile internal culture, Desjardins is well-positioned to navigate the evolving financial services landscape and deliver enhanced value to its members. This proactive approach not only ensures Desjardins' competitiveness in the digital age but also reinforces its commitment to being a leader in cooperative financial services.</w:t>
      </w:r>
    </w:p>
    <w:p>
      <w:pPr>
        <w:pStyle w:val="Heading2"/>
      </w:pPr>
      <w:r>
        <w:t>5.6 Vendor Management Model</w:t>
      </w:r>
    </w:p>
    <w:p>
      <w:pPr/>
      <w:r>
        <w:t>Desjardins' vendor management model is a cornerstone of its strategic technology partnership framework, designed to optimize the value derived from third-party relationships while mitigating associated risks. This model is structured around a comprehensive lifecycle approach that encompasses vendor selection, onboarding, performance management, risk assessment, and contract termination.</w:t>
        <w:br/>
        <w:br/>
        <w:t>The vendor selection process is rigorous, involving a multi-criteria analysis that evaluates potential partners based on their financial stability, technological capabilities, compliance with regulatory standards, and alignment with Desjardins' strategic objectives. This ensures that only vendors who can deliver high-quality, innovative solutions are engaged. The selection process is further supported by a cross-functional team composed of representatives from IT, procurement, legal, and risk management, ensuring a holistic evaluation of each potential partner.</w:t>
        <w:br/>
        <w:br/>
        <w:t>Once selected, vendors undergo a structured onboarding process that includes detailed due diligence, contract negotiation, and the establishment of clear performance metrics. These metrics are aligned with Desjardins' strategic goals and include key performance indicators (KPIs) such as service availability, response times, and customer satisfaction. The onboarding process also involves setting up governance structures, such as joint steering committees, to facilitate ongoing collaboration and communication.</w:t>
        <w:br/>
        <w:br/>
        <w:t>Performance management is a critical component of the vendor management model. Desjardins employs a continuous monitoring approach, leveraging advanced analytics and reporting tools to track vendor performance against agreed-upon KPIs. Regular performance reviews are conducted, during which vendors are evaluated on their ability to meet service level agreements (SLAs) and deliver value. These reviews provide an opportunity to identify areas for improvement and to reinforce accountability.</w:t>
        <w:br/>
        <w:br/>
        <w:t>Risk assessment is integrated throughout the vendor management lifecycle. Desjardins utilizes a risk-based approach to categorize vendors based on their criticality to business operations and potential impact on the organization's risk profile. This categorization informs the level of oversight and the frequency of risk assessments conducted. Key risk indicators (KRIs) are established for each vendor, and scenario testing is employed to evaluate the vendor's resilience in the face of potential disruptions.</w:t>
        <w:br/>
        <w:br/>
        <w:t>Contract management is another essential aspect of the model. Desjardins ensures that all vendor contracts are comprehensive and include clauses that address data security, compliance, and performance expectations. Contracts are regularly reviewed and updated to reflect changes in regulatory requirements and business needs. In cases where vendor performance consistently falls short, Desjardins is prepared to invoke contract termination clauses to protect its interests.</w:t>
        <w:br/>
        <w:br/>
        <w:t>The vendor management model also emphasizes the importance of building strategic partnerships with key vendors. Desjardins seeks to foster long-term relationships that are mutually beneficial and that drive innovation and competitive advantage. This involves engaging vendors in strategic planning discussions and exploring opportunities for co-innovation and joint development of new solutions.</w:t>
        <w:br/>
        <w:br/>
        <w:t>In summary, Desjardins' vendor management model is a comprehensive framework that balances the need for innovation and agility with the imperative to manage risk and ensure compliance. By adopting a lifecycle approach and leveraging advanced analytics, Desjardins is able to maximize the value of its vendor relationships while maintaining robust oversight and control. This model supports Desjardins' broader strategic objectives and enables it to deliver high-quality, reliable services to its members.</w:t>
      </w:r>
    </w:p>
    <w:p/>
    <w:p>
      <w:pPr>
        <w:pStyle w:val="Heading1"/>
      </w:pPr>
      <w:r>
        <w:t>6. Location footprint</w:t>
      </w:r>
    </w:p>
    <w:p>
      <w:pPr>
        <w:pStyle w:val="Heading2"/>
      </w:pPr>
      <w:r>
        <w:t>6.1 Global hubs</w:t>
      </w:r>
    </w:p>
    <w:p>
      <w:pPr/>
      <w:r>
        <w:t>Desjardins Group, as a leading cooperative financial group in Canada, maintains a strategic presence through its global hubs that facilitate its operations, service delivery, and international collaborations. These hubs are critical to Desjardins' ability to serve its members and clients effectively, offering a range of financial services and products across different geographies. The global hubs are strategically located to leverage regional strengths, access diverse markets, and optimize operational efficiencies.</w:t>
        <w:br/>
        <w:br/>
        <w:t>**Montreal, Quebec, Canada**</w:t>
        <w:br/>
        <w:br/>
        <w:t>Montreal serves as the primary headquarters for Desjardins Group. As the largest city in the province of Quebec, Montreal is a central hub for Desjardins' operations, housing key corporate functions such as executive leadership, strategic planning, and major business units. The city’s vibrant financial ecosystem provides Desjardins with access to a skilled workforce, robust infrastructure, and a dynamic market environment. Montreal's role as a global hub is underscored by its focus on innovation and technology, with Desjardins investing significantly in fintech initiatives and digital transformation projects. This hub is pivotal for driving Desjardins' strategic initiatives, including its digital banking platform and cooperative financial services.</w:t>
        <w:br/>
        <w:br/>
        <w:t>**Toronto, Ontario, Canada**</w:t>
        <w:br/>
        <w:br/>
        <w:t>Toronto, as Canada’s largest city and a major financial center, is another critical hub for Desjardins. The Toronto hub focuses on expanding Desjardins' reach within the English-speaking markets and enhancing its presence in the competitive financial services industry. This hub is instrumental in managing Desjardins' wealth management and insurance operations, providing a comprehensive suite of products tailored to meet the needs of a diverse clientele. Toronto's strategic importance is further amplified by its role in facilitating partnerships and collaborations with other financial institutions, technology firms, and regulatory bodies. The hub supports Desjardins' efforts to innovate and adapt to changing market dynamics, ensuring competitiveness and growth.</w:t>
        <w:br/>
        <w:br/>
        <w:t>**Vancouver, British Columbia, Canada**</w:t>
        <w:br/>
        <w:br/>
        <w:t>Vancouver represents Desjardins' gateway to the Asia-Pacific region, offering strategic advantages in terms of trade, cultural diversity, and economic opportunities. The Vancouver hub is focused on international trade finance, investment services, and fostering cross-border relationships. This hub plays a crucial role in Desjardins' strategy to tap into the growing markets of Asia, leveraging Vancouver's proximity and cultural ties to Asian economies. Vancouver also supports Desjardins' sustainability initiatives, with a strong emphasis on green finance and environmentally responsible investment practices.</w:t>
        <w:br/>
        <w:br/>
        <w:t>**Paris, France**</w:t>
        <w:br/>
        <w:br/>
        <w:t>Desjardins' presence in Paris underscores its commitment to expanding its footprint in Europe. The Paris hub is central to Desjardins' European operations, providing a base for exploring new markets and establishing partnerships within the European Union. This hub focuses on corporate banking, asset management, and insurance services, aligning with Desjardins' strategic objectives to diversify its revenue streams and enhance its global competitiveness. Paris offers Desjardins access to a sophisticated financial market, skilled talent, and a regulatory environment conducive to innovation and growth.</w:t>
        <w:br/>
        <w:br/>
        <w:t>**New York City, New York, USA**</w:t>
        <w:br/>
        <w:br/>
        <w:t>The New York hub is pivotal for Desjardins' operations in the United States, a key market for growth and expansion. This hub specializes in investment banking, capital markets, and corporate finance, providing Desjardins with a platform to engage with major U.S. financial institutions and corporate clients. New York's role as a global financial center offers Desjardins opportunities to participate in significant financial transactions, access to cutting-edge financial technologies, and a network of influential industry players. The hub is essential for driving Desjardins' strategic initiatives in the U.S., focusing on innovation, market penetration, and regulatory compliance.</w:t>
        <w:br/>
        <w:br/>
        <w:t>**Implications of Global Hubs**</w:t>
        <w:br/>
        <w:br/>
        <w:t>- **Market Access and Expansion:** Desjardins' global hubs provide strategic access to key markets, enabling the group to expand its services and reach new customer segments.</w:t>
        <w:br/>
        <w:t>- **Operational Efficiency:** By leveraging regional strengths, Desjardins can optimize its operations, reduce costs, and enhance service delivery.</w:t>
        <w:br/>
        <w:t>- **Innovation and Technology:** The hubs facilitate collaboration with fintech firms and technology partners, driving innovation and digital transformation across Desjardins' operations.</w:t>
        <w:br/>
        <w:t>- **Risk Management and Compliance:** Each hub is equipped to navigate local regulatory environments, ensuring compliance and effective risk management.</w:t>
        <w:br/>
        <w:t>- **Sustainability and Social Responsibility:** The hubs support Desjardins' commitment to sustainability, promoting green finance and socially responsible investment practices.</w:t>
      </w:r>
    </w:p>
    <w:p>
      <w:pPr>
        <w:pStyle w:val="Heading2"/>
      </w:pPr>
      <w:r>
        <w:t>6.2 Regional distribution</w:t>
      </w:r>
    </w:p>
    <w:p>
      <w:pPr>
        <w:pStyle w:val="Heading3"/>
      </w:pPr>
      <w:r>
        <w:t>Narrative</w:t>
      </w:r>
    </w:p>
    <w:p>
      <w:pPr/>
      <w:r>
        <w:t>Desjardins Group, headquartered in Lévis, Quebec, operates primarily within Canada, with a strong emphasis on the Quebec region. Its regional distribution reflects a strategic focus on leveraging local expertise and community engagement to drive growth and member satisfaction. The cooperative's operations are structured to maximize regional strengths while ensuring a cohesive national presence.</w:t>
        <w:br/>
        <w:br/>
        <w:t>In Quebec, Desjardins holds a dominant position in the financial services market, with a network of caisses (credit unions) that serve as the backbone of its operations. This region accounts for the majority of Desjardins' membership and financial activity, benefiting from the cooperative's deep-rooted connections and brand loyalty. The Quebec operations are characterized by a comprehensive range of services, including personal and commercial banking, insurance, wealth management, and payment solutions. The region's economic landscape, heavily influenced by industries such as aerospace, technology, and natural resources, provides a fertile ground for Desjardins to offer tailored financial solutions.</w:t>
        <w:br/>
        <w:br/>
        <w:t>Outside Quebec, Desjardins has strategically expanded its footprint across Canada, particularly in Ontario and the Atlantic provinces. In Ontario, Desjardins has made significant inroads through targeted acquisitions and organic growth strategies. The region is marked by a competitive banking environment, with Desjardins focusing on niche markets and leveraging its cooperative model to differentiate itself from traditional banks. The Atlantic provinces, while smaller in scale, represent an opportunity for Desjardins to extend its cooperative values and community-focused approach to a broader audience. Here, Desjardins emphasizes personal banking and insurance services, catering to the unique needs of local communities.</w:t>
        <w:br/>
        <w:br/>
        <w:t>Internationally, Desjardins' presence is more limited, reflecting a strategic decision to concentrate resources on core Canadian markets. However, the cooperative maintains a selective international presence, primarily through partnerships and alliances that enhance its service offerings and provide global insights. These international engagements are carefully chosen to align with Desjardins' core competencies and strategic goals, ensuring that the cooperative remains focused on delivering value to its members.</w:t>
        <w:br/>
        <w:br/>
        <w:t>The regional distribution strategy of Desjardins is underpinned by a commitment to sustainability and social responsibility. Across all regions, the cooperative integrates environmental, social, and governance (ESG) considerations into its operations, ensuring that growth is aligned with broader societal goals. This approach not only strengthens Desjardins' brand reputation but also fosters long-term relationships with members and communities.</w:t>
        <w:br/>
        <w:br/>
        <w:t>To further enhance its regional distribution, Desjardins is investing in digital transformation initiatives that transcend geographical boundaries. By leveraging technology, the cooperative aims to provide seamless, personalized services to members regardless of their location. This digital-first strategy is particularly important in expanding Desjardins' reach in less densely populated areas, where physical branch presence may be limited.</w:t>
        <w:br/>
        <w:br/>
        <w:t>Overall, Desjardins' regional distribution reflects a balanced approach that combines local expertise with national and international aspirations. The cooperative's ability to adapt to regional dynamics while maintaining a unified brand identity is a key strength, positioning Desjardins as a leader in the Canadian financial services sector.</w:t>
      </w:r>
    </w:p>
    <w:p>
      <w:pPr>
        <w:pStyle w:val="Heading3"/>
      </w:pPr>
      <w:r>
        <w:t>RegionalBreakdown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Description</w:t>
            </w:r>
          </w:p>
        </w:tc>
        <w:tc>
          <w:tcPr>
            <w:tcW w:type="dxa" w:w="2160"/>
          </w:tcPr>
          <w:p>
            <w:r>
              <w:t>KeyIndustries</w:t>
            </w:r>
          </w:p>
        </w:tc>
        <w:tc>
          <w:tcPr>
            <w:tcW w:type="dxa" w:w="2160"/>
          </w:tcPr>
          <w:p>
            <w:r>
              <w:t>StrategicFocus</w:t>
            </w:r>
          </w:p>
        </w:tc>
      </w:tr>
      <w:tr>
        <w:tc>
          <w:tcPr>
            <w:tcW w:type="dxa" w:w="2160"/>
          </w:tcPr>
          <w:p>
            <w:r>
              <w:t>Quebec</w:t>
            </w:r>
          </w:p>
        </w:tc>
        <w:tc>
          <w:tcPr>
            <w:tcW w:type="dxa" w:w="2160"/>
          </w:tcPr>
          <w:p>
            <w:r>
              <w:t>Dominant market presence with extensive network of caisses. Comprehensive service offerings tailored to local industries.</w:t>
            </w:r>
          </w:p>
        </w:tc>
        <w:tc>
          <w:tcPr>
            <w:tcW w:type="dxa" w:w="2160"/>
          </w:tcPr>
          <w:p>
            <w:r>
              <w:t>['Aerospace', 'Technology', 'Natural Resources']</w:t>
            </w:r>
          </w:p>
        </w:tc>
        <w:tc>
          <w:tcPr>
            <w:tcW w:type="dxa" w:w="2160"/>
          </w:tcPr>
          <w:p>
            <w:r>
              <w:t>Leverage brand loyalty and community engagement.</w:t>
            </w:r>
          </w:p>
        </w:tc>
      </w:tr>
      <w:tr>
        <w:tc>
          <w:tcPr>
            <w:tcW w:type="dxa" w:w="2160"/>
          </w:tcPr>
          <w:p>
            <w:r>
              <w:t>Ontario</w:t>
            </w:r>
          </w:p>
        </w:tc>
        <w:tc>
          <w:tcPr>
            <w:tcW w:type="dxa" w:w="2160"/>
          </w:tcPr>
          <w:p>
            <w:r>
              <w:t>Significant growth through acquisitions and niche market focus. Competitive banking environment.</w:t>
            </w:r>
          </w:p>
        </w:tc>
        <w:tc>
          <w:tcPr>
            <w:tcW w:type="dxa" w:w="2160"/>
          </w:tcPr>
          <w:p>
            <w:r>
              <w:t>['Finance', 'Manufacturing', 'Technology']</w:t>
            </w:r>
          </w:p>
        </w:tc>
        <w:tc>
          <w:tcPr>
            <w:tcW w:type="dxa" w:w="2160"/>
          </w:tcPr>
          <w:p>
            <w:r>
              <w:t>Differentiate through cooperative model and community focus.</w:t>
            </w:r>
          </w:p>
        </w:tc>
      </w:tr>
      <w:tr>
        <w:tc>
          <w:tcPr>
            <w:tcW w:type="dxa" w:w="2160"/>
          </w:tcPr>
          <w:p>
            <w:r>
              <w:t>Atlantic Provinces</w:t>
            </w:r>
          </w:p>
        </w:tc>
        <w:tc>
          <w:tcPr>
            <w:tcW w:type="dxa" w:w="2160"/>
          </w:tcPr>
          <w:p>
            <w:r>
              <w:t>Opportunities for growth with emphasis on personal banking and insurance.</w:t>
            </w:r>
          </w:p>
        </w:tc>
        <w:tc>
          <w:tcPr>
            <w:tcW w:type="dxa" w:w="2160"/>
          </w:tcPr>
          <w:p>
            <w:r>
              <w:t>['Fishing', 'Tourism', 'Energy']</w:t>
            </w:r>
          </w:p>
        </w:tc>
        <w:tc>
          <w:tcPr>
            <w:tcW w:type="dxa" w:w="2160"/>
          </w:tcPr>
          <w:p>
            <w:r>
              <w:t>Extend cooperative values to local communities.</w:t>
            </w:r>
          </w:p>
        </w:tc>
      </w:tr>
      <w:tr>
        <w:tc>
          <w:tcPr>
            <w:tcW w:type="dxa" w:w="2160"/>
          </w:tcPr>
          <w:p>
            <w:r>
              <w:t>International</w:t>
            </w:r>
          </w:p>
        </w:tc>
        <w:tc>
          <w:tcPr>
            <w:tcW w:type="dxa" w:w="2160"/>
          </w:tcPr>
          <w:p>
            <w:r>
              <w:t>Selective presence through partnerships and alliances. Focus on enhancing service offerings.</w:t>
            </w:r>
          </w:p>
        </w:tc>
        <w:tc>
          <w:tcPr>
            <w:tcW w:type="dxa" w:w="2160"/>
          </w:tcPr>
          <w:p>
            <w:r>
              <w:t>['Finance', 'Insurance']</w:t>
            </w:r>
          </w:p>
        </w:tc>
        <w:tc>
          <w:tcPr>
            <w:tcW w:type="dxa" w:w="2160"/>
          </w:tcPr>
          <w:p>
            <w:r>
              <w:t>Align international engagements with core competencies.</w:t>
            </w:r>
          </w:p>
        </w:tc>
      </w:tr>
    </w:tbl>
    <w:p/>
    <w:p>
      <w:pPr>
        <w:pStyle w:val="Heading3"/>
      </w:pPr>
      <w:r>
        <w:t>Implications</w:t>
      </w:r>
    </w:p>
    <w:p>
      <w:pPr>
        <w:pStyle w:val="ListBullet"/>
      </w:pPr>
      <w:r>
        <w:t>Quebec's dominance provides a stable revenue base but necessitates diversification to mitigate regional economic risks.</w:t>
      </w:r>
    </w:p>
    <w:p>
      <w:pPr>
        <w:pStyle w:val="ListBullet"/>
      </w:pPr>
      <w:r>
        <w:t>Ontario's competitive landscape requires continuous innovation and differentiation to capture market share.</w:t>
      </w:r>
    </w:p>
    <w:p>
      <w:pPr>
        <w:pStyle w:val="ListBullet"/>
      </w:pPr>
      <w:r>
        <w:t>Expansion in the Atlantic provinces offers potential for growth but requires tailored strategies to address unique local needs.</w:t>
      </w:r>
    </w:p>
    <w:p>
      <w:pPr>
        <w:pStyle w:val="ListBullet"/>
      </w:pPr>
      <w:r>
        <w:t>International partnerships enhance service offerings but must be carefully managed to align with Desjardins' strategic objectives.</w:t>
      </w:r>
    </w:p>
    <w:p>
      <w:pPr>
        <w:pStyle w:val="Heading2"/>
      </w:pPr>
      <w:r>
        <w:t>6.3 Digital footprint</w:t>
      </w:r>
    </w:p>
    <w:p>
      <w:pPr/>
      <w:r>
        <w:t>Desjardins Group, a prominent financial services cooperative in Canada, has made significant strides in expanding its digital footprint to meet the evolving needs of its members and clients. This strategic emphasis on digital transformation is driven by the dual objectives of enhancing customer experience and ensuring operational efficiency. The digital footprint of Desjardins is characterized by a robust online presence, innovative mobile applications, and a commitment to leveraging emerging technologies.</w:t>
        <w:br/>
        <w:br/>
        <w:t>Desjardins' digital ecosystem is anchored by its comprehensive online banking platform, which offers a wide array of services that allow members to manage their financial activities seamlessly. The platform provides functionalities such as account management, fund transfers, bill payments, and investment tracking. This online portal is designed to be intuitive and user-friendly, ensuring accessibility for users of all ages and technological proficiencies. The integration of advanced security features, including multi-factor authentication and biometric verification, underscores Desjardins' commitment to safeguarding member information.</w:t>
        <w:br/>
        <w:br/>
        <w:t>In addition to its online banking platform, Desjardins has developed a suite of mobile applications that cater to various aspects of personal finance. The primary mobile banking app mirrors the functionalities of the online platform, allowing users to conduct transactions, monitor accounts, and receive personalized financial insights on the go. The app's design emphasizes ease of use, with a clean interface and streamlined navigation. Furthermore, Desjardins has introduced specialized apps for insurance services, investment management, and budgeting, each tailored to provide targeted solutions for specific financial needs.</w:t>
        <w:br/>
        <w:br/>
        <w:t>Desjardins' investment in digital tools extends to the integration of artificial intelligence (AI) and machine learning (ML) to enhance customer interactions and personalize service offerings. AI-driven chatbots are deployed across digital channels to provide immediate assistance, answer frequently asked questions, and guide users through complex processes. These virtual assistants are continuously refined to improve their accuracy and responsiveness, ensuring a high level of user satisfaction.</w:t>
        <w:br/>
        <w:br/>
        <w:t>Moreover, Desjardins is exploring the potential of blockchain technology to streamline operations and enhance transparency in transactions. While still in the exploratory phase, blockchain initiatives are focused on optimizing processes such as cross-border payments and smart contracts, which could significantly reduce transaction times and costs.</w:t>
        <w:br/>
        <w:br/>
        <w:t>Desjardins' digital transformation strategy also emphasizes the importance of data analytics in driving business decisions. By harnessing big data, Desjardins can gain insights into customer behavior, preferences, and trends, enabling the development of tailored products and services. This data-driven approach not only enhances customer engagement but also supports risk management and compliance efforts.</w:t>
        <w:br/>
        <w:br/>
        <w:t>The cooperative's commitment to digital innovation is supported by strategic partnerships and collaborations with fintech companies and technology providers. These alliances facilitate the integration of cutting-edge technologies and accelerate the development of new digital solutions. Desjardins actively participates in innovation hubs and incubators, fostering a culture of continuous learning and adaptation.</w:t>
        <w:br/>
        <w:br/>
        <w:t>In response to the increasing demand for digital services, Desjardins has prioritized the enhancement of its IT infrastructure to support scalability and resilience. The transition to cloud-based solutions has been a key focus, allowing for greater flexibility and cost-effectiveness in managing digital operations. Additionally, Desjardins is investing in cybersecurity measures to protect its digital assets and maintain the trust of its members.</w:t>
        <w:br/>
        <w:br/>
        <w:t>The digital transformation journey of Desjardins is guided by a member-centric approach, ensuring that technological advancements align with the needs and expectations of its diverse clientele. Regular feedback mechanisms are in place to capture user experiences and inform the continuous improvement of digital offerings. This iterative process ensures that Desjardins remains at the forefront of digital banking, delivering exceptional value to its members.</w:t>
        <w:br/>
        <w:br/>
        <w:t>In conclusion, Desjardins' digital footprint is a testament to its proactive stance in embracing technology to enhance service delivery and operational efficiency. By leveraging digital platforms, mobile applications, AI, blockchain, and data analytics, Desjardins is well-positioned to navigate the challenges of the digital age and continue its legacy of innovation and member satisfaction.</w:t>
      </w:r>
    </w:p>
    <w:p>
      <w:pPr>
        <w:pStyle w:val="Heading2"/>
      </w:pPr>
      <w:r>
        <w:t>6.4 Resilience and business continuity</w:t>
      </w:r>
    </w:p>
    <w:p>
      <w:pPr/>
      <w:r>
        <w:t>Desjardins Group has established a robust framework for resilience and business continuity, ensuring that its operations remain stable and responsive in the face of potential disruptions. This framework is built upon a comprehensive understanding of the risks inherent in its diverse operational footprint, which spans across Canada with significant concentrations in Quebec and Ontario, and extends to international markets through strategic partnerships and alliances.</w:t>
        <w:br/>
        <w:br/>
        <w:t>At the core of Desjardins' resilience strategy is a multi-layered approach that integrates risk assessment, incident management, and recovery planning. The organization employs a rigorous risk assessment process that identifies potential threats to its operations, including natural disasters, cyber threats, and geopolitical instability. This process is supported by a robust governance structure that involves senior leadership in the oversight and continuous improvement of resilience strategies.</w:t>
        <w:br/>
        <w:br/>
        <w:t>Desjardins' business continuity planning (BCP) is aligned with industry best practices and regulatory requirements, ensuring that it can maintain critical operations and services during and after a disruption. The BCP framework is designed to be flexible and scalable, allowing for rapid adaptation to changing circumstances. Key components of the BCP include:</w:t>
        <w:br/>
        <w:br/>
        <w:t>- **Risk Analysis and Business Impact Assessment (BIA):** Desjardins conducts regular BIAs to evaluate the potential impact of disruptions on its operations. This analysis helps prioritize resources and efforts towards the most critical business functions.</w:t>
        <w:br/>
        <w:br/>
        <w:t>- **Crisis Management and Incident Response:** A dedicated crisis management team is in place to coordinate response efforts during a disruption. This team is trained to execute predefined incident response plans, which include communication protocols, stakeholder engagement, and coordination with external agencies.</w:t>
        <w:br/>
        <w:br/>
        <w:t>- **Disaster Recovery (DR) Plans:** Desjardins maintains comprehensive DR plans that focus on the recovery of IT systems and data. These plans are tested regularly through simulations and drills to ensure their effectiveness and to identify areas for improvement.</w:t>
        <w:br/>
        <w:br/>
        <w:t>- **Redundancy and Diversification:** To mitigate the risk of localized disruptions, Desjardins has invested in redundant systems and diversified its operational locations. This includes multiple data centers, backup power supplies, and alternative communication channels.</w:t>
        <w:br/>
        <w:br/>
        <w:t>- **Employee Training and Awareness:** Continuous training programs are conducted to ensure that employees are aware of their roles and responsibilities during a disruption. This includes regular drills and simulations to test the effectiveness of response plans and to build a culture of resilience.</w:t>
        <w:br/>
        <w:br/>
        <w:t>- **Third-Party Risk Management:** Recognizing the interconnected nature of its operations, Desjardins has implemented a third-party risk management program to assess and mitigate risks associated with its suppliers and partners. This includes due diligence processes, contractual safeguards, and ongoing monitoring of third-party performance.</w:t>
        <w:br/>
        <w:br/>
        <w:t>Desjardins also places a strong emphasis on technology resilience, recognizing the critical role that digital infrastructure plays in its operations. The organization has adopted a cloud-first strategy to enhance the scalability and reliability of its IT systems. This strategy includes:</w:t>
        <w:br/>
        <w:br/>
        <w:t>- **Cloud-Based Solutions:** Leveraging cloud technology to ensure data availability and system redundancy. This approach allows for rapid scaling of resources in response to changing demand and provides a robust platform for disaster recovery.</w:t>
        <w:br/>
        <w:br/>
        <w:t>- **Cybersecurity Measures:** Implementing advanced cybersecurity protocols to protect against cyber threats. This includes continuous monitoring, threat intelligence sharing, and collaboration with industry partners to enhance cyber resilience.</w:t>
        <w:br/>
        <w:br/>
        <w:t>- **Data Protection and Privacy:** Ensuring the protection of customer data through encryption, access controls, and regular audits. Desjardins is committed to maintaining the highest standards of data privacy and compliance with relevant regulations.</w:t>
        <w:br/>
        <w:br/>
        <w:t>The effectiveness of Desjardins' resilience and business continuity strategies is regularly evaluated through internal audits and external assessments. These evaluations provide valuable insights into the strengths and areas for improvement within the framework, enabling Desjardins to continuously enhance its resilience capabilities.</w:t>
        <w:br/>
        <w:br/>
        <w:t>In summary, Desjardins' approach to resilience and business continuity is comprehensive and proactive, designed to safeguard its operations and maintain trust with its members and stakeholders. By integrating risk management, technology resilience, and employee engagement, Desjardins is well-positioned to navigate the complexities of today's operational landscape and to ensure the continuity of its services in the face of potential disruptions.</w:t>
      </w:r>
    </w:p>
    <w:p>
      <w:pPr>
        <w:pStyle w:val="Heading2"/>
      </w:pPr>
      <w:r>
        <w:t>6.5 Sustainability of physical footprint</w:t>
      </w:r>
    </w:p>
    <w:p>
      <w:pPr/>
      <w:r>
        <w:t>Desjardins Group, as a leading cooperative financial institution, has made significant strides in ensuring the sustainability of its physical footprint. This commitment is deeply rooted in the cooperative's values and its dedication to social responsibility, environmental stewardship, and community engagement. The sustainability of Desjardins' physical footprint is a multifaceted initiative that encompasses energy efficiency, sustainable building practices, waste reduction, and community impact.</w:t>
        <w:br/>
        <w:br/>
        <w:t>Desjardins has implemented a comprehensive strategy to enhance the energy efficiency of its buildings. This strategy includes retrofitting existing structures with energy-efficient lighting, heating, ventilation, and air conditioning (HVAC) systems. By upgrading these systems, Desjardins not only reduces its energy consumption but also decreases its carbon footprint. Furthermore, the cooperative has adopted smart building technologies that allow for real-time monitoring and optimization of energy use, ensuring that resources are used efficiently and sustainably.</w:t>
        <w:br/>
        <w:br/>
        <w:t>In addition to energy efficiency, Desjardins is committed to sustainable building practices in its new construction projects. The cooperative adheres to green building standards such as LEED (Leadership in Energy and Environmental Design) and BREEAM (Building Research Establishment Environmental Assessment Method) to ensure that new facilities are designed and constructed with sustainability in mind. These standards emphasize the use of sustainable materials, water conservation, and indoor environmental quality, which collectively contribute to reducing the environmental impact of Desjardins' physical footprint.</w:t>
        <w:br/>
        <w:br/>
        <w:t>Waste reduction is another critical component of Desjardins' sustainability efforts. The cooperative has implemented comprehensive recycling and waste management programs across its locations. These programs are designed to minimize waste generation and promote the recycling of materials such as paper, plastics, and electronics. Desjardins also encourages its employees and members to participate in waste reduction initiatives, fostering a culture of sustainability within the organization.</w:t>
        <w:br/>
        <w:br/>
        <w:t>Desjardins' commitment to sustainability extends beyond its physical buildings to include the broader community. The cooperative actively engages with local communities to promote environmental awareness and sustainability initiatives. This includes partnering with local organizations to support environmental education programs, participating in community clean-up events, and investing in local green infrastructure projects. By doing so, Desjardins not only enhances the sustainability of its own operations but also contributes to the overall environmental health of the communities it serves.</w:t>
        <w:br/>
        <w:br/>
        <w:t>The cooperative's sustainability efforts are guided by a robust governance framework that ensures accountability and transparency. Desjardins has established a dedicated sustainability committee responsible for overseeing the implementation of its environmental initiatives. This committee works closely with various stakeholders, including employees, members, and external partners, to ensure that sustainability goals are aligned with the cooperative's broader strategic objectives.</w:t>
        <w:br/>
        <w:br/>
        <w:t>Desjardins also recognizes the importance of measuring and reporting on its sustainability performance. The cooperative regularly publishes sustainability reports that detail its progress in reducing its environmental impact. These reports include key performance indicators (KPIs) related to energy consumption, greenhouse gas emissions, waste reduction, and community engagement. By publicly disclosing its sustainability performance, Desjardins demonstrates its commitment to transparency and accountability.</w:t>
        <w:br/>
        <w:br/>
        <w:t>In summary, Desjardins Group's approach to the sustainability of its physical footprint is comprehensive and multifaceted. Through energy efficiency, sustainable building practices, waste reduction, community engagement, and robust governance, the cooperative is making significant progress toward reducing its environmental impact. These efforts not only align with Desjardins' cooperative values but also position the organization as a leader in sustainability within the financial services industry.</w:t>
        <w:br/>
        <w:br/>
        <w:t>Key initiatives include:</w:t>
        <w:br/>
        <w:t>- Retrofitting existing buildings with energy-efficient systems.</w:t>
        <w:br/>
        <w:t>- Adopting smart building technologies for real-time energy monitoring.</w:t>
        <w:br/>
        <w:t>- Designing new facilities to meet LEED and BREEAM standards.</w:t>
        <w:br/>
        <w:t>- Implementing comprehensive recycling and waste management programs.</w:t>
        <w:br/>
        <w:t>- Engaging with local communities to promote environmental awareness.</w:t>
        <w:br/>
        <w:br/>
        <w:t>Implications for Desjardins include:</w:t>
        <w:br/>
        <w:t>- Enhanced reputation as a sustainable and socially responsible organization.</w:t>
        <w:br/>
        <w:t>- Long-term cost savings through reduced energy consumption and waste.</w:t>
        <w:br/>
        <w:t>- Strengthened relationships with members and communities through active engagement.</w:t>
        <w:br/>
        <w:t>- Increased resilience to environmental risks and regulatory changes.</w:t>
        <w:br/>
        <w:t>- Alignment with global sustainability trends and investor expectations.</w:t>
      </w:r>
    </w:p>
    <w:p>
      <w:pPr>
        <w:pStyle w:val="Heading2"/>
      </w:pPr>
      <w:r>
        <w:t>6.6 Implications</w:t>
      </w:r>
    </w:p>
    <w:p>
      <w:pPr/>
      <w:r>
        <w:t>Desjardins' location footprint has significant implications for its operational strategy, market competitiveness, and long-term growth prospects. As a cooperative financial group with a strong presence in Quebec and Ontario, Desjardins benefits from a deep-rooted connection to local communities, which enhances its brand loyalty and customer retention. However, this regional concentration also presents challenges in terms of diversification and exposure to regional economic fluctuations.</w:t>
        <w:br/>
        <w:br/>
        <w:t>Firstly, Desjardins' dominance in Quebec provides a stable revenue base, supported by its comprehensive suite of financial services that cater to both individual and business clients. This stronghold allows Desjardins to leverage its cooperative model, emphasizing member benefits and community reinvestment, which in turn fosters a loyal customer base. The cooperative structure also aligns with regional cultural values, strengthening its market position against competitors.</w:t>
        <w:br/>
        <w:br/>
        <w:t>However, the concentration in Quebec and limited presence outside of this region exposes Desjardins to localized economic risks. Economic downturns or policy changes within Quebec could disproportionately impact Desjardins' financial performance. To mitigate this risk, Desjardins has been gradually expanding its footprint in Ontario and exploring opportunities in other Canadian provinces. This strategic expansion aims to diversify its revenue streams and reduce dependency on the Quebec market.</w:t>
        <w:br/>
        <w:br/>
        <w:t>Moreover, Desjardins' expansion efforts are aligned with its digital transformation strategy. By investing in digital channels and technology infrastructure, Desjardins can extend its reach beyond physical branches, tapping into new customer segments across Canada. This digital-first approach is critical for attracting younger, tech-savvy consumers who prioritize convenience and seamless online experiences.</w:t>
        <w:br/>
        <w:br/>
        <w:t>In addition to geographic diversification, Desjardins is also focusing on enhancing its product offerings to capture a larger share of the financial services market. By expanding its insurance, wealth management, and investment services, Desjardins can increase cross-selling opportunities and deepen customer relationships. This comprehensive service model not only boosts revenue but also strengthens customer loyalty by providing a one-stop-shop for financial needs.</w:t>
        <w:br/>
        <w:br/>
        <w:t>Furthermore, Desjardins' location strategy has implications for its workforce management and talent acquisition. As it expands into new regions, Desjardins must adapt its recruitment strategies to attract diverse talent pools that reflect the demographics of its target markets. This requires a focus on inclusive hiring practices and the development of a flexible, agile workforce capable of operating in a rapidly changing financial landscape.</w:t>
        <w:br/>
        <w:br/>
        <w:t>The cooperative's commitment to sustainability and community development also plays a crucial role in its location strategy. Desjardins actively invests in local community projects and sustainable initiatives, which enhances its reputation as a socially responsible organization. This commitment not only differentiates Desjardins from competitors but also aligns with the growing consumer demand for ethical and sustainable business practices.</w:t>
        <w:br/>
        <w:br/>
        <w:t>Lastly, regulatory considerations are a critical factor in Desjardins' location footprint strategy. Operating primarily in Canada, Desjardins must navigate a complex regulatory environment that varies by province. Compliance with local regulations is essential to maintain its operating licenses and avoid legal penalties. As Desjardins expands its geographic presence, it must ensure robust governance frameworks and compliance mechanisms are in place to manage regulatory risks effectively.</w:t>
        <w:br/>
        <w:br/>
        <w:t>In summary, Desjardins' location footprint offers both opportunities and challenges. While its strong presence in Quebec provides a solid foundation, geographic diversification is essential to mitigate regional risks and capitalize on growth opportunities across Canada. By leveraging digital transformation, expanding product offerings, and maintaining a focus on sustainability and regulatory compliance, Desjardins can enhance its competitive position and drive sustainable growth in the evolving financial services landscape.</w:t>
      </w:r>
    </w:p>
    <w:p/>
    <w:p>
      <w:pPr>
        <w:pStyle w:val="Heading1"/>
      </w:pPr>
      <w:r>
        <w:t>7. IT Infrastructure</w:t>
      </w:r>
    </w:p>
    <w:p>
      <w:pPr>
        <w:pStyle w:val="Heading2"/>
      </w:pPr>
      <w:r>
        <w:t>Overview</w:t>
      </w:r>
    </w:p>
    <w:p>
      <w:pPr/>
      <w:r>
        <w:t>Desjardins Group, as a leading cooperative financial group, has strategically positioned its IT infrastructure to support its extensive network of services, ranging from personal banking to insurance and wealth management. The IT landscape at Desjardins is characterized by a robust architecture designed to ensure high availability, security, and scalability, which are critical to meeting the demands of its diverse member base and maintaining its competitive edge in the financial sector.</w:t>
        <w:br/>
        <w:br/>
        <w:t>At the core of Desjardins' IT infrastructure is a hybrid cloud strategy that integrates both private and public cloud environments. This approach allows Desjardins to leverage the flexibility and cost-effectiveness of public cloud services while maintaining control over sensitive data through private cloud solutions. The hybrid model supports a range of applications, from customer-facing digital banking platforms to back-office processing systems, enabling seamless operations across different business units.</w:t>
        <w:br/>
        <w:br/>
        <w:t>The organization's data centers are equipped with state-of-the-art technology to ensure resilience and continuity of operations. These facilities are designed with redundancies in power, cooling, and network connectivity to mitigate risks associated with downtime and service interruptions. Desjardins has invested significantly in virtualization technologies, which enhance resource utilization and provide the agility needed to respond to changing business requirements.</w:t>
        <w:br/>
        <w:br/>
        <w:t>Cybersecurity is a paramount concern for Desjardins, given the increasing sophistication of cyber threats and the regulatory landscape governing financial institutions. The IT infrastructure incorporates advanced security measures, including intrusion detection and prevention systems, firewalls, and encryption protocols, to protect sensitive information and ensure compliance with industry standards such as PCI-DSS and GDPR. Desjardins' cybersecurity strategy is underpinned by a comprehensive risk management framework that includes regular vulnerability assessments, penetration testing, and employee training programs to foster a culture of security awareness.</w:t>
        <w:br/>
        <w:br/>
        <w:t>Desjardins' commitment to digital transformation is evident in its adoption of cutting-edge technologies such as artificial intelligence (AI) and machine learning (ML). These technologies are integrated into various aspects of the IT infrastructure to enhance decision-making, automate routine tasks, and improve customer experiences. For instance, AI-driven analytics are used to gain insights from large volumes of data, enabling more personalized financial services and proactive risk management.</w:t>
        <w:br/>
        <w:br/>
        <w:t>The IT infrastructure also supports Desjardins' omnichannel strategy, which aims to provide a seamless and consistent customer experience across multiple touchpoints, including online banking, mobile apps, call centers, and physical branches. This requires a sophisticated integration of systems and data to ensure that customers can access their accounts and conduct transactions with ease, regardless of the channel they choose.</w:t>
        <w:br/>
        <w:br/>
        <w:t>Desjardins places a strong emphasis on IT governance to ensure that its technology investments align with strategic business objectives. The governance framework includes clear policies and procedures for IT project management, procurement, and vendor management, as well as mechanisms for monitoring and evaluating the performance of IT initiatives. This structured approach helps Desjardins to optimize its IT spending and maximize the return on investment from technology projects.</w:t>
        <w:br/>
        <w:br/>
        <w:t>In terms of IT service management, Desjardins follows best practices outlined in the ITIL (Information Technology Infrastructure Library) framework. This includes processes for incident management, problem management, change management, and service level management, all aimed at delivering high-quality IT services to internal and external stakeholders. The adoption of ITIL practices has enabled Desjardins to improve service delivery, reduce operational costs, and enhance user satisfaction.</w:t>
        <w:br/>
        <w:br/>
        <w:t>Desjardins recognizes the importance of innovation in maintaining its leadership position in the financial services industry. The IT infrastructure is designed to support experimentation and rapid prototyping, allowing Desjardins to quickly bring new products and services to market. This is facilitated by agile development methodologies and DevOps practices, which promote collaboration between development and operations teams and accelerate the software development lifecycle.</w:t>
        <w:br/>
        <w:br/>
        <w:t>Sustainability is another key consideration in Desjardins' IT infrastructure strategy. The organization is committed to reducing its environmental footprint through energy-efficient data centers, the use of renewable energy sources, and the implementation of green IT practices. These efforts are aligned with Desjardins' broader corporate social responsibility goals and reflect its commitment to sustainable development.</w:t>
        <w:br/>
        <w:br/>
        <w:t>Overall, Desjardins' IT infrastructure is a critical enabler of its business strategy, providing the foundation for innovation, operational excellence, and superior customer service. By continuously evolving its technology landscape, Desjardins is well-positioned to meet the challenges of the digital age and deliver value to its members and stakeholders.</w:t>
      </w:r>
    </w:p>
    <w:p>
      <w:pPr>
        <w:pStyle w:val="Heading2"/>
      </w:pPr>
      <w:r>
        <w:t>7.1 Strategic IT Architecture</w:t>
      </w:r>
    </w:p>
    <w:p>
      <w:pPr/>
      <w:r>
        <w:t>Desjardins' strategic IT architecture is a cornerstone of its operational resilience and competitive positioning in the financial services sector. The architecture is designed to support the cooperative's broad range of financial services, including banking, insurance, wealth management, and payment solutions, while ensuring scalability, security, and innovation. The strategic IT architecture is structured around several key pillars: cloud adoption, microservices, data integration, and cybersecurity.</w:t>
        <w:br/>
        <w:br/>
        <w:t>**Cloud Adoption**</w:t>
        <w:br/>
        <w:br/>
        <w:t>Desjardins has embraced a cloud-first strategy, leveraging both public and private cloud solutions to enhance flexibility and reduce infrastructure costs. This approach allows for rapid scaling of resources in response to changing business demands and supports the deployment of new applications and services. The hybrid cloud model facilitates seamless integration with legacy systems, ensuring continuity and minimizing disruption during the transition phase. Key benefits of this strategy include:</w:t>
        <w:br/>
        <w:br/>
        <w:t>- **Cost Efficiency**: By utilizing cloud services, Desjardins reduces the need for significant capital investment in physical infrastructure.</w:t>
        <w:br/>
        <w:t>- **Scalability**: Cloud infrastructure enables Desjardins to quickly scale operations up or down, aligning IT resources with business needs.</w:t>
        <w:br/>
        <w:t>- **Innovation Acceleration**: Cloud platforms provide access to advanced tools and services, fostering innovation and enabling faster time-to-market for new products.</w:t>
        <w:br/>
        <w:br/>
        <w:t>**Microservices Architecture**</w:t>
        <w:br/>
        <w:br/>
        <w:t>The transition to a microservices architecture is another critical component of Desjardins' IT strategy. This approach involves breaking down monolithic applications into smaller, independent services that can be developed, deployed, and scaled independently. The microservices model enhances agility, allowing Desjardins to respond swiftly to market changes and customer needs. It also supports continuous integration and delivery (CI/CD), improving the speed and reliability of software releases. Advantages of this architecture include:</w:t>
        <w:br/>
        <w:br/>
        <w:t>- **Flexibility**: Microservices allow for the independent scaling of different application components, optimizing resource use.</w:t>
        <w:br/>
        <w:t>- **Resilience**: The decoupled nature of microservices enhances system resilience, as failures in one service do not necessarily impact others.</w:t>
        <w:br/>
        <w:t>- **Enhanced Collaboration**: Teams can work on different services simultaneously, improving productivity and reducing development cycles.</w:t>
        <w:br/>
        <w:br/>
        <w:t>**Data Integration and Management**</w:t>
        <w:br/>
        <w:br/>
        <w:t>Data is at the core of Desjardins' strategic IT architecture, driving decision-making and personalized customer experiences. The cooperative employs advanced data integration techniques to consolidate data from various sources, ensuring accuracy and accessibility. This integrated data environment supports real-time analytics and insights, enabling Desjardins to tailor products and services to individual customer needs. Key elements of the data strategy include:</w:t>
        <w:br/>
        <w:br/>
        <w:t>- **Data Lake Implementation**: Desjardins utilizes data lakes to store vast amounts of structured and unstructured data, facilitating advanced analytics and machine learning applications.</w:t>
        <w:br/>
        <w:t>- **Real-Time Analytics**: The architecture supports real-time data processing, providing timely insights that inform strategic decisions and enhance customer interactions.</w:t>
        <w:br/>
        <w:t>- **Data Governance**: Robust data governance frameworks ensure data quality, compliance with regulatory requirements, and protection of customer information.</w:t>
        <w:br/>
        <w:br/>
        <w:t>**Cybersecurity Framework**</w:t>
        <w:br/>
        <w:br/>
        <w:t>Given the increasing sophistication of cyber threats, Desjardins places a strong emphasis on cybersecurity within its IT architecture. The cooperative employs a multi-layered security approach, integrating advanced technologies and practices to protect its systems and data. This comprehensive framework includes:</w:t>
        <w:br/>
        <w:br/>
        <w:t>- **Threat Detection and Response**: Desjardins uses advanced threat detection tools and techniques to identify and mitigate potential security breaches in real-time.</w:t>
        <w:br/>
        <w:t>- **Identity and Access Management (IAM)**: A robust IAM system ensures that only authorized users have access to sensitive information and critical systems.</w:t>
        <w:br/>
        <w:t>- **Security Awareness and Training**: Regular training programs are conducted to enhance employee awareness of cybersecurity risks and best practices.</w:t>
        <w:br/>
        <w:br/>
        <w:t>**Future Directions and Innovations**</w:t>
        <w:br/>
        <w:br/>
        <w:t>Looking ahead, Desjardins plans to further enhance its strategic IT architecture by exploring emerging technologies such as artificial intelligence (AI), blockchain, and the Internet of Things (IoT). These technologies have the potential to transform operations, improve efficiency, and create new value for members. Strategic priorities in this area include:</w:t>
        <w:br/>
        <w:br/>
        <w:t>- **AI and Machine Learning**: Leveraging AI to automate processes, enhance customer service, and provide predictive insights.</w:t>
        <w:br/>
        <w:t>- **Blockchain**: Exploring blockchain applications for secure transactions and transparent record-keeping.</w:t>
        <w:br/>
        <w:t>- **IoT**: Utilizing IoT devices to gather data and improve operational efficiency across various business lines.</w:t>
        <w:br/>
        <w:br/>
        <w:t>**Conclusion**</w:t>
        <w:br/>
        <w:br/>
        <w:t>Desjardins' strategic IT architecture is a dynamic and evolving framework designed to support its mission of providing high-quality financial services to its members. By focusing on cloud adoption, microservices, data integration, and cybersecurity, Desjardins is well-positioned to navigate the challenges of the digital age and capitalize on new opportunities. As the cooperative continues to innovate and adapt, its IT architecture will remain a key enabler of its strategic goals and a driver of long-term success.</w:t>
      </w:r>
    </w:p>
    <w:p>
      <w:pPr>
        <w:pStyle w:val="Heading2"/>
      </w:pPr>
      <w:r>
        <w:t>7.2 Cloud Strategy</w:t>
      </w:r>
    </w:p>
    <w:p>
      <w:pPr/>
      <w:r>
        <w:t>Desjardins Group's cloud strategy is a critical component of its broader digital transformation agenda, aimed at enhancing operational efficiency, scalability, and innovation. The strategy is designed to transition the organization from traditional on-premises infrastructure to a more flexible, resilient, and cost-effective cloud-based environment. This transition is aligned with Desjardins' strategic objectives of improving member services, accelerating product development, and maintaining robust security and compliance standards.</w:t>
        <w:br/>
        <w:br/>
        <w:t>**Current State and Challenges**</w:t>
        <w:br/>
        <w:br/>
        <w:t>Desjardins currently operates a hybrid IT environment, with a significant portion of its workloads still residing on legacy systems. These systems, while reliable, pose challenges in terms of scalability, maintenance costs, and the ability to rapidly deploy new services. The complexity of managing and integrating disparate systems has also been a barrier to achieving seamless member experiences and operational agility.</w:t>
        <w:br/>
        <w:br/>
        <w:t>Key challenges include:</w:t>
        <w:br/>
        <w:t>- **Legacy System Constraints**: High maintenance costs and limited flexibility hinder innovation.</w:t>
        <w:br/>
        <w:t>- **Data Silos**: Disparate systems create data silos, complicating data integration and analytics.</w:t>
        <w:br/>
        <w:t>- **Scalability Issues**: On-premises systems struggle to efficiently scale with growing demand.</w:t>
        <w:br/>
        <w:t>- **Security and Compliance**: Ensuring robust security and compliance across a hybrid environment is resource-intensive.</w:t>
        <w:br/>
        <w:br/>
        <w:t>**Strategic Objectives**</w:t>
        <w:br/>
        <w:br/>
        <w:t>Desjardins' cloud strategy is structured around several core objectives:</w:t>
        <w:br/>
        <w:t>- **Scalability and Flexibility**: Leverage cloud platforms to dynamically scale resources up or down based on demand, ensuring optimal performance and cost-efficiency.</w:t>
        <w:br/>
        <w:t>- **Innovation Enablement**: Utilize cloud-native services to accelerate the development and deployment of new applications and services, enhancing member experiences.</w:t>
        <w:br/>
        <w:t>- **Operational Efficiency**: Reduce IT operational costs through automation and streamlined infrastructure management.</w:t>
        <w:br/>
        <w:t>- **Enhanced Security and Compliance**: Implement advanced security measures and compliance frameworks inherent in cloud platforms to safeguard member data.</w:t>
        <w:br/>
        <w:br/>
        <w:t>**Strategic Initiatives**</w:t>
        <w:br/>
        <w:br/>
        <w:t>To achieve these objectives, Desjardins has outlined a series of strategic initiatives:</w:t>
        <w:br/>
        <w:br/>
        <w:t>1. **Cloud Migration Roadmap**: A phased approach to migrate existing applications and data to the cloud, prioritizing high-impact and low-risk workloads. This roadmap includes:</w:t>
        <w:br/>
        <w:t xml:space="preserve">   - **Assessment and Planning**: Comprehensive evaluation of current IT assets and workloads to identify migration candidates.</w:t>
        <w:br/>
        <w:t xml:space="preserve">   - **Pilot Projects**: Initial migration of non-critical workloads to test and refine processes.</w:t>
        <w:br/>
        <w:t xml:space="preserve">   - **Full-Scale Migration**: Gradual transition of critical applications and data, ensuring minimal disruption.</w:t>
        <w:br/>
        <w:br/>
        <w:t>2. **Cloud-Native Development**: Adoption of cloud-native architectures and practices, such as microservices and containerization, to enhance application agility and resilience.</w:t>
        <w:br/>
        <w:br/>
        <w:t>3. **Partnerships with Cloud Providers**: Establish strategic partnerships with leading cloud service providers to leverage their expertise, technology, and infrastructure. This includes:</w:t>
        <w:br/>
        <w:t xml:space="preserve">   - **Joint Innovation Labs**: Collaborate with providers to co-develop solutions tailored to Desjardins' needs.</w:t>
        <w:br/>
        <w:t xml:space="preserve">   - **Training and Certification**: Upskill IT staff through training programs and certifications in cloud technologies.</w:t>
        <w:br/>
        <w:br/>
        <w:t>4. **Data Strategy Integration**: Align cloud initiatives with Desjardins' data strategy to ensure seamless data integration, analytics, and governance across the organization.</w:t>
        <w:br/>
        <w:br/>
        <w:t>5. **Security and Compliance Framework**: Develop a comprehensive security and compliance framework that leverages cloud-native security tools and practices, ensuring data protection and regulatory adherence.</w:t>
        <w:br/>
        <w:br/>
        <w:t>**Target State**</w:t>
        <w:br/>
        <w:br/>
        <w:t>The target state for Desjardins' cloud strategy envisions a fully integrated, cloud-first IT environment that supports the organization's digital ambitions. Key characteristics of this target state include:</w:t>
        <w:br/>
        <w:t>- **Unified Cloud Platform**: A cohesive cloud platform that supports all business units, enabling seamless collaboration and data sharing.</w:t>
        <w:br/>
        <w:t>- **Agile Development Environment**: A robust DevOps culture that promotes rapid development, testing, and deployment of applications.</w:t>
        <w:br/>
        <w:t>- **Advanced Analytics and AI**: Enhanced data analytics capabilities powered by cloud-based AI and machine learning tools, providing actionable insights for decision-making.</w:t>
        <w:br/>
        <w:t>- **Resilient and Secure Infrastructure**: A highly resilient infrastructure with built-in redundancy and advanced security measures to protect against cyber threats.</w:t>
        <w:br/>
        <w:br/>
        <w:t>**Implementation Challenges and Mitigation**</w:t>
        <w:br/>
        <w:br/>
        <w:t>Desjardins anticipates several challenges in implementing its cloud strategy, including:</w:t>
        <w:br/>
        <w:t>- **Change Management**: Managing the cultural and organizational changes required to adopt a cloud-first mindset.</w:t>
        <w:br/>
        <w:t>- **Skill Gaps**: Addressing the need for new skill sets and expertise in cloud technologies.</w:t>
        <w:br/>
        <w:t>- **Vendor Lock-In**: Avoiding dependency on a single cloud provider by adopting a multi-cloud approach.</w:t>
        <w:br/>
        <w:br/>
        <w:t>To mitigate these challenges, Desjardins is investing in:</w:t>
        <w:br/>
        <w:t>- **Comprehensive Change Management Programs**: Initiatives to support employees through the transition, including communication, training, and support.</w:t>
        <w:br/>
        <w:t>- **Talent Development**: Focused efforts on recruiting and developing talent with cloud expertise.</w:t>
        <w:br/>
        <w:t>- **Multi-Cloud Strategy**: Diversifying cloud provider relationships to ensure flexibility and avoid vendor lock-in.</w:t>
        <w:br/>
        <w:br/>
        <w:t>**Conclusion**</w:t>
        <w:br/>
        <w:br/>
        <w:t>Desjardins' cloud strategy represents a transformative shift in how the organization approaches IT infrastructure and service delivery. By embracing cloud technologies, Desjardins aims to enhance its operational agility, foster innovation, and deliver superior member experiences. The successful execution of this strategy will position Desjardins as a leader in the financial services industry, equipped to navigate the challenges and opportunities of the digital age.</w:t>
      </w:r>
    </w:p>
    <w:p>
      <w:pPr>
        <w:pStyle w:val="Heading2"/>
      </w:pPr>
      <w:r>
        <w:t>7.3 Security and Cyber Resilience</w:t>
      </w:r>
    </w:p>
    <w:p>
      <w:pPr/>
      <w:r>
        <w:t>Desjardins Group, as a leading financial cooperative, places a high priority on security and cyber resilience to protect its members' data and ensure the integrity of its operations. The institution has developed a comprehensive security framework that aligns with industry standards such as the NIST Cybersecurity Framework and the ISO/IEC 27001 standard. This framework is designed to address the unique challenges faced by financial institutions, including the increasing sophistication of cyber threats and the regulatory requirements imposed by financial authorities.</w:t>
        <w:br/>
        <w:br/>
        <w:t>The security strategy at Desjardins is built around five core pillars: Identify, Protect, Detect, Respond, and Recover. These pillars provide a structured approach to managing cybersecurity risks and ensuring business continuity.</w:t>
        <w:br/>
        <w:br/>
        <w:t>1. **Identify**: This pillar focuses on developing an understanding of the organizational environment to manage cybersecurity risk to systems, assets, data, and capabilities. Desjardins conducts regular risk assessments and maintains an up-to-date inventory of information assets. This process involves identifying critical business functions and the associated cybersecurity risks, which allows for prioritization of resources and efforts.</w:t>
        <w:br/>
        <w:br/>
        <w:t>2. **Protect**: The protection mechanisms at Desjardins are designed to safeguard critical infrastructure services. This includes implementing access controls, data security measures, and employee training programs. Desjardins employs advanced encryption technologies to protect sensitive data both at rest and in transit. Additionally, the institution has established a robust identity and access management system to ensure that only authorized personnel have access to critical systems and data.</w:t>
        <w:br/>
        <w:br/>
        <w:t>3. **Detect**: Timely detection of cybersecurity events is crucial for minimizing potential damage. Desjardins has invested in state-of-the-art intrusion detection systems and continuous monitoring solutions to identify and analyze potential threats in real-time. The organization also leverages artificial intelligence and machine learning technologies to enhance its threat detection capabilities, allowing for the identification of anomalous activities and potential breaches.</w:t>
        <w:br/>
        <w:br/>
        <w:t>4. **Respond**: In the event of a cybersecurity incident, Desjardins has a well-defined incident response plan that outlines the procedures for managing and mitigating the impact of such events. This includes a dedicated incident response team that is trained to handle various types of cyber incidents. The team works closely with other departments and external partners to ensure a coordinated response. Regular incident response drills are conducted to test the effectiveness of the plan and improve the organization's readiness.</w:t>
        <w:br/>
        <w:br/>
        <w:t>5. **Recover**: Recovery planning is essential to restore any capabilities or services that were impaired due to a cybersecurity incident. Desjardins has developed a comprehensive business continuity plan that includes data backup and disaster recovery strategies. The organization ensures that critical data is regularly backed up and stored securely offsite. Recovery procedures are tested periodically to validate their effectiveness and to ensure that the organization can resume normal operations in a timely manner.</w:t>
        <w:br/>
        <w:br/>
        <w:t>Desjardins also places a strong emphasis on collaboration and information sharing with industry peers and government agencies. The institution is an active participant in various cybersecurity forums and initiatives, which allows it to stay informed about emerging threats and best practices. This collaborative approach enhances Desjardins' ability to anticipate and respond to cyber threats effectively.</w:t>
        <w:br/>
        <w:br/>
        <w:t>Moreover, Desjardins recognizes the importance of fostering a culture of cybersecurity awareness among its employees. The organization conducts regular training sessions and awareness campaigns to educate staff about the latest cyber threats and the importance of adhering to security policies. Employees are encouraged to report any suspicious activities, which helps in early detection and mitigation of potential threats.</w:t>
        <w:br/>
        <w:br/>
        <w:t>In terms of governance, Desjardins has established a cybersecurity governance framework that includes oversight by senior management and the board of directors. The framework ensures that cybersecurity risks are integrated into the overall risk management strategy of the organization. Key risk indicators (KRIs) and key control indicators (KCIs) are regularly monitored and reported to the board, providing transparency and accountability in cybersecurity management.</w:t>
        <w:br/>
        <w:br/>
        <w:t>In conclusion, Desjardins' approach to security and cyber resilience is comprehensive and proactive, focusing on prevention, detection, response, and recovery. By leveraging advanced technologies, fostering collaboration, and promoting a culture of security awareness, Desjardins is well-positioned to protect its members' data and maintain the trust of its stakeholders in an increasingly complex cyber threat landscape.</w:t>
      </w:r>
    </w:p>
    <w:p>
      <w:pPr>
        <w:pStyle w:val="Heading2"/>
      </w:pPr>
      <w:r>
        <w:t>7.4 Innovation and Emerging Technologies</w:t>
      </w:r>
    </w:p>
    <w:p>
      <w:pPr/>
      <w:r>
        <w:t>Desjardins Group, as a leading cooperative financial group, has strategically positioned itself to leverage innovation and emerging technologies to enhance its competitive edge and operational efficiency. The organization's approach to innovation is multifaceted, involving the integration of cutting-edge technologies, fostering a culture of innovation, and collaborating with external partners to drive transformative change.</w:t>
        <w:br/>
        <w:br/>
        <w:t>Desjardins has embraced a forward-looking strategy that focuses on several key areas of technological advancement:</w:t>
        <w:br/>
        <w:br/>
        <w:t>- **Artificial Intelligence (AI) and Machine Learning (ML):** Desjardins is actively incorporating AI and ML to enhance customer experience, improve risk management, and optimize operational processes. These technologies are deployed in various applications, such as predictive analytics for credit risk assessment, personalized financial advice, and automated customer service through chatbots. By leveraging AI, Desjardins aims to provide more tailored and efficient services to its members while reducing operational costs.</w:t>
        <w:br/>
        <w:br/>
        <w:t>- **Blockchain Technology:** Recognizing the potential of blockchain to revolutionize financial transactions, Desjardins is exploring its applications in areas such as secure and transparent transactions, smart contracts, and identity verification. Blockchain's decentralized nature offers increased security and efficiency, which aligns with Desjardins' commitment to safeguarding member data and enhancing trust.</w:t>
        <w:br/>
        <w:br/>
        <w:t>- **Cloud Computing:** To support its digital transformation, Desjardins is migrating its IT infrastructure to cloud-based solutions. This transition enables the organization to scale its operations more effectively, enhance data storage and processing capabilities, and improve disaster recovery processes. Cloud computing also facilitates the integration of new digital services and applications, allowing Desjardins to respond swiftly to changing market demands.</w:t>
        <w:br/>
        <w:br/>
        <w:t>- **Internet of Things (IoT):** Desjardins is exploring IoT applications to enhance its service offerings and operational efficiency. IoT technology enables the collection of real-time data from connected devices, which can be used to improve asset management, monitor environmental conditions in branches, and develop innovative insurance products based on usage data.</w:t>
        <w:br/>
        <w:br/>
        <w:t>- **Cybersecurity Innovations:** As cyber threats continue to evolve, Desjardins is investing in advanced cybersecurity technologies to protect its IT infrastructure and member data. This includes the implementation of AI-driven security solutions, real-time threat detection systems, and comprehensive incident response strategies. By prioritizing cybersecurity, Desjardins aims to maintain member trust and comply with regulatory requirements.</w:t>
        <w:br/>
        <w:br/>
        <w:t>Desjardins' innovation strategy is supported by a robust governance framework that ensures alignment with its strategic objectives and risk appetite. The organization has established dedicated innovation teams and centers of excellence that focus on researching and developing new technologies. These teams work closely with business units to identify opportunities for technology adoption and to pilot innovative solutions.</w:t>
        <w:br/>
        <w:br/>
        <w:t>Furthermore, Desjardins fosters a culture of innovation by encouraging employee participation in innovation initiatives and providing training on emerging technologies. The organization also engages with the broader innovation ecosystem through partnerships with fintech startups, academic institutions, and industry consortia. These collaborations enable Desjardins to access new ideas, technologies, and talent, further enhancing its innovation capabilities.</w:t>
        <w:br/>
        <w:br/>
        <w:t>Desjardins' commitment to innovation and emerging technologies is reflected in its strategic investments in digital transformation projects. The organization allocates significant resources to research and development, technology acquisition, and the enhancement of digital platforms. These investments are aimed at driving long-term growth, improving operational efficiency, and delivering superior member experiences.</w:t>
        <w:br/>
        <w:br/>
        <w:t>In summary, Desjardins' approach to innovation and emerging technologies is comprehensive and strategically aligned with its business objectives. By embracing AI, blockchain, cloud computing, IoT, and cybersecurity innovations, Desjardins is well-positioned to navigate the evolving financial landscape and deliver value to its members. The organization's focus on fostering a culture of innovation and collaborating with external partners further strengthens its ability to adapt to technological advancements and maintain its competitive edge in the financial services industry.</w:t>
      </w:r>
    </w:p>
    <w:p>
      <w:pPr>
        <w:pStyle w:val="Heading2"/>
      </w:pPr>
      <w:r>
        <w:t>7.5 IT Operations and Performance</w:t>
      </w:r>
    </w:p>
    <w:p>
      <w:pPr/>
      <w:r>
        <w:t>Desjardins Group's IT operations and performance management are pivotal to ensuring seamless service delivery and operational resilience across its cooperative network. As a leading financial services provider in Canada, Desjardins has invested significantly in its IT infrastructure to support its expansive member base and diverse financial offerings. The IT operations are structured to provide robust support for both retail and institutional services, ensuring high availability, security, and performance.</w:t>
        <w:br/>
        <w:br/>
        <w:t>The operational framework is built around a hybrid cloud architecture, leveraging both on-premises data centers and cloud-based solutions to optimize flexibility and scalability. This approach allows Desjardins to efficiently manage workloads, enhance disaster recovery capabilities, and reduce latency in service delivery. The use of cloud services is strategic, focusing on non-core applications and data analytics, while core banking systems remain predominantly on-premises to maintain control and security.</w:t>
        <w:br/>
        <w:br/>
        <w:t>Desjardins employs a comprehensive IT performance management system that monitors key performance indicators (KPIs) across its IT landscape. These KPIs include system uptime, transaction processing times, incident response rates, and user satisfaction scores. The operations team utilizes advanced monitoring tools and dashboards to gain real-time insights into system performance, enabling proactive identification and resolution of potential issues before they impact service delivery.</w:t>
        <w:br/>
        <w:br/>
        <w:t>A critical component of IT operations at Desjardins is its commitment to cybersecurity. The organization has implemented a multi-layered security framework that includes firewalls, intrusion detection systems, and encryption protocols to protect sensitive member data. Regular security audits and penetration testing are conducted to identify vulnerabilities and ensure compliance with regulatory requirements. Desjardins also invests in employee training programs to foster a culture of security awareness and vigilance.</w:t>
        <w:br/>
        <w:br/>
        <w:t>In terms of performance optimization, Desjardins has adopted a continuous improvement approach, leveraging data analytics and machine learning to enhance operational efficiency. Predictive analytics are used to forecast demand and optimize resource allocation, while machine learning algorithms help in anomaly detection and automated incident response. This data-driven approach not only improves performance but also supports strategic decision-making by providing actionable insights into IT operations.</w:t>
        <w:br/>
        <w:br/>
        <w:t>The IT operations team at Desjardins is organized into specialized units responsible for different aspects of IT service management. These units include:</w:t>
        <w:br/>
        <w:t>- **Service Desk**: Provides first-line support to users, handling incidents and service requests.</w:t>
        <w:br/>
        <w:t>- **Infrastructure Management**: Oversees the maintenance and optimization of data centers, servers, and network infrastructure.</w:t>
        <w:br/>
        <w:t>- **Application Support**: Ensures the availability and performance of business applications, managing updates and troubleshooting issues.</w:t>
        <w:br/>
        <w:t>- **Security Operations**: Focuses on monitoring and responding to security threats, ensuring data integrity and compliance.</w:t>
        <w:br/>
        <w:br/>
        <w:t>To ensure alignment with business objectives, Desjardins employs a governance framework that integrates IT strategy with corporate strategy. This framework involves regular reviews and alignment sessions with business leaders to prioritize IT initiatives and allocate resources effectively. The IT steering committee, comprising senior executives from both IT and business units, plays a crucial role in overseeing major IT projects and investments.</w:t>
        <w:br/>
        <w:br/>
        <w:t>Desjardins is also committed to sustainable IT practices, aiming to reduce its environmental footprint through energy-efficient data centers and green IT initiatives. These efforts include optimizing server utilization, implementing virtualization technologies, and adopting energy-saving measures in data center operations.</w:t>
        <w:br/>
        <w:br/>
        <w:t>The future direction of IT operations at Desjardins includes further integration of artificial intelligence and automation to enhance service delivery and operational efficiency. The organization is exploring the use of AI-driven chatbots for customer support, robotic process automation (RPA) for routine tasks, and advanced analytics for predictive maintenance. These technologies are expected to drive significant improvements in service quality and operational cost savings.</w:t>
        <w:br/>
        <w:br/>
        <w:t>In summary, Desjardins Group's IT operations and performance management are characterized by a strategic blend of hybrid cloud infrastructure, robust cybersecurity measures, and a commitment to continuous improvement. By leveraging cutting-edge technologies and aligning IT initiatives with business goals, Desjardins is well-positioned to deliver high-quality, reliable services to its members while maintaining operational excellence.</w:t>
      </w:r>
    </w:p>
    <w:p/>
    <w:p>
      <w:pPr>
        <w:pStyle w:val="Heading1"/>
      </w:pPr>
      <w:r>
        <w:t>8. IT Applications</w:t>
      </w:r>
    </w:p>
    <w:p>
      <w:pPr>
        <w:pStyle w:val="Heading2"/>
      </w:pPr>
      <w:r>
        <w:t>Overview</w:t>
      </w:r>
    </w:p>
    <w:p>
      <w:pPr/>
      <w:r>
        <w:t>Desjardins Group, as a leading cooperative financial institution, has strategically positioned its IT applications to support its diverse range of financial services, including banking, insurance, investment, and advisory services. The IT landscape at Desjardins is characterized by a hybrid approach that balances legacy systems with modern, cloud-based solutions, ensuring both stability and agility in meeting member and client needs.</w:t>
        <w:br/>
        <w:br/>
        <w:t>The core banking systems at Desjardins are built on robust, time-tested platforms that handle high transaction volumes with reliability and security. These legacy systems are integral to the institution's operations, providing essential functionalities such as account management, transaction processing, and regulatory compliance. However, recognizing the limitations of legacy infrastructure in terms of flexibility and integration capabilities, Desjardins has embarked on a modernization journey.</w:t>
        <w:br/>
        <w:br/>
        <w:t>A key component of this modernization is the adoption of cloud computing. Desjardins has partnered with leading cloud service providers to transition certain workloads to the cloud, aiming to enhance scalability, reduce infrastructure costs, and improve disaster recovery capabilities. This transition is carefully managed to ensure data privacy and compliance with Canadian financial regulations. The hybrid cloud strategy enables Desjardins to leverage the best of both worlds: the stability of on-premises systems and the innovation potential of cloud technologies.</w:t>
        <w:br/>
        <w:br/>
        <w:t>In parallel, Desjardins is investing in the development of microservices architecture to decouple applications and foster modularity. This architectural shift facilitates faster deployment cycles, easier maintenance, and the ability to integrate new technologies seamlessly. Microservices enable Desjardins to respond swiftly to market changes and member demands, supporting the delivery of personalized financial products and services.</w:t>
        <w:br/>
        <w:br/>
        <w:t>Data management is another critical focus area for Desjardins' IT applications. The institution has implemented advanced data analytics platforms to harness the power of big data, driving insights that inform strategic decision-making and enhance member experiences. These platforms are equipped with machine learning capabilities, enabling predictive analytics that support risk management, fraud detection, and member engagement initiatives.</w:t>
        <w:br/>
        <w:br/>
        <w:t>Desjardins is also prioritizing the development of mobile and digital banking applications to meet the growing demand for convenient, anytime-anywhere access to financial services. The mobile banking app, for instance, offers a comprehensive suite of features, including account management, bill payments, remote deposit capture, and personalized financial advice. The app's user-friendly interface and robust security measures have made it a preferred channel for members, contributing to increased digital engagement and satisfaction.</w:t>
        <w:br/>
        <w:br/>
        <w:t>The institution's commitment to innovation is further exemplified by its exploration of emerging technologies such as blockchain and artificial intelligence (AI). Desjardins is actively researching blockchain applications for secure, transparent transactions and smart contracts, which could revolutionize areas like insurance claims processing and cross-border payments. AI is being leveraged to enhance customer service through chatbots and virtual assistants, as well as to optimize internal processes such as credit scoring and underwriting.</w:t>
        <w:br/>
        <w:br/>
        <w:t>Cybersecurity remains a top priority for Desjardins, given the increasing sophistication of cyber threats. The institution has implemented a multi-layered security framework that includes advanced threat detection systems, encryption protocols, and regular security audits. Desjardins also conducts comprehensive cybersecurity training for employees to foster a culture of vigilance and resilience against cyber risks.</w:t>
        <w:br/>
        <w:br/>
        <w:t>In summary, Desjardins' IT applications strategy is centered on creating a flexible, secure, and innovative technology environment that supports its cooperative values and business objectives. By balancing legacy system stability with modern technology adoption, Desjardins is well-positioned to deliver exceptional value to its members and clients, while navigating the evolving financial services landscape with agility and foresight.</w:t>
      </w:r>
    </w:p>
    <w:p>
      <w:pPr>
        <w:pStyle w:val="Heading2"/>
      </w:pPr>
      <w:r>
        <w:t>8.1 Core Banking and ERP (or Core Systems)</w:t>
      </w:r>
    </w:p>
    <w:p>
      <w:pPr/>
      <w:r>
        <w:t>Desjardins Group, as a leading cooperative financial group, has strategically invested in its core banking and enterprise resource planning (ERP) systems to enhance operational efficiency, improve customer experience, and ensure regulatory compliance. The core systems at Desjardins are designed to support a broad range of financial services, including retail and commercial banking, insurance, wealth management, and payment solutions. These systems are integral to Desjardins' ability to deliver seamless and innovative services to its members and clients.</w:t>
        <w:br/>
        <w:br/>
        <w:t>### Current State</w:t>
        <w:br/>
        <w:t>The current core banking system at Desjardins is a robust, integrated platform that supports real-time processing of transactions across multiple channels. This system is built on a scalable architecture that allows for high-volume transaction processing, essential for a financial institution of Desjardins' scale. The platform supports various functionalities, including account management, transaction processing, loan servicing, and customer relationship management (CRM).</w:t>
        <w:br/>
        <w:br/>
        <w:t>Desjardins' ERP system is equally comprehensive, providing a centralized framework for financial management, human resources, procurement, and compliance reporting. The ERP system integrates seamlessly with the core banking platform, facilitating data flow and ensuring that financial and operational data are synchronized across the organization. This integration is crucial for maintaining data integrity and supporting strategic decision-making.</w:t>
        <w:br/>
        <w:br/>
        <w:t>### Technology Stack</w:t>
        <w:br/>
        <w:t>The technology stack supporting Desjardins' core systems includes a mix of legacy and modern technologies. The core banking platform is primarily based on a mainframe environment, which offers reliability and security. However, to address the need for agility and innovation, Desjardins has been progressively migrating certain components to a cloud-based infrastructure. This hybrid approach allows Desjardins to leverage the stability of mainframe systems while benefiting from the scalability and flexibility of cloud solutions.</w:t>
        <w:br/>
        <w:br/>
        <w:t>The ERP system, on the other hand, is largely cloud-based, utilizing a Software-as-a-Service (SaaS) model. This approach provides Desjardins with the ability to quickly adapt to changing business needs and regulatory requirements. The cloud-based ERP system also supports advanced analytics and reporting capabilities, enabling Desjardins to derive insights from large volumes of data and enhance operational efficiency.</w:t>
        <w:br/>
        <w:br/>
        <w:t>### Key Initiatives</w:t>
        <w:br/>
        <w:t>Desjardins has embarked on several key initiatives to modernize its core systems. A major focus is the transition to a more agile and modular architecture. This involves decoupling monolithic applications into microservices, which can be independently developed, deployed, and scaled. This architectural shift is expected to reduce time-to-market for new features and improve system resilience.</w:t>
        <w:br/>
        <w:br/>
        <w:t>Another significant initiative is the enhancement of data management capabilities. Desjardins is investing in advanced data analytics and artificial intelligence (AI) to improve customer insights and personalize services. The integration of AI into core systems is aimed at automating routine processes, enhancing fraud detection, and providing predictive analytics for better risk management.</w:t>
        <w:br/>
        <w:br/>
        <w:t>### Challenges and Opportunities</w:t>
        <w:br/>
        <w:t>The modernization of core systems presents both challenges and opportunities for Desjardins. One of the primary challenges is managing the complexity of integrating new technologies with existing legacy systems. This requires careful planning and execution to avoid disruptions to business operations. Additionally, ensuring data security and compliance with regulatory standards remains a top priority, particularly as Desjardins expands its use of cloud technologies.</w:t>
        <w:br/>
        <w:br/>
        <w:t>On the opportunity side, modernizing core systems positions Desjardins to better compete in a rapidly evolving financial services landscape. By enhancing system agility and scalability, Desjardins can more effectively respond to market changes and customer demands. The improved data capabilities also open new avenues for innovation, allowing Desjardins to develop new products and services tailored to the needs of its members and clients.</w:t>
        <w:br/>
        <w:br/>
        <w:t>### Future Outlook</w:t>
        <w:br/>
        <w:t>Looking ahead, Desjardins plans to continue its investment in core system modernization. Future initiatives include expanding the use of open banking APIs to facilitate integration with third-party fintech solutions. This will enable Desjardins to offer a wider range of services and enhance its value proposition to members.</w:t>
        <w:br/>
        <w:br/>
        <w:t>Desjardins is also exploring the potential of blockchain technology to streamline processes and enhance transparency. While still in the exploratory phase, blockchain could offer significant benefits in areas such as cross-border payments and smart contracts.</w:t>
        <w:br/>
        <w:br/>
        <w:t>In conclusion, Desjardins' core banking and ERP systems are central to its operational strategy. Through ongoing modernization efforts, Desjardins aims to enhance its operational efficiency, improve customer experience, and maintain its competitive edge in the financial services industry. By leveraging both legacy strengths and modern innovations, Desjardins is well-positioned to navigate the challenges and opportunities of the digital age.</w:t>
      </w:r>
    </w:p>
    <w:p>
      <w:pPr>
        <w:pStyle w:val="Heading2"/>
      </w:pPr>
      <w:r>
        <w:t>8.2 Customer Experience and Digital Channels</w:t>
      </w:r>
    </w:p>
    <w:p>
      <w:pPr/>
      <w:r>
        <w:t>Desjardins has positioned itself at the forefront of digital transformation in the financial services industry, with a strategic focus on enhancing customer experience through innovative digital channels. The cooperative's commitment to digital excellence is evident in its comprehensive strategy that integrates state-of-the-art technology with customer-centric design principles.</w:t>
        <w:br/>
        <w:br/>
        <w:t>Desjardins' digital strategy is underpinned by a robust IT infrastructure that supports seamless interactions across multiple channels. This includes mobile banking applications, online platforms, and in-branch digital solutions. The cooperative has invested significantly in developing a cohesive digital ecosystem that ensures consistency in customer experience, regardless of the channel used.</w:t>
        <w:br/>
        <w:br/>
        <w:t>The mobile banking application is a cornerstone of Desjardins' digital offering. It is designed to provide a user-friendly interface that facilitates easy navigation and quick access to essential banking services. Key features include:</w:t>
        <w:br/>
        <w:br/>
        <w:t>- **Account Management**: Customers can view account balances, transaction history, and manage multiple accounts with ease.</w:t>
        <w:br/>
        <w:t>- **Mobile Payments**: The app supports a variety of mobile payment solutions, including Apple Pay and Google Pay, enabling customers to make secure transactions on the go.</w:t>
        <w:br/>
        <w:t>- **Personal Financial Management**: Integrated tools allow users to set budgets, track spending, and receive personalized financial insights.</w:t>
        <w:br/>
        <w:t>- **Enhanced Security**: Biometric authentication and advanced encryption technologies ensure that customer data is protected at all times.</w:t>
        <w:br/>
        <w:br/>
        <w:t>Desjardins' online banking platform complements its mobile application by offering a comprehensive suite of services tailored to both individual and business clients. The platform is designed to be intuitive and responsive, adapting to various devices and screen sizes. Key functionalities include:</w:t>
        <w:br/>
        <w:br/>
        <w:t>- **Investment Services**: Customers can access a wide range of investment products, monitor portfolio performance, and execute trades in real-time.</w:t>
        <w:br/>
        <w:t>- **Loan and Credit Management**: The platform provides tools for applying for loans, managing credit lines, and viewing loan repayment schedules.</w:t>
        <w:br/>
        <w:t>- **Customer Support**: A robust support system, including live chat and virtual assistants, ensures that customers receive timely assistance with any inquiries.</w:t>
        <w:br/>
        <w:br/>
        <w:t>Desjardins has also embraced the use of artificial intelligence (AI) and machine learning to enhance its digital channels. AI-driven chatbots are deployed to handle routine customer inquiries, providing instant responses and freeing up human resources for more complex issues. Machine learning algorithms analyze customer behavior and preferences, enabling Desjardins to offer personalized product recommendations and targeted marketing campaigns.</w:t>
        <w:br/>
        <w:br/>
        <w:t>In addition to its digital platforms, Desjardins is committed to integrating digital innovations into its physical branches. The cooperative is piloting 'smart branches' that leverage digital kiosks and self-service terminals to streamline in-branch transactions and reduce wait times. These branches are designed to offer a hybrid experience, combining the convenience of digital banking with the personal touch of face-to-face interactions.</w:t>
        <w:br/>
        <w:br/>
        <w:t>Desjardins' digital transformation efforts are guided by a customer-first philosophy, ensuring that all technological advancements are aligned with the needs and expectations of its members. Regular feedback loops and customer satisfaction surveys are employed to gather insights and drive continuous improvement in digital services.</w:t>
        <w:br/>
        <w:br/>
        <w:t>To support its digital initiatives, Desjardins has established strategic partnerships with leading technology firms and fintech startups. These collaborations enable the cooperative to leverage cutting-edge technologies and accelerate the development of innovative solutions. Desjardins also participates in industry forums and innovation labs to stay ahead of emerging trends and best practices in digital banking.</w:t>
        <w:br/>
        <w:br/>
        <w:t>The cooperative's commitment to digital excellence is reflected in its strong performance metrics. Desjardins consistently ranks high in customer satisfaction surveys, with digital channels receiving particular praise for their ease of use and reliability. The cooperative's digital transformation has also contributed to operational efficiencies, reducing costs and enhancing service delivery.</w:t>
        <w:br/>
        <w:br/>
        <w:t>Looking ahead, Desjardins plans to further enhance its digital capabilities by exploring the potential of emerging technologies such as blockchain and the Internet of Things (IoT). These technologies hold the promise of revolutionizing financial services by enabling more secure, transparent, and efficient transactions.</w:t>
        <w:br/>
        <w:br/>
        <w:t>In conclusion, Desjardins' focus on customer experience and digital channels is a testament to its commitment to innovation and member satisfaction. By continuously evolving its digital offerings and embracing new technologies, Desjardins is well-positioned to meet the changing needs of its members and maintain its competitive edge in the financial services industry.</w:t>
      </w:r>
    </w:p>
    <w:p>
      <w:pPr>
        <w:pStyle w:val="Heading2"/>
      </w:pPr>
      <w:r>
        <w:t>8.3 Payments and Treasury Systems (or Transaction Platforms)</w:t>
      </w:r>
    </w:p>
    <w:p>
      <w:pPr>
        <w:pStyle w:val="Heading3"/>
      </w:pPr>
      <w:r>
        <w:t>Current State Narrative</w:t>
      </w:r>
    </w:p>
    <w:p>
      <w:pPr/>
      <w:r>
        <w:t>Desjardins Group, as a leading cooperative financial group in Canada, deploys a robust suite of payments and treasury systems to facilitate seamless transaction processing across its extensive network. The current state of these systems reflects a blend of legacy infrastructure and modern digital platforms, designed to support a wide array of transaction types including domestic and international wire transfers, ACH transactions, real-time payments, and treasury management services. The core of Desjardins' payments infrastructure is built on a combination of proprietary systems and third-party solutions, ensuring high availability, security, and compliance with regulatory standards. Key functionalities include automated clearing house (ACH) processing, real-time gross settlement (RTGS), and SWIFT messaging for international transactions. The treasury systems are equipped with capabilities for liquidity management, cash forecasting, and risk management, providing comprehensive support for corporate and institutional clients.</w:t>
      </w:r>
    </w:p>
    <w:p>
      <w:pPr>
        <w:pStyle w:val="Heading3"/>
      </w:pPr>
      <w:r>
        <w:t>Platform Catalog</w:t>
      </w:r>
    </w:p>
    <w:tbl>
      <w:tblPr>
        <w:tblStyle w:val="TableGrid"/>
        <w:tblW w:type="auto" w:w="0"/>
        <w:tblLook w:firstColumn="1" w:firstRow="1" w:lastColumn="0" w:lastRow="0" w:noHBand="0" w:noVBand="1" w:val="04A0"/>
      </w:tblPr>
      <w:tblGrid>
        <w:gridCol w:w="2880"/>
        <w:gridCol w:w="2880"/>
        <w:gridCol w:w="2880"/>
      </w:tblGrid>
      <w:tr>
        <w:tc>
          <w:tcPr>
            <w:tcW w:type="dxa" w:w="2880"/>
          </w:tcPr>
          <w:p>
            <w:r>
              <w:t>PlatformName</w:t>
            </w:r>
          </w:p>
        </w:tc>
        <w:tc>
          <w:tcPr>
            <w:tcW w:type="dxa" w:w="2880"/>
          </w:tcPr>
          <w:p>
            <w:r>
              <w:t>Description</w:t>
            </w:r>
          </w:p>
        </w:tc>
        <w:tc>
          <w:tcPr>
            <w:tcW w:type="dxa" w:w="2880"/>
          </w:tcPr>
          <w:p>
            <w:r>
              <w:t>Capabilities</w:t>
            </w:r>
          </w:p>
        </w:tc>
      </w:tr>
      <w:tr>
        <w:tc>
          <w:tcPr>
            <w:tcW w:type="dxa" w:w="2880"/>
          </w:tcPr>
          <w:p>
            <w:r>
              <w:t>Desjardins Payment Gateway</w:t>
            </w:r>
          </w:p>
        </w:tc>
        <w:tc>
          <w:tcPr>
            <w:tcW w:type="dxa" w:w="2880"/>
          </w:tcPr>
          <w:p>
            <w:r>
              <w:t>A proprietary platform that integrates with various payment networks to process domestic and international transactions.</w:t>
            </w:r>
          </w:p>
        </w:tc>
        <w:tc>
          <w:tcPr>
            <w:tcW w:type="dxa" w:w="2880"/>
          </w:tcPr>
          <w:p>
            <w:r>
              <w:t>['Real-time payment processing', 'Fraud detection and prevention', 'Multi-currency support', 'Regulatory compliance features']</w:t>
            </w:r>
          </w:p>
        </w:tc>
      </w:tr>
      <w:tr>
        <w:tc>
          <w:tcPr>
            <w:tcW w:type="dxa" w:w="2880"/>
          </w:tcPr>
          <w:p>
            <w:r>
              <w:t>Treasury Management System (TMS)</w:t>
            </w:r>
          </w:p>
        </w:tc>
        <w:tc>
          <w:tcPr>
            <w:tcW w:type="dxa" w:w="2880"/>
          </w:tcPr>
          <w:p>
            <w:r>
              <w:t>A comprehensive solution for managing liquidity, cash flow, and financial risk, tailored for corporate clients.</w:t>
            </w:r>
          </w:p>
        </w:tc>
        <w:tc>
          <w:tcPr>
            <w:tcW w:type="dxa" w:w="2880"/>
          </w:tcPr>
          <w:p>
            <w:r>
              <w:t>['Cash positioning and forecasting', 'Investment management', 'Debt management', 'Risk analytics and reporting']</w:t>
            </w:r>
          </w:p>
        </w:tc>
      </w:tr>
      <w:tr>
        <w:tc>
          <w:tcPr>
            <w:tcW w:type="dxa" w:w="2880"/>
          </w:tcPr>
          <w:p>
            <w:r>
              <w:t>SWIFT Interface</w:t>
            </w:r>
          </w:p>
        </w:tc>
        <w:tc>
          <w:tcPr>
            <w:tcW w:type="dxa" w:w="2880"/>
          </w:tcPr>
          <w:p>
            <w:r>
              <w:t>A secure messaging platform for international transactions, ensuring compliance with global standards.</w:t>
            </w:r>
          </w:p>
        </w:tc>
        <w:tc>
          <w:tcPr>
            <w:tcW w:type="dxa" w:w="2880"/>
          </w:tcPr>
          <w:p>
            <w:r>
              <w:t>['Cross-border payment facilitation', 'SWIFT gpi enabled for tracking', 'Enhanced security protocols', 'Integration with global banks']</w:t>
            </w:r>
          </w:p>
        </w:tc>
      </w:tr>
    </w:tbl>
    <w:p/>
    <w:p>
      <w:pPr>
        <w:pStyle w:val="Heading3"/>
      </w:pPr>
      <w:r>
        <w:t>Migration Waves</w:t>
      </w:r>
    </w:p>
    <w:p>
      <w:r>
        <w:rPr>
          <w:b/>
        </w:rPr>
        <w:t xml:space="preserve">Wave1: </w:t>
      </w:r>
    </w:p>
    <w:p>
      <w:r>
        <w:rPr>
          <w:b/>
        </w:rPr>
        <w:t xml:space="preserve">Focus: </w:t>
      </w:r>
    </w:p>
    <w:p>
      <w:pPr/>
      <w:r>
        <w:t>Legacy System Modernization</w:t>
      </w:r>
    </w:p>
    <w:p>
      <w:r>
        <w:rPr>
          <w:b/>
        </w:rPr>
        <w:t xml:space="preserve">Description: </w:t>
      </w:r>
    </w:p>
    <w:p>
      <w:pPr/>
      <w:r>
        <w:t>Transitioning from batch processing to real-time capabilities to enhance transaction speed and customer experience.</w:t>
      </w:r>
    </w:p>
    <w:p>
      <w:r>
        <w:rPr>
          <w:b/>
        </w:rPr>
        <w:t xml:space="preserve">Timeline: </w:t>
      </w:r>
    </w:p>
    <w:p>
      <w:pPr/>
      <w:r>
        <w:t>2023-2024</w:t>
      </w:r>
    </w:p>
    <w:p>
      <w:r>
        <w:rPr>
          <w:b/>
        </w:rPr>
        <w:t xml:space="preserve">Key Activities: </w:t>
      </w:r>
    </w:p>
    <w:p>
      <w:pPr>
        <w:pStyle w:val="ListBullet"/>
      </w:pPr>
      <w:r>
        <w:t>Upgrading core payment processing engines</w:t>
      </w:r>
    </w:p>
    <w:p>
      <w:pPr>
        <w:pStyle w:val="ListBullet"/>
      </w:pPr>
      <w:r>
        <w:t>Implementing API-driven architectures</w:t>
      </w:r>
    </w:p>
    <w:p>
      <w:pPr>
        <w:pStyle w:val="ListBullet"/>
      </w:pPr>
      <w:r>
        <w:t>Enhancing cybersecurity measures</w:t>
      </w:r>
    </w:p>
    <w:p>
      <w:r>
        <w:rPr>
          <w:b/>
        </w:rPr>
        <w:t xml:space="preserve">Wave2: </w:t>
      </w:r>
    </w:p>
    <w:p>
      <w:r>
        <w:rPr>
          <w:b/>
        </w:rPr>
        <w:t xml:space="preserve">Focus: </w:t>
      </w:r>
    </w:p>
    <w:p>
      <w:pPr/>
      <w:r>
        <w:t>Digital Payment Innovations</w:t>
      </w:r>
    </w:p>
    <w:p>
      <w:r>
        <w:rPr>
          <w:b/>
        </w:rPr>
        <w:t xml:space="preserve">Description: </w:t>
      </w:r>
    </w:p>
    <w:p>
      <w:pPr/>
      <w:r>
        <w:t>Integrating emerging technologies such as blockchain and AI to streamline operations and introduce new payment solutions.</w:t>
      </w:r>
    </w:p>
    <w:p>
      <w:r>
        <w:rPr>
          <w:b/>
        </w:rPr>
        <w:t xml:space="preserve">Timeline: </w:t>
      </w:r>
    </w:p>
    <w:p>
      <w:pPr/>
      <w:r>
        <w:t>2024-2025</w:t>
      </w:r>
    </w:p>
    <w:p>
      <w:r>
        <w:rPr>
          <w:b/>
        </w:rPr>
        <w:t xml:space="preserve">Key Activities: </w:t>
      </w:r>
    </w:p>
    <w:p>
      <w:pPr>
        <w:pStyle w:val="ListBullet"/>
      </w:pPr>
      <w:r>
        <w:t>Piloting blockchain for cross-border payments</w:t>
      </w:r>
    </w:p>
    <w:p>
      <w:pPr>
        <w:pStyle w:val="ListBullet"/>
      </w:pPr>
      <w:r>
        <w:t>Deploying AI for fraud detection</w:t>
      </w:r>
    </w:p>
    <w:p>
      <w:pPr>
        <w:pStyle w:val="ListBullet"/>
      </w:pPr>
      <w:r>
        <w:t>Launching new digital wallet services</w:t>
      </w:r>
    </w:p>
    <w:p>
      <w:pPr>
        <w:pStyle w:val="Heading3"/>
      </w:pPr>
      <w:r>
        <w:t>Data Quality Issue Taxonomy</w:t>
      </w:r>
    </w:p>
    <w:p>
      <w:r>
        <w:rPr>
          <w:b/>
        </w:rPr>
        <w:t xml:space="preserve">Categories: </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Description</w:t>
            </w:r>
          </w:p>
        </w:tc>
        <w:tc>
          <w:tcPr>
            <w:tcW w:type="dxa" w:w="2880"/>
          </w:tcPr>
          <w:p>
            <w:r>
              <w:t>Common Issues</w:t>
            </w:r>
          </w:p>
        </w:tc>
      </w:tr>
      <w:tr>
        <w:tc>
          <w:tcPr>
            <w:tcW w:type="dxa" w:w="2880"/>
          </w:tcPr>
          <w:p>
            <w:r>
              <w:t>Data Integrity</w:t>
            </w:r>
          </w:p>
        </w:tc>
        <w:tc>
          <w:tcPr>
            <w:tcW w:type="dxa" w:w="2880"/>
          </w:tcPr>
          <w:p>
            <w:r>
              <w:t>Ensuring accuracy and consistency of transaction data across platforms.</w:t>
            </w:r>
          </w:p>
        </w:tc>
        <w:tc>
          <w:tcPr>
            <w:tcW w:type="dxa" w:w="2880"/>
          </w:tcPr>
          <w:p>
            <w:r>
              <w:t>['Duplicate transactions', 'Incorrect currency conversions', 'Inconsistent data formats']</w:t>
            </w:r>
          </w:p>
        </w:tc>
      </w:tr>
      <w:tr>
        <w:tc>
          <w:tcPr>
            <w:tcW w:type="dxa" w:w="2880"/>
          </w:tcPr>
          <w:p>
            <w:r>
              <w:t>Data Timeliness</w:t>
            </w:r>
          </w:p>
        </w:tc>
        <w:tc>
          <w:tcPr>
            <w:tcW w:type="dxa" w:w="2880"/>
          </w:tcPr>
          <w:p>
            <w:r>
              <w:t>Ensuring real-time data availability for decision-making and compliance reporting.</w:t>
            </w:r>
          </w:p>
        </w:tc>
        <w:tc>
          <w:tcPr>
            <w:tcW w:type="dxa" w:w="2880"/>
          </w:tcPr>
          <w:p>
            <w:r>
              <w:t>['Delayed transaction updates', 'Latency in data synchronization', 'Outdated reporting']</w:t>
            </w:r>
          </w:p>
        </w:tc>
      </w:tr>
      <w:tr>
        <w:tc>
          <w:tcPr>
            <w:tcW w:type="dxa" w:w="2880"/>
          </w:tcPr>
          <w:p>
            <w:r>
              <w:t>Data Security</w:t>
            </w:r>
          </w:p>
        </w:tc>
        <w:tc>
          <w:tcPr>
            <w:tcW w:type="dxa" w:w="2880"/>
          </w:tcPr>
          <w:p>
            <w:r>
              <w:t>Protecting sensitive transaction data from unauthorized access and breaches.</w:t>
            </w:r>
          </w:p>
        </w:tc>
        <w:tc>
          <w:tcPr>
            <w:tcW w:type="dxa" w:w="2880"/>
          </w:tcPr>
          <w:p>
            <w:r>
              <w:t>['Insufficient encryption', 'Vulnerabilities in data transmission', 'Access control weaknesses']</w:t>
            </w:r>
          </w:p>
        </w:tc>
      </w:tr>
    </w:tbl>
    <w:p/>
    <w:p>
      <w:pPr>
        <w:pStyle w:val="Heading3"/>
      </w:pPr>
      <w:r>
        <w:t>SRE Runbook/SLI/SLO Concepts</w:t>
      </w:r>
    </w:p>
    <w:p>
      <w:r>
        <w:rPr>
          <w:b/>
        </w:rPr>
        <w:t xml:space="preserve">Runbook: </w:t>
      </w:r>
    </w:p>
    <w:p>
      <w:r>
        <w:rPr>
          <w:b/>
        </w:rPr>
        <w:t xml:space="preserve">Purpose: </w:t>
      </w:r>
    </w:p>
    <w:p>
      <w:pPr/>
      <w:r>
        <w:t>To provide a standardized approach for incident management and resolution within payment systems.</w:t>
      </w:r>
    </w:p>
    <w:p>
      <w:r>
        <w:rPr>
          <w:b/>
        </w:rPr>
        <w:t xml:space="preserve">Components: </w:t>
      </w:r>
    </w:p>
    <w:p>
      <w:pPr>
        <w:pStyle w:val="ListBullet"/>
      </w:pPr>
      <w:r>
        <w:t>Incident identification and classification</w:t>
      </w:r>
    </w:p>
    <w:p>
      <w:pPr>
        <w:pStyle w:val="ListBullet"/>
      </w:pPr>
      <w:r>
        <w:t>Escalation procedures</w:t>
      </w:r>
    </w:p>
    <w:p>
      <w:pPr>
        <w:pStyle w:val="ListBullet"/>
      </w:pPr>
      <w:r>
        <w:t>Resolution steps and verification</w:t>
      </w:r>
    </w:p>
    <w:p>
      <w:r>
        <w:rPr>
          <w:b/>
        </w:rPr>
        <w:t xml:space="preserve">Service Level Indicators (SLIs): </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Description</w:t>
            </w:r>
          </w:p>
        </w:tc>
      </w:tr>
      <w:tr>
        <w:tc>
          <w:tcPr>
            <w:tcW w:type="dxa" w:w="4320"/>
          </w:tcPr>
          <w:p>
            <w:r>
              <w:t>Transaction Processing Time</w:t>
            </w:r>
          </w:p>
        </w:tc>
        <w:tc>
          <w:tcPr>
            <w:tcW w:type="dxa" w:w="4320"/>
          </w:tcPr>
          <w:p>
            <w:r>
              <w:t>Measures the average time taken to process a transaction from initiation to completion.</w:t>
            </w:r>
          </w:p>
        </w:tc>
      </w:tr>
      <w:tr>
        <w:tc>
          <w:tcPr>
            <w:tcW w:type="dxa" w:w="4320"/>
          </w:tcPr>
          <w:p>
            <w:r>
              <w:t>System Uptime</w:t>
            </w:r>
          </w:p>
        </w:tc>
        <w:tc>
          <w:tcPr>
            <w:tcW w:type="dxa" w:w="4320"/>
          </w:tcPr>
          <w:p>
            <w:r>
              <w:t>Tracks the availability of payment systems and platforms.</w:t>
            </w:r>
          </w:p>
        </w:tc>
      </w:tr>
    </w:tbl>
    <w:p/>
    <w:p>
      <w:r>
        <w:rPr>
          <w:b/>
        </w:rPr>
        <w:t xml:space="preserve">Service Level Objectives (SLOs): </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Rationale</w:t>
            </w:r>
          </w:p>
        </w:tc>
      </w:tr>
      <w:tr>
        <w:tc>
          <w:tcPr>
            <w:tcW w:type="dxa" w:w="4320"/>
          </w:tcPr>
          <w:p>
            <w:r>
              <w:t>99.9% system uptime</w:t>
            </w:r>
          </w:p>
        </w:tc>
        <w:tc>
          <w:tcPr>
            <w:tcW w:type="dxa" w:w="4320"/>
          </w:tcPr>
          <w:p>
            <w:r>
              <w:t>Ensures high availability and reliability of payment services.</w:t>
            </w:r>
          </w:p>
        </w:tc>
      </w:tr>
      <w:tr>
        <w:tc>
          <w:tcPr>
            <w:tcW w:type="dxa" w:w="4320"/>
          </w:tcPr>
          <w:p>
            <w:r>
              <w:t>Transaction processing time under 2 seconds</w:t>
            </w:r>
          </w:p>
        </w:tc>
        <w:tc>
          <w:tcPr>
            <w:tcW w:type="dxa" w:w="4320"/>
          </w:tcPr>
          <w:p>
            <w:r>
              <w:t>Enhances user experience by minimizing delays.</w:t>
            </w:r>
          </w:p>
        </w:tc>
      </w:tr>
    </w:tbl>
    <w:p/>
    <w:p>
      <w:pPr>
        <w:pStyle w:val="Heading3"/>
      </w:pPr>
      <w:r>
        <w:t>Implications</w:t>
      </w:r>
    </w:p>
    <w:p>
      <w:pPr>
        <w:pStyle w:val="ListBullet"/>
      </w:pPr>
      <w:r>
        <w:t>The integration of real-time capabilities is expected to significantly enhance customer satisfaction and operational efficiency.</w:t>
      </w:r>
    </w:p>
    <w:p>
      <w:pPr>
        <w:pStyle w:val="ListBullet"/>
      </w:pPr>
      <w:r>
        <w:t>Adoption of digital payment innovations positions Desjardins as a leader in financial technology advancements.</w:t>
      </w:r>
    </w:p>
    <w:p>
      <w:pPr>
        <w:pStyle w:val="ListBullet"/>
      </w:pPr>
      <w:r>
        <w:t>Addressing data quality issues is critical to maintaining regulatory compliance and operational integrity.</w:t>
      </w:r>
    </w:p>
    <w:p>
      <w:pPr>
        <w:pStyle w:val="ListBullet"/>
      </w:pPr>
      <w:r>
        <w:t>Effective implementation of SRE practices will improve system reliability and reduce downtime.</w:t>
      </w:r>
    </w:p>
    <w:p>
      <w:pPr>
        <w:pStyle w:val="Heading2"/>
      </w:pPr>
      <w:r>
        <w:t>8.4 Risk and Compliance Applications</w:t>
      </w:r>
    </w:p>
    <w:p>
      <w:pPr>
        <w:pStyle w:val="Heading3"/>
      </w:pPr>
      <w:r>
        <w:t>CurrentState</w:t>
      </w:r>
    </w:p>
    <w:p>
      <w:pPr/>
      <w:r>
        <w:t>Desjardins currently employs a robust suite of risk and compliance applications designed to address the multifaceted regulatory environment in which it operates. These applications are integral to managing financial, operational, and reputational risks and ensuring compliance with both national and international standards. The existing ecosystem includes solutions for risk identification, assessment, monitoring, and reporting, with a focus on automation and integration across various business units.</w:t>
      </w:r>
    </w:p>
    <w:p>
      <w:pPr>
        <w:pStyle w:val="Heading3"/>
      </w:pPr>
      <w:r>
        <w:t>PlatformCatalog</w:t>
      </w:r>
    </w:p>
    <w:p>
      <w:r>
        <w:rPr>
          <w:b/>
        </w:rPr>
        <w:t xml:space="preserve">Risk Management Systems: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RiskWatch</w:t>
            </w:r>
          </w:p>
        </w:tc>
        <w:tc>
          <w:tcPr>
            <w:tcW w:type="dxa" w:w="4320"/>
          </w:tcPr>
          <w:p>
            <w:r>
              <w:t>A comprehensive risk management platform that provides real-time risk assessment and mitigation strategies. It integrates with financial systems to offer predictive analytics and scenario modeling.</w:t>
            </w:r>
          </w:p>
        </w:tc>
      </w:tr>
      <w:tr>
        <w:tc>
          <w:tcPr>
            <w:tcW w:type="dxa" w:w="4320"/>
          </w:tcPr>
          <w:p>
            <w:r>
              <w:t>CompliancePro</w:t>
            </w:r>
          </w:p>
        </w:tc>
        <w:tc>
          <w:tcPr>
            <w:tcW w:type="dxa" w:w="4320"/>
          </w:tcPr>
          <w:p>
            <w:r>
              <w:t>A compliance management system that tracks regulatory changes and ensures that all business processes adhere to the latest standards. It features automated alerts and reporting capabilities.</w:t>
            </w:r>
          </w:p>
        </w:tc>
      </w:tr>
    </w:tbl>
    <w:p/>
    <w:p>
      <w:r>
        <w:rPr>
          <w:b/>
        </w:rPr>
        <w:t xml:space="preserve">Compliance Monitoring Tools: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AuditTrail</w:t>
            </w:r>
          </w:p>
        </w:tc>
        <w:tc>
          <w:tcPr>
            <w:tcW w:type="dxa" w:w="4320"/>
          </w:tcPr>
          <w:p>
            <w:r>
              <w:t>A tool designed to maintain a detailed record of all compliance-related activities, facilitating audits and ensuring transparency across operations.</w:t>
            </w:r>
          </w:p>
        </w:tc>
      </w:tr>
      <w:tr>
        <w:tc>
          <w:tcPr>
            <w:tcW w:type="dxa" w:w="4320"/>
          </w:tcPr>
          <w:p>
            <w:r>
              <w:t>RegTech Suite</w:t>
            </w:r>
          </w:p>
        </w:tc>
        <w:tc>
          <w:tcPr>
            <w:tcW w:type="dxa" w:w="4320"/>
          </w:tcPr>
          <w:p>
            <w:r>
              <w:t>An integrated suite of applications that leverages machine learning to identify potential compliance breaches and streamline the reporting process.</w:t>
            </w:r>
          </w:p>
        </w:tc>
      </w:tr>
    </w:tbl>
    <w:p/>
    <w:p>
      <w:pPr>
        <w:pStyle w:val="Heading3"/>
      </w:pPr>
      <w:r>
        <w:t>TargetState</w:t>
      </w:r>
    </w:p>
    <w:p>
      <w:pPr/>
      <w:r>
        <w:t>Desjardins aims to evolve its risk and compliance applications towards a more agile, cloud-based infrastructure. This transition will enable greater scalability, flexibility, and real-time data processing capabilities. The target architecture focuses on enhancing interoperability between different systems, reducing data silos, and improving the overall user experience through intuitive interfaces and advanced analytics.</w:t>
      </w:r>
    </w:p>
    <w:p>
      <w:pPr>
        <w:pStyle w:val="Heading3"/>
      </w:pPr>
      <w:r>
        <w:t>MigrationWaves</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Description</w:t>
            </w:r>
          </w:p>
        </w:tc>
      </w:tr>
      <w:tr>
        <w:tc>
          <w:tcPr>
            <w:tcW w:type="dxa" w:w="4320"/>
          </w:tcPr>
          <w:p>
            <w:r>
              <w:t>Phase 1</w:t>
            </w:r>
          </w:p>
        </w:tc>
        <w:tc>
          <w:tcPr>
            <w:tcW w:type="dxa" w:w="4320"/>
          </w:tcPr>
          <w:p>
            <w:r>
              <w:t>Initial migration of legacy systems to cloud infrastructure, prioritizing high-impact applications such as RiskWatch and CompliancePro. This phase involves data cleansing, system integration, and user training.</w:t>
            </w:r>
          </w:p>
        </w:tc>
      </w:tr>
      <w:tr>
        <w:tc>
          <w:tcPr>
            <w:tcW w:type="dxa" w:w="4320"/>
          </w:tcPr>
          <w:p>
            <w:r>
              <w:t>Phase 2</w:t>
            </w:r>
          </w:p>
        </w:tc>
        <w:tc>
          <w:tcPr>
            <w:tcW w:type="dxa" w:w="4320"/>
          </w:tcPr>
          <w:p>
            <w:r>
              <w:t>Expansion of cloud capabilities and the introduction of advanced analytics tools. This phase focuses on enhancing data visualization and predictive analytics to support proactive risk management.</w:t>
            </w:r>
          </w:p>
        </w:tc>
      </w:tr>
      <w:tr>
        <w:tc>
          <w:tcPr>
            <w:tcW w:type="dxa" w:w="4320"/>
          </w:tcPr>
          <w:p>
            <w:r>
              <w:t>Phase 3</w:t>
            </w:r>
          </w:p>
        </w:tc>
        <w:tc>
          <w:tcPr>
            <w:tcW w:type="dxa" w:w="4320"/>
          </w:tcPr>
          <w:p>
            <w:r>
              <w:t>Full deployment of a unified risk and compliance platform, integrating all tools under a single interface. This phase emphasizes continuous improvement and adaptation to emerging regulatory requirements.</w:t>
            </w:r>
          </w:p>
        </w:tc>
      </w:tr>
    </w:tbl>
    <w:p/>
    <w:p>
      <w:pPr>
        <w:pStyle w:val="Heading3"/>
      </w:pPr>
      <w:r>
        <w:t>DQIssueTaxonomy</w:t>
      </w:r>
    </w:p>
    <w:p>
      <w:r>
        <w:rPr>
          <w:b/>
        </w:rPr>
        <w:t xml:space="preserve">Categories: </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Issues</w:t>
            </w:r>
          </w:p>
        </w:tc>
      </w:tr>
      <w:tr>
        <w:tc>
          <w:tcPr>
            <w:tcW w:type="dxa" w:w="4320"/>
          </w:tcPr>
          <w:p>
            <w:r>
              <w:t>Data Accuracy</w:t>
            </w:r>
          </w:p>
        </w:tc>
        <w:tc>
          <w:tcPr>
            <w:tcW w:type="dxa" w:w="4320"/>
          </w:tcPr>
          <w:p>
            <w:r>
              <w:t>['Inconsistent data entries across systems', 'Outdated information leading to compliance gaps']</w:t>
            </w:r>
          </w:p>
        </w:tc>
      </w:tr>
      <w:tr>
        <w:tc>
          <w:tcPr>
            <w:tcW w:type="dxa" w:w="4320"/>
          </w:tcPr>
          <w:p>
            <w:r>
              <w:t>Data Completeness</w:t>
            </w:r>
          </w:p>
        </w:tc>
        <w:tc>
          <w:tcPr>
            <w:tcW w:type="dxa" w:w="4320"/>
          </w:tcPr>
          <w:p>
            <w:r>
              <w:t>['Missing data fields in risk assessments', 'Incomplete audit trails']</w:t>
            </w:r>
          </w:p>
        </w:tc>
      </w:tr>
      <w:tr>
        <w:tc>
          <w:tcPr>
            <w:tcW w:type="dxa" w:w="4320"/>
          </w:tcPr>
          <w:p>
            <w:r>
              <w:t>Data Timeliness</w:t>
            </w:r>
          </w:p>
        </w:tc>
        <w:tc>
          <w:tcPr>
            <w:tcW w:type="dxa" w:w="4320"/>
          </w:tcPr>
          <w:p>
            <w:r>
              <w:t>['Delayed updates in regulatory changes', 'Lag in real-time risk reporting']</w:t>
            </w:r>
          </w:p>
        </w:tc>
      </w:tr>
    </w:tbl>
    <w:p/>
    <w:p>
      <w:r>
        <w:rPr>
          <w:b/>
        </w:rPr>
        <w:t xml:space="preserve">MitigationStrategies: </w:t>
      </w:r>
    </w:p>
    <w:p>
      <w:pPr>
        <w:pStyle w:val="ListBullet"/>
      </w:pPr>
      <w:r>
        <w:t>Implementing automated data validation processes</w:t>
      </w:r>
    </w:p>
    <w:p>
      <w:pPr>
        <w:pStyle w:val="ListBullet"/>
      </w:pPr>
      <w:r>
        <w:t>Enhancing cross-system data integration</w:t>
      </w:r>
    </w:p>
    <w:p>
      <w:pPr>
        <w:pStyle w:val="ListBullet"/>
      </w:pPr>
      <w:r>
        <w:t>Establishing real-time data feeds for regulatory updates</w:t>
      </w:r>
    </w:p>
    <w:p>
      <w:pPr>
        <w:pStyle w:val="Heading3"/>
      </w:pPr>
      <w:r>
        <w:t>SRE_Runbook_Concepts</w:t>
      </w:r>
    </w:p>
    <w:p>
      <w:r>
        <w:rPr>
          <w:b/>
        </w:rPr>
        <w:t xml:space="preserve">SLI: </w:t>
      </w:r>
    </w:p>
    <w:p>
      <w:pPr/>
      <w:r>
        <w:t>Service Level Indicators are defined to measure the performance of risk and compliance applications, focusing on system uptime, response time, and data processing accuracy.</w:t>
      </w:r>
    </w:p>
    <w:p>
      <w:r>
        <w:rPr>
          <w:b/>
        </w:rPr>
        <w:t xml:space="preserve">SLO: </w:t>
      </w:r>
    </w:p>
    <w:p>
      <w:pPr/>
      <w:r>
        <w:t>Service Level Objectives are set to ensure that applications meet predefined performance benchmarks, with targets for system availability and data accuracy.</w:t>
      </w:r>
    </w:p>
    <w:p>
      <w:r>
        <w:rPr>
          <w:b/>
        </w:rPr>
        <w:t xml:space="preserve">IncidentResponse: </w:t>
      </w:r>
    </w:p>
    <w:p>
      <w:pPr/>
      <w:r>
        <w:t>A structured incident response plan is in place to address any disruptions in risk and compliance services. This includes predefined escalation paths, real-time monitoring, and post-incident reviews to prevent recurrence.</w:t>
      </w:r>
    </w:p>
    <w:p>
      <w:pPr>
        <w:pStyle w:val="Heading3"/>
      </w:pPr>
      <w:r>
        <w:t>Implications</w:t>
      </w:r>
    </w:p>
    <w:p>
      <w:pPr>
        <w:pStyle w:val="ListBullet"/>
      </w:pPr>
      <w:r>
        <w:t>The transition to a cloud-based infrastructure will require significant investment in technology and training, but it is expected to yield long-term benefits in terms of efficiency and compliance agility.</w:t>
      </w:r>
    </w:p>
    <w:p>
      <w:pPr>
        <w:pStyle w:val="ListBullet"/>
      </w:pPr>
      <w:r>
        <w:t>Enhanced data integration and real-time processing capabilities will improve Desjardins' ability to respond to regulatory changes and manage risks proactively.</w:t>
      </w:r>
    </w:p>
    <w:p>
      <w:pPr>
        <w:pStyle w:val="ListBullet"/>
      </w:pPr>
      <w:r>
        <w:t>The focus on advanced analytics and predictive modeling will support more informed decision-making and strategic risk management.</w:t>
      </w:r>
    </w:p>
    <w:p>
      <w:pPr>
        <w:pStyle w:val="ListBullet"/>
      </w:pPr>
      <w:r>
        <w:t>Continuous improvement and adaptation to emerging regulatory requirements will position Desjardins as a leader in compliance and risk management within the financial sector.</w:t>
      </w:r>
    </w:p>
    <w:p>
      <w:pPr>
        <w:pStyle w:val="Heading2"/>
      </w:pPr>
      <w:r>
        <w:t>8.5 Wealth/Corporate (or Domain Apps)</w:t>
      </w:r>
    </w:p>
    <w:p>
      <w:pPr/>
      <w:r>
        <w:t>Desjardins Group, as a leading financial cooperative in Canada, has developed a robust suite of IT applications to support its wealth management and corporate banking operations. These applications are designed to enhance client experience, streamline operations, and ensure compliance with regulatory standards.</w:t>
        <w:br/>
        <w:br/>
        <w:t>The wealth management applications at Desjardins are built to cater to a diverse client base, ranging from individual investors to large institutional clients. These applications provide a comprehensive suite of services including portfolio management, financial planning, and investment advisory. The platform integrates advanced analytics and machine learning algorithms to offer personalized investment advice and portfolio optimization strategies. Clients can access their investment portfolios through a secure online portal, which provides real-time updates on market trends, asset performance, and personalized insights.</w:t>
        <w:br/>
        <w:br/>
        <w:t>Desjardins' corporate banking applications are tailored to meet the complex needs of large enterprises and SMEs. These applications offer a range of services such as cash management, trade finance, and credit facilities. The cash management module provides real-time visibility into cash positions, enabling businesses to optimize liquidity and manage cash flows effectively. The trade finance application facilitates international trade by offering solutions such as letters of credit, documentary collections, and guarantees. Desjardins has also integrated blockchain technology into its trade finance operations to enhance transparency and reduce transaction times.</w:t>
        <w:br/>
        <w:br/>
        <w:t>Security and compliance are paramount in Desjardins' IT strategy. The wealth and corporate applications are equipped with advanced security features including multi-factor authentication, end-to-end encryption, and intrusion detection systems. Desjardins continuously monitors its IT infrastructure for vulnerabilities and conducts regular audits to ensure compliance with financial regulations such as the Basel III framework and the Canadian Anti-Money Laundering regulations.</w:t>
        <w:br/>
        <w:br/>
        <w:t>To support its digital transformation journey, Desjardins has embraced cloud computing and microservices architecture. This approach allows for greater scalability, flexibility, and faster deployment of new features. The wealth and corporate applications are hosted on a hybrid cloud platform, which combines the security of private clouds with the scalability of public clouds. This setup enables Desjardins to efficiently manage workloads, optimize resource utilization, and reduce operational costs.</w:t>
        <w:br/>
        <w:br/>
        <w:t>Desjardins is also investing in artificial intelligence and machine learning to enhance its wealth and corporate banking applications. AI-driven chatbots and virtual assistants are deployed to improve customer service by providing instant responses to client inquiries and assisting with routine transactions. Machine learning algorithms are used to detect patterns in transaction data, enabling proactive fraud detection and risk management.</w:t>
        <w:br/>
        <w:br/>
        <w:t>In terms of user experience, Desjardins prioritizes intuitive design and accessibility. The applications are designed with user-friendly interfaces that cater to the needs of both tech-savvy users and those less familiar with digital platforms. Desjardins regularly gathers feedback from clients to continuously improve the usability and functionality of its applications.</w:t>
        <w:br/>
        <w:br/>
        <w:t>The integration of data analytics is another key feature of Desjardins' IT applications. By leveraging big data analytics, Desjardins can gain deeper insights into client behavior, market trends, and operational efficiencies. This data-driven approach enables Desjardins to make informed decisions, tailor its services to client needs, and enhance its competitive advantage in the financial services industry.</w:t>
        <w:br/>
        <w:br/>
        <w:t>Desjardins' commitment to innovation is evident in its continuous efforts to enhance its IT applications. The organization collaborates with fintech startups and technology partners to explore new technologies and develop cutting-edge solutions. This collaborative approach ensures that Desjardins remains at the forefront of technological advancements in the wealth and corporate banking sectors.</w:t>
        <w:br/>
        <w:br/>
        <w:t>In summary, Desjardins' wealth and corporate IT applications are a critical component of its digital strategy. By leveraging advanced technologies, ensuring robust security and compliance, and prioritizing user experience, Desjardins is well-positioned to meet the evolving needs of its clients and maintain its leadership position in the financial services industry.</w:t>
      </w:r>
    </w:p>
    <w:p>
      <w:pPr>
        <w:pStyle w:val="Heading2"/>
      </w:pPr>
      <w:r>
        <w:t>8.6 Analytics and Performance Platforms</w:t>
      </w:r>
    </w:p>
    <w:p>
      <w:pPr/>
      <w:r>
        <w:t>Desjardins leverages a comprehensive suite of analytics and performance platforms to drive informed decision-making, optimize operations, and enhance member experiences. The institution's analytics strategy is anchored in a robust data architecture that integrates data from multiple sources, ensuring a holistic view of organizational performance and member interactions. This section delves into the current state of Desjardins' analytics capabilities, the platforms employed, and the strategic initiatives underway to advance these capabilities.</w:t>
        <w:br/>
        <w:br/>
        <w:t>Current State:</w:t>
        <w:br/>
        <w:t>Desjardins' analytics framework is built on a foundation of advanced data warehousing and business intelligence tools. The institution employs a combination of proprietary and third-party platforms to facilitate data aggregation, analysis, and reporting. Key components of the current analytics ecosystem include:</w:t>
        <w:br/>
        <w:br/>
        <w:t>- **Data Warehousing:** Desjardins utilizes a centralized data warehouse that consolidates data from various operational systems, including core banking, customer relationship management (CRM), and digital channels. This centralized repository enables seamless access to historical and real-time data, supporting both strategic and tactical decision-making.</w:t>
        <w:br/>
        <w:br/>
        <w:t>- **Business Intelligence (BI) Tools:** The organization employs leading BI tools to create interactive dashboards and reports that provide insights into key performance indicators (KPIs) across different business units. These tools empower users to perform self-service analytics, reducing reliance on IT for routine data queries.</w:t>
        <w:br/>
        <w:br/>
        <w:t>- **Advanced Analytics Platforms:** Desjardins has invested in advanced analytics platforms that support predictive and prescriptive analytics. These platforms leverage machine learning algorithms to identify patterns and trends, enabling proactive decision-making in areas such as risk management, marketing, and customer service.</w:t>
        <w:br/>
        <w:br/>
        <w:t>- **Data Visualization:** Visualization tools are integral to Desjardins' analytics strategy, allowing stakeholders to interpret complex data through intuitive graphical representations. These tools facilitate the communication of insights across the organization, enhancing collaboration and alignment.</w:t>
        <w:br/>
        <w:br/>
        <w:t>Strategic Initiatives:</w:t>
        <w:br/>
        <w:t>Desjardins is committed to evolving its analytics capabilities to meet the changing needs of its members and the competitive landscape. Several strategic initiatives are underway to enhance the effectiveness and reach of the analytics and performance platforms:</w:t>
        <w:br/>
        <w:br/>
        <w:t>- **Cloud Migration:** Desjardins is transitioning its analytics infrastructure to the cloud, aiming to achieve greater scalability, flexibility, and cost efficiency. Cloud-based platforms offer enhanced processing power and storage capacity, enabling the institution to handle increasing data volumes and complex analytical models.</w:t>
        <w:br/>
        <w:br/>
        <w:t>- **Data Governance and Quality:** Recognizing the importance of data accuracy and integrity, Desjardins is strengthening its data governance framework. Initiatives include the establishment of data stewardship roles, the implementation of data quality metrics, and the adoption of standardized data management practices across the organization.</w:t>
        <w:br/>
        <w:br/>
        <w:t>- **AI and Machine Learning Integration:** The integration of artificial intelligence (AI) and machine learning (ML) into analytics processes is a key focus area. Desjardins is exploring the use of AI-driven analytics to automate routine tasks, enhance fraud detection, and personalize member interactions.</w:t>
        <w:br/>
        <w:br/>
        <w:t>- **Member-Centric Analytics:** Desjardins is enhancing its analytics capabilities to deliver more personalized and relevant experiences to its members. By leveraging data from multiple touchpoints, the institution aims to gain a deeper understanding of member preferences and behaviors, enabling tailored product offerings and communications.</w:t>
        <w:br/>
        <w:br/>
        <w:t>- **Real-Time Analytics:** To support agile decision-making, Desjardins is investing in real-time analytics capabilities. These efforts involve the deployment of streaming analytics platforms that process data in real-time, providing immediate insights into operational performance and member activity.</w:t>
        <w:br/>
        <w:br/>
        <w:t>- **Collaborative Analytics:** Desjardins is fostering a culture of collaborative analytics by promoting cross-functional teams and the sharing of insights across departments. This approach is designed to break down silos and encourage the collective use of data to drive business outcomes.</w:t>
        <w:br/>
        <w:br/>
        <w:t>Challenges and Opportunities:</w:t>
        <w:br/>
        <w:t>While Desjardins has made significant strides in its analytics journey, several challenges and opportunities remain:</w:t>
        <w:br/>
        <w:br/>
        <w:t>- **Data Privacy and Security:** Ensuring the privacy and security of member data is paramount. Desjardins must navigate complex regulatory requirements and implement robust security measures to protect sensitive information.</w:t>
        <w:br/>
        <w:br/>
        <w:t>- **Talent and Skills Development:** The demand for data analytics talent continues to grow. Desjardins is focused on attracting and retaining skilled professionals while also investing in upskilling initiatives for existing employees.</w:t>
        <w:br/>
        <w:br/>
        <w:t>- **Technology Adoption:** As new analytics technologies emerge, Desjardins faces the challenge of evaluating and integrating these tools into its existing infrastructure. Strategic partnerships with technology providers can accelerate this process and provide access to cutting-edge solutions.</w:t>
        <w:br/>
        <w:br/>
        <w:t>- **Cultural Transformation:** Embedding analytics into the organizational culture requires a shift in mindset. Desjardins is working to promote data-driven decision-making at all levels, fostering a culture of curiosity and continuous improvement.</w:t>
        <w:br/>
        <w:br/>
        <w:t>Future Outlook:</w:t>
        <w:br/>
        <w:t>Looking ahead, Desjardins aims to position itself as a leader in analytics within the financial services industry. By continuously enhancing its analytics capabilities, the institution seeks to:</w:t>
        <w:br/>
        <w:br/>
        <w:t>- Drive innovation and competitive advantage through data-driven insights.</w:t>
        <w:br/>
        <w:t>- Enhance member satisfaction and loyalty by delivering personalized experiences.</w:t>
        <w:br/>
        <w:t>- Optimize operational efficiency and risk management through predictive analytics.</w:t>
        <w:br/>
        <w:t>- Support strategic growth initiatives by identifying new market opportunities and trends.</w:t>
        <w:br/>
        <w:br/>
        <w:t>In conclusion, Desjardins' analytics and performance platforms are integral to its strategic vision, enabling the institution to harness the power of data to drive business success and member value. Through ongoing investments in technology, talent, and culture, Desjardins is well-positioned to navigate the evolving landscape and achieve its long-term objectives.</w:t>
      </w:r>
    </w:p>
    <w:p>
      <w:pPr>
        <w:pStyle w:val="Heading2"/>
      </w:pPr>
      <w:r>
        <w:t>8.7 AI-Driven Operations</w:t>
      </w:r>
    </w:p>
    <w:p>
      <w:pPr/>
      <w:r>
        <w:t>Desjardins has strategically embraced AI-driven operations to enhance efficiency, improve customer experience, and drive innovation across its financial services. The integration of artificial intelligence (AI) into Desjardins' operations is a multifaceted initiative that encompasses various aspects of the organization's functions, from customer service to risk management and beyond.</w:t>
        <w:br/>
        <w:br/>
        <w:t>At the core of Desjardins' AI-driven operations is the deployment of advanced machine learning algorithms and natural language processing (NLP) technologies. These tools are utilized to automate routine tasks, provide predictive insights, and facilitate decision-making processes. The implementation of AI in operations is not merely about automation but also about augmenting human capabilities and enabling employees to focus on more strategic activities.</w:t>
        <w:br/>
        <w:br/>
        <w:t>One of the primary applications of AI at Desjardins is in customer service, where AI-powered chatbots and virtual assistants are employed to handle a significant volume of customer inquiries. These AI systems are designed to understand and respond to customer queries in real-time, providing quick and accurate information. This not only improves customer satisfaction but also allows human agents to concentrate on more complex issues that require personal attention.</w:t>
        <w:br/>
        <w:br/>
        <w:t>In the realm of risk management, Desjardins leverages AI to enhance its predictive analytics capabilities. AI models are used to analyze vast datasets to identify patterns and trends that may indicate potential risks. This proactive approach allows Desjardins to mitigate risks before they materialize, thereby safeguarding the organization’s financial health. Furthermore, AI-driven risk models are continuously refined and updated to adapt to changing market conditions and emerging threats.</w:t>
        <w:br/>
        <w:br/>
        <w:t>AI is also instrumental in Desjardins' efforts to personalize financial products and services. By analyzing customer data, AI systems can identify individual preferences and behaviors, enabling the organization to tailor its offerings to meet specific customer needs. This level of personalization not only enhances customer loyalty but also opens up new revenue streams by cross-selling and upselling products more effectively.</w:t>
        <w:br/>
        <w:br/>
        <w:t>The integration of AI into Desjardins' operations is supported by a robust data infrastructure that ensures the seamless flow of information across the organization. Data governance frameworks are in place to ensure data quality, security, and compliance with regulatory requirements. This is crucial as AI systems rely heavily on accurate and reliable data to function effectively.</w:t>
        <w:br/>
        <w:br/>
        <w:t>Desjardins has also invested in upskilling its workforce to adapt to the AI-driven operational environment. Training programs are designed to equip employees with the necessary skills to work alongside AI technologies. This includes understanding how to interpret AI-generated insights and how to leverage these insights in decision-making processes.</w:t>
        <w:br/>
        <w:br/>
        <w:t>The implementation of AI-driven operations at Desjardins is not without challenges. Issues such as data privacy, algorithmic bias, and the ethical use of AI are carefully considered. Desjardins is committed to maintaining transparency and accountability in its AI initiatives, ensuring that AI systems are used responsibly and ethically.</w:t>
        <w:br/>
        <w:br/>
        <w:t>Looking ahead, Desjardins plans to further expand its AI capabilities by exploring emerging technologies such as deep learning and advanced robotics. These innovations have the potential to further transform the organization’s operations and create new opportunities for growth and efficiency.</w:t>
        <w:br/>
        <w:br/>
        <w:t>In summary, AI-driven operations at Desjardins represent a significant shift towards a more agile, efficient, and customer-centric organization. By leveraging AI technologies, Desjardins is well-positioned to meet the challenges of the rapidly evolving financial services landscape and to deliver enhanced value to its members and clients.</w:t>
      </w:r>
    </w:p>
    <w:p/>
    <w:p>
      <w:pPr>
        <w:pStyle w:val="Heading1"/>
      </w:pPr>
      <w:r>
        <w:t>9. Data Management</w:t>
      </w:r>
    </w:p>
    <w:p>
      <w:pPr>
        <w:pStyle w:val="Heading2"/>
      </w:pPr>
      <w:r>
        <w:t>9.1 Data Governance</w:t>
      </w:r>
    </w:p>
    <w:p>
      <w:pPr/>
      <w:r>
        <w:t>Data governance at Desjardins is a cornerstone of its data management strategy, ensuring that data is accurate, accessible, and secure across the organization. The governance framework is designed to align with regulatory requirements and industry best practices, providing a structured approach to managing data assets. This framework encompasses policies, standards, and procedures that guide data management activities, ensuring consistency and quality.</w:t>
        <w:br/>
        <w:br/>
        <w:t>The governance structure at Desjardins is multi-tiered, involving various stakeholders from across the organization. At the top level, a Data Governance Council is responsible for setting strategic direction and overseeing the implementation of data governance initiatives. This council includes senior executives from key business units, IT, risk management, and compliance, ensuring that data governance is integrated into the broader corporate strategy.</w:t>
        <w:br/>
        <w:br/>
        <w:t>Beneath the council, a Data Governance Office (DGO) operates as the central body for coordinating data governance activities. The DGO is tasked with developing and maintaining data governance policies, providing guidance on data management practices, and monitoring compliance with established standards. It acts as a liaison between the council and operational teams, ensuring that governance directives are effectively communicated and implemented.</w:t>
        <w:br/>
        <w:br/>
        <w:t>Data stewards are appointed within each business unit to manage data assets and ensure compliance with governance policies. These stewards are responsible for data quality, integrity, and security within their respective domains. They work closely with the DGO to address data-related issues and implement corrective actions when necessary.</w:t>
        <w:br/>
        <w:br/>
        <w:t>Desjardins employs a comprehensive set of data governance policies that cover aspects such as data classification, data privacy, and data retention. These policies are designed to protect sensitive information and ensure that data is used responsibly and ethically. Data classification policies categorize data based on sensitivity and criticality, guiding access controls and handling procedures. Privacy policies align with regulations such as GDPR and PIPEDA, ensuring that personal data is collected, processed, and stored in compliance with legal requirements.</w:t>
        <w:br/>
        <w:br/>
        <w:t>Data retention policies specify the duration for which data must be retained and the procedures for secure disposal. These policies help manage data lifecycle effectively, reducing storage costs and minimizing the risk of data breaches. Regular audits and assessments are conducted to ensure compliance with these policies and identify areas for improvement.</w:t>
        <w:br/>
        <w:br/>
        <w:t>Technology plays a crucial role in supporting data governance at Desjardins. Advanced data management tools and platforms are employed to automate data governance processes and enhance efficiency. These tools provide capabilities for data cataloging, metadata management, and data lineage tracking, enabling better visibility and control over data assets.</w:t>
        <w:br/>
        <w:br/>
        <w:t>Data quality management is a key focus area within the governance framework. Desjardins has established data quality standards that define acceptable levels of data accuracy, completeness, and consistency. Data quality metrics are regularly monitored, and data cleansing activities are performed to address any discrepancies. Data quality dashboards provide real-time insights into data health, facilitating proactive management and decision-making.</w:t>
        <w:br/>
        <w:br/>
        <w:t>Training and awareness programs are integral to fostering a data-driven culture at Desjardins. Employees at all levels are educated on the importance of data governance and their roles in maintaining data integrity. Regular workshops and seminars are conducted to update staff on governance policies and best practices, promoting a culture of accountability and continuous improvement.</w:t>
        <w:br/>
        <w:br/>
        <w:t>The governance framework is continuously reviewed and updated to adapt to changing business needs and regulatory landscapes. Desjardins actively participates in industry forums and collaborates with external experts to stay abreast of emerging trends and challenges in data governance. This proactive approach ensures that the organization remains at the forefront of data governance practices, safeguarding its data assets and enhancing its competitive advantage.</w:t>
        <w:br/>
        <w:br/>
        <w:t>In summary, Desjardins' data governance framework is a comprehensive and dynamic system that integrates policy, technology, and culture to manage data assets effectively. By aligning with regulatory standards and leveraging advanced tools, Desjardins ensures that its data is reliable, secure, and available to support business objectives. The commitment to continuous improvement and stakeholder engagement underscores Desjardins' dedication to maintaining robust data governance practices.</w:t>
      </w:r>
    </w:p>
    <w:p>
      <w:pPr>
        <w:pStyle w:val="Heading2"/>
      </w:pPr>
      <w:r>
        <w:t>9.2 Data Platforms and Architecture</w:t>
      </w:r>
    </w:p>
    <w:p>
      <w:pPr/>
      <w:r>
        <w:t>Desjardins Group's data platforms and architecture are foundational to its strategic vision of becoming a data-driven organization. The architecture is designed to support the seamless integration, processing, and analysis of vast amounts of data across various business units, ensuring that decision-making is informed by timely and accurate insights.</w:t>
        <w:br/>
        <w:br/>
        <w:t>The current state of Desjardins' data platforms is characterized by a hybrid approach that leverages both on-premises and cloud-based solutions. This dual strategy allows Desjardins to optimize for performance, cost, and scalability, while ensuring compliance with regulatory requirements. The on-premises infrastructure primarily supports legacy systems and highly sensitive data, ensuring data sovereignty and security. Meanwhile, cloud platforms, particularly those offered by major providers such as AWS and Azure, are utilized for their advanced analytics capabilities, flexibility, and ability to handle variable workloads.</w:t>
        <w:br/>
        <w:br/>
        <w:t>Desjardins employs a modern data architecture that is based on a data lakehouse model. This model combines the best features of data warehouses and data lakes, offering a unified platform for both structured and unstructured data. The data lakehouse architecture enables Desjardins to store all types of data at scale, while also providing the necessary tools for analytics and machine learning. This approach supports a wide range of use cases, from real-time fraud detection to personalized member experiences.</w:t>
        <w:br/>
        <w:br/>
        <w:t>Key components of Desjardins' data architecture include:</w:t>
        <w:br/>
        <w:br/>
        <w:t>- **Data Ingestion Layer**: This layer is responsible for collecting data from various sources, including transactional systems, external partners, and IoT devices. It employs a combination of batch and streaming data processing technologies to ensure that data is ingested in a timely and efficient manner.</w:t>
        <w:br/>
        <w:br/>
        <w:t>- **Data Storage Layer**: At the core of the data architecture is a scalable storage solution that supports both structured and unstructured data. This layer utilizes distributed file systems and object storage technologies to ensure high availability and durability.</w:t>
        <w:br/>
        <w:br/>
        <w:t>- **Data Processing Layer**: This layer is where data transformation and enrichment occur. Desjardins employs a variety of processing frameworks, including Apache Spark and Hadoop, to perform complex data transformations and analytics.</w:t>
        <w:br/>
        <w:br/>
        <w:t>- **Data Access Layer**: To facilitate data democratization, Desjardins has implemented a robust data access layer that provides secure and governed access to data. This layer supports a variety of access patterns, including SQL queries, API calls, and data streaming.</w:t>
        <w:br/>
        <w:br/>
        <w:t>- **Data Governance and Security**: Integral to the data architecture is a comprehensive governance framework that ensures data quality, security, and compliance. This includes data cataloging, lineage tracking, and role-based access controls.</w:t>
        <w:br/>
        <w:br/>
        <w:t>- **Analytics and Machine Learning**: Desjardins leverages advanced analytics and machine learning platforms to derive insights from data. These platforms support a range of analytical techniques, from descriptive analytics to predictive modeling and AI-driven decision-making.</w:t>
        <w:br/>
        <w:br/>
        <w:t>The target state of Desjardins' data architecture focuses on enhancing agility and innovation. Key initiatives include:</w:t>
        <w:br/>
        <w:br/>
        <w:t>- **Cloud Migration**: Desjardins is actively migrating more workloads to the cloud to take advantage of its elasticity and advanced analytics capabilities. This transition is being carried out in phases to minimize disruption and ensure continuity of operations.</w:t>
        <w:br/>
        <w:br/>
        <w:t>- **Data Virtualization**: To improve data accessibility and reduce data silos, Desjardins is implementing data virtualization technologies. This approach allows users to access and query data across disparate systems as if it were a single source.</w:t>
        <w:br/>
        <w:br/>
        <w:t>- **AI and Machine Learning Integration**: Desjardins is investing in AI and machine learning to enhance its data analytics capabilities. This includes developing proprietary algorithms and models tailored to specific business needs, such as risk assessment and customer segmentation.</w:t>
        <w:br/>
        <w:br/>
        <w:t>- **Real-time Analytics**: The organization is expanding its capabilities in real-time analytics to support use cases that require immediate insights, such as fraud detection and dynamic pricing.</w:t>
        <w:br/>
        <w:br/>
        <w:t>- **Enhanced Data Governance**: As data volumes and complexity grow, Desjardins is strengthening its data governance framework to ensure that data remains accurate, secure, and compliant with evolving regulations.</w:t>
        <w:br/>
        <w:br/>
        <w:t>In conclusion, Desjardins' data platforms and architecture are pivotal to its digital transformation journey. By adopting a flexible and modern architecture, Desjardins is well-positioned to harness the power of data to drive innovation, improve member experiences, and achieve operational excellence.</w:t>
      </w:r>
    </w:p>
    <w:p>
      <w:pPr>
        <w:pStyle w:val="Heading2"/>
      </w:pPr>
      <w:r>
        <w:t>9.3 Data Privacy and Security</w:t>
      </w:r>
    </w:p>
    <w:p>
      <w:pPr/>
      <w:r>
        <w:t>Desjardins places a high priority on data privacy and security, recognizing the critical importance of safeguarding member information in an increasingly digital and interconnected environment. The organization has developed a comprehensive data privacy and security framework that aligns with both national regulations such as the Personal Information Protection and Electronic Documents Act (PIPEDA) and international standards like the General Data Protection Regulation (GDPR).</w:t>
        <w:br/>
        <w:br/>
        <w:t>The framework is built upon several core principles:</w:t>
        <w:br/>
        <w:br/>
        <w:t>- **Transparency**: Desjardins is committed to clear and open communication with its members about how their data is collected, used, and protected. This includes providing accessible privacy notices and obtaining explicit consent where required.</w:t>
        <w:br/>
        <w:t>- **Data Minimization**: The organization implements strict data minimization practices, ensuring that only the data necessary for specific purposes is collected and retained.</w:t>
        <w:br/>
        <w:t>- **Security by Design**: Security measures are integrated into the development of new products and services from the outset, rather than being an afterthought. This proactive approach helps to mitigate risks associated with data breaches and unauthorized access.</w:t>
        <w:br/>
        <w:t>- **Accountability**: Desjardins has established a robust governance structure to oversee data privacy and security initiatives. This includes appointing a Chief Data Protection Officer (CDPO) who is responsible for ensuring compliance with privacy laws and regulations.</w:t>
        <w:br/>
        <w:br/>
        <w:t>### Security Controls and Measures</w:t>
        <w:br/>
        <w:br/>
        <w:t>Desjardins employs a multi-layered security strategy to protect member data against a wide range of threats. Key components of this strategy include:</w:t>
        <w:br/>
        <w:br/>
        <w:t>- **Encryption**: All sensitive data is encrypted both in transit and at rest using industry-standard encryption protocols. This ensures that even if data is intercepted, it cannot be read or used by unauthorized parties.</w:t>
        <w:br/>
        <w:t>- **Access Controls**: Strict access controls are in place to ensure that only authorized personnel have access to sensitive data. This includes the use of multi-factor authentication (MFA) and role-based access controls (RBAC) to limit data access based on job function.</w:t>
        <w:br/>
        <w:t>- **Regular Audits and Testing**: Desjardins conducts regular security audits and penetration testing to identify and address vulnerabilities in its systems. These activities are crucial for maintaining a strong security posture and ensuring compliance with regulatory requirements.</w:t>
        <w:br/>
        <w:t>- **Incident Response Plan**: A comprehensive incident response plan is in place to quickly and effectively address any data breaches or security incidents. This plan includes clear procedures for containment, investigation, notification, and remediation.</w:t>
        <w:br/>
        <w:br/>
        <w:t>### Privacy Enhancing Technologies</w:t>
        <w:br/>
        <w:br/>
        <w:t>To further enhance data privacy, Desjardins is investing in privacy-enhancing technologies (PETs) such as:</w:t>
        <w:br/>
        <w:br/>
        <w:t>- **Anonymization and Pseudonymization**: Techniques are used to remove or obscure personal identifiers from data sets, reducing the risk of re-identification.</w:t>
        <w:br/>
        <w:t>- **Differential Privacy**: This approach adds statistical noise to data sets to prevent the identification of individuals while still allowing for meaningful analysis.</w:t>
        <w:br/>
        <w:br/>
        <w:t>### Training and Awareness</w:t>
        <w:br/>
        <w:br/>
        <w:t>Desjardins recognizes that technology alone is not enough to ensure data privacy and security. As such, the organization places a strong emphasis on training and awareness programs for its employees. These programs cover:</w:t>
        <w:br/>
        <w:br/>
        <w:t>- **Data Privacy Principles**: Employees are educated on the importance of data privacy and the specific principles that guide Desjardins' approach.</w:t>
        <w:br/>
        <w:t>- **Security Best Practices**: Training includes practical guidance on how to identify and respond to potential security threats, such as phishing attacks.</w:t>
        <w:br/>
        <w:t>- **Regulatory Compliance**: Employees are kept up-to-date on relevant privacy laws and regulations to ensure ongoing compliance.</w:t>
        <w:br/>
        <w:br/>
        <w:t>### Third-Party Risk Management</w:t>
        <w:br/>
        <w:br/>
        <w:t>Given the reliance on third-party vendors for various services, Desjardins has implemented a rigorous third-party risk management program to ensure that partners adhere to the same high standards of data privacy and security. This includes:</w:t>
        <w:br/>
        <w:br/>
        <w:t>- **Vendor Assessments**: Comprehensive assessments are conducted to evaluate the data privacy and security practices of potential vendors before engagement.</w:t>
        <w:br/>
        <w:t>- **Contractual Safeguards**: Contracts with third parties include specific clauses related to data protection, including requirements for data breach notification and the right to audit.</w:t>
        <w:br/>
        <w:t>- **Ongoing Monitoring**: Desjardins continuously monitors the data handling practices of its vendors to ensure compliance with agreed-upon standards.</w:t>
        <w:br/>
        <w:br/>
        <w:t>### Future Directions</w:t>
        <w:br/>
        <w:br/>
        <w:t>Looking ahead, Desjardins is committed to staying at the forefront of data privacy and security. This includes:</w:t>
        <w:br/>
        <w:br/>
        <w:t>- **Adopting Emerging Technologies**: The organization is exploring the use of blockchain technology for secure and transparent data transactions.</w:t>
        <w:br/>
        <w:t>- **Enhancing AI Governance**: As artificial intelligence plays a larger role in data processing, Desjardins is developing governance frameworks to ensure that AI systems are used ethically and responsibly.</w:t>
        <w:br/>
        <w:t>- **Strengthening Cross-Border Data Transfers**: With operations in multiple jurisdictions, Desjardins is focused on enhancing mechanisms for secure cross-border data transfers, ensuring compliance with international data protection laws.</w:t>
        <w:br/>
        <w:br/>
        <w:t>In conclusion, Desjardins' comprehensive approach to data privacy and security reflects its commitment to protecting member information while enabling innovation and growth. By continuously evolving its practices and leveraging advanced technologies, Desjardins aims to maintain the trust of its members and stakeholders in an ever-changing digital landscape.</w:t>
      </w:r>
    </w:p>
    <w:p>
      <w:pPr>
        <w:pStyle w:val="Heading2"/>
      </w:pPr>
      <w:r>
        <w:t>9.4 Data Quality and Stewardship</w:t>
      </w:r>
    </w:p>
    <w:p>
      <w:pPr/>
      <w:r>
        <w:t>Desjardins Group, as a leading cooperative financial institution, places a significant emphasis on data quality and stewardship to ensure the integrity, reliability, and accessibility of its data assets. The institution recognizes that high-quality data is foundational to effective decision-making, regulatory compliance, and customer satisfaction. As such, Desjardins has implemented a comprehensive data quality management framework that aligns with industry best practices and regulatory expectations.</w:t>
        <w:br/>
        <w:br/>
        <w:t>At the core of Desjardins' data quality strategy is the establishment of a robust data governance structure. This structure involves the designation of data stewards across various business units who are responsible for overseeing data quality initiatives within their respective domains. These data stewards work collaboratively with the central data governance office to ensure that data standards are consistently applied and that data quality issues are promptly addressed.</w:t>
        <w:br/>
        <w:br/>
        <w:t>The data quality management framework at Desjardins is built upon several key pillars:</w:t>
        <w:br/>
        <w:br/>
        <w:t>1. **Data Quality Dimensions**: Desjardins employs a multi-dimensional approach to data quality, focusing on accuracy, completeness, consistency, timeliness, and validity. Each dimension is carefully monitored and measured using predefined metrics and benchmarks. For instance, accuracy is assessed by comparing data entries against authoritative sources, while timeliness is evaluated based on the frequency and speed of data updates.</w:t>
        <w:br/>
        <w:br/>
        <w:t>2. **Data Quality Assessment and Monitoring**: Regular data quality assessments are conducted to identify potential issues and areas for improvement. These assessments leverage automated data profiling tools that scan datasets for anomalies, missing values, and inconsistencies. The results are compiled into comprehensive reports that highlight data quality trends and provide actionable insights for remediation.</w:t>
        <w:br/>
        <w:br/>
        <w:t>3. **Data Cleansing and Enrichment**: To maintain high data quality, Desjardins employs data cleansing processes that involve the correction of errors, removal of duplicates, and standardization of data formats. Additionally, data enrichment techniques are applied to enhance the value of data by integrating external data sources, such as market data and third-party analytics, to provide a more holistic view of the business environment.</w:t>
        <w:br/>
        <w:br/>
        <w:t>4. **Data Stewardship and Accountability**: Data stewards play a crucial role in maintaining data quality by ensuring adherence to data governance policies and procedures. They are accountable for the resolution of data quality issues and are empowered to make decisions regarding data management practices. Regular training and workshops are conducted to equip data stewards with the necessary skills and knowledge to effectively manage data quality.</w:t>
        <w:br/>
        <w:br/>
        <w:t>5. **Data Quality Tools and Technologies**: Desjardins leverages advanced data quality tools and technologies to automate data quality processes and enhance efficiency. These tools include data profiling software, data quality dashboards, and machine learning algorithms that detect and predict data quality issues. The use of technology enables Desjardins to scale its data quality efforts and respond swiftly to emerging data challenges.</w:t>
        <w:br/>
        <w:br/>
        <w:t>6. **Continuous Improvement and Feedback Loops**: Desjardins fosters a culture of continuous improvement by establishing feedback loops that capture insights from data users and stakeholders. These feedback mechanisms allow for the identification of new data quality requirements and the refinement of existing processes. By continuously iterating on its data quality practices, Desjardins ensures that its data assets remain fit for purpose and aligned with business objectives.</w:t>
        <w:br/>
        <w:br/>
        <w:t>The implementation of these data quality and stewardship practices has resulted in several tangible benefits for Desjardins. Firstly, improved data quality has enhanced the accuracy and reliability of financial reporting, thereby strengthening regulatory compliance and reducing the risk of penalties. Secondly, high-quality data has enabled more informed decision-making by providing business leaders with timely and accurate insights into market trends and customer behaviors. Lastly, superior data quality has contributed to increased customer satisfaction by ensuring that customer interactions are based on accurate and up-to-date information.</w:t>
        <w:br/>
        <w:br/>
        <w:t>In conclusion, Desjardins' commitment to data quality and stewardship is a critical component of its overall data management strategy. By investing in robust data governance structures, advanced technologies, and continuous improvement processes, Desjardins is well-positioned to harness the full potential of its data assets and drive sustainable business growth. The institution's proactive approach to data quality not only mitigates risks but also unlocks opportunities for innovation and competitive advantage in the financial services industry.</w:t>
      </w:r>
    </w:p>
    <w:p>
      <w:pPr>
        <w:pStyle w:val="Heading2"/>
      </w:pPr>
      <w:r>
        <w:t>9.5 Analytics, AI, and Data Science</w:t>
      </w:r>
    </w:p>
    <w:p>
      <w:pPr/>
      <w:r>
        <w:t>Desjardins has strategically positioned itself at the forefront of leveraging analytics, artificial intelligence (AI), and data science to enhance its operational effectiveness and customer engagement. The institution's commitment to data-driven decision-making is evident through its comprehensive approach that integrates advanced technologies across various functions.</w:t>
        <w:br/>
        <w:br/>
        <w:t>Desjardins' analytics framework is built on a robust data infrastructure that ensures the seamless collection, processing, and analysis of large volumes of data. This infrastructure supports a wide array of analytics applications, from predictive modeling to real-time data visualization. The institution employs a centralized data lake architecture that aggregates data from diverse sources, enabling a unified view of enterprise data. This architecture not only facilitates comprehensive analytics but also enhances data governance and security.</w:t>
        <w:br/>
        <w:br/>
        <w:t>In the realm of artificial intelligence, Desjardins has adopted machine learning and natural language processing (NLP) technologies to automate and optimize numerous processes. Machine learning algorithms are extensively used in risk management to predict credit defaults and in fraud detection systems to identify anomalous patterns indicative of fraudulent activities. These AI-driven solutions have significantly improved the accuracy and efficiency of Desjardins' risk management and compliance functions.</w:t>
        <w:br/>
        <w:br/>
        <w:t>Moreover, Desjardins leverages AI to enhance customer service through intelligent chatbots and virtual assistants. These AI tools are designed to handle routine inquiries, provide personalized financial advice, and facilitate transactions, thereby improving customer experience and operational efficiency. The use of NLP allows these virtual assistants to understand and respond to customer queries in a conversational manner, making interactions more intuitive and user-friendly.</w:t>
        <w:br/>
        <w:br/>
        <w:t>Data science at Desjardins is driven by a team of skilled data scientists and analysts who work collaboratively across departments. This team is tasked with developing advanced analytics models that drive strategic insights and inform business decisions. They employ a variety of data science techniques, including statistical analysis, machine learning, and data mining, to uncover patterns and trends that can lead to competitive advantages.</w:t>
        <w:br/>
        <w:br/>
        <w:t>Desjardins' data science initiatives are particularly focused on enhancing customer segmentation and targeting. By analyzing customer behavior and preferences, Desjardins can tailor its products and services to meet specific needs, thereby increasing customer satisfaction and loyalty. This targeted approach is supported by predictive analytics models that forecast customer needs and preferences, enabling proactive engagement strategies.</w:t>
        <w:br/>
        <w:br/>
        <w:t>Additionally, Desjardins is exploring the potential of AI and data science in sustainable finance. By integrating environmental, social, and governance (ESG) data into its analytics models, Desjardins aims to assess the sustainability impact of its financial products and investments. This initiative aligns with the institution's commitment to responsible finance and its broader sustainability goals.</w:t>
        <w:br/>
        <w:br/>
        <w:t>The implementation of analytics, AI, and data science at Desjardins is underpinned by a strong focus on data ethics and privacy. The institution adheres to stringent data protection regulations and ethical guidelines to ensure that its data-driven initiatives respect customer privacy and maintain trust. Desjardins has established a governance framework that oversees the ethical use of data and AI, with clear policies and procedures to address potential biases and ensure transparency.</w:t>
        <w:br/>
        <w:br/>
        <w:t>Looking ahead, Desjardins plans to further expand its analytics and AI capabilities by investing in cutting-edge technologies such as deep learning and advanced robotics. These technologies are expected to drive innovation in areas such as automated financial advisory services and autonomous customer interactions. Desjardins is also committed to fostering a culture of continuous learning and innovation, encouraging its employees to develop their data literacy and embrace new analytical tools and methodologies.</w:t>
        <w:br/>
        <w:br/>
        <w:t>In conclusion, Desjardins' strategic focus on analytics, AI, and data science is a testament to its commitment to innovation and excellence. By harnessing the power of data, Desjardins is well-positioned to drive operational efficiencies, enhance customer experiences, and achieve sustainable growth. The institution's ongoing investments in technology and talent development will ensure that it remains at the cutting edge of the financial services industry, delivering value to its customers and stakeholders.</w:t>
      </w:r>
    </w:p>
    <w:p>
      <w:pPr>
        <w:pStyle w:val="Heading2"/>
      </w:pPr>
      <w:r>
        <w:t>9.6 Open Data and Ecosystem Sharing</w:t>
      </w:r>
    </w:p>
    <w:p>
      <w:pPr/>
      <w:r>
        <w:t>Desjardins has been progressively advancing its open data initiatives and ecosystem sharing strategies, recognizing the transformative potential these hold for innovation, customer engagement, and operational efficiency. As a leading cooperative financial group, Desjardins is uniquely positioned to leverage its data assets not only to enhance its own service offerings but also to contribute to broader financial ecosystem developments.</w:t>
        <w:br/>
        <w:br/>
        <w:t>The open data strategy at Desjardins is anchored in the principles of transparency, security, and customer empowerment. The organization has committed to making select data sets available to external developers, partners, and researchers, thereby fostering an environment of collaborative innovation. This approach aligns with global trends in open banking, where financial institutions are increasingly opening their data vaults to third-party developers to create new applications and services that enhance customer experience.</w:t>
        <w:br/>
        <w:br/>
        <w:t>**Key Components of Desjardins' Open Data Strategy:**</w:t>
        <w:br/>
        <w:br/>
        <w:t>- **Data Accessibility:** Desjardins has implemented robust APIs (Application Programming Interfaces) that allow third-party developers to access certain data sets in a secure and controlled manner. These APIs are designed to ensure data integrity and privacy, adhering to stringent regulatory standards.</w:t>
        <w:br/>
        <w:br/>
        <w:t>- **Partnerships and Collaborations:** The cooperative actively seeks partnerships with fintechs, academic institutions, and other financial entities to explore new use cases for data. These collaborations are aimed at co-developing innovative solutions that can benefit members and the broader community.</w:t>
        <w:br/>
        <w:br/>
        <w:t>- **Customer-Centric Approach:** A core aspect of Desjardins' open data initiative is ensuring that data sharing directly benefits its members. This includes providing members with greater control over their data, enhancing transparency regarding how their data is used, and offering personalized financial insights and recommendations.</w:t>
        <w:br/>
        <w:br/>
        <w:t>- **Regulatory Compliance and Security:** Desjardins is committed to complying with all relevant data protection regulations, including GDPR and PIPEDA. The cooperative employs advanced encryption and anonymization techniques to safeguard member data, ensuring that privacy is maintained even as data is shared across the ecosystem.</w:t>
        <w:br/>
        <w:br/>
        <w:t>- **Innovation Hubs:** To support its open data initiatives, Desjardins has established innovation hubs that serve as incubators for new ideas and technologies. These hubs bring together experts from various fields to experiment with data-driven solutions, fostering a culture of continuous innovation.</w:t>
        <w:br/>
        <w:br/>
        <w:t>**Ecosystem Sharing Initiatives:**</w:t>
        <w:br/>
        <w:br/>
        <w:t>Desjardins' ecosystem sharing initiatives extend beyond open data to include a broader range of collaborative efforts aimed at building a more interconnected financial services landscape. These initiatives are designed to harness the collective strengths of various stakeholders, including fintechs, traditional financial institutions, and technology providers.</w:t>
        <w:br/>
        <w:br/>
        <w:t>- **Shared Platforms:** Desjardins is involved in the development of shared platforms that enable seamless integration and interaction between different financial services providers. These platforms are designed to facilitate interoperability and data exchange, reducing friction and enhancing the overall customer experience.</w:t>
        <w:br/>
        <w:br/>
        <w:t>- **Joint Ventures and Alliances:** The cooperative engages in joint ventures and strategic alliances with other organizations to co-create value-added services. These partnerships often focus on areas such as digital payments, blockchain technology, and artificial intelligence, where shared expertise and resources can lead to significant advancements.</w:t>
        <w:br/>
        <w:br/>
        <w:t>- **Community and Member Engagement:** Desjardins places a strong emphasis on engaging with its members and the communities it serves. This includes initiatives that encourage member participation in co-creating new services and products, as well as educational programs that promote financial literacy and digital skills.</w:t>
        <w:br/>
        <w:br/>
        <w:t>**Challenges and Opportunities:**</w:t>
        <w:br/>
        <w:br/>
        <w:t>While Desjardins' open data and ecosystem sharing initiatives present significant opportunities for innovation and growth, they also come with challenges that need to be addressed.</w:t>
        <w:br/>
        <w:br/>
        <w:t>- **Data Privacy Concerns:** As data sharing becomes more prevalent, ensuring the privacy and security of member data remains a top priority. Desjardins must continuously invest in advanced security technologies and practices to mitigate risks associated with data breaches and unauthorized access.</w:t>
        <w:br/>
        <w:br/>
        <w:t>- **Regulatory Landscape:** Navigating the complex regulatory landscape is a challenge for any financial institution engaged in open data initiatives. Desjardins must stay abreast of evolving regulations and ensure that its practices are compliant with all applicable laws.</w:t>
        <w:br/>
        <w:br/>
        <w:t>- **Cultural Shift:** Embracing open data and ecosystem sharing requires a cultural shift within the organization. Desjardins must foster an internal culture that values collaboration, transparency, and innovation, encouraging employees to think creatively about how data can be used to drive value.</w:t>
        <w:br/>
        <w:br/>
        <w:t>- **Technology Integration:** Successfully integrating new technologies and platforms into existing systems is a critical challenge. Desjardins must ensure that its IT infrastructure is capable of supporting open data initiatives, with scalable and flexible solutions that can adapt to changing needs.</w:t>
        <w:br/>
        <w:br/>
        <w:t>**Future Outlook:**</w:t>
        <w:br/>
        <w:br/>
        <w:t>Looking ahead, Desjardins is poised to continue expanding its open data and ecosystem sharing efforts, with a focus on creating a more open, collaborative, and innovative financial services environment. The cooperative plans to:</w:t>
        <w:br/>
        <w:br/>
        <w:t>- **Expand Data Offerings:** Increase the range of data sets available to external developers and partners, with a focus on areas such as sustainable finance, customer behavior analytics, and risk management.</w:t>
        <w:br/>
        <w:br/>
        <w:t>- **Enhance Member Services:** Leverage open data to develop new, personalized services that meet the evolving needs of its members, including tailored financial advice and real-time insights.</w:t>
        <w:br/>
        <w:br/>
        <w:t>- **Strengthen Partnerships:** Continue building strategic alliances with key players in the fintech and technology sectors, exploring new opportunities for collaboration and co-innovation.</w:t>
        <w:br/>
        <w:br/>
        <w:t>- **Invest in Technology:** Invest in cutting-edge technologies that support open data initiatives, including cloud computing, artificial intelligence, and blockchain, to ensure robust and secure data sharing.</w:t>
        <w:br/>
        <w:br/>
        <w:t>In conclusion, Desjardins' commitment to open data and ecosystem sharing represents a forward-thinking approach that positions the cooperative as a leader in the evolving financial services landscape. By embracing these initiatives, Desjardins not only enhances its own capabilities but also contributes to the development of a more dynamic and inclusive financial ecosystem.</w:t>
      </w:r>
    </w:p>
    <w:p/>
    <w:p>
      <w:pPr>
        <w:pStyle w:val="Heading1"/>
      </w:pPr>
      <w:r>
        <w:t>10. IT Organization</w:t>
      </w:r>
    </w:p>
    <w:p>
      <w:pPr>
        <w:pStyle w:val="Heading2"/>
      </w:pPr>
      <w:r>
        <w:t>Overview</w:t>
      </w:r>
    </w:p>
    <w:p>
      <w:pPr/>
      <w:r>
        <w:t>Desjardins Group, as a leading cooperative financial group in North America, has embedded technology at the core of its strategic operations. The IT organization within Desjardins is structured to support its diverse financial services, including banking, insurance, wealth management, and payment solutions. This organization plays a critical role in driving digital transformation, ensuring operational resilience, and fostering innovation to meet the evolving needs of its members and clients.</w:t>
        <w:br/>
        <w:br/>
        <w:t>The IT organization is led by the Chief Information Officer (CIO), who reports directly to the senior executive team. The CIO is responsible for setting the strategic direction of IT, aligning technology initiatives with business objectives, and ensuring the effective delivery of IT services across the organization. The CIO oversees a team of senior IT leaders who manage various domains such as infrastructure, applications, cybersecurity, data management, and digital innovation.</w:t>
        <w:br/>
        <w:br/>
        <w:t>### Strategic IT Priorities</w:t>
        <w:br/>
        <w:br/>
        <w:t>Desjardins' IT strategy is anchored on several key priorities:</w:t>
        <w:br/>
        <w:br/>
        <w:t>- **Digital Transformation**: The organization is committed to enhancing digital capabilities to improve customer experience and operational efficiency. This includes the development of mobile and online platforms that provide seamless, secure, and personalized services to members.</w:t>
        <w:br/>
        <w:t>- **Cybersecurity and Risk Management**: With the increasing threat landscape, Desjardins places a strong emphasis on cybersecurity. The IT organization implements robust security frameworks and continuously monitors for potential threats to protect sensitive member information.</w:t>
        <w:br/>
        <w:t>- **Data Analytics and Management**: Leveraging data as a strategic asset is a priority for Desjardins. The IT team focuses on building advanced analytics capabilities to derive insights that drive business decisions and improve member services.</w:t>
        <w:br/>
        <w:t>- **Cloud Adoption and Infrastructure Modernization**: To enhance scalability and agility, Desjardins is accelerating its cloud adoption strategy. This involves migrating legacy systems to cloud-based platforms and modernizing IT infrastructure to support future growth.</w:t>
        <w:br/>
        <w:t>- **Innovation and Emerging Technologies**: The IT organization actively explores emerging technologies such as artificial intelligence, blockchain, and Internet of Things (IoT) to identify new opportunities for innovation and competitive advantage.</w:t>
        <w:br/>
        <w:br/>
        <w:t>### IT Governance and Structure</w:t>
        <w:br/>
        <w:br/>
        <w:t>The governance framework of Desjardins' IT organization is designed to ensure alignment with corporate objectives and regulatory compliance. The IT Steering Committee, chaired by the CIO, includes key stakeholders from various business units and functions. This committee is responsible for prioritizing IT projects, allocating resources, and overseeing the implementation of technology initiatives.</w:t>
        <w:br/>
        <w:br/>
        <w:t>The IT organization is structured into several key divisions:</w:t>
        <w:br/>
        <w:br/>
        <w:t>1. **Infrastructure and Operations**: This division manages the core IT infrastructure, including data centers, networks, and communication systems. It ensures high availability and reliability of IT services and supports business continuity planning.</w:t>
        <w:br/>
        <w:t>2. **Application Development and Maintenance**: Responsible for the development, integration, and maintenance of business applications, this division works closely with business units to deliver solutions that meet specific needs.</w:t>
        <w:br/>
        <w:t>3. **Cybersecurity and IT Risk**: This division focuses on protecting Desjardins' information assets through comprehensive security measures and risk management practices. It conducts regular assessments and implements controls to mitigate cyber threats.</w:t>
        <w:br/>
        <w:t>4. **Data and Analytics**: Tasked with driving data strategy, this division develops data governance policies, manages data quality, and implements analytics tools to support decision-making processes.</w:t>
        <w:br/>
        <w:t>5. **Digital and Innovation**: This division leads digital transformation initiatives and explores new technologies. It fosters a culture of innovation by collaborating with startups, academic institutions, and technology partners.</w:t>
        <w:br/>
        <w:br/>
        <w:t>### Key IT Initiatives and Projects</w:t>
        <w:br/>
        <w:br/>
        <w:t>Desjardins' IT organization is involved in several strategic initiatives aimed at enhancing its technological capabilities:</w:t>
        <w:br/>
        <w:br/>
        <w:t>- **Digital Member Experience**: A major focus is on improving the digital experience for members through enhanced mobile and online banking platforms. This includes features such as personalized financial advice, seamless transaction processing, and integration with third-party services.</w:t>
        <w:br/>
        <w:t>- **Core Banking System Modernization**: Desjardins is undertaking a multi-year project to modernize its core banking systems. The goal is to improve operational efficiency, reduce costs, and enable faster product innovation.</w:t>
        <w:br/>
        <w:t>- **Cybersecurity Enhancement Program**: In response to evolving cyber threats, Desjardins is investing in advanced security technologies and practices. This program includes the implementation of next-generation firewalls, intrusion detection systems, and security information and event management (SIEM) solutions.</w:t>
        <w:br/>
        <w:t>- **Cloud Transformation Journey**: Desjardins is progressively migrating its applications and workloads to the cloud. This initiative aims to increase flexibility, reduce infrastructure costs, and improve service delivery.</w:t>
        <w:br/>
        <w:t>- **AI and Machine Learning Deployment**: The IT organization is exploring the use of AI and machine learning to automate processes, enhance customer service, and develop predictive analytics capabilities.</w:t>
        <w:br/>
        <w:br/>
        <w:t>### Challenges and Opportunities</w:t>
        <w:br/>
        <w:br/>
        <w:t>While Desjardins' IT organization has made significant strides in advancing its technology agenda, it faces several challenges and opportunities:</w:t>
        <w:br/>
        <w:br/>
        <w:t>- **Talent Acquisition and Retention**: Attracting and retaining skilled IT professionals is a critical challenge. Desjardins is addressing this by offering competitive compensation, investing in employee development, and fostering an inclusive workplace culture.</w:t>
        <w:br/>
        <w:t>- **Regulatory Compliance**: The financial services industry is subject to stringent regulations, and Desjardins must ensure its IT systems comply with all relevant laws and standards. This requires continuous monitoring and adaptation to regulatory changes.</w:t>
        <w:br/>
        <w:t>- **Legacy System Integration**: Integrating legacy systems with new technologies can be complex and resource-intensive. Desjardins is adopting a phased approach to modernization, prioritizing systems that deliver the greatest business value.</w:t>
        <w:br/>
        <w:t>- **Innovation Acceleration**: The rapid pace of technological change presents both opportunities and challenges. Desjardins is committed to staying ahead by investing in research and development and partnering with technology innovators.</w:t>
        <w:br/>
        <w:br/>
        <w:t>### Future Outlook</w:t>
        <w:br/>
        <w:br/>
        <w:t>Looking ahead, Desjardins' IT organization is poised to play a pivotal role in the group's strategic growth. By continuing to invest in technology and innovation, Desjardins aims to enhance its competitive position and deliver superior value to its members. The focus will be on:</w:t>
        <w:br/>
        <w:br/>
        <w:t>- **Expanding Digital Ecosystems**: Building a comprehensive digital ecosystem that integrates financial services with lifestyle and wellness offerings to create a holistic member experience.</w:t>
        <w:br/>
        <w:t>- **Enhancing Operational Resilience**: Strengthening IT infrastructure and disaster recovery capabilities to ensure business continuity and resilience against disruptions.</w:t>
        <w:br/>
        <w:t>- **Driving Sustainable Innovation**: Emphasizing sustainability in technology initiatives, such as reducing the carbon footprint of data centers and promoting green IT practices.</w:t>
        <w:br/>
        <w:t>- **Leveraging Data for Personalization**: Utilizing data analytics to offer personalized products and services that meet the unique needs of each member.</w:t>
        <w:br/>
        <w:br/>
        <w:t>In conclusion, Desjardins' IT organization is a cornerstone of the group's strategic vision, driving digital transformation and innovation to meet the challenges and opportunities of the future. Through a focus on technology excellence, cybersecurity, and member-centric solutions, Desjardins is well-positioned to achieve its long-term objectives and continue its legacy of cooperative financial leadership.</w:t>
      </w:r>
    </w:p>
    <w:p>
      <w:pPr>
        <w:pStyle w:val="Heading2"/>
      </w:pPr>
      <w:r>
        <w:t>10.1 Global IT Leadership</w:t>
      </w:r>
    </w:p>
    <w:p>
      <w:pPr/>
      <w:r>
        <w:t>Desjardins' Global IT Leadership is structured to drive strategic alignment between technology initiatives and the cooperative's overarching business objectives. The leadership team is tasked with overseeing the integration of cutting-edge technologies, ensuring robust cybersecurity measures, and maintaining operational excellence across all IT functions. This section provides a detailed overview of the key leaders within Desjardins' IT organization, their roles, responsibilities, and strategic priorities.</w:t>
        <w:br/>
        <w:br/>
        <w:t>The Chief Information Officer (CIO) leads the Global IT Leadership team, responsible for setting the strategic direction of the IT department, aligning technology initiatives with business goals, and ensuring the efficient delivery of IT services across the organization. The CIO works closely with other executives to foster innovation, enhance customer experience, and drive digital transformation. Key responsibilities include overseeing IT governance, managing the IT budget, and ensuring compliance with regulatory requirements.</w:t>
        <w:br/>
        <w:br/>
        <w:t>Supporting the CIO is the Chief Technology Officer (CTO), who focuses on the technological infrastructure and architecture necessary to support Desjardins' digital strategy. The CTO is responsible for evaluating emerging technologies, guiding the development of technology roadmaps, and ensuring the scalability and reliability of IT systems. The CTO collaborates with other IT leaders to implement best practices in technology management and to promote a culture of continuous improvement.</w:t>
        <w:br/>
        <w:br/>
        <w:t>The Chief Information Security Officer (CISO) plays a critical role in safeguarding Desjardins' information assets. The CISO is tasked with developing and implementing a comprehensive cybersecurity strategy to protect against threats and vulnerabilities. This includes overseeing the deployment of security technologies, conducting risk assessments, and ensuring compliance with industry standards and regulations. The CISO works closely with other departments to promote security awareness and to integrate security considerations into all aspects of IT operations.</w:t>
        <w:br/>
        <w:br/>
        <w:t>The Head of IT Operations is responsible for the day-to-day management of IT services and infrastructure. This role involves ensuring the reliability and performance of IT systems, managing data centers, and overseeing IT support services. The Head of IT Operations works to optimize operational processes, reduce downtime, and enhance service delivery through the implementation of IT service management frameworks.</w:t>
        <w:br/>
        <w:br/>
        <w:t>The Director of Digital Transformation leads initiatives aimed at leveraging digital technologies to enhance business processes and customer interactions. This role involves driving the adoption of digital tools, fostering a culture of innovation, and collaborating with business units to identify opportunities for digital enhancement. The Director of Digital Transformation is responsible for managing change initiatives and ensuring that digital projects align with Desjardins' strategic priorities.</w:t>
        <w:br/>
        <w:br/>
        <w:t>The IT leadership team also includes several other key roles, such as the Head of Data and Analytics, who oversees the management and utilization of data assets to drive business insights and decision-making. This role involves implementing data governance frameworks, promoting data literacy across the organization, and developing advanced analytics capabilities.</w:t>
        <w:br/>
        <w:br/>
        <w:t>Overall, Desjardins' Global IT Leadership is committed to fostering a collaborative and innovative environment that supports the cooperative's mission and values. The team is focused on building a resilient, secure, and agile IT infrastructure that enables Desjardins to meet the evolving needs of its members and clients. By prioritizing strategic alignment, operational excellence, and continuous improvement, the IT leadership team plays a pivotal role in driving Desjardins' success in the digital age.</w:t>
      </w:r>
    </w:p>
    <w:p>
      <w:pPr>
        <w:pStyle w:val="Heading2"/>
      </w:pPr>
      <w:r>
        <w:t>10.2 Organizational Model</w:t>
      </w:r>
    </w:p>
    <w:p>
      <w:pPr/>
      <w:r>
        <w:t>Desjardins Group's IT organizational model is structured to support its strategic objectives of digital transformation, operational efficiency, and member-centric service delivery. The IT organization is designed to align closely with business units, ensuring that technology initiatives are directly supportive of business goals and responsive to the dynamic needs of the financial services landscape.</w:t>
        <w:br/>
        <w:br/>
        <w:t>The IT organization is led by the Chief Information Officer (CIO), who reports directly to the CEO and is a member of the executive committee. The CIO is responsible for setting the technology vision and strategy, ensuring alignment with Desjardins' overall strategic plan. The CIO oversees multiple divisions, each with distinct roles and responsibilities that collectively support the IT function.</w:t>
        <w:br/>
        <w:br/>
        <w:t>### Core Divisions and Their Functions</w:t>
        <w:br/>
        <w:br/>
        <w:t>1. **IT Strategy and Governance**</w:t>
        <w:br/>
        <w:t xml:space="preserve">   - Responsible for defining IT policies, standards, and frameworks that guide technology investments and operations.</w:t>
        <w:br/>
        <w:t xml:space="preserve">   - Ensures compliance with regulatory requirements and internal controls.</w:t>
        <w:br/>
        <w:t xml:space="preserve">   - Manages IT risk and security, aligning with enterprise risk management practices.</w:t>
        <w:br/>
        <w:br/>
        <w:t>2. **Enterprise Architecture**</w:t>
        <w:br/>
        <w:t xml:space="preserve">   - Develops and maintains the architecture blueprint that guides technology decisions and investments.</w:t>
        <w:br/>
        <w:t xml:space="preserve">   - Focuses on ensuring interoperability, scalability, and flexibility of IT systems.</w:t>
        <w:br/>
        <w:t xml:space="preserve">   - Works closely with business units to ensure that architectural decisions support business objectives.</w:t>
        <w:br/>
        <w:br/>
        <w:t>3. **Application Development and Maintenance**</w:t>
        <w:br/>
        <w:t xml:space="preserve">   - Manages the development of new applications and the maintenance of existing systems.</w:t>
        <w:br/>
        <w:t xml:space="preserve">   - Employs agile methodologies to accelerate delivery and enhance responsiveness to business needs.</w:t>
        <w:br/>
        <w:t xml:space="preserve">   - Collaborates with business units to prioritize development projects based on strategic importance.</w:t>
        <w:br/>
        <w:br/>
        <w:t>4. **Infrastructure and Operations**</w:t>
        <w:br/>
        <w:t xml:space="preserve">   - Oversees the management of data centers, networks, and hardware infrastructure.</w:t>
        <w:br/>
        <w:t xml:space="preserve">   - Ensures high availability and performance of IT systems through robust operational practices.</w:t>
        <w:br/>
        <w:t xml:space="preserve">   - Implements cloud strategies to enhance scalability and reduce costs.</w:t>
        <w:br/>
        <w:br/>
        <w:t>5. **Data Management and Analytics**</w:t>
        <w:br/>
        <w:t xml:space="preserve">   - Focuses on data governance, quality, and analytics to support data-driven decision-making.</w:t>
        <w:br/>
        <w:t xml:space="preserve">   - Implements data platforms that enable advanced analytics and business intelligence capabilities.</w:t>
        <w:br/>
        <w:t xml:space="preserve">   - Works with business units to identify opportunities for leveraging data to drive innovation.</w:t>
        <w:br/>
        <w:br/>
        <w:t>6. **Cybersecurity and Risk Management**</w:t>
        <w:br/>
        <w:t xml:space="preserve">   - Develops and implements cybersecurity strategies to protect Desjardins' information assets.</w:t>
        <w:br/>
        <w:t xml:space="preserve">   - Conducts regular risk assessments and vulnerability testing to identify and mitigate threats.</w:t>
        <w:br/>
        <w:t xml:space="preserve">   - Collaborates with external partners and regulatory bodies to stay abreast of emerging threats.</w:t>
        <w:br/>
        <w:br/>
        <w:t>### Cross-Functional Teams and Collaboration</w:t>
        <w:br/>
        <w:br/>
        <w:t>Desjardins' IT organization employs a matrix structure that facilitates cross-functional collaboration. This approach enables the IT function to be agile and responsive to the needs of different business units. Cross-functional teams are formed to tackle specific projects or initiatives, drawing expertise from various divisions within the IT organization.</w:t>
        <w:br/>
        <w:br/>
        <w:t>- **Project Management Office (PMO)**</w:t>
        <w:br/>
        <w:t xml:space="preserve">  - Provides oversight and governance for IT projects, ensuring alignment with strategic priorities.</w:t>
        <w:br/>
        <w:t xml:space="preserve">  - Utilizes standardized project management methodologies to enhance efficiency and effectiveness.</w:t>
        <w:br/>
        <w:t xml:space="preserve">  - Monitors project performance and provides regular updates to stakeholders.</w:t>
        <w:br/>
        <w:br/>
        <w:t>- **Innovation and Emerging Technologies**</w:t>
        <w:br/>
        <w:t xml:space="preserve">  - Explores new technologies and trends that have the potential to transform Desjardins' operations.</w:t>
        <w:br/>
        <w:t xml:space="preserve">  - Pilots innovative solutions and assesses their feasibility for broader implementation.</w:t>
        <w:br/>
        <w:t xml:space="preserve">  - Works closely with business units to identify areas where technology can drive competitive advantage.</w:t>
        <w:br/>
        <w:br/>
        <w:t>### Governance and Decision-Making</w:t>
        <w:br/>
        <w:br/>
        <w:t>The IT organization operates under a governance framework that ensures strategic alignment and accountability. Key governance bodies include:</w:t>
        <w:br/>
        <w:br/>
        <w:t>- **IT Steering Committee**</w:t>
        <w:br/>
        <w:t xml:space="preserve">  - Comprised of senior leaders from IT and business units, this committee provides strategic direction and oversight for IT initiatives.</w:t>
        <w:br/>
        <w:t xml:space="preserve">  - Reviews and approves major technology investments and projects.</w:t>
        <w:br/>
        <w:t xml:space="preserve">  - Ensures that IT priorities are aligned with business objectives and resource allocations are optimized.</w:t>
        <w:br/>
        <w:br/>
        <w:t>- **Risk and Compliance Committee**</w:t>
        <w:br/>
        <w:t xml:space="preserve">  - Focuses on ensuring that IT operations comply with regulatory requirements and internal policies.</w:t>
        <w:br/>
        <w:t xml:space="preserve">  - Monitors IT risk and security issues, providing guidance on mitigation strategies.</w:t>
        <w:br/>
        <w:br/>
        <w:t>### Talent and Capability Development</w:t>
        <w:br/>
        <w:br/>
        <w:t>Desjardins places a strong emphasis on developing IT talent and capabilities to support its strategic objectives. The organization invests in training and development programs to enhance the skills of its IT workforce.</w:t>
        <w:br/>
        <w:br/>
        <w:t>- **Continuous Learning and Development**</w:t>
        <w:br/>
        <w:t xml:space="preserve">  - Offers a range of training programs, workshops, and certifications to keep IT staff updated on the latest technologies and methodologies.</w:t>
        <w:br/>
        <w:t xml:space="preserve">  - Encourages participation in industry conferences and seminars to foster knowledge sharing and networking.</w:t>
        <w:br/>
        <w:br/>
        <w:t>- **Leadership Development**</w:t>
        <w:br/>
        <w:t xml:space="preserve">  - Identifies and nurtures high-potential employees for leadership roles within the IT organization.</w:t>
        <w:br/>
        <w:t xml:space="preserve">  - Provides mentoring and coaching to develop leadership skills and capabilities.</w:t>
        <w:br/>
        <w:br/>
        <w:t>### Conclusion</w:t>
        <w:br/>
        <w:br/>
        <w:t>Desjardins' IT organizational model is designed to be agile, responsive, and aligned with the group's strategic objectives. By fostering collaboration, ensuring robust governance, and investing in talent development, the IT organization is well-positioned to support Desjardins' digital transformation journey and enhance its competitive position in the financial services industry.</w:t>
      </w:r>
    </w:p>
    <w:p>
      <w:pPr>
        <w:pStyle w:val="Heading2"/>
      </w:pPr>
      <w:r>
        <w:t>10.3 Security and Compliance Organization</w:t>
      </w:r>
    </w:p>
    <w:p>
      <w:pPr/>
      <w:r>
        <w:t>The Security and Compliance Organization within Desjardins is a critical component of the institution's broader IT framework, tasked with safeguarding the integrity, confidentiality, and availability of information assets. This organization operates under the guiding principles of risk management, regulatory compliance, and proactive threat intelligence, ensuring that Desjardins remains resilient against the evolving landscape of cyber threats.</w:t>
        <w:br/>
        <w:br/>
        <w:t>The organization is structured into several key domains, each responsible for distinct aspects of security and compliance:</w:t>
        <w:br/>
        <w:br/>
        <w:t>1. **Governance, Risk, and Compliance (GRC):** This domain focuses on establishing the policies, standards, and procedures that govern Desjardins' security posture. It is responsible for conducting regular risk assessments, ensuring compliance with relevant regulations such as PCI-DSS, GDPR, and local financial regulations, and managing the overall security governance framework. The GRC team works closely with internal audit and external regulators to align Desjardins' practices with industry best standards.</w:t>
        <w:br/>
        <w:br/>
        <w:t>2. **Security Operations Center (SOC):** The SOC is the frontline defense against cyber threats, operating 24/7 to monitor, detect, and respond to security incidents. Utilizing advanced threat intelligence platforms and real-time analytics, the SOC team is adept at identifying anomalous activities and mitigating potential breaches. They employ a range of tools for intrusion detection, endpoint protection, and network monitoring, ensuring rapid response to incidents.</w:t>
        <w:br/>
        <w:br/>
        <w:t>3. **Identity and Access Management (IAM):** IAM is crucial for controlling and managing user access across Desjardins' systems. This domain ensures that only authorized individuals have access to sensitive information, implementing robust authentication mechanisms such as multi-factor authentication (MFA) and role-based access controls (RBAC). The IAM team regularly reviews access rights and conducts audits to prevent unauthorized access.</w:t>
        <w:br/>
        <w:br/>
        <w:t>4. **Data Protection and Privacy:** This domain is dedicated to safeguarding customer and organizational data against unauthorized access and breaches. It encompasses data encryption, data loss prevention (DLP), and privacy impact assessments. The team ensures compliance with data protection regulations and works to embed privacy by design into Desjardins' products and services.</w:t>
        <w:br/>
        <w:br/>
        <w:t>5. **Incident Response and Recovery:** This team is responsible for developing and maintaining the incident response plan, ensuring that Desjardins can quickly recover from security incidents. They conduct regular drills and simulations to test the effectiveness of response strategies and maintain communication protocols to minimize disruption during incidents.</w:t>
        <w:br/>
        <w:br/>
        <w:t>6. **Security Architecture and Engineering:** This domain focuses on embedding security into the design and architecture of IT systems. The team collaborates with IT development and infrastructure teams to integrate security controls into new projects and system upgrades, ensuring that security is a foundational element of Desjardins' IT landscape.</w:t>
        <w:br/>
        <w:br/>
        <w:t>The Security and Compliance Organization is led by the Chief Information Security Officer (CISO), who reports directly to the Chief Information Officer (CIO) and has a dotted line to the Chief Risk Officer (CRO). The CISO is responsible for setting the strategic direction of the security program, aligning it with Desjardins' business objectives, and communicating security risks and strategies to the executive leadership team.</w:t>
        <w:br/>
        <w:br/>
        <w:t>**Key Performance Indicators (KPIs) and Metrics:**</w:t>
        <w:br/>
        <w:t>- **Incident Detection and Response Time:** Measures the time taken to detect and respond to security incidents, aiming for continuous improvement in reducing response times.</w:t>
        <w:br/>
        <w:t>- **Compliance Audit Results:** Tracks the outcomes of internal and external audits to ensure adherence to regulatory requirements and internal policies.</w:t>
        <w:br/>
        <w:t>- **User Access Review Compliance:** Monitors the frequency and thoroughness of access reviews to ensure that access rights are appropriate and up-to-date.</w:t>
        <w:br/>
        <w:t>- **Data Breach Metrics:** Evaluates the number and severity of data breaches, focusing on reducing incidents through proactive measures.</w:t>
        <w:br/>
        <w:t>- **Security Awareness Training Participation:** Assesses the participation rate and effectiveness of security awareness programs among employees.</w:t>
        <w:br/>
        <w:br/>
        <w:t>**Implications for Desjardins:**</w:t>
        <w:br/>
        <w:t>- The robust structure of the Security and Compliance Organization enhances Desjardins' ability to protect its assets and maintain customer trust.</w:t>
        <w:br/>
        <w:t>- Continuous investment in advanced security technologies and skilled personnel is essential to stay ahead of emerging threats.</w:t>
        <w:br/>
        <w:t>- The integration of security into business processes and IT projects ensures a proactive approach to risk management.</w:t>
        <w:br/>
        <w:t>- Ongoing collaboration with regulatory bodies and adherence to compliance standards mitigate legal and reputational risks.</w:t>
        <w:br/>
        <w:t>- A strong focus on incident response and recovery capabilities ensures business continuity and resilience in the face of cyber incidents.</w:t>
      </w:r>
    </w:p>
    <w:p>
      <w:pPr>
        <w:pStyle w:val="Heading2"/>
      </w:pPr>
      <w:r>
        <w:t>10.4 Project Delivery and Governance</w:t>
      </w:r>
    </w:p>
    <w:p>
      <w:pPr/>
      <w:r>
        <w:t>Desjardins Group's approach to project delivery and governance is characterized by a structured framework that aligns with its strategic objectives, ensuring that IT projects are delivered efficiently, on time, and within budget. This framework is underpinned by a robust governance model that emphasizes accountability, transparency, and continuous improvement.</w:t>
        <w:br/>
        <w:br/>
        <w:t>At the core of Desjardins' project delivery methodology is the adoption of an agile framework. Agile methodologies, such as Scrum and Kanban, are employed to enhance flexibility and responsiveness to changing business needs. This approach allows for iterative development, where project teams can deliver incremental value through regular sprints, ensuring that feedback is continuously integrated and project outcomes align closely with stakeholder expectations.</w:t>
        <w:br/>
        <w:br/>
        <w:t>The governance structure for project delivery at Desjardins is multi-tiered, involving several key committees and roles that oversee and guide the process. At the highest level, the IT Steering Committee, comprising senior executives from both IT and business units, sets strategic priorities and approves major IT investments. This committee ensures that all projects align with the broader organizational strategy and deliver tangible business value.</w:t>
        <w:br/>
        <w:br/>
        <w:t>Below the IT Steering Committee, the Project Management Office (PMO) plays a critical role in standardizing project management practices across the organization. The PMO is responsible for developing and maintaining project management standards, providing training and support to project managers, and ensuring that all projects adhere to the defined processes and methodologies. The PMO also acts as a central repository for project documentation and metrics, facilitating performance tracking and reporting.</w:t>
        <w:br/>
        <w:br/>
        <w:t>Project governance is further reinforced through the establishment of project-specific steering committees. These committees, composed of key stakeholders and subject matter experts, provide oversight and direction for individual projects. They are responsible for reviewing project progress, addressing any issues or risks, and making decisions on scope changes or resource allocations. This ensures that projects remain on track and aligned with their objectives.</w:t>
        <w:br/>
        <w:br/>
        <w:t>Risk management is an integral part of Desjardins' project delivery framework. Each project undergoes a comprehensive risk assessment during the planning phase, identifying potential risks and developing mitigation strategies. Risk management plans are regularly reviewed and updated throughout the project lifecycle, with risks being escalated to the appropriate governance bodies as needed.</w:t>
        <w:br/>
        <w:br/>
        <w:t>To support effective decision-making, Desjardins employs a suite of project management tools and technologies. These tools facilitate collaboration among project teams, provide real-time visibility into project status, and enable data-driven decision-making. Key performance indicators (KPIs) and metrics are tracked to measure project performance, with dashboards providing insights into project health, resource utilization, and financial performance.</w:t>
        <w:br/>
        <w:br/>
        <w:t>Continuous improvement is a fundamental principle of Desjardins' project delivery approach. Lessons learned from completed projects are systematically captured and analyzed to identify areas for improvement. This feedback loop informs the refinement of project management practices and contributes to the ongoing development of project management capabilities within the organization.</w:t>
        <w:br/>
        <w:br/>
        <w:t>Desjardins also places a strong emphasis on stakeholder engagement and communication. Regular communication with stakeholders is maintained throughout the project lifecycle, ensuring that expectations are managed and that stakeholders are kept informed of project progress and any changes in scope or timelines. This proactive approach to communication helps to build trust and foster collaboration between IT and business units.</w:t>
        <w:br/>
        <w:br/>
        <w:t>In summary, Desjardins' project delivery and governance framework is designed to ensure that IT projects are executed effectively and deliver maximum value to the organization. By leveraging agile methodologies, maintaining robust governance structures, and fostering a culture of continuous improvement, Desjardins is well-positioned to meet the evolving needs of its members and clients while driving innovation and operational excellence.</w:t>
      </w:r>
    </w:p>
    <w:p>
      <w:pPr>
        <w:pStyle w:val="Heading2"/>
      </w:pPr>
      <w:r>
        <w:t>10.5 Talent and Capability Development</w:t>
      </w:r>
    </w:p>
    <w:p>
      <w:pPr/>
      <w:r>
        <w:t>In the rapidly evolving landscape of financial services technology, Desjardins has recognized the critical importance of investing in its IT talent and capability development. As a leading cooperative financial group, Desjardins has adopted a multifaceted approach to ensure that its workforce is equipped with the necessary skills and competencies to drive innovation, maintain competitive advantage, and meet the complex demands of modern banking.</w:t>
        <w:br/>
        <w:br/>
        <w:t>The talent development strategy at Desjardins is anchored on several key pillars:</w:t>
        <w:br/>
        <w:br/>
        <w:t>- **Continuous Learning and Development Programs**: Desjardins has implemented a robust framework for continuous learning, which includes a wide array of training programs, workshops, and certifications. These initiatives are designed to cover both foundational IT skills and emerging technologies such as cloud computing, cybersecurity, artificial intelligence, and data analytics. Employees are encouraged to engage in lifelong learning through access to online platforms and partnerships with leading educational institutions.</w:t>
        <w:br/>
        <w:br/>
        <w:t>- **Leadership Development**: Recognizing that effective leadership is crucial for navigating technological transformations, Desjardins has established leadership development programs tailored for IT professionals. These programs focus on cultivating strategic thinking, change management, and digital leadership skills. By fostering a pipeline of capable leaders, Desjardins aims to ensure that its IT department can effectively guide the organization through periods of technological change.</w:t>
        <w:br/>
        <w:br/>
        <w:t>- **Diversity and Inclusion Initiatives**: Desjardins is committed to building a diverse and inclusive workforce, which it views as a key driver of innovation and creativity. The organization actively promotes diversity in its recruitment and retention strategies, ensuring that its IT teams reflect a wide range of perspectives and experiences. Initiatives such as mentorship programs and employee resource groups support this goal by providing platforms for underrepresented groups to connect and grow within the company.</w:t>
        <w:br/>
        <w:br/>
        <w:t>- **Agile and Collaborative Work Environment**: To foster innovation and adaptability, Desjardins has embraced agile methodologies and collaborative work environments. Cross-functional teams are encouraged to work in an iterative and flexible manner, which not only accelerates project delivery but also enhances employee engagement and satisfaction. This approach is supported by investments in modern collaboration tools and technologies that enable seamless communication and teamwork.</w:t>
        <w:br/>
        <w:br/>
        <w:t>- **Talent Acquisition and Retention**: In a competitive market for IT talent, Desjardins places a strong emphasis on attracting and retaining top-tier professionals. The organization offers competitive compensation packages, career advancement opportunities, and a supportive work culture that values work-life balance. Additionally, Desjardins actively engages with academic institutions and participates in industry events to build a strong employer brand and pipeline of future talent.</w:t>
        <w:br/>
        <w:br/>
        <w:t>- **Performance Management and Recognition**: Desjardins has implemented a comprehensive performance management system that aligns individual goals with organizational objectives. Regular feedback and performance reviews ensure that employees are aware of their progress and areas for improvement. The organization also recognizes and rewards high performers through various incentive programs, fostering a culture of excellence and accountability.</w:t>
        <w:br/>
        <w:br/>
        <w:t>The implications of these talent and capability development initiatives are significant:</w:t>
        <w:br/>
        <w:br/>
        <w:t>1. **Enhanced Innovation Capacity**: By investing in continuous learning and leadership development, Desjardins is better positioned to innovate and adapt to technological changes, maintaining its competitive edge in the financial services sector.</w:t>
        <w:br/>
        <w:br/>
        <w:t>2. **Improved Employee Engagement**: The focus on diversity, inclusion, and a collaborative work environment contributes to higher levels of employee engagement and satisfaction, reducing turnover and fostering a positive organizational culture.</w:t>
        <w:br/>
        <w:br/>
        <w:t>3. **Strategic Talent Management**: Through targeted talent acquisition and retention strategies, Desjardins ensures that it has the right mix of skills and expertise to support its strategic objectives and drive growth.</w:t>
        <w:br/>
        <w:br/>
        <w:t>4. **Organizational Agility**: The adoption of agile methodologies enhances Desjardins' ability to respond quickly to market changes and customer needs, improving overall operational efficiency and effectiveness.</w:t>
        <w:br/>
        <w:br/>
        <w:t>5. **Sustainable Competitive Advantage**: By aligning talent development with business goals, Desjardins can sustain its competitive advantage in the market, delivering superior value to its members and stakeholders.</w:t>
        <w:br/>
        <w:br/>
        <w:t>In conclusion, Desjardins' approach to IT talent and capability development is comprehensive and forward-looking, addressing both current needs and future challenges. By cultivating a skilled and agile workforce, Desjardins is well-equipped to navigate the complexities of the digital age and continue its legacy of innovation and excellence in financial services.</w:t>
      </w:r>
    </w:p>
    <w:p>
      <w:pPr>
        <w:pStyle w:val="Heading2"/>
      </w:pPr>
      <w:r>
        <w:t>10.6 Centralized IT vs. Decentralized IT</w:t>
      </w:r>
    </w:p>
    <w:p>
      <w:pPr/>
      <w:r>
        <w:t>The debate between centralized and decentralized IT structures is a perennial topic within large financial institutions like Desjardins. This section explores the strategic, operational, and cultural implications of each approach, and how Desjardins has navigated these choices to align with its business objectives.</w:t>
        <w:br/>
        <w:br/>
        <w:t>Centralized IT structures are characterized by a consolidated approach to technology management, where decision-making, resource allocation, and governance are concentrated within a central IT department. This model offers several advantages:</w:t>
        <w:br/>
        <w:br/>
        <w:t>- **Economies of Scale**: Centralized IT can leverage bulk purchasing and standardized processes to reduce costs. By consolidating hardware, software, and services procurement, Desjardins can negotiate better terms with vendors, achieving significant cost savings.</w:t>
        <w:br/>
        <w:t>- **Consistency and Standardization**: A centralized approach ensures uniformity in IT policies, procedures, and systems across the organization. This consistency reduces complexity and enhances security by minimizing the variability of IT environments.</w:t>
        <w:br/>
        <w:t>- **Improved Control and Compliance**: Centralized IT provides greater oversight and control over IT assets and data. This is crucial for regulatory compliance, as it ensures that all parts of the organization adhere to the same standards and practices.</w:t>
        <w:br/>
        <w:t>- **Strategic Alignment**: With a centralized IT structure, Desjardins can more effectively align IT initiatives with corporate strategy, ensuring that technology investments support overarching business goals.</w:t>
        <w:br/>
        <w:br/>
        <w:t>However, centralized IT is not without its challenges. It can lead to slower response times to local needs, as decision-making is removed from the business units. This can result in a perception of IT as a bottleneck, potentially stifling innovation and responsiveness.</w:t>
        <w:br/>
        <w:br/>
        <w:t>In contrast, decentralized IT structures distribute IT resources and decision-making closer to the business units they support. This model is characterized by:</w:t>
        <w:br/>
        <w:br/>
        <w:t>- **Increased Agility**: Decentralized IT allows business units to tailor technology solutions to their specific needs, enabling faster response to market changes and customer demands.</w:t>
        <w:br/>
        <w:t>- **Enhanced Innovation**: By empowering local teams to make IT decisions, decentralized structures foster a culture of innovation. Business units can experiment with new technologies and processes without waiting for approval from a central authority.</w:t>
        <w:br/>
        <w:t>- **Closer Business-IT Alignment**: Decentralized IT facilitates closer collaboration between IT and business units, ensuring that technology solutions are closely aligned with business objectives and customer needs.</w:t>
        <w:br/>
        <w:br/>
        <w:t>Despite these advantages, decentralized IT can lead to inefficiencies and increased costs due to duplication of efforts and lack of standardization. It can also pose challenges for governance and compliance, as disparate IT environments may not adhere to uniform standards.</w:t>
        <w:br/>
        <w:br/>
        <w:t>Desjardins has adopted a hybrid approach, seeking to balance the benefits of both centralized and decentralized IT models. This strategy involves:</w:t>
        <w:br/>
        <w:br/>
        <w:t>- **Core Centralization with Local Flexibility**: Desjardins centralizes critical IT functions such as infrastructure management, cybersecurity, and enterprise-wide applications to ensure consistency and control. At the same time, it grants autonomy to business units for local applications and customer-facing technologies.</w:t>
        <w:br/>
        <w:t>- **Shared Services Model**: By implementing a shared services model, Desjardins provides common IT services across the organization while allowing business units to customize solutions for their specific needs. This approach combines the efficiency of centralized IT with the flexibility of decentralized decision-making.</w:t>
        <w:br/>
        <w:t>- **Governance Framework**: A robust governance framework is in place to oversee IT activities across the organization. This framework ensures that all IT initiatives align with corporate strategy, comply with regulatory requirements, and adhere to best practices.</w:t>
        <w:br/>
        <w:t>- **Cross-Functional Teams**: Desjardins employs cross-functional teams that include members from both IT and business units. These teams collaborate on projects, ensuring that technology solutions are developed with a deep understanding of business needs.</w:t>
        <w:br/>
        <w:br/>
        <w:t>The hybrid IT structure at Desjardins aims to optimize resource utilization, enhance innovation, and maintain rigorous control and compliance. By balancing centralization and decentralization, Desjardins can leverage the strengths of both models while mitigating their respective weaknesses.</w:t>
        <w:br/>
        <w:br/>
        <w:t>In conclusion, the choice between centralized and decentralized IT is not binary. For Desjardins, a hybrid approach offers the best of both worlds, enabling the organization to remain agile and innovative while maintaining control and achieving economies of scale. This strategic alignment of IT with business objectives is crucial for Desjardins to continue delivering value to its members and staying competitive in a rapidly evolving financial landscape.</w:t>
      </w:r>
    </w:p>
    <w:p>
      <w:pPr>
        <w:pStyle w:val="Heading2"/>
      </w:pPr>
      <w:r>
        <w:t>10.7 Centralized IT and Shared Services Departments and Functions</w:t>
      </w:r>
    </w:p>
    <w:p>
      <w:pPr/>
      <w:r>
        <w:t>Desjardins' centralized IT and shared services departments play a pivotal role in supporting the organization's strategic objectives by ensuring seamless integration and optimization of technology resources across the enterprise. These departments are structured to deliver comprehensive IT services that enhance operational efficiency, drive innovation, and enable digital transformation initiatives. The centralized IT function is organized into several key departments, each with distinct responsibilities and areas of expertise, yet working collaboratively to achieve the overarching goals of Desjardins.</w:t>
        <w:br/>
        <w:br/>
        <w:t>The core departments within the centralized IT structure include:</w:t>
        <w:br/>
        <w:br/>
        <w:t>1. **IT Infrastructure and Operations**: This department is responsible for maintaining and optimizing the physical and virtual infrastructure that supports Desjardins' IT systems. It oversees data centers, network services, cloud computing environments, and endpoint management. The focus is on ensuring high availability, scalability, and security of IT resources, thereby enabling uninterrupted business operations. Key functions include:</w:t>
        <w:br/>
        <w:t xml:space="preserve">   - Network architecture and management</w:t>
        <w:br/>
        <w:t xml:space="preserve">   - Data center operations</w:t>
        <w:br/>
        <w:t xml:space="preserve">   - Cloud services integration</w:t>
        <w:br/>
        <w:t xml:space="preserve">   - IT asset management</w:t>
        <w:br/>
        <w:br/>
        <w:t>2. **Application Development and Maintenance**: This department manages the lifecycle of software applications, from development through deployment and ongoing maintenance. It supports business units by delivering tailored software solutions that align with organizational needs and regulatory requirements. The department emphasizes agile methodologies and DevOps practices to accelerate development cycles and improve software quality. Core responsibilities include:</w:t>
        <w:br/>
        <w:t xml:space="preserve">   - Custom application development</w:t>
        <w:br/>
        <w:t xml:space="preserve">   - Software testing and quality assurance</w:t>
        <w:br/>
        <w:t xml:space="preserve">   - Application lifecycle management</w:t>
        <w:br/>
        <w:t xml:space="preserve">   - Integration of third-party solutions</w:t>
        <w:br/>
        <w:br/>
        <w:t>3. **Cybersecurity and Risk Management**: Ensuring the security and integrity of Desjardins' information systems is a top priority. This department implements robust cybersecurity frameworks and risk management strategies to protect against threats and vulnerabilities. It conducts regular security assessments, manages incident response, and ensures compliance with industry standards and regulations. Key activities include:</w:t>
        <w:br/>
        <w:t xml:space="preserve">   - Threat monitoring and intelligence</w:t>
        <w:br/>
        <w:t xml:space="preserve">   - Security policy development</w:t>
        <w:br/>
        <w:t xml:space="preserve">   - Incident response and recovery</w:t>
        <w:br/>
        <w:t xml:space="preserve">   - Compliance and audit management</w:t>
        <w:br/>
        <w:br/>
        <w:t>4. **Data Management and Analytics**: Leveraging data as a strategic asset, this department focuses on data governance, quality, and analytics. It provides the tools and expertise needed to transform raw data into actionable insights that drive decision-making and innovation. The department supports data warehousing, business intelligence, and advanced analytics initiatives. Essential functions include:</w:t>
        <w:br/>
        <w:t xml:space="preserve">   - Data governance and stewardship</w:t>
        <w:br/>
        <w:t xml:space="preserve">   - Business intelligence and reporting</w:t>
        <w:br/>
        <w:t xml:space="preserve">   - Advanced analytics and machine learning</w:t>
        <w:br/>
        <w:t xml:space="preserve">   - Data quality management</w:t>
        <w:br/>
        <w:br/>
        <w:t>5. **IT Governance and Strategy**: This department ensures that IT initiatives align with Desjardins' strategic objectives and deliver value to the organization. It oversees IT budget management, project portfolio management, and strategic planning. The department also facilitates alignment between IT and business units to ensure that technology investments support business goals. Key responsibilities include:</w:t>
        <w:br/>
        <w:t xml:space="preserve">   - IT strategic planning and alignment</w:t>
        <w:br/>
        <w:t xml:space="preserve">   - Project and portfolio management</w:t>
        <w:br/>
        <w:t xml:space="preserve">   - IT financial management</w:t>
        <w:br/>
        <w:t xml:space="preserve">   - Vendor and contract management</w:t>
        <w:br/>
        <w:br/>
        <w:t>6. **IT Service Management**: Focused on delivering high-quality IT services, this department implements ITIL-based service management practices to ensure efficient and effective service delivery. It manages service level agreements (SLAs), oversees service desk operations, and continuously improves service processes to enhance user satisfaction. Core functions include:</w:t>
        <w:br/>
        <w:t xml:space="preserve">   - Service desk and support</w:t>
        <w:br/>
        <w:t xml:space="preserve">   - Incident and problem management</w:t>
        <w:br/>
        <w:t xml:space="preserve">   - Change and release management</w:t>
        <w:br/>
        <w:t xml:space="preserve">   - Service level management</w:t>
        <w:br/>
        <w:br/>
        <w:t>The centralized IT and shared services model at Desjardins is designed to foster collaboration, innovation, and agility across the organization. By centralizing IT functions, Desjardins can leverage economies of scale, reduce redundancy, and ensure consistent service delivery. This approach also enables the organization to respond quickly to changing market conditions and technological advancements, positioning Desjardins for sustained growth and competitive advantage.</w:t>
        <w:br/>
        <w:br/>
        <w:t>The shared services model extends beyond IT to include functions such as human resources, finance, and procurement, which are integrated to support the overall business strategy. This integration ensures that all support functions are aligned and working towards common objectives, further enhancing operational efficiency and effectiveness.</w:t>
        <w:br/>
        <w:br/>
        <w:t>In summary, Desjardins' centralized IT and shared services departments are integral to the organization's success, providing the technological backbone needed to support its strategic initiatives and drive innovation. By maintaining a focus on collaboration, efficiency, and continuous improvement, these departments enable Desjardins to deliver exceptional value to its members and stakeholders.</w:t>
      </w:r>
    </w:p>
    <w:p>
      <w:pPr>
        <w:pStyle w:val="Heading2"/>
      </w:pPr>
      <w:r>
        <w:t>10.8 Business Unit Aligned IT Departments and Functions</w:t>
      </w:r>
    </w:p>
    <w:p>
      <w:pPr/>
      <w:r>
        <w:t>Desjardins' IT organization is structured to align closely with its diverse business units, ensuring that technology initiatives are directly supportive of strategic business goals. This alignment is achieved through a matrixed organizational structure where IT departments are embedded within business units while maintaining a strong connection to central IT governance and strategy. This approach allows for agility and responsiveness to the unique needs of each business unit while leveraging the scale and efficiency of centralized IT resources.</w:t>
        <w:br/>
        <w:br/>
        <w:t>### Core Business Unit IT Alignments</w:t>
        <w:br/>
        <w:br/>
        <w:t>1. **Retail Banking IT**</w:t>
        <w:br/>
        <w:t xml:space="preserve">   - **Objective**: To enhance customer experience through digital channels and optimize branch operations.</w:t>
        <w:br/>
        <w:t xml:space="preserve">   - **Key Functions**:</w:t>
        <w:br/>
        <w:t xml:space="preserve">     - **Digital Banking Solutions**: Focuses on mobile and online banking platforms, ensuring seamless customer interactions and transactions.</w:t>
        <w:br/>
        <w:t xml:space="preserve">     - **Branch Technology Support**: Provides IT support for branch operations, including hardware and software solutions that streamline in-branch processes.</w:t>
        <w:br/>
        <w:t xml:space="preserve">     - **Customer Data Analytics**: Utilizes data analytics to understand customer behavior and tailor services and products to meet their needs.</w:t>
        <w:br/>
        <w:br/>
        <w:t>2. **Wealth Management IT**</w:t>
        <w:br/>
        <w:t xml:space="preserve">   - **Objective**: To provide robust technology solutions that support financial advisors and enhance client service.</w:t>
        <w:br/>
        <w:t xml:space="preserve">   - **Key Functions**:</w:t>
        <w:br/>
        <w:t xml:space="preserve">     - **Advisor Platforms**: Develops and maintains platforms that enable financial advisors to manage client portfolios effectively.</w:t>
        <w:br/>
        <w:t xml:space="preserve">     - **Client Reporting Tools**: Offers tools for comprehensive client reporting, ensuring transparency and accessibility.</w:t>
        <w:br/>
        <w:t xml:space="preserve">     - **Investment Analytics**: Supports investment decision-making through advanced analytics and data visualization tools.</w:t>
        <w:br/>
        <w:br/>
        <w:t>3. **Insurance IT**</w:t>
        <w:br/>
        <w:t xml:space="preserve">   - **Objective**: To streamline insurance operations and improve customer service through innovative technology solutions.</w:t>
        <w:br/>
        <w:t xml:space="preserve">   - **Key Functions**:</w:t>
        <w:br/>
        <w:t xml:space="preserve">     - **Policy Administration Systems**: Manages the lifecycle of insurance policies from issuance to claims processing.</w:t>
        <w:br/>
        <w:t xml:space="preserve">     - **Claims Processing Automation**: Implements automation technologies to expedite claims processing and improve accuracy.</w:t>
        <w:br/>
        <w:t xml:space="preserve">     - **Risk Management Systems**: Provides tools for assessing and managing risk, enhancing underwriting processes.</w:t>
        <w:br/>
        <w:br/>
        <w:t>4. **Commercial Banking IT**</w:t>
        <w:br/>
        <w:t xml:space="preserve">   - **Objective**: To support commercial banking operations with technology that enhances service delivery and operational efficiency.</w:t>
        <w:br/>
        <w:t xml:space="preserve">   - **Key Functions**:</w:t>
        <w:br/>
        <w:t xml:space="preserve">     - **Lending Platforms**: Develops systems that streamline the lending process, from application to approval.</w:t>
        <w:br/>
        <w:t xml:space="preserve">     - **Treasury Management Systems**: Offers solutions for managing cash flow, liquidity, and financial transactions.</w:t>
        <w:br/>
        <w:t xml:space="preserve">     - **Client Relationship Management (CRM)**: Provides CRM tools that help manage and deepen client relationships.</w:t>
        <w:br/>
        <w:br/>
        <w:t>### Centralized IT Functions Supporting Business Units</w:t>
        <w:br/>
        <w:br/>
        <w:t>- **Enterprise Architecture**: Ensures that IT systems across business units are integrated and aligned with Desjardins' overall technology strategy. This function is responsible for setting standards and guidelines for technology use and ensuring compliance with regulatory requirements.</w:t>
        <w:br/>
        <w:br/>
        <w:t>- **Cybersecurity and Risk Management**: Protects Desjardins' digital assets and customer data through comprehensive security strategies and risk management frameworks. This function works closely with business unit IT departments to implement security measures tailored to specific needs.</w:t>
        <w:br/>
        <w:br/>
        <w:t>- **Data Management and Analytics**: Provides centralized data services, including data warehousing, governance, and analytics. This function supports business units in leveraging data for strategic decision-making and operational efficiency.</w:t>
        <w:br/>
        <w:br/>
        <w:t>- **IT Operations and Infrastructure**: Manages the core IT infrastructure, including data centers, networks, and cloud services. This team ensures high availability and performance of IT systems across all business units.</w:t>
        <w:br/>
        <w:br/>
        <w:t>- **Innovation and Emerging Technologies**: Focuses on identifying and implementing new technologies that can drive business growth and transformation. This function collaborates with business units to pilot and scale innovative solutions.</w:t>
        <w:br/>
        <w:br/>
        <w:t>### Governance and Collaboration</w:t>
        <w:br/>
        <w:br/>
        <w:t>Desjardins' IT governance framework ensures that technology investments and initiatives are aligned with business priorities and deliver value. This is achieved through:</w:t>
        <w:br/>
        <w:br/>
        <w:t>- **IT Steering Committees**: Comprising senior IT and business leaders, these committees oversee major technology projects and ensure alignment with strategic objectives.</w:t>
        <w:br/>
        <w:br/>
        <w:t>- **Cross-Functional Teams**: These teams bring together IT professionals from different business units to collaborate on shared challenges and opportunities, fostering innovation and best practices.</w:t>
        <w:br/>
        <w:br/>
        <w:t>- **Performance Metrics and KPIs**: Each business unit IT department is accountable for specific performance metrics that align with broader organizational goals. These metrics include system uptime, project delivery timelines, and user satisfaction scores.</w:t>
        <w:br/>
        <w:br/>
        <w:t>### Implications for Desjardins</w:t>
        <w:br/>
        <w:br/>
        <w:t>- **Enhanced Agility**: The alignment of IT departments with business units allows Desjardins to respond quickly to market changes and customer needs, providing a competitive advantage.</w:t>
        <w:br/>
        <w:br/>
        <w:t>- **Improved Efficiency**: Centralized functions support economies of scale, reducing costs and improving resource allocation across the organization.</w:t>
        <w:br/>
        <w:br/>
        <w:t>- **Risk Mitigation**: A strong focus on cybersecurity and risk management protects Desjardins' reputation and customer trust, essential in the financial services industry.</w:t>
        <w:br/>
        <w:br/>
        <w:t>- **Innovation Enablement**: By fostering a culture of innovation and collaboration, Desjardins can continuously improve its offerings and adapt to technological advancements.</w:t>
        <w:br/>
        <w:br/>
        <w:t>- **Strategic Alignment**: The governance framework ensures that IT initiatives are strategically aligned with business goals, maximizing the return on technology investments.</w:t>
      </w:r>
    </w:p>
    <w:p/>
    <w:p>
      <w:pPr>
        <w:pStyle w:val="Heading1"/>
      </w:pPr>
      <w:r>
        <w:t>11. IT Organization Innovation Themes and Strategic Initiatives</w:t>
      </w:r>
    </w:p>
    <w:p>
      <w:pPr>
        <w:pStyle w:val="Heading2"/>
      </w:pPr>
      <w:r>
        <w:t>11.1 Data and AI</w:t>
      </w:r>
    </w:p>
    <w:p>
      <w:pPr/>
      <w:r>
        <w:t>Desjardins has embarked on a comprehensive journey to harness the power of data and artificial intelligence (AI) to drive its strategic objectives and enhance operational efficiency. The organization's approach to data and AI is multifaceted, focusing on building a robust data infrastructure, fostering a culture of data-driven decision-making, and leveraging AI to deliver personalized member experiences and optimize internal processes.</w:t>
        <w:br/>
        <w:br/>
        <w:t>### Data Infrastructure and Governance</w:t>
        <w:br/>
        <w:t>Desjardins recognizes that a strong data foundation is critical to the success of its AI initiatives. To this end, the organization has invested significantly in modernizing its data infrastructure. This includes the deployment of cloud-based data platforms that enable scalable and flexible data storage and processing capabilities. These platforms are designed to facilitate seamless data integration from various sources, ensuring that data is readily available for analysis and AI model training.</w:t>
        <w:br/>
        <w:br/>
        <w:t>In parallel, Desjardins has implemented a comprehensive data governance framework to ensure data quality, security, and compliance. This framework encompasses policies and procedures for data management, including data classification, access controls, and data lineage tracking. By establishing clear data ownership and stewardship roles, Desjardins ensures that data is managed responsibly and ethically, aligning with regulatory requirements and industry best practices.</w:t>
        <w:br/>
        <w:br/>
        <w:t>### Fostering a Data-Driven Culture</w:t>
        <w:br/>
        <w:t>A key component of Desjardins' data and AI strategy is fostering a culture that values data-driven decision-making. This involves equipping employees at all levels with the tools and skills necessary to leverage data in their daily work. Desjardins has rolled out organization-wide training programs focused on data literacy, analytics, and AI. These programs are designed to demystify data concepts and empower employees to use data insights to inform their decisions.</w:t>
        <w:br/>
        <w:br/>
        <w:t>To further embed data-driven practices, Desjardins has established cross-functional data analytics teams that work closely with business units to identify opportunities for data and AI applications. These teams act as catalysts for innovation, helping to translate business challenges into data-driven solutions and ensuring that AI initiatives are aligned with strategic priorities.</w:t>
        <w:br/>
        <w:br/>
        <w:t>### AI-Driven Personalization and Member Experience</w:t>
        <w:br/>
        <w:t>Desjardins is leveraging AI to enhance the member experience by delivering personalized products and services. Through advanced analytics and machine learning algorithms, Desjardins can analyze member data to uncover insights into preferences, behaviors, and needs. This enables the organization to tailor its offerings and interactions, providing members with relevant and timely solutions.</w:t>
        <w:br/>
        <w:br/>
        <w:t>For example, Desjardins has implemented AI-driven recommendation engines that suggest financial products and services based on a member's transaction history, financial goals, and life stage. These recommendations are delivered through digital channels, ensuring that members receive personalized advice and offers when and where they need them.</w:t>
        <w:br/>
        <w:br/>
        <w:t>Additionally, Desjardins is using AI to enhance customer service operations. Virtual assistants and chatbots powered by natural language processing (NLP) are deployed to handle routine inquiries, freeing up human agents to focus on more complex issues. These AI tools not only improve response times but also enhance the overall member experience by providing consistent and accurate information.</w:t>
        <w:br/>
        <w:br/>
        <w:t>### Process Optimization and Operational Efficiency</w:t>
        <w:br/>
        <w:t>Beyond member-facing applications, Desjardins is applying AI to optimize internal processes and improve operational efficiency. By automating routine tasks and streamlining workflows, AI technologies help reduce costs and increase productivity across the organization.</w:t>
        <w:br/>
        <w:br/>
        <w:t>One area where AI is making a significant impact is in risk management and fraud detection. Desjardins employs machine learning models to analyze transaction patterns and identify anomalies that may indicate fraudulent activity. These models are continually refined through machine learning, improving their accuracy and effectiveness over time. As a result, Desjardins can proactively detect and prevent fraud, safeguarding member assets and maintaining trust.</w:t>
        <w:br/>
        <w:br/>
        <w:t>In the realm of credit risk assessment, AI is used to enhance underwriting processes by providing more accurate risk profiles of potential borrowers. By analyzing a wide range of data points, including alternative data sources, AI models can offer deeper insights into creditworthiness, enabling Desjardins to make more informed lending decisions.</w:t>
        <w:br/>
        <w:br/>
        <w:t>### Ethical AI and Responsible Innovation</w:t>
        <w:br/>
        <w:t>As Desjardins advances its AI capabilities, it remains committed to ethical AI practices and responsible innovation. The organization has established an AI ethics committee to oversee the development and deployment of AI technologies, ensuring that they are used in ways that align with Desjardins' values and ethical standards.</w:t>
        <w:br/>
        <w:br/>
        <w:t>This committee is tasked with evaluating AI initiatives for potential biases, privacy implications, and societal impacts. By incorporating ethical considerations into the AI development process, Desjardins aims to build trust with members and stakeholders, demonstrating its commitment to transparency and accountability.</w:t>
        <w:br/>
        <w:br/>
        <w:t>### Strategic Partnerships and Ecosystem Collaboration</w:t>
        <w:br/>
        <w:t>Recognizing the importance of collaboration in driving AI innovation, Desjardins actively seeks strategic partnerships with technology providers, academic institutions, and industry consortia. These partnerships provide access to cutting-edge technologies, research insights, and talent, enabling Desjardins to accelerate its AI initiatives and stay at the forefront of industry developments.</w:t>
        <w:br/>
        <w:br/>
        <w:t>Through collaborations with universities and research centers, Desjardins is involved in joint research projects that explore new AI methodologies and applications. These projects not only contribute to academic knowledge but also inform Desjardins' AI strategies, ensuring that the organization remains agile and responsive to emerging trends.</w:t>
        <w:br/>
        <w:br/>
        <w:t>### Future Outlook and Continuous Improvement</w:t>
        <w:br/>
        <w:t>Looking ahead, Desjardins is committed to continuous improvement and innovation in its data and AI endeavors. The organization plans to expand its AI capabilities by exploring emerging technologies such as edge computing, federated learning, and explainable AI. These technologies hold the potential to further enhance Desjardins' ability to deliver personalized experiences, optimize operations, and manage risks effectively.</w:t>
        <w:br/>
        <w:br/>
        <w:t>Desjardins also aims to deepen its integration of AI into strategic planning and decision-making processes. By leveraging AI-driven insights, the organization can better anticipate market trends, member needs, and competitive dynamics, positioning itself for sustained growth and success in a rapidly evolving financial landscape.</w:t>
        <w:br/>
        <w:br/>
        <w:t>In conclusion, Desjardins' strategic focus on data and AI is a testament to its commitment to innovation and excellence. By building a robust data infrastructure, fostering a data-driven culture, and leveraging AI for personalization and efficiency, Desjardins is well-positioned to deliver value to its members and stakeholders while navigating the challenges and opportunities of the digital age.</w:t>
      </w:r>
    </w:p>
    <w:p>
      <w:pPr>
        <w:pStyle w:val="Heading2"/>
      </w:pPr>
      <w:r>
        <w:t>11.2 Modernization</w:t>
      </w:r>
    </w:p>
    <w:p>
      <w:pPr/>
      <w:r>
        <w:t>Desjardins Group, as one of the leading cooperative financial groups in North America, recognizes the imperative of modernizing its IT infrastructure and operations to remain competitive and responsive to the rapidly evolving financial services landscape. The modernization efforts are structured around several key themes and strategic initiatives aimed at enhancing agility, improving customer experience, and ensuring robust security and compliance.</w:t>
        <w:br/>
        <w:br/>
        <w:t>**Key Themes of Modernization**</w:t>
        <w:br/>
        <w:br/>
        <w:t>1. **Digital Transformation and Cloud Adoption**</w:t>
        <w:br/>
        <w:t xml:space="preserve">   - Desjardins is committed to accelerating its digital transformation through the adoption of cloud technologies. This involves migrating legacy systems to cloud platforms to enhance scalability, reduce costs, and improve system reliability.</w:t>
        <w:br/>
        <w:t xml:space="preserve">   - The cloud strategy is designed to support hybrid and multi-cloud environments, enabling Desjardins to leverage the best capabilities from various cloud service providers while maintaining control over sensitive data.</w:t>
        <w:br/>
        <w:t xml:space="preserve">   - A phased approach is being employed, prioritizing high-impact applications and services for early migration, with the goal of achieving a significant portion of IT operations in the cloud within the next five years.</w:t>
        <w:br/>
        <w:br/>
        <w:t>2. **Agile and DevOps Practices**</w:t>
        <w:br/>
        <w:t xml:space="preserve">   - To enhance software development and deployment efficiency, Desjardins is adopting Agile methodologies and DevOps practices across its IT teams.</w:t>
        <w:br/>
        <w:t xml:space="preserve">   - This shift aims to foster a culture of continuous improvement, collaboration, and rapid iteration, reducing time-to-market for new features and services.</w:t>
        <w:br/>
        <w:t xml:space="preserve">   - Training programs and workshops are being conducted to upskill employees in Agile and DevOps tools and techniques, ensuring a smooth transition and alignment with industry best practices.</w:t>
        <w:br/>
        <w:br/>
        <w:t>3. **Data-Driven Decision Making**</w:t>
        <w:br/>
        <w:t xml:space="preserve">   - Modernization efforts are heavily focused on harnessing the power of data analytics to drive strategic decision-making.</w:t>
        <w:br/>
        <w:t xml:space="preserve">   - Desjardins is investing in advanced analytics platforms and tools to enable real-time insights and predictive analytics capabilities.</w:t>
        <w:br/>
        <w:t xml:space="preserve">   - The organization is also enhancing its data governance framework to ensure data quality, integrity, and compliance with regulatory standards.</w:t>
        <w:br/>
        <w:br/>
        <w:t>4. **Cybersecurity and Risk Management**</w:t>
        <w:br/>
        <w:t xml:space="preserve">   - As part of its modernization strategy, Desjardins is strengthening its cybersecurity posture to protect against evolving threats and vulnerabilities.</w:t>
        <w:br/>
        <w:t xml:space="preserve">   - This includes implementing advanced threat detection and response systems, as well as enhancing access controls and encryption protocols.</w:t>
        <w:br/>
        <w:t xml:space="preserve">   - Regular security audits and penetration testing are conducted to identify and address potential weaknesses, ensuring robust protection of member data and assets.</w:t>
        <w:br/>
        <w:br/>
        <w:t>5. **Customer-Centric Innovations**</w:t>
        <w:br/>
        <w:t xml:space="preserve">   - Desjardins is leveraging technology to enhance customer experiences and engagement through personalized services and seamless digital interactions.</w:t>
        <w:br/>
        <w:t xml:space="preserve">   - Initiatives include the development of mobile-first solutions, AI-driven chatbots for customer support, and personalized financial planning tools.</w:t>
        <w:br/>
        <w:t xml:space="preserve">   - Feedback loops are established to continuously gather member insights and refine service offerings to meet evolving needs and expectations.</w:t>
        <w:br/>
        <w:br/>
        <w:t>**Strategic Initiatives**</w:t>
        <w:br/>
        <w:br/>
        <w:t>1. **Legacy System Modernization**</w:t>
        <w:br/>
        <w:t xml:space="preserve">   - A comprehensive assessment of existing legacy systems is underway to identify modernization opportunities and prioritize initiatives based on business impact and feasibility.</w:t>
        <w:br/>
        <w:t xml:space="preserve">   - The approach involves a combination of system re-engineering, replacement, and integration with modern platforms, ensuring minimal disruption to ongoing operations.</w:t>
        <w:br/>
        <w:t xml:space="preserve">   - Key focus areas include core banking systems, payment processing platforms, and customer relationship management (CRM) systems.</w:t>
        <w:br/>
        <w:br/>
        <w:t>2. **Cloud-Native Application Development**</w:t>
        <w:br/>
        <w:t xml:space="preserve">   - Desjardins is investing in the development of cloud-native applications to leverage the inherent benefits of cloud computing, such as elasticity, resilience, and cost-efficiency.</w:t>
        <w:br/>
        <w:t xml:space="preserve">   - The strategy involves adopting microservices architecture and containerization technologies to enable modular, scalable, and portable applications.</w:t>
        <w:br/>
        <w:t xml:space="preserve">   - Collaboration with cloud service providers and technology partners is being strengthened to accelerate innovation and access cutting-edge solutions.</w:t>
        <w:br/>
        <w:br/>
        <w:t>3. **Enhanced IT Service Management (ITSM)**</w:t>
        <w:br/>
        <w:t xml:space="preserve">   - To improve IT service delivery and support, Desjardins is implementing advanced ITSM frameworks and tools.</w:t>
        <w:br/>
        <w:t xml:space="preserve">   - This includes automating routine processes, enhancing incident management capabilities, and improving service level agreements (SLAs) with internal and external stakeholders.</w:t>
        <w:br/>
        <w:t xml:space="preserve">   - The focus is on increasing transparency, accountability, and responsiveness of IT services to better support business objectives.</w:t>
        <w:br/>
        <w:br/>
        <w:t>4. **Workforce Transformation and Talent Development**</w:t>
        <w:br/>
        <w:t xml:space="preserve">   - Recognizing the critical role of human capital in successful modernization, Desjardins is investing in workforce transformation and talent development initiatives.</w:t>
        <w:br/>
        <w:t xml:space="preserve">   - This includes recruiting top talent with expertise in emerging technologies, as well as reskilling and upskilling existing employees through targeted training programs.</w:t>
        <w:br/>
        <w:t xml:space="preserve">   - A culture of innovation and continuous learning is being fostered to empower employees to contribute to the organization's modernization journey.</w:t>
        <w:br/>
        <w:br/>
        <w:t>5. **Partnerships and Ecosystem Collaboration**</w:t>
        <w:br/>
        <w:t xml:space="preserve">   - Desjardins is actively engaging with technology partners, fintech startups, and academic institutions to drive innovation and accelerate modernization efforts.</w:t>
        <w:br/>
        <w:t xml:space="preserve">   - Strategic partnerships are being formed to co-develop innovative solutions, access new technologies, and share best practices.</w:t>
        <w:br/>
        <w:t xml:space="preserve">   - Participation in industry consortia and innovation hubs is also being pursued to stay at the forefront of technological advancements and industry trends.</w:t>
        <w:br/>
        <w:br/>
        <w:t>**Implications and Future Outlook**</w:t>
        <w:br/>
        <w:br/>
        <w:t>- The modernization initiatives at Desjardins are expected to significantly enhance operational efficiency, reduce costs, and improve service delivery, positioning the organization for sustainable growth in the digital age.</w:t>
        <w:br/>
        <w:t>- By embracing cloud technologies and agile practices, Desjardins aims to become more responsive to market changes and member needs, fostering a culture of innovation and agility.</w:t>
        <w:br/>
        <w:t>- The focus on data-driven decision-making and cybersecurity will strengthen Desjardins' ability to manage risks and capitalize on new opportunities, ensuring long-term resilience and competitiveness.</w:t>
        <w:br/>
        <w:t>- Continued investment in talent development and ecosystem collaboration will enable Desjardins to attract and retain top talent, driving ongoing innovation and transformation.</w:t>
        <w:br/>
        <w:t>- Overall, the modernization strategy is aligned with Desjardins' vision of being a leader in cooperative financial services, delivering exceptional value to its members and communities.</w:t>
      </w:r>
    </w:p>
    <w:p>
      <w:pPr>
        <w:pStyle w:val="Heading2"/>
      </w:pPr>
      <w:r>
        <w:t>11.3 Observability</w:t>
      </w:r>
    </w:p>
    <w:p>
      <w:pPr/>
      <w:r>
        <w:t>Observability within Desjardins is a cornerstone of the organization's IT strategy, aimed at enhancing the transparency, reliability, and performance of its complex IT ecosystem. As financial services continue to evolve with increasing digitalization, the need for robust observability practices has become paramount to ensure seamless operations and superior customer experiences. This section delves into the strategic initiatives and innovation themes driving observability at Desjardins, focusing on current implementations, future aspirations, and the broader implications for the organization.</w:t>
        <w:br/>
        <w:br/>
        <w:t>**Current State of Observability**</w:t>
        <w:br/>
        <w:br/>
        <w:t>Desjardins has established a comprehensive observability framework that integrates multiple tools and platforms to monitor, manage, and optimize its IT infrastructure. This framework is designed to provide real-time insights into system performance, application health, and user experience across various digital channels. Key components of the current observability strategy include:</w:t>
        <w:br/>
        <w:br/>
        <w:t>- **Centralized Monitoring Systems**: Desjardins utilizes centralized monitoring solutions that aggregate data from disparate sources, enabling a unified view of IT operations. These systems are crucial for detecting anomalies, identifying root causes of issues, and facilitating rapid response to incidents.</w:t>
        <w:br/>
        <w:br/>
        <w:t>- **Application Performance Management (APM)**: APM tools are deployed to track the performance of critical applications, providing metrics such as response times, error rates, and transaction volumes. This data is essential for optimizing application performance and ensuring that customer-facing services operate smoothly.</w:t>
        <w:br/>
        <w:br/>
        <w:t>- **Infrastructure Monitoring**: The organization employs infrastructure monitoring tools to oversee the health of servers, networks, and other hardware components. These tools provide alerts for hardware failures, capacity issues, and other potential disruptions, allowing for proactive maintenance and resource allocation.</w:t>
        <w:br/>
        <w:br/>
        <w:t>- **Log Management and Analysis**: Desjardins has implemented log management solutions that collect and analyze logs from various IT systems. This capability is vital for troubleshooting, security incident detection, and compliance reporting.</w:t>
        <w:br/>
        <w:br/>
        <w:t>**Strategic Initiatives for Enhanced Observability**</w:t>
        <w:br/>
        <w:br/>
        <w:t>Desjardins is actively pursuing several strategic initiatives to advance its observability capabilities, aligning with its broader IT innovation themes. These initiatives are designed to enhance the organization's ability to monitor and manage its IT environment effectively, thereby supporting its digital transformation goals.</w:t>
        <w:br/>
        <w:br/>
        <w:t>- **Adoption of AI and Machine Learning**: Desjardins is exploring the integration of artificial intelligence (AI) and machine learning (ML) into its observability practices. By leveraging AI/ML, the organization aims to automate anomaly detection, predict potential failures, and optimize resource utilization. These technologies can significantly enhance the accuracy and efficiency of monitoring processes.</w:t>
        <w:br/>
        <w:br/>
        <w:t>- **Cloud-Native Observability**: With the increasing adoption of cloud services, Desjardins is focusing on developing cloud-native observability solutions. These solutions are tailored to monitor cloud-based applications and infrastructure, providing insights into cloud resource usage, performance, and cost management.</w:t>
        <w:br/>
        <w:br/>
        <w:t>- **Unified Observability Platforms**: The organization is working towards consolidating its observability tools into a unified platform. This initiative aims to reduce complexity, improve data integration, and provide a holistic view of the IT environment. A unified platform can also facilitate better collaboration among IT teams and streamline incident management processes.</w:t>
        <w:br/>
        <w:br/>
        <w:t>- **Enhanced Security Observability**: Recognizing the critical importance of cybersecurity, Desjardins is enhancing its security observability capabilities. This involves integrating security monitoring with traditional observability tools to provide comprehensive visibility into potential threats and vulnerabilities. By doing so, the organization can improve its ability to detect and respond to security incidents in real-time.</w:t>
        <w:br/>
        <w:br/>
        <w:t>**Future Aspirations and Roadmap**</w:t>
        <w:br/>
        <w:br/>
        <w:t>Looking ahead, Desjardins has outlined a roadmap for the continued evolution of its observability practices. This roadmap is aligned with the organization's strategic objectives and is designed to support its long-term digital transformation efforts.</w:t>
        <w:br/>
        <w:br/>
        <w:t>- **Expansion of Observability Coverage**: Desjardins plans to extend its observability coverage to include emerging technologies such as Internet of Things (IoT) devices and edge computing environments. By doing so, the organization can ensure comprehensive monitoring across all aspects of its IT ecosystem.</w:t>
        <w:br/>
        <w:br/>
        <w:t>- **Integration with DevOps Practices**: As part of its commitment to agile development methodologies, Desjardins is integrating observability with its DevOps practices. This integration aims to provide developers with real-time feedback on application performance and reliability, enabling faster iterations and more efficient delivery of new features.</w:t>
        <w:br/>
        <w:br/>
        <w:t>- **Focus on User Experience**: Enhancing user experience is a key priority for Desjardins, and observability plays a crucial role in achieving this goal. The organization is investing in user experience monitoring tools that provide insights into how customers interact with digital services. These insights can inform design improvements and help ensure a seamless user journey.</w:t>
        <w:br/>
        <w:br/>
        <w:t>- **Sustainability and Cost Efficiency**: Desjardins is committed to sustainability and cost efficiency in its IT operations. As part of its observability strategy, the organization is exploring ways to optimize resource usage and reduce the environmental impact of its IT infrastructure. This includes leveraging observability data to identify opportunities for energy savings and cost reductions.</w:t>
        <w:br/>
        <w:br/>
        <w:t>**Implications for Desjardins**</w:t>
        <w:br/>
        <w:br/>
        <w:t>The advancement of observability practices at Desjardins has several implications for the organization, both in terms of operational efficiency and strategic positioning.</w:t>
        <w:br/>
        <w:br/>
        <w:t>- **Improved Operational Resilience**: Enhanced observability capabilities enable Desjardins to maintain high levels of operational resilience, minimizing downtime and ensuring continuity of service. This is particularly important in the context of financial services, where reliability is paramount.</w:t>
        <w:br/>
        <w:br/>
        <w:t>- **Accelerated Digital Transformation**: By providing real-time insights into IT performance, observability supports Desjardins' digital transformation initiatives. It allows the organization to quickly adapt to changing market conditions and customer expectations, driving innovation and competitive advantage.</w:t>
        <w:br/>
        <w:br/>
        <w:t>- **Enhanced Customer Satisfaction**: Observability contributes to improved customer satisfaction by ensuring that digital services are reliable, responsive, and secure. This is critical for building trust and loyalty among Desjardins' customer base.</w:t>
        <w:br/>
        <w:br/>
        <w:t>- **Regulatory Compliance and Risk Management**: Observability plays a key role in supporting regulatory compliance and risk management efforts. By providing detailed visibility into IT operations, observability helps Desjardins meet regulatory requirements and manage operational risks effectively.</w:t>
        <w:br/>
        <w:br/>
        <w:t>In conclusion, observability is a vital component of Desjardins' IT strategy, underpinning its efforts to enhance transparency, reliability, and performance across its digital ecosystem. Through strategic initiatives and a forward-looking roadmap, Desjardins is well-positioned to leverage observability as a catalyst for innovation and growth in the financial services sector.</w:t>
      </w:r>
    </w:p>
    <w:p>
      <w:pPr>
        <w:pStyle w:val="Heading2"/>
      </w:pPr>
      <w:r>
        <w:t>11.4 Security, Risk and Compliance</w:t>
      </w:r>
    </w:p>
    <w:p>
      <w:pPr/>
      <w:r>
        <w:t>Desjardins' approach to security, risk, and compliance is deeply embedded in its IT organizational strategy, reflecting a comprehensive framework designed to safeguard its digital assets, ensure regulatory adherence, and mitigate operational risks. This framework is structured around several core themes: enhancing cybersecurity resilience, strengthening data protection, ensuring regulatory compliance, and fostering a culture of risk awareness and accountability.</w:t>
        <w:br/>
        <w:br/>
        <w:t>**Cybersecurity Resilience**</w:t>
        <w:br/>
        <w:br/>
        <w:t>Desjardins prioritizes cybersecurity resilience as a foundational element of its IT strategy. This involves deploying advanced threat detection and response systems, leveraging artificial intelligence and machine learning to identify and neutralize threats in real-time. The organization has invested in state-of-the-art security operations centers (SOCs) that operate 24/7, providing continuous monitoring and rapid incident response capabilities. These SOCs are equipped with sophisticated tools that enable the correlation of vast amounts of data to detect anomalies and potential security breaches.</w:t>
        <w:br/>
        <w:br/>
        <w:t>Key initiatives include:</w:t>
        <w:br/>
        <w:t>- **Implementation of Zero Trust Architecture**: Desjardins is transitioning towards a zero trust security model, which assumes that threats could exist both inside and outside the network. This model enforces strict identity verification for every person and device attempting to access resources on the network, thereby minimizing the risk of unauthorized access.</w:t>
        <w:br/>
        <w:t>- **Advanced Endpoint Protection**: The deployment of next-generation endpoint protection platforms that use behavioral analysis to detect and block malicious activities on devices.</w:t>
        <w:br/>
        <w:t>- **Cybersecurity Training and Awareness Programs**: Regular training sessions and simulated phishing exercises are conducted to enhance employee awareness and preparedness against cyber threats.</w:t>
        <w:br/>
        <w:br/>
        <w:t>**Data Protection and Privacy**</w:t>
        <w:br/>
        <w:br/>
        <w:t>Data protection is another critical focus area for Desjardins, driven by the need to comply with stringent privacy regulations and protect member information. The organization has implemented robust data encryption protocols, both at rest and in transit, to safeguard sensitive information. Additionally, Desjardins employs data loss prevention (DLP) technologies to monitor and control data movement across its networks, ensuring that sensitive data is not leaked or misused.</w:t>
        <w:br/>
        <w:br/>
        <w:t>Key initiatives include:</w:t>
        <w:br/>
        <w:t>- **Comprehensive Data Governance Framework**: Establishing clear policies and procedures for data handling, classification, and retention to ensure compliance with legal and regulatory requirements.</w:t>
        <w:br/>
        <w:t>- **Privacy by Design**: Integrating privacy considerations into the development of new products and services, ensuring that data protection measures are built into the system architecture from the outset.</w:t>
        <w:br/>
        <w:t>- **Regular Privacy Impact Assessments (PIAs)**: Conducting PIAs to evaluate the potential impact of new projects on data privacy and implementing necessary safeguards to mitigate identified risks.</w:t>
        <w:br/>
        <w:br/>
        <w:t>**Regulatory Compliance**</w:t>
        <w:br/>
        <w:br/>
        <w:t>Desjardins operates in a highly regulated environment, necessitating a proactive approach to compliance management. The organization has established a dedicated compliance team within its IT division to oversee adherence to relevant laws, regulations, and industry standards. This team works closely with other departments to ensure that compliance requirements are integrated into business processes and IT systems.</w:t>
        <w:br/>
        <w:br/>
        <w:t>Key initiatives include:</w:t>
        <w:br/>
        <w:t>- **Automated Compliance Monitoring**: Utilizing technology solutions to automate the monitoring of compliance-related activities, reducing the risk of human error and ensuring timely identification of non-compliance issues.</w:t>
        <w:br/>
        <w:t>- **Regulatory Change Management**: Implementing a structured process for tracking and responding to regulatory changes, ensuring that Desjardins remains compliant with evolving legal requirements.</w:t>
        <w:br/>
        <w:t>- **Third-Party Risk Management**: Conducting thorough due diligence on third-party vendors and partners to ensure that they meet Desjardins' compliance standards and do not introduce additional risks.</w:t>
        <w:br/>
        <w:br/>
        <w:t>**Risk Awareness and Accountability**</w:t>
        <w:br/>
        <w:br/>
        <w:t>Fostering a culture of risk awareness and accountability is essential for Desjardins to effectively manage security and compliance risks. The organization emphasizes the importance of risk management at all levels, encouraging employees to take ownership of their role in maintaining a secure and compliant environment.</w:t>
        <w:br/>
        <w:br/>
        <w:t>Key initiatives include:</w:t>
        <w:br/>
        <w:t>- **Enterprise Risk Management (ERM) Framework**: Implementing an ERM framework that provides a structured approach to identifying, assessing, and managing risks across the organization.</w:t>
        <w:br/>
        <w:t>- **Risk Assessment Workshops**: Conducting regular workshops to engage employees in the risk assessment process, helping them understand the potential impact of risks on business objectives and the importance of proactive risk management.</w:t>
        <w:br/>
        <w:t>- **Leadership Accountability**: Holding senior leaders accountable for risk management outcomes, with performance metrics linked to the successful implementation of risk mitigation strategies.</w:t>
        <w:br/>
        <w:br/>
        <w:t>**Implications and Strategic Direction**</w:t>
        <w:br/>
        <w:br/>
        <w:t>Desjardins' focus on security, risk, and compliance has several strategic implications for the organization. By enhancing cybersecurity resilience, Desjardins not only protects its digital assets but also builds trust with its members and stakeholders. The emphasis on data protection and privacy aligns with growing regulatory demands and member expectations, positioning Desjardins as a leader in responsible data management.</w:t>
        <w:br/>
        <w:br/>
        <w:t>The proactive approach to regulatory compliance ensures that Desjardins can navigate the complex legal landscape with confidence, reducing the risk of penalties and reputational damage. Furthermore, fostering a culture of risk awareness and accountability empowers employees to contribute to a secure and compliant environment, ultimately supporting Desjardins' strategic objectives and long-term success.</w:t>
        <w:br/>
        <w:br/>
        <w:t>In conclusion, Desjardins' comprehensive security, risk, and compliance framework is a critical component of its IT organizational strategy, enabling the organization to effectively manage risks, comply with regulations, and protect its members' interests. By continuously evolving its approach to address emerging threats and regulatory changes, Desjardins remains well-positioned to thrive in a dynamic and challenging environment.</w:t>
      </w:r>
    </w:p>
    <w:p>
      <w:pPr>
        <w:pStyle w:val="Heading2"/>
      </w:pPr>
      <w:r>
        <w:t>11.5 Cloud Computing</w:t>
      </w:r>
    </w:p>
    <w:p>
      <w:pPr/>
      <w:r>
        <w:t>Desjardins Group has embarked on a comprehensive cloud computing strategy as a cornerstone of its broader digital transformation agenda. The initiative aims to enhance agility, scalability, and operational efficiency while ensuring robust security and compliance with regulatory requirements. This strategic shift is driven by the need to modernize Desjardins' IT infrastructure, reduce costs, and improve service delivery across its cooperative network.</w:t>
        <w:br/>
        <w:br/>
        <w:t>The cloud computing strategy is structured around several key themes and initiatives:</w:t>
        <w:br/>
        <w:br/>
        <w:t>1. **Hybrid Cloud Adoption**: Desjardins is implementing a hybrid cloud model that combines private and public cloud environments. This approach allows the organization to leverage the flexibility and cost-effectiveness of public cloud services while maintaining control over sensitive data and critical applications in a private cloud setting. The hybrid model supports seamless integration with existing on-premises systems, facilitating a gradual transition to cloud-native architectures.</w:t>
        <w:br/>
        <w:br/>
        <w:t>2. **Cloud-Native Application Development**: A significant focus is on developing cloud-native applications that are designed to fully exploit the capabilities of cloud platforms. This involves adopting microservices architecture, containerization, and DevOps practices to accelerate development cycles and enhance application resilience. By fostering a culture of continuous integration and continuous delivery (CI/CD), Desjardins aims to improve software quality and reduce time-to-market for new features and services.</w:t>
        <w:br/>
        <w:br/>
        <w:t>3. **Data Management and Analytics**: Cloud computing enables Desjardins to harness the power of big data and advanced analytics. The organization is investing in cloud-based data lakes and analytics platforms to aggregate and analyze vast amounts of data from diverse sources. This capability enhances decision-making processes, supports personalized member services, and drives innovation in product offerings. Advanced analytics tools are also used to identify patterns and trends, providing insights that inform strategic initiatives across the organization.</w:t>
        <w:br/>
        <w:br/>
        <w:t>4. **Security and Compliance**: Ensuring the security and compliance of cloud operations is paramount for Desjardins. The organization has implemented a comprehensive cloud security framework that includes identity and access management, encryption, threat detection, and incident response. Compliance with industry standards and regulatory requirements, such as GDPR and PCI DSS, is rigorously maintained. Desjardins collaborates with cloud service providers to ensure that security measures are continuously updated and aligned with best practices.</w:t>
        <w:br/>
        <w:br/>
        <w:t>5. **Cost Optimization and Financial Management**: Cloud computing offers significant potential for cost savings, but it also requires careful financial management. Desjardins has established a cloud cost management strategy that includes monitoring and optimizing cloud resource usage, implementing cost allocation models, and leveraging reserved instances and spot pricing. By adopting a FinOps approach, the organization ensures that cloud expenditures are aligned with business objectives and deliver maximum value.</w:t>
        <w:br/>
        <w:br/>
        <w:t>6. **Talent Development and Organizational Change**: Transitioning to cloud computing necessitates a shift in skills and organizational culture. Desjardins is investing in talent development programs to equip its workforce with the necessary cloud skills, such as cloud architecture, security, and data analytics. The organization promotes a culture of innovation and collaboration, encouraging cross-functional teams to experiment with new technologies and approaches. Change management initiatives are in place to support employees through the transition and foster a cloud-first mindset.</w:t>
        <w:br/>
        <w:br/>
        <w:t>7. **Strategic Partnerships and Ecosystem Engagement**: To accelerate its cloud journey, Desjardins is forming strategic partnerships with leading cloud service providers and technology vendors. These collaborations provide access to cutting-edge technologies, best practices, and support for complex cloud migrations. Desjardins also engages with the broader technology ecosystem, participating in industry forums and innovation hubs to stay abreast of emerging trends and drive co-innovation initiatives.</w:t>
        <w:br/>
        <w:br/>
        <w:t>**Current State Assessment**: Desjardins' cloud computing strategy is at an advanced stage of implementation, with several key milestones achieved. The organization has successfully migrated a significant portion of its workloads to the cloud, resulting in improved operational efficiency and agility. Cloud-native development practices are being adopted across multiple business units, leading to faster innovation cycles and enhanced member experiences.</w:t>
        <w:br/>
        <w:br/>
        <w:t>**Future Roadmap**: Looking ahead, Desjardins plans to expand its cloud capabilities by increasing the use of artificial intelligence and machine learning to enhance decision-making and automate routine processes. The organization aims to achieve a fully cloud-native IT environment within the next five years, with a focus on continuous improvement and innovation.</w:t>
        <w:br/>
        <w:br/>
        <w:t>**Implications for Stakeholders**:</w:t>
        <w:br/>
        <w:t>- **Members**: Enhanced digital services and personalized experiences driven by cloud-enabled analytics and AI capabilities.</w:t>
        <w:br/>
        <w:t>- **Employees**: Opportunities for skill development and participation in innovative projects, fostering a dynamic work environment.</w:t>
        <w:br/>
        <w:t>- **Regulators**: Assurance of robust security and compliance measures in line with industry standards and regulations.</w:t>
        <w:br/>
        <w:t>- **Partners**: Collaborative opportunities to develop and deploy innovative solutions that leverage cloud technologies.</w:t>
        <w:br/>
        <w:br/>
        <w:t>In conclusion, Desjardins' cloud computing strategy is a transformative initiative that positions the organization for sustained growth and competitiveness in the digital age. By embracing cloud technologies, Desjardins is enhancing its ability to deliver exceptional value to its members while maintaining the highest standards of security and compliance. The strategic initiatives outlined above are integral to achieving these objectives and ensuring the long-term success of Desjardins' digital transformation journey.</w:t>
      </w:r>
    </w:p>
    <w:p>
      <w:pPr>
        <w:pStyle w:val="Heading2"/>
      </w:pPr>
      <w:r>
        <w:t>11.6 Agile and DevOps</w:t>
      </w:r>
    </w:p>
    <w:p>
      <w:pPr/>
      <w:r>
        <w:t>Desjardins has embarked on a comprehensive transformation journey to embed Agile and DevOps practices across its IT organization, aiming to enhance delivery speed, improve software quality, and foster a culture of continuous improvement. This initiative is driven by the need to respond more swiftly to market demands, enhance customer experiences, and maintain competitive advantage in a rapidly evolving financial services landscape.</w:t>
        <w:br/>
        <w:br/>
        <w:t>The Agile transformation at Desjardins is structured around several key pillars:</w:t>
        <w:br/>
        <w:br/>
        <w:t>1. **Cultural Shift and Mindset Change**: At the heart of the Agile and DevOps transformation is a fundamental shift in organizational culture. Desjardins is actively working to cultivate an Agile mindset among its teams, emphasizing values such as collaboration, customer-centricity, and adaptability. Leadership plays a crucial role in this cultural shift, with senior executives championing Agile principles and practices, and fostering an environment where experimentation and learning from failure are encouraged.</w:t>
        <w:br/>
        <w:br/>
        <w:t>2. **Training and Skill Development**: To support the transition to Agile and DevOps, Desjardins has implemented extensive training programs designed to upskill its workforce. These programs cover a range of topics, including Agile methodologies (Scrum, Kanban, Lean), DevOps practices (CI/CD, infrastructure as code), and soft skills such as communication and teamwork. By investing in continuous learning, Desjardins ensures that its employees are equipped with the necessary skills to thrive in an Agile environment.</w:t>
        <w:br/>
        <w:br/>
        <w:t>3. **Agile Framework Adoption**: Desjardins has adopted a hybrid Agile framework that integrates elements of Scrum and Kanban, allowing for flexibility in how teams operate. This approach enables teams to tailor their processes to specific project needs while maintaining alignment with overarching organizational objectives. Scrum is predominantly used for projects with well-defined scopes and deliverables, while Kanban is applied to initiatives requiring more fluid and continuous workflows.</w:t>
        <w:br/>
        <w:br/>
        <w:t>4. **DevOps Integration**: The integration of DevOps practices is a critical component of Desjardins' strategy to enhance software delivery and operations. By automating the software development lifecycle, Desjardins aims to reduce time-to-market, improve release quality, and increase operational efficiency. Key DevOps practices being implemented include continuous integration and continuous deployment (CI/CD), automated testing, and infrastructure as code. These practices enable teams to deliver software updates more frequently and reliably, enhancing the organization's ability to respond to customer needs and market changes.</w:t>
        <w:br/>
        <w:br/>
        <w:t>5. **Tooling and Infrastructure**: To support Agile and DevOps practices, Desjardins is investing in modern tooling and infrastructure. This includes the adoption of cloud-based platforms and services, which provide the scalability and flexibility needed to support dynamic workloads. Additionally, Desjardins is implementing collaboration tools that facilitate communication and coordination among distributed teams, ensuring that all team members have access to the information and resources they need to work effectively.</w:t>
        <w:br/>
        <w:br/>
        <w:t>6. **Metrics and Performance Measurement**: Desjardins is establishing a robust framework for measuring the performance and impact of its Agile and DevOps initiatives. Key performance indicators (KPIs) include lead time, deployment frequency, change failure rate, and mean time to recovery. By tracking these metrics, Desjardins can assess the effectiveness of its transformation efforts, identify areas for improvement, and demonstrate value to stakeholders.</w:t>
        <w:br/>
        <w:br/>
        <w:t>7. **Governance and Oversight**: Effective governance is essential to ensure that Agile and DevOps practices are implemented consistently and aligned with organizational goals. Desjardins has established governance structures that provide oversight and guidance for Agile teams, ensuring that they adhere to best practices and comply with regulatory requirements. This includes the creation of Agile Centers of Excellence, which serve as hubs for knowledge sharing and continuous improvement.</w:t>
        <w:br/>
        <w:br/>
        <w:t>The implementation of Agile and DevOps at Desjardins is yielding significant benefits, including:</w:t>
        <w:br/>
        <w:br/>
        <w:t>- **Increased Speed and Flexibility**: By adopting Agile and DevOps practices, Desjardins has significantly reduced the time required to deliver new features and updates. This increased speed and flexibility enable the organization to respond more quickly to changing customer needs and market conditions.</w:t>
        <w:br/>
        <w:br/>
        <w:t>- **Enhanced Collaboration and Communication**: Agile methodologies emphasize collaboration and communication, breaking down silos and fostering a more integrated approach to project delivery. This has led to improved teamwork and a more cohesive organizational culture.</w:t>
        <w:br/>
        <w:br/>
        <w:t>- **Improved Quality and Reliability**: The integration of DevOps practices, such as automated testing and continuous integration, has resulted in higher quality software and more reliable releases. This reduces the risk of defects and enhances the overall customer experience.</w:t>
        <w:br/>
        <w:br/>
        <w:t>- **Greater Employee Engagement and Satisfaction**: The shift to Agile and DevOps has empowered employees by giving them more autonomy and ownership over their work. This has led to increased job satisfaction and higher levels of engagement among team members.</w:t>
        <w:br/>
        <w:br/>
        <w:t>- **Better Alignment with Business Objectives**: Agile and DevOps practices ensure that IT initiatives are closely aligned with business goals, enabling Desjardins to deliver greater value to its customers and stakeholders.</w:t>
        <w:br/>
        <w:br/>
        <w:t>Looking ahead, Desjardins is committed to continuously refining and expanding its Agile and DevOps practices. Future initiatives include:</w:t>
        <w:br/>
        <w:br/>
        <w:t>- **Scaling Agile Across the Enterprise**: Desjardins plans to extend Agile practices beyond IT, embedding them into other areas of the organization such as marketing, finance, and operations. This enterprise-wide adoption will further enhance collaboration and agility across the organization.</w:t>
        <w:br/>
        <w:br/>
        <w:t>- **Advanced DevOps Capabilities**: Desjardins aims to deepen its DevOps capabilities by exploring advanced practices such as site reliability engineering (SRE) and chaos engineering. These practices will help Desjardins build more resilient systems and improve operational stability.</w:t>
        <w:br/>
        <w:br/>
        <w:t>- **Continuous Improvement and Innovation**: Desjardins is committed to fostering a culture of continuous improvement and innovation. This includes regularly reviewing and refining Agile and DevOps practices, experimenting with new approaches, and leveraging emerging technologies to drive further enhancements in delivery and operations.</w:t>
        <w:br/>
        <w:br/>
        <w:t>In summary, the adoption of Agile and DevOps at Desjardins represents a strategic shift towards a more responsive, efficient, and customer-centric IT organization. By embracing these practices, Desjardins is well-positioned to navigate the challenges of the digital age and deliver sustainable value to its customers and stakeholders.</w:t>
      </w:r>
    </w:p>
    <w:p>
      <w:pPr>
        <w:pStyle w:val="Heading2"/>
      </w:pPr>
      <w:r>
        <w:t>11.7 Automation and Orchestration</w:t>
      </w:r>
    </w:p>
    <w:p>
      <w:pPr/>
      <w:r>
        <w:t>Desjardins has embarked on a comprehensive journey to enhance its operational efficiency and agility through strategic automation and orchestration initiatives. This effort is driven by the need to optimize resource utilization, reduce operational costs, and improve service delivery across its diverse financial services portfolio. The automation and orchestration strategy is a key component of Desjardins' broader digital transformation agenda, aligning with its mission to provide seamless, efficient, and innovative solutions to its members and clients.</w:t>
        <w:br/>
        <w:br/>
        <w:t>**Strategic Objectives**</w:t>
        <w:br/>
        <w:br/>
        <w:t>The primary objectives of Desjardins' automation and orchestration initiatives are:</w:t>
        <w:br/>
        <w:br/>
        <w:t>- **Enhancing Operational Efficiency**: By automating repetitive and time-consuming tasks, Desjardins aims to free up human resources for more strategic activities, thereby increasing overall productivity and reducing error rates.</w:t>
        <w:br/>
        <w:t>- **Improving Service Delivery**: Automation enables faster processing times and more consistent service delivery, enhancing the customer experience and increasing satisfaction levels.</w:t>
        <w:br/>
        <w:t>- **Cost Optimization**: Through automation, Desjardins seeks to lower operational costs by reducing the need for manual intervention and minimizing the risk of costly errors.</w:t>
        <w:br/>
        <w:t>- **Scalability and Flexibility**: Orchestration tools allow Desjardins to scale its operations efficiently and adapt quickly to changing market demands and regulatory requirements.</w:t>
        <w:br/>
        <w:br/>
        <w:t>**Key Initiatives**</w:t>
        <w:br/>
        <w:br/>
        <w:t>Desjardins has identified several key initiatives to drive its automation and orchestration strategy:</w:t>
        <w:br/>
        <w:br/>
        <w:t>1. **Robotic Process Automation (RPA)**: Desjardins is deploying RPA to automate routine, rule-based tasks across various functions such as finance, customer service, and compliance. This includes automating data entry, report generation, and transaction processing.</w:t>
        <w:br/>
        <w:br/>
        <w:t>2. **Intelligent Automation**: Building on RPA, Desjardins is integrating artificial intelligence (AI) and machine learning (ML) capabilities to enable more complex decision-making processes. This includes predictive analytics for credit risk assessment and AI-driven chatbots for customer support.</w:t>
        <w:br/>
        <w:br/>
        <w:t>3. **End-to-End Process Orchestration**: Desjardins is implementing orchestration platforms that coordinate multiple automated processes, ensuring seamless interaction between different systems and applications. This initiative aims to streamline workflows and improve cross-functional collaboration.</w:t>
        <w:br/>
        <w:br/>
        <w:t>4. **Cloud-Based Automation Solutions**: To enhance scalability and flexibility, Desjardins is leveraging cloud-based automation tools. These solutions provide the necessary infrastructure to support large-scale automation projects and facilitate rapid deployment and updates.</w:t>
        <w:br/>
        <w:br/>
        <w:t>5. **DevOps and Continuous Integration/Continuous Deployment (CI/CD)**: Desjardins is adopting DevOps practices to accelerate software development and deployment cycles. Automation tools are used to streamline the CI/CD pipeline, reducing time-to-market for new applications and services.</w:t>
        <w:br/>
        <w:br/>
        <w:t>**Implementation Approach**</w:t>
        <w:br/>
        <w:br/>
        <w:t>Desjardins' approach to implementing automation and orchestration is structured and phased, ensuring minimal disruption to ongoing operations:</w:t>
        <w:br/>
        <w:br/>
        <w:t>- **Assessment and Prioritization**: Desjardins conducts thorough assessments to identify processes with the highest potential for automation. Prioritization is based on factors such as complexity, volume, and impact on customer experience.</w:t>
        <w:br/>
        <w:t>- **Pilot Projects**: Initial automation efforts are tested through pilot projects, allowing Desjardins to evaluate the effectiveness and scalability of solutions before full-scale implementation.</w:t>
        <w:br/>
        <w:t>- **Change Management**: Recognizing the impact of automation on the workforce, Desjardins invests in change management initiatives to support employees through the transition. This includes training programs, communication strategies, and role redefinition.</w:t>
        <w:br/>
        <w:t>- **Continuous Monitoring and Improvement**: Post-implementation, Desjardins continuously monitors automated processes to ensure optimal performance and identifies opportunities for further enhancement.</w:t>
        <w:br/>
        <w:br/>
        <w:t>**Challenges and Mitigation Strategies**</w:t>
        <w:br/>
        <w:br/>
        <w:t>While automation and orchestration offer significant benefits, Desjardins faces several challenges in their implementation:</w:t>
        <w:br/>
        <w:br/>
        <w:t>- **Integration with Legacy Systems**: Desjardins must address the complexity of integrating new automation tools with existing legacy systems. This requires careful planning and the use of middleware solutions to ensure compatibility.</w:t>
        <w:br/>
        <w:t>- **Data Security and Privacy**: Automation increases the risk of data breaches and privacy violations. Desjardins implements robust security protocols and compliance measures to safeguard sensitive information.</w:t>
        <w:br/>
        <w:t>- **Cultural Resistance**: Employees may resist changes brought about by automation. Desjardins mitigates this through transparent communication, involving staff in the automation journey, and highlighting the benefits of automation.</w:t>
        <w:br/>
        <w:br/>
        <w:t>**Outcomes and Benefits**</w:t>
        <w:br/>
        <w:br/>
        <w:t>The automation and orchestration initiatives at Desjardins have yielded several positive outcomes:</w:t>
        <w:br/>
        <w:br/>
        <w:t>- **Increased Efficiency**: Automated processes have significantly reduced processing times and error rates, leading to higher operational efficiency.</w:t>
        <w:br/>
        <w:t>- **Enhanced Customer Experience**: Faster service delivery and improved accuracy have resulted in higher customer satisfaction and loyalty.</w:t>
        <w:br/>
        <w:t>- **Cost Savings**: Desjardins has achieved substantial cost savings through reduced manual labor and improved resource utilization.</w:t>
        <w:br/>
        <w:t>- **Agility and Scalability**: The organization is better equipped to respond to market changes and scale operations as needed, thanks to flexible automation solutions.</w:t>
        <w:br/>
        <w:br/>
        <w:t>**Future Directions**</w:t>
        <w:br/>
        <w:br/>
        <w:t>Looking ahead, Desjardins plans to expand its automation and orchestration efforts by:</w:t>
        <w:br/>
        <w:br/>
        <w:t>- **Exploring Advanced AI Applications**: Desjardins aims to incorporate more advanced AI technologies, such as natural language processing and cognitive computing, to enhance automation capabilities.</w:t>
        <w:br/>
        <w:t>- **Expanding Automation Across Functions**: The organization plans to extend automation initiatives to additional functions, including human resources and supply chain management.</w:t>
        <w:br/>
        <w:t>- **Fostering Innovation through Partnerships**: Desjardins seeks to collaborate with technology partners and startups to explore innovative automation solutions and stay at the forefront of technological advancements.</w:t>
        <w:br/>
        <w:br/>
        <w:t>In conclusion, Desjardins' strategic focus on automation and orchestration is transforming its operations, driving efficiency, and enhancing service delivery. By leveraging cutting-edge technologies and fostering a culture of innovation, Desjardins is well-positioned to meet the evolving needs of its members and clients in a dynamic financial landscape.</w:t>
      </w:r>
    </w:p>
    <w:p>
      <w:pPr>
        <w:pStyle w:val="Heading2"/>
      </w:pPr>
      <w:r>
        <w:t>11.8 Mainframe Evolution</w:t>
      </w:r>
    </w:p>
    <w:p>
      <w:pPr/>
      <w:r>
        <w:t>Desjardins, as a leading cooperative financial group, recognizes the critical role that mainframe systems play in its operational infrastructure. Despite the rise of cloud computing and distributed architectures, mainframes continue to underpin core banking operations, supporting high-volume transaction processing with unmatched reliability and security. The evolution of Desjardins' mainframe strategy is thus a pivotal component of its broader IT transformation agenda.</w:t>
        <w:br/>
        <w:br/>
        <w:t>**Current State Assessment**</w:t>
        <w:br/>
        <w:br/>
        <w:t>Desjardins' mainframe environment is characterized by a robust architecture that supports critical applications such as transaction processing, batch operations, and data management. The mainframe's ability to handle large-scale processing demands with high availability is crucial for maintaining the seamless operation of Desjardins' banking services. However, there are several challenges associated with the current state:</w:t>
        <w:br/>
        <w:br/>
        <w:t>- **Legacy Constraints**: Many of the applications running on the mainframe are legacy systems that have been in place for decades. These systems, while stable, are often inflexible and costly to maintain.</w:t>
        <w:br/>
        <w:t>- **Skill Shortages**: The expertise required to maintain and develop mainframe applications is increasingly scarce, as the workforce with these skills ages and retires.</w:t>
        <w:br/>
        <w:t>- **Integration Challenges**: Integrating mainframe systems with modern digital services and platforms poses significant technical challenges, often requiring complex middleware solutions.</w:t>
        <w:br/>
        <w:t>- **Cost Considerations**: The high operational costs associated with mainframe environments, including licensing, maintenance, and staffing, necessitate a strategic approach to ensure cost-effectiveness.</w:t>
        <w:br/>
        <w:br/>
        <w:t>**Strategic Initiatives for Mainframe Evolution**</w:t>
        <w:br/>
        <w:br/>
        <w:t>To address these challenges and leverage the strengths of mainframe technology, Desjardins has embarked on a series of strategic initiatives aimed at evolving its mainframe infrastructure:</w:t>
        <w:br/>
        <w:br/>
        <w:t>1. **Application Modernization**</w:t>
        <w:br/>
        <w:t xml:space="preserve">   - **Re-architecting Legacy Applications**: Desjardins is investing in re-architecting its legacy applications to enhance flexibility and reduce maintenance costs. This involves refactoring codebases, adopting microservices architectures where feasible, and using APIs to expose mainframe data and functionality to modern applications.</w:t>
        <w:br/>
        <w:t xml:space="preserve">   - **Cloud Integration**: By integrating mainframe systems with cloud platforms, Desjardins aims to enhance scalability and agility. This hybrid approach allows the cooperative to leverage cloud-native services while maintaining the reliability of mainframe processing.</w:t>
        <w:br/>
        <w:br/>
        <w:t>2. **Skills Development and Workforce Planning**</w:t>
        <w:br/>
        <w:t xml:space="preserve">   - **Training Programs**: Desjardins is implementing comprehensive training programs to upskill existing IT staff in mainframe technologies and modern development practices. This includes partnerships with educational institutions to cultivate a new generation of mainframe professionals.</w:t>
        <w:br/>
        <w:t xml:space="preserve">   - **Knowledge Transfer**: Structured knowledge transfer initiatives are being put in place to capture the expertise of retiring employees and ensure continuity in mainframe operations.</w:t>
        <w:br/>
        <w:br/>
        <w:t>3. **Cost Optimization**</w:t>
        <w:br/>
        <w:t xml:space="preserve">   - **Efficient Resource Utilization**: Desjardins is optimizing its mainframe resource utilization through advanced workload management and performance tuning techniques. This includes leveraging analytics to predict workload patterns and adjust resource allocations dynamically.</w:t>
        <w:br/>
        <w:t xml:space="preserve">   - **Vendor Negotiations**: Strategic negotiations with mainframe vendors are underway to secure more favorable licensing terms and reduce overall operational costs.</w:t>
        <w:br/>
        <w:br/>
        <w:t>4. **Enhanced Security and Compliance**</w:t>
        <w:br/>
        <w:t xml:space="preserve">   - **Security Enhancements**: Given the critical nature of mainframe systems, Desjardins is enhancing its security posture by implementing advanced threat detection and response capabilities. This includes deploying encryption technologies and strengthening access controls.</w:t>
        <w:br/>
        <w:t xml:space="preserve">   - **Regulatory Compliance**: Ensuring compliance with evolving regulatory requirements remains a top priority. Desjardins is continuously updating its mainframe systems to meet the latest standards in data protection and financial reporting.</w:t>
        <w:br/>
        <w:br/>
        <w:t>5. **Innovation and R&amp;D**</w:t>
        <w:br/>
        <w:t xml:space="preserve">   - **Research Initiatives**: Desjardins is investing in research and development to explore innovative use cases for mainframe technology, such as blockchain integration and real-time analytics.</w:t>
        <w:br/>
        <w:t xml:space="preserve">   - **Collaborative Projects**: Engaging in collaborative projects with industry partners and technology providers to pilot new mainframe capabilities and drive innovation.</w:t>
        <w:br/>
        <w:br/>
        <w:t>**Target State Vision**</w:t>
        <w:br/>
        <w:br/>
        <w:t>The target state for Desjardins' mainframe evolution is a modernized, cost-effective, and secure mainframe environment that seamlessly integrates with the cooperative's broader IT ecosystem. Key elements of this vision include:</w:t>
        <w:br/>
        <w:br/>
        <w:t>- **Agility and Flexibility**: A mainframe environment that supports agile development practices and rapid deployment of new features and services.</w:t>
        <w:br/>
        <w:t>- **Scalability**: The ability to scale processing capabilities dynamically in response to fluctuating demand, facilitated by cloud integration.</w:t>
        <w:br/>
        <w:t>- **Interoperability**: Seamless interoperability between mainframe systems and digital platforms, enabling a unified view of customer data and streamlined service delivery.</w:t>
        <w:br/>
        <w:t>- **Sustainability**: A sustainable mainframe strategy that balances operational efficiency with environmental considerations, such as energy consumption and carbon footprint.</w:t>
        <w:br/>
        <w:br/>
        <w:t>**Implications for Desjardins**</w:t>
        <w:br/>
        <w:br/>
        <w:t>The successful evolution of Desjardins' mainframe systems will have far-reaching implications for the cooperative's operations and strategic positioning:</w:t>
        <w:br/>
        <w:br/>
        <w:t>- **Operational Resilience**: Enhanced resilience and reliability of core banking operations, ensuring uninterrupted service delivery to members.</w:t>
        <w:br/>
        <w:t>- **Competitive Advantage**: A modernized mainframe environment will enable Desjardins to deliver innovative financial products and services faster, strengthening its competitive position in the market.</w:t>
        <w:br/>
        <w:t>- **Cost Efficiency**: By optimizing mainframe operations, Desjardins can achieve significant cost savings, which can be reinvested in strategic growth initiatives.</w:t>
        <w:br/>
        <w:t>- **Risk Mitigation**: Improved security measures and compliance capabilities will mitigate risks associated with data breaches and regulatory non-compliance.</w:t>
        <w:br/>
        <w:t>- **Talent Retention**: Investing in skills development and workforce planning will help Desjardins attract and retain top IT talent, ensuring long-term sustainability of its mainframe operations.</w:t>
        <w:br/>
        <w:br/>
        <w:t>In conclusion, Desjardins' mainframe evolution strategy is a critical component of its broader IT transformation journey. By modernizing its mainframe infrastructure, Desjardins aims to enhance operational efficiency, drive innovation, and maintain its leadership position in the financial services industry. The cooperative's commitment to leveraging both traditional and emerging technologies underscores its dedication to delivering exceptional value to its members and stakeholders.</w:t>
      </w:r>
    </w:p>
    <w:p/>
    <w:p>
      <w:pPr>
        <w:pStyle w:val="Heading1"/>
      </w:pPr>
      <w:r>
        <w:t>12. News and Recent Developments</w:t>
      </w:r>
    </w:p>
    <w:p>
      <w:pPr>
        <w:pStyle w:val="Heading2"/>
      </w:pPr>
      <w:r>
        <w:t>Overview</w:t>
      </w:r>
    </w:p>
    <w:p>
      <w:pPr/>
      <w:r>
        <w:t>Desjardins Group, the largest cooperative financial group in North America, has been at the forefront of several noteworthy developments in recent months. These developments span strategic initiatives, regulatory engagements, technological advancements, and community-focused projects, reflecting Desjardins' commitment to sustainable growth and cooperative values.</w:t>
        <w:br/>
        <w:br/>
        <w:t>In the strategic domain, Desjardins has been actively pursuing its vision of becoming a leader in sustainable finance. This has been evidenced by their recent launch of a green bond framework, which aims to facilitate investments in projects that promote environmental sustainability. This initiative aligns with Desjardins' broader commitment to environmental, social, and governance (ESG) principles, and positions the group as a pioneer in the cooperative banking sector's response to climate change challenges. The framework is designed to attract environmentally conscious investors and support projects that contribute to the reduction of carbon emissions, energy efficiency, and sustainable resource management.</w:t>
        <w:br/>
        <w:br/>
        <w:t>Regulatory compliance and risk management remain critical areas of focus for Desjardins. In recent months, the group has strengthened its compliance frameworks to align with evolving regulatory standards, particularly in the areas of data privacy and cybersecurity. This comes in the wake of increased scrutiny from regulators and the need to safeguard member information in an increasingly digital world. Desjardins has invested in state-of-the-art cybersecurity infrastructure and has enhanced its data governance policies to ensure robust protection against potential breaches. These measures are part of a broader strategy to mitigate risks and enhance trust among its members and stakeholders.</w:t>
        <w:br/>
        <w:br/>
        <w:t>Technological innovation is another pillar of Desjardins' recent developments. The group has made significant strides in digital transformation, aiming to enhance member experience through improved digital channels. This includes the rollout of a new mobile banking platform that offers enhanced functionality, user-friendly interfaces, and personalized financial insights. The platform leverages artificial intelligence and machine learning to provide tailored financial advice, helping members make informed decisions about their financial health. Additionally, Desjardins has been exploring blockchain technology to streamline processes and improve transparency in transactions, which could revolutionize the way cooperative banking operates.</w:t>
        <w:br/>
        <w:br/>
        <w:t>Community engagement and social responsibility are deeply embedded in Desjardins' operational ethos. The group has recently launched several community initiatives aimed at supporting local economies and fostering social inclusion. Notably, Desjardins has expanded its microcredit programs to support small businesses and entrepreneurs, particularly in underserved communities. These programs provide access to affordable financing, mentorship, and resources that are crucial for business growth and sustainability. Furthermore, Desjardins has been actively involved in educational programs that promote financial literacy, equipping individuals with the knowledge and skills needed to manage their finances effectively.</w:t>
        <w:br/>
        <w:br/>
        <w:t>In terms of financial performance, Desjardins has demonstrated resilience amidst challenging market conditions. The group has reported steady growth in its core banking operations, driven by strong member engagement and prudent financial management. Despite the economic uncertainties posed by global events, Desjardins has maintained a robust capital position, enabling it to continue investing in strategic initiatives and member services. The group's focus on diversification and risk mitigation has been instrumental in sustaining its financial health, ensuring that it remains a reliable partner for its members.</w:t>
        <w:br/>
        <w:br/>
        <w:t>Overall, Desjardins' recent developments underscore its commitment to innovation, sustainability, and community impact. By aligning its strategic priorities with the evolving needs of its members and the broader societal context, Desjardins continues to reinforce its position as a leading cooperative financial institution. The group's proactive approach to addressing environmental challenges, embracing technological advancements, and fostering community development reflects its dedication to creating value for its members and contributing positively to society. As Desjardins navigates the complexities of the modern financial landscape, its focus on cooperative principles and member-centric strategies will remain central to its ongoing success and influence.</w:t>
      </w:r>
    </w:p>
    <w:p>
      <w:pPr>
        <w:pStyle w:val="Heading2"/>
      </w:pPr>
      <w:r>
        <w:t>12.1 Technology and Innovation</w:t>
      </w:r>
    </w:p>
    <w:p>
      <w:pPr/>
      <w:r>
        <w:t>Desjardins Group, a leading cooperative financial group in Canada, has been at the forefront of integrating technology and innovation into its operations to enhance member experience, improve operational efficiency, and drive sustainable growth. In recent years, Desjardins has embarked on a comprehensive digital transformation journey, focusing on several key areas including digital banking, data analytics, cybersecurity, and fintech partnerships.</w:t>
        <w:br/>
        <w:br/>
        <w:t>One of the primary initiatives has been the development and enhancement of Desjardins' digital banking platforms. Recognizing the shift in consumer preferences towards digital channels, Desjardins has invested heavily in creating seamless, user-friendly digital experiences for its members. This includes the launch of a revamped mobile banking app that offers enhanced functionality, such as personalized financial insights, budgeting tools, and the ability to manage all accounts from a single interface. The app leverages artificial intelligence (AI) to provide tailored advice and alerts, helping members make informed financial decisions.</w:t>
        <w:br/>
        <w:br/>
        <w:t>In addition to digital banking, Desjardins has placed a strong emphasis on data analytics to drive decision-making and personalize member interactions. By harnessing the power of big data, Desjardins is able to gain deeper insights into member behavior, preferences, and needs. This data-driven approach enables the organization to tailor products and services to individual members, thereby enhancing satisfaction and loyalty. Advanced analytics also play a critical role in risk management, allowing Desjardins to identify potential fraud and mitigate risks more effectively.</w:t>
        <w:br/>
        <w:br/>
        <w:t>Cybersecurity remains a top priority for Desjardins, particularly in light of increasing cyber threats in the financial sector. The organization has implemented robust cybersecurity measures to protect member data and ensure the integrity of its systems. This includes the adoption of advanced encryption technologies, multi-factor authentication, and continuous monitoring of network activities. Desjardins also conducts regular security audits and collaborates with external experts to stay ahead of emerging threats. The commitment to cybersecurity is underscored by ongoing investments in employee training and awareness programs, ensuring that all staff are equipped to recognize and respond to potential security incidents.</w:t>
        <w:br/>
        <w:br/>
        <w:t>Desjardins' approach to innovation extends beyond internal initiatives, as the organization actively seeks partnerships with fintech companies to accelerate its digital transformation. By collaborating with innovative startups, Desjardins gains access to cutting-edge technologies and new business models that can be integrated into its operations. These partnerships enable Desjardins to offer innovative solutions to its members, such as digital wallets, peer-to-peer payment systems, and blockchain-based services. The cooperative nature of Desjardins aligns well with the collaborative ethos of the fintech community, fostering mutually beneficial relationships that drive innovation across the financial ecosystem.</w:t>
        <w:br/>
        <w:br/>
        <w:t>Moreover, Desjardins has established an innovation lab dedicated to exploring emerging technologies and their potential applications within the organization. The lab serves as a testing ground for new ideas and solutions, allowing Desjardins to experiment with technologies such as AI, machine learning, and the Internet of Things (IoT) in a controlled environment. Successful projects are then scaled and integrated into the broader operations, ensuring that Desjardins remains at the cutting edge of technological advancements.</w:t>
        <w:br/>
        <w:br/>
        <w:t>The focus on technology and innovation is also reflected in Desjardins' commitment to sustainability and social responsibility. The organization leverages technology to promote sustainable practices, such as reducing paper usage through digital documentation and supporting green finance initiatives. Desjardins has also implemented digital tools to enhance financial literacy among its members, providing educational resources and workshops that empower individuals to make sound financial decisions.</w:t>
        <w:br/>
        <w:br/>
        <w:t>In conclusion, Desjardins' strategic focus on technology and innovation is a key driver of its continued success and competitiveness in the financial sector. By investing in digital transformation, data analytics, cybersecurity, and fintech partnerships, Desjardins is well-positioned to meet the evolving needs of its members and navigate the challenges of a rapidly changing financial landscape. The organization's commitment to innovation not only enhances member experience but also reinforces its role as a leader in the cooperative financial sector.</w:t>
      </w:r>
    </w:p>
    <w:p>
      <w:pPr>
        <w:pStyle w:val="Heading2"/>
      </w:pPr>
      <w:r>
        <w:t>12.2 Sustainability and ESG</w:t>
      </w:r>
    </w:p>
    <w:p>
      <w:pPr/>
      <w:r>
        <w:t>Desjardins Group has consistently positioned itself as a leader in sustainability and Environmental, Social, and Governance (ESG) practices within the financial services sector. The organization's commitment to sustainable development is deeply rooted in its cooperative values and is reflected in its strategic initiatives, investments, and community engagements.</w:t>
        <w:br/>
        <w:br/>
        <w:t>**Strategic Initiatives and Commitments**</w:t>
        <w:br/>
        <w:t>Desjardins has articulated a comprehensive sustainability strategy that aligns with global standards, such as the United Nations Sustainable Development Goals (SDGs). The strategy emphasizes reducing the carbon footprint of its operations and investment portfolios, promoting responsible finance, and enhancing social equity.</w:t>
        <w:br/>
        <w:br/>
        <w:t>- **Carbon Neutrality**: Desjardins has pledged to achieve carbon neutrality by 2040 across its operations and investments. This commitment includes reducing greenhouse gas emissions through energy efficiency improvements, transitioning to renewable energy sources, and investing in carbon offset projects.</w:t>
        <w:br/>
        <w:br/>
        <w:t>- **Sustainable Finance**: The organization has integrated ESG criteria into its lending and investment decisions, aiming to allocate a significant portion of its portfolio to green and sustainable projects. Desjardins has also developed green bonds and sustainability-linked loans to support projects that deliver environmental benefits.</w:t>
        <w:br/>
        <w:br/>
        <w:t>- **Community and Social Impact**: Desjardins is dedicated to fostering social inclusion and economic development in the communities it serves. This includes initiatives to support affordable housing, financial literacy programs, and partnerships with local organizations to address social challenges.</w:t>
        <w:br/>
        <w:br/>
        <w:t>**Investment in Renewable Energy**</w:t>
        <w:br/>
        <w:t>Desjardins has made substantial investments in renewable energy projects, particularly in wind and solar power. These investments are part of its broader strategy to support the transition to a low-carbon economy. The organization collaborates with various stakeholders, including governments and private enterprises, to finance and develop sustainable energy infrastructure.</w:t>
        <w:br/>
        <w:br/>
        <w:t>**Governance and Reporting**</w:t>
        <w:br/>
        <w:t>Desjardins has established robust governance frameworks to oversee its ESG initiatives. The organization regularly reports on its sustainability performance through comprehensive ESG reports, which are aligned with the Global Reporting Initiative (GRI) standards and the Task Force on Climate-related Financial Disclosures (TCFD) recommendations.</w:t>
        <w:br/>
        <w:br/>
        <w:t>- **ESG Oversight**: A dedicated ESG committee within the Board of Directors ensures that sustainability considerations are integrated into strategic decision-making processes. This committee reviews ESG risks and opportunities, sets performance targets, and monitors progress.</w:t>
        <w:br/>
        <w:br/>
        <w:t>- **Transparency and Accountability**: Desjardins is committed to transparency in its ESG reporting, providing stakeholders with detailed insights into its environmental impact, social contributions, and governance practices. The organization engages with external auditors to verify its ESG data and enhance credibility.</w:t>
        <w:br/>
        <w:br/>
        <w:t>**Partnerships and Collaborations**</w:t>
        <w:br/>
        <w:t>Desjardins actively participates in global and regional sustainability initiatives. It is a signatory to the Principles for Responsible Banking and the Net-Zero Banking Alliance, which align financial institutions towards a sustainable future. These partnerships enable Desjardins to collaborate with peers, share best practices, and contribute to the development of industry standards.</w:t>
        <w:br/>
        <w:br/>
        <w:t>- **Local and Global Engagements**: Desjardins engages with local communities and international organizations to promote sustainable development. This includes participating in forums and working groups that address climate change, biodiversity, and social equity.</w:t>
        <w:br/>
        <w:br/>
        <w:t>**Challenges and Opportunities**</w:t>
        <w:br/>
        <w:t>While Desjardins has made significant strides in its sustainability journey, it faces challenges such as aligning its entire portfolio with ESG criteria and addressing the evolving regulatory landscape. However, these challenges also present opportunities for innovation and leadership in the financial sector.</w:t>
        <w:br/>
        <w:br/>
        <w:t>- **Regulatory Compliance**: As regulations around ESG disclosures and sustainable finance evolve, Desjardins is proactive in adapting its policies and practices to meet new requirements. This includes enhancing data collection and reporting capabilities.</w:t>
        <w:br/>
        <w:br/>
        <w:t>- **Technological Innovations**: The organization is exploring technological solutions to improve its ESG performance, such as leveraging data analytics to assess climate risks and deploying digital platforms to engage stakeholders in sustainability initiatives.</w:t>
        <w:br/>
        <w:br/>
        <w:t>**Future Outlook**</w:t>
        <w:br/>
        <w:t>Looking ahead, Desjardins aims to deepen its impact by expanding its sustainable finance offerings and enhancing its ESG integration across all business lines. The organization plans to increase its investments in green technologies and support the development of sustainable infrastructure projects.</w:t>
        <w:br/>
        <w:br/>
        <w:t>- **Scaling Impact**: Desjardins is committed to scaling its impact by increasing the volume of sustainable finance products and services, thereby contributing to the global transition towards a sustainable economy.</w:t>
        <w:br/>
        <w:br/>
        <w:t>- **Continuous Improvement**: The organization will continue to refine its ESG strategies, setting ambitious targets and pursuing continuous improvement in its sustainability performance.</w:t>
        <w:br/>
        <w:br/>
        <w:t>In conclusion, Desjardins Group's sustainability and ESG efforts reflect its commitment to creating long-term value for its members, communities, and the environment. By integrating sustainability into its core operations and strategic vision, Desjardins is well-positioned to navigate the challenges and opportunities of a rapidly changing world.</w:t>
      </w:r>
    </w:p>
    <w:p>
      <w:pPr>
        <w:pStyle w:val="Heading2"/>
      </w:pPr>
      <w:r>
        <w:t>12.3 Cybersecurity and Resilience</w:t>
      </w:r>
    </w:p>
    <w:p>
      <w:pPr/>
      <w:r>
        <w:t>In recent years, Desjardins has significantly heightened its focus on cybersecurity and resilience, driven by the increasing sophistication of cyber threats and the critical need to protect member data and ensure operational continuity. This strategic emphasis is reflected in the organization's comprehensive cybersecurity framework, which aligns with industry best practices and regulatory expectations.</w:t>
        <w:br/>
        <w:br/>
        <w:t>Desjardins has adopted a multi-layered defense strategy that integrates advanced technologies, robust governance structures, and a culture of security awareness across the organization. This approach is designed to safeguard against a wide range of cyber threats, including phishing attacks, ransomware, and data breaches, while also ensuring rapid recovery and continuity in the face of potential disruptions.</w:t>
        <w:br/>
        <w:br/>
        <w:t>**Governance and Risk Management**</w:t>
        <w:br/>
        <w:br/>
        <w:t>At the core of Desjardins' cybersecurity posture is a strong governance framework that oversees risk management and strategic decision-making. The organization's cybersecurity governance is anchored by a dedicated Cybersecurity Committee, which reports directly to the board of directors. This committee is responsible for overseeing the implementation of cybersecurity policies, assessing risk exposure, and ensuring compliance with regulatory requirements.</w:t>
        <w:br/>
        <w:br/>
        <w:t>Desjardins employs a risk-based approach to cybersecurity, prioritizing resources and efforts based on the potential impact and likelihood of various threats. This involves regular risk assessments and scenario planning exercises, which help to identify vulnerabilities and guide the allocation of cybersecurity investments. The organization also maintains a comprehensive risk register that tracks identified threats and the corresponding mitigation measures.</w:t>
        <w:br/>
        <w:br/>
        <w:t>**Technology and Innovation**</w:t>
        <w:br/>
        <w:br/>
        <w:t>Desjardins leverages cutting-edge technologies to enhance its cybersecurity capabilities. This includes the deployment of advanced threat detection and response systems, which utilize artificial intelligence and machine learning to identify and neutralize threats in real-time. These systems are complemented by a suite of security tools that provide continuous monitoring and protection of the organization's IT infrastructure.</w:t>
        <w:br/>
        <w:br/>
        <w:t>In addition to traditional security measures, Desjardins is investing in innovative solutions to address emerging threats. This includes exploring the use of blockchain technology for secure transactions and identity management, as well as deploying biometric authentication methods to enhance user verification processes.</w:t>
        <w:br/>
        <w:br/>
        <w:t>**Incident Response and Recovery**</w:t>
        <w:br/>
        <w:br/>
        <w:t>A critical component of Desjardins' cybersecurity strategy is its incident response and recovery framework. This framework is designed to ensure a swift and coordinated response to cyber incidents, minimizing potential damage and facilitating rapid recovery. Desjardins maintains a dedicated Incident Response Team (IRT) that is on call 24/7 to manage and mitigate the impact of cyber events.</w:t>
        <w:br/>
        <w:br/>
        <w:t>The IRT follows a structured incident response plan, which outlines the steps to be taken in the event of a cyber incident. This plan includes procedures for incident detection, containment, eradication, and recovery, as well as communication protocols to ensure timely and accurate information sharing with stakeholders. Regular drills and simulations are conducted to test the effectiveness of the incident response plan and to identify areas for improvement.</w:t>
        <w:br/>
        <w:br/>
        <w:t>**Training and Awareness**</w:t>
        <w:br/>
        <w:br/>
        <w:t>Recognizing that human error is a significant factor in many cyber incidents, Desjardins places a strong emphasis on cybersecurity training and awareness. The organization has implemented a comprehensive training program that educates employees on best practices for cybersecurity and the importance of maintaining a secure digital environment.</w:t>
        <w:br/>
        <w:br/>
        <w:t>This program includes mandatory training sessions, phishing simulations, and regular updates on emerging threats and security trends. Desjardins also fosters a culture of cybersecurity awareness by encouraging employees to report suspicious activities and by recognizing and rewarding proactive security behaviors.</w:t>
        <w:br/>
        <w:br/>
        <w:t>**Regulatory Compliance and Partnerships**</w:t>
        <w:br/>
        <w:br/>
        <w:t>Desjardins is committed to maintaining compliance with all relevant cybersecurity regulations and standards. This includes adhering to the guidelines set forth by the Office of the Superintendent of Financial Institutions (OSFI) and other regulatory bodies. The organization regularly reviews and updates its cybersecurity policies to ensure alignment with evolving regulatory requirements.</w:t>
        <w:br/>
        <w:br/>
        <w:t>In addition to its internal efforts, Desjardins actively collaborates with external partners to enhance its cybersecurity posture. This includes participating in industry forums and working groups, sharing threat intelligence with peer institutions, and engaging with cybersecurity experts to stay abreast of the latest developments in the field.</w:t>
        <w:br/>
        <w:br/>
        <w:t>**Future Outlook**</w:t>
        <w:br/>
        <w:br/>
        <w:t>Looking ahead, Desjardins is committed to continuously evolving its cybersecurity and resilience strategies to address the dynamic threat landscape. The organization plans to increase its investment in cybersecurity technologies and to further integrate cybersecurity considerations into its broader business strategy.</w:t>
        <w:br/>
        <w:br/>
        <w:t>Desjardins is also exploring opportunities to enhance its resilience through the adoption of cloud-based solutions and the implementation of advanced data analytics. By leveraging these technologies, the organization aims to improve its ability to detect and respond to threats, while also enhancing its overall operational resilience.</w:t>
        <w:br/>
        <w:br/>
        <w:t>In conclusion, Desjardins' comprehensive approach to cybersecurity and resilience reflects its commitment to protecting member data and ensuring the continuity of its operations. Through ongoing investment in technology, governance, and training, the organization is well-positioned to navigate the challenges of the evolving cyber threat landscape.</w:t>
      </w:r>
    </w:p>
    <w:p>
      <w:pPr>
        <w:pStyle w:val="Heading2"/>
      </w:pPr>
      <w:r>
        <w:t>12.4 Workforce and Talent</w:t>
      </w:r>
    </w:p>
    <w:p>
      <w:pPr/>
      <w:r>
        <w:t>In recent years, Desjardins Group has embarked on a comprehensive transformation of its workforce and talent management strategies, aligning with the evolving demands of the financial services industry and the broader socio-economic environment. This transformation is driven by several key factors, including technological advancements, demographic shifts, and the increasing importance of diversity, equity, and inclusion (DEI) in the workplace.</w:t>
        <w:br/>
        <w:br/>
        <w:t>**Strategic Workforce Planning**</w:t>
        <w:br/>
        <w:t>Desjardins has adopted a forward-looking approach to workforce planning, focusing on aligning human capital with its strategic objectives. This involves a detailed analysis of current workforce capabilities, future skill requirements, and potential gaps. The organization has implemented a robust talent analytics framework to better understand workforce dynamics and inform decision-making processes. This framework leverages data-driven insights to forecast talent needs, optimize workforce allocation, and enhance productivity across various business units.</w:t>
        <w:br/>
        <w:br/>
        <w:t>**Talent Acquisition and Retention**</w:t>
        <w:br/>
        <w:t>To attract and retain top talent, Desjardins has revamped its recruitment and onboarding processes. The organization has embraced digital recruitment tools and platforms to streamline candidate sourcing and selection. These tools enable Desjardins to reach a broader talent pool and enhance the candidate experience. Furthermore, the organization has strengthened its employer branding efforts, highlighting its commitment to innovation, sustainability, and community engagement.</w:t>
        <w:br/>
        <w:br/>
        <w:t>Retention strategies at Desjardins are centered around creating a supportive and inclusive work environment. The organization offers competitive compensation packages, comprehensive benefits, and career development opportunities. Additionally, Desjardins has implemented flexible work arrangements, recognizing the growing demand for work-life balance and remote work options.</w:t>
        <w:br/>
        <w:br/>
        <w:t>**Learning and Development**</w:t>
        <w:br/>
        <w:t>Desjardins places a strong emphasis on continuous learning and development, recognizing the need for employees to adapt to rapidly changing industry trends and technologies. The organization has established a comprehensive learning ecosystem that includes online courses, workshops, mentoring programs, and leadership development initiatives. This ecosystem is designed to foster a culture of lifelong learning and empower employees to take charge of their professional growth.</w:t>
        <w:br/>
        <w:br/>
        <w:t>To support this, Desjardins has invested in state-of-the-art learning management systems (LMS) that offer personalized learning pathways and track employee progress. The organization also collaborates with academic institutions and industry partners to provide employees with access to cutting-edge knowledge and skills.</w:t>
        <w:br/>
        <w:br/>
        <w:t>**Diversity, Equity, and Inclusion (DEI)**</w:t>
        <w:br/>
        <w:t>Desjardins is committed to fostering a diverse and inclusive workplace where all employees feel valued and respected. The organization has implemented a comprehensive DEI strategy that encompasses recruitment, retention, and advancement practices. This strategy includes targeted initiatives to increase the representation of underrepresented groups in leadership roles and across the organization.</w:t>
        <w:br/>
        <w:br/>
        <w:t>Desjardins has established employee resource groups (ERGs) that provide support and advocacy for diverse communities within the organization. These ERGs play a crucial role in promoting cultural awareness and driving DEI initiatives. Additionally, Desjardins conducts regular training sessions and workshops to educate employees on unconscious bias and inclusive behaviors.</w:t>
        <w:br/>
        <w:br/>
        <w:t>**Technological Integration**</w:t>
        <w:br/>
        <w:t>The integration of technology into workforce management is a key focus area for Desjardins. The organization has adopted advanced HR technologies to enhance efficiency and improve employee experiences. These technologies include artificial intelligence (AI) and machine learning (ML) tools that automate routine HR tasks, such as payroll processing and performance evaluations, allowing HR professionals to focus on strategic initiatives.</w:t>
        <w:br/>
        <w:br/>
        <w:t>Moreover, Desjardins leverages data analytics to gain insights into employee engagement, satisfaction, and performance. This data-driven approach enables the organization to identify trends, address potential issues proactively, and make informed decisions to enhance workforce effectiveness.</w:t>
        <w:br/>
        <w:br/>
        <w:t>**Future Outlook**</w:t>
        <w:br/>
        <w:t>Looking ahead, Desjardins is poised to continue its transformation journey, with a focus on building a resilient and agile workforce. The organization aims to strengthen its position as an employer of choice by fostering a culture of innovation, collaboration, and inclusivity. Key priorities include:</w:t>
        <w:br/>
        <w:br/>
        <w:t>- Expanding digital capabilities to support remote work and virtual collaboration.</w:t>
        <w:br/>
        <w:t>- Enhancing leadership development programs to build a pipeline of future leaders.</w:t>
        <w:br/>
        <w:t>- Increasing investment in DEI initiatives to drive meaningful change and foster an inclusive culture.</w:t>
        <w:br/>
        <w:t>- Leveraging technology to further optimize workforce management and enhance employee experiences.</w:t>
        <w:br/>
        <w:br/>
        <w:t>In conclusion, Desjardins' workforce and talent strategies are designed to support the organization's long-term goals and adapt to the changing landscape of the financial services industry. By prioritizing strategic workforce planning, talent acquisition and retention, learning and development, DEI, and technological integration, Desjardins is well-positioned to navigate future challenges and seize opportunities for growth.</w:t>
      </w:r>
    </w:p>
    <w:p>
      <w:pPr>
        <w:pStyle w:val="Heading2"/>
      </w:pPr>
      <w:r>
        <w:t>12.5 Strategic and Financial</w:t>
      </w:r>
    </w:p>
    <w:p>
      <w:pPr/>
      <w:r>
        <w:t>Desjardins Group, a leading cooperative financial group in Canada, has been navigating a dynamic landscape marked by regulatory changes, technological advancements, and evolving consumer expectations. In recent years, Desjardins has strategically aligned its operations to enhance member value, streamline processes, and ensure sustainable growth.</w:t>
        <w:br/>
        <w:br/>
        <w:t>### Strategic Initiatives</w:t>
        <w:br/>
        <w:t>Desjardins has embarked on several strategic initiatives aimed at reinforcing its position as a leader in the financial services sector. A key focus has been the digital transformation of its service offerings. By investing heavily in technology, Desjardins seeks to improve the customer experience and operational efficiency. The group has rolled out a comprehensive digital platform that integrates mobile banking, online services, and AI-driven customer support, thereby providing seamless, 24/7 access to financial services.</w:t>
        <w:br/>
        <w:br/>
        <w:t>Additionally, Desjardins has prioritized sustainability and social responsibility, aligning its business practices with environmental, social, and governance (ESG) criteria. The group has committed to reducing its carbon footprint by investing in green technologies and sustainable projects. This commitment is reflected in its financing of renewable energy projects and the integration of ESG factors into its investment decision-making processes.</w:t>
        <w:br/>
        <w:br/>
        <w:t>Desjardins has also focused on expanding its insurance and wealth management services. By leveraging its cooperative model, the group aims to offer competitive products that cater to the diverse needs of its members. This expansion is supported by strategic partnerships and acquisitions that enhance Desjardins’ capabilities and market reach.</w:t>
        <w:br/>
        <w:br/>
        <w:t>### Financial Performance</w:t>
        <w:br/>
        <w:t>Financially, Desjardins has demonstrated resilience amidst economic uncertainties. The group has maintained a strong capital base, with a Tier 1 capital ratio that consistently exceeds regulatory requirements. This financial strength provides a buffer against market volatility and supports Desjardins’ growth initiatives.</w:t>
        <w:br/>
        <w:br/>
        <w:t>In recent financial reports, Desjardins has reported steady revenue growth, driven by its diversified portfolio of financial services. The group’s insurance segment has been a significant contributor to its revenue, benefiting from increased demand for life and health insurance products. Meanwhile, Desjardins’ personal and commercial banking operations have shown robust performance, supported by a strong loan portfolio and prudent risk management practices.</w:t>
        <w:br/>
        <w:br/>
        <w:t>The group’s focus on cost management and operational efficiency has resulted in a favorable efficiency ratio, enhancing profitability. Desjardins continues to optimize its branch network and invest in automation to reduce operational costs and improve service delivery.</w:t>
        <w:br/>
        <w:br/>
        <w:t>### Challenges and Opportunities</w:t>
        <w:br/>
        <w:t>Despite its successes, Desjardins faces several challenges in the current financial landscape. The low interest rate environment poses a challenge to net interest margins, necessitating a focus on fee-based income and cost control. Additionally, regulatory compliance and cybersecurity remain critical areas of focus, requiring ongoing investment in technology and human resources.</w:t>
        <w:br/>
        <w:br/>
        <w:t>However, these challenges also present opportunities for Desjardins to innovate and differentiate itself in the market. The group’s emphasis on digital transformation positions it well to capture the growing demand for digital financial services. Moreover, Desjardins’ cooperative structure and commitment to community development provide a unique value proposition that resonates with socially conscious consumers.</w:t>
        <w:br/>
        <w:br/>
        <w:t>### Strategic Outlook</w:t>
        <w:br/>
        <w:t>Looking ahead, Desjardins is poised to continue its strategic trajectory of growth and innovation. The group plans to further enhance its digital capabilities, with a focus on leveraging data analytics and artificial intelligence to deliver personalized financial solutions. Additionally, Desjardins aims to expand its presence in international markets, particularly in areas where it can leverage its expertise in cooperative banking and insurance.</w:t>
        <w:br/>
        <w:br/>
        <w:t>Desjardins’ strategic plan also includes a continued emphasis on sustainability, with goals to increase its investments in green projects and reduce its environmental impact. The group is committed to fostering a culture of innovation and agility, ensuring that it remains responsive to the evolving needs of its members and the broader financial ecosystem.</w:t>
        <w:br/>
        <w:br/>
        <w:t>In conclusion, Desjardins’ strategic and financial initiatives underscore its commitment to delivering value to its members while navigating the complexities of the modern financial landscape. By focusing on digital transformation, sustainability, and operational efficiency, Desjardins is well-positioned to achieve its long-term objectives and maintain its leadership in the cooperative financial sector.</w:t>
      </w:r>
    </w:p>
    <w:p>
      <w:pPr>
        <w:pStyle w:val="Heading2"/>
      </w:pPr>
      <w:r>
        <w:t>12.6 Forward Outlook</w:t>
      </w:r>
    </w:p>
    <w:p>
      <w:pPr/>
      <w:r>
        <w:t>Desjardins Group, as one of the largest cooperative financial groups in Canada, is poised to navigate a complex and evolving financial landscape over the next five years. The forward outlook for Desjardins is shaped by several macroeconomic, regulatory, and technological trends that will influence its strategic priorities and operational focus.</w:t>
        <w:br/>
        <w:br/>
        <w:t>**Economic Environment and Market Conditions**</w:t>
        <w:br/>
        <w:br/>
        <w:t>The Canadian economy is expected to experience moderate growth, influenced by fluctuations in global trade dynamics, interest rates, and domestic fiscal policies. Desjardins, with its strong presence in Quebec and Ontario, is well-positioned to capitalize on regional economic strengths while mitigating risks associated with potential economic slowdowns. The cooperative's diversified portfolio, including insurance, wealth management, and personal banking services, provides a buffer against sector-specific downturns. However, Desjardins must remain vigilant in monitoring economic indicators such as employment rates, inflation, and consumer confidence, which could impact loan demand and credit quality.</w:t>
        <w:br/>
        <w:br/>
        <w:t>**Regulatory and Compliance Landscape**</w:t>
        <w:br/>
        <w:br/>
        <w:t>The regulatory environment remains stringent, with heightened expectations for risk management, data protection, and consumer transparency. Desjardins is committed to maintaining robust compliance frameworks that align with both Canadian and international standards. The group will continue to invest in enhancing its governance structures and risk management capabilities, ensuring adherence to guidelines set forth by regulatory bodies such as the Office of the Superintendent of Financial Institutions (OSFI) and the Autorité des marchés financiers (AMF). As regulatory requirements evolve, particularly in areas like anti-money laundering (AML) and cybersecurity, Desjardins will need to adapt its policies and processes to maintain compliance and protect member interests.</w:t>
        <w:br/>
        <w:br/>
        <w:t>**Technological Advancements and Digital Transformation**</w:t>
        <w:br/>
        <w:br/>
        <w:t>The financial services industry is undergoing rapid digital transformation, driven by technological advancements and changing consumer expectations. Desjardins recognizes the imperative to innovate and enhance its digital offerings to remain competitive. The group plans to accelerate its investment in technology infrastructure, focusing on improving digital channels, enhancing customer experience, and leveraging data analytics for personalized services. Key initiatives include the expansion of mobile banking capabilities, the integration of artificial intelligence for customer service, and the development of digital tools that empower members to manage their finances more effectively.</w:t>
        <w:br/>
        <w:br/>
        <w:t>**Sustainability and Social Responsibility**</w:t>
        <w:br/>
        <w:br/>
        <w:t>As a cooperative, Desjardins places a strong emphasis on sustainability and social responsibility. The group is committed to integrating environmental, social, and governance (ESG) considerations into its business strategy. Desjardins aims to increase its investments in sustainable finance, supporting projects and initiatives that contribute to a low-carbon economy. Additionally, the cooperative will continue to engage with communities and stakeholders to promote financial literacy, inclusion, and economic development. Desjardins' focus on ESG not only aligns with its cooperative values but also positions it as a leader in responsible banking practices.</w:t>
        <w:br/>
        <w:br/>
        <w:t>**Strategic Priorities and Growth Opportunities**</w:t>
        <w:br/>
        <w:br/>
        <w:t>Desjardins' strategic priorities over the next five years include strengthening its core financial services, expanding its market share in key segments, and exploring new growth opportunities. The group aims to enhance its value proposition in personal and commercial banking by offering competitive products and services tailored to the needs of its members. In the insurance sector, Desjardins plans to leverage its expertise to capture a larger share of the market through innovative products and strategic partnerships.</w:t>
        <w:br/>
        <w:br/>
        <w:t>Internationally, Desjardins will explore opportunities to expand its footprint, particularly in markets that align with its cooperative model and strategic objectives. The group will assess potential acquisitions and partnerships that can provide access to new markets and capabilities. However, any expansion will be carefully evaluated to ensure alignment with Desjardins' risk appetite and long-term goals.</w:t>
        <w:br/>
        <w:br/>
        <w:t>**Risk Management and Resilience**</w:t>
        <w:br/>
        <w:br/>
        <w:t>In an increasingly uncertain world, effective risk management is crucial for Desjardins' sustainability and success. The group is focused on strengthening its risk management frameworks to address emerging risks, including cyber threats, climate change, and geopolitical tensions. Desjardins will continue to enhance its scenario analysis and stress testing capabilities to ensure resilience against adverse events. The cooperative's proactive approach to risk management is designed to safeguard its financial stability and protect member interests.</w:t>
        <w:br/>
        <w:br/>
        <w:t>**Conclusion**</w:t>
        <w:br/>
        <w:br/>
        <w:t>Desjardins Group's forward outlook is characterized by a commitment to innovation, sustainability, and member-centric growth. By navigating economic challenges, adapting to regulatory changes, and embracing technological advancements, Desjardins aims to reinforce its position as a leading cooperative financial institution. The group's strategic initiatives and focus on responsible banking practices will enable it to create long-term value for its members and contribute positively to the communities it serves. As Desjardins looks to the future, its cooperative principles and dedication to excellence will guide its journey towards sustainable growth and success.</w:t>
      </w:r>
    </w:p>
    <w:p/>
    <w:p>
      <w:pPr>
        <w:pStyle w:val="Heading1"/>
      </w:pPr>
      <w:r>
        <w:t>13. Governance</w:t>
      </w:r>
    </w:p>
    <w:p>
      <w:pPr>
        <w:pStyle w:val="Heading2"/>
      </w:pPr>
      <w:r>
        <w:t>13.1 Statutory basis</w:t>
      </w:r>
    </w:p>
    <w:p>
      <w:pPr/>
      <w:r>
        <w:t>Desjardins Group, as a cooperative financial group, operates under a unique statutory framework that distinguishes it from traditional banking institutions. Its governance structure is deeply rooted in cooperative principles, which are enshrined in both federal and provincial legislation. This statutory basis provides Desjardins with a framework that supports its mission to serve its members and communities, rather than focusing solely on maximizing shareholder value.</w:t>
        <w:br/>
        <w:br/>
        <w:t>The primary legislative framework governing Desjardins is the Act Respecting Financial Services Cooperatives (AFSC) in the province of Quebec. This act outlines the legal parameters within which Desjardins must operate, including the structure of its board, the roles and responsibilities of its officers, and the rights and obligations of its members. Under the AFSC, Desjardins is required to adhere to specific governance practices that ensure transparency, accountability, and member participation.</w:t>
        <w:br/>
        <w:br/>
        <w:t>Key elements of the AFSC include:</w:t>
        <w:br/>
        <w:br/>
        <w:t>- **Member-Centric Governance**: The AFSC mandates that Desjardins' governance structure is designed to prioritize the interests of its members. This includes provisions for member voting rights, annual general meetings, and the election of board members from within the membership.</w:t>
        <w:br/>
        <w:br/>
        <w:t>- **Board Structure and Responsibilities**: The board of directors at Desjardins is composed of individuals elected by the members, reflecting the cooperative's commitment to democratic governance. The AFSC stipulates that the board must include representatives from various regions and sectors to ensure diverse perspectives and equitable representation.</w:t>
        <w:br/>
        <w:br/>
        <w:t>- **Financial and Operational Oversight**: The AFSC requires Desjardins to maintain rigorous financial oversight mechanisms. This includes regular audits, financial disclosures, and compliance with capital adequacy requirements similar to those imposed on traditional banks, ensuring financial stability and integrity.</w:t>
        <w:br/>
        <w:br/>
        <w:t>- **Regulatory Compliance**: In addition to provincial legislation, Desjardins must comply with federal regulations applicable to financial institutions in Canada. This dual regulatory framework necessitates a robust compliance infrastructure to manage the complexities arising from overlapping jurisdictions.</w:t>
        <w:br/>
        <w:br/>
        <w:t>- **Cooperative Values and Social Responsibility**: The AFSC emphasizes the importance of cooperative values, including social responsibility, community involvement, and sustainable development. Desjardins is legally obligated to integrate these values into its business practices, aligning its operational objectives with broader societal goals.</w:t>
        <w:br/>
        <w:br/>
        <w:t>Beyond the AFSC, Desjardins is also subject to the Cooperative Credit Associations Act (CCAA) at the federal level. The CCAA provides additional regulatory oversight for cooperative financial institutions operating across provincial borders. This act complements the AFSC by establishing standards for capital adequacy, risk management, and consumer protection, ensuring that Desjardins operates on a level playing field with other national financial institutions.</w:t>
        <w:br/>
        <w:br/>
        <w:t>The statutory basis also encompasses the internal governance policies and procedures that Desjardins has developed to comply with these legislative requirements. These internal policies are designed to enhance governance effectiveness, foster ethical conduct, and promote a culture of risk awareness and management.</w:t>
        <w:br/>
        <w:br/>
        <w:t>Desjardins' governance framework is further reinforced by its commitment to international cooperative principles, which include voluntary and open membership, democratic member control, member economic participation, autonomy and independence, education and training, cooperation among cooperatives, and concern for the community. These principles guide Desjardins' strategic decision-making and operational practices, ensuring alignment with its cooperative identity.</w:t>
        <w:br/>
        <w:br/>
        <w:t>In summary, the statutory basis for Desjardins' governance is a comprehensive framework that integrates provincial and federal legislation with cooperative values and principles. This framework not only dictates the legal and operational parameters within which Desjardins must operate but also reinforces its commitment to serving its members and contributing to the well-being of the communities it serves. By adhering to this statutory basis, Desjardins is able to maintain its unique position as a leading cooperative financial group, balancing financial performance with social responsibility and member engagement.</w:t>
      </w:r>
    </w:p>
    <w:p>
      <w:pPr>
        <w:pStyle w:val="Heading2"/>
      </w:pPr>
      <w:r>
        <w:t>13.2 Corporate governance structure</w:t>
      </w:r>
    </w:p>
    <w:p>
      <w:pPr/>
      <w:r>
        <w:t>Desjardins Group's corporate governance structure is designed to ensure robust oversight, strategic alignment, and operational effectiveness across its cooperative network. As a financial services cooperative, Desjardins operates under a unique governance framework that integrates cooperative principles with financial industry standards. This structure is pivotal in balancing member interests, regulatory compliance, and strategic growth.</w:t>
        <w:br/>
        <w:br/>
        <w:t>At the apex of Desjardins' governance structure is the Board of Directors, which is responsible for the overall stewardship of the organization. The Board is composed of elected representatives from the cooperative's members, ensuring that the governance reflects the interests and values of its diverse membership base. The Board's primary responsibilities include setting strategic objectives, overseeing risk management, and ensuring the integrity of financial and operational controls.</w:t>
        <w:br/>
        <w:br/>
        <w:t>The Board of Directors is supported by several specialized committees that provide focused oversight and expertise in key areas. These committees include the Audit Committee, the Risk Management Committee, the Human Resources and Ethics Committee, and the Cooperative Governance Committee. Each committee is chaired by a board member and includes directors with relevant expertise, ensuring that Desjardins benefits from a broad range of insights and experiences.</w:t>
        <w:br/>
        <w:br/>
        <w:t>The Audit Committee is tasked with overseeing the financial reporting process, the audit process, and the system of internal controls. It ensures that Desjardins' financial statements are accurate and comply with applicable accounting standards. The committee also liaises with external auditors to ensure independent oversight of the financial reporting process.</w:t>
        <w:br/>
        <w:br/>
        <w:t>The Risk Management Committee is responsible for overseeing the identification, assessment, and management of risks across the organization. This includes credit risk, market risk, operational risk, and compliance risk. The committee ensures that Desjardins has robust risk management frameworks and practices in place to safeguard the cooperative's financial stability and reputation.</w:t>
        <w:br/>
        <w:br/>
        <w:t>The Human Resources and Ethics Committee focuses on the governance of human capital and ethical standards within Desjardins. It oversees executive compensation, succession planning, and the development of talent across the organization. The committee also ensures that Desjardins adheres to high ethical standards and fosters a culture of integrity and accountability.</w:t>
        <w:br/>
        <w:br/>
        <w:t>The Cooperative Governance Committee is unique to Desjardins' cooperative model. It ensures that the cooperative principles are integrated into the governance practices and that member engagement and participation are actively promoted. This committee plays a crucial role in maintaining the cooperative identity of Desjardins while aligning it with modern governance practices.</w:t>
        <w:br/>
        <w:br/>
        <w:t>In addition to these committees, Desjardins has established a Management Committee, which includes senior executives responsible for the day-to-day operations of the organization. This committee is led by the President and CEO and includes leaders from key business units and functions. The Management Committee is accountable for implementing the strategic direction set by the Board and for delivering on performance targets.</w:t>
        <w:br/>
        <w:br/>
        <w:t>Desjardins' governance structure also includes a General Meeting of Members, which provides a forum for members to exercise their voting rights and influence the cooperative's direction. This meeting is a critical component of the democratic governance model, allowing members to elect directors and approve major decisions.</w:t>
        <w:br/>
        <w:br/>
        <w:t>Furthermore, Desjardins has implemented a comprehensive governance framework that includes policies, procedures, and codes of conduct to guide the behavior of directors, management, and employees. This framework ensures transparency, accountability, and ethical conduct throughout the organization.</w:t>
        <w:br/>
        <w:br/>
        <w:t>The governance structure of Desjardins is designed to support its mission as a cooperative financial group, balancing the need for strong oversight with the flexibility to respond to changing market conditions and member needs. This structure enables Desjardins to maintain its cooperative identity while operating effectively in the competitive financial services industry.</w:t>
        <w:br/>
        <w:br/>
        <w:t>Overall, Desjardins' corporate governance structure is characterized by a commitment to cooperative principles, rigorous oversight, and strategic alignment. It ensures that the organization remains accountable to its members, compliant with regulatory requirements, and focused on sustainable growth.</w:t>
      </w:r>
    </w:p>
    <w:p>
      <w:pPr>
        <w:pStyle w:val="Heading2"/>
      </w:pPr>
      <w:r>
        <w:t>13.3 Risk and compliance governance</w:t>
      </w:r>
    </w:p>
    <w:p>
      <w:pPr/>
      <w:r>
        <w:t>Desjardins' risk and compliance governance framework is structured to ensure robust oversight and management of risks across its diverse business lines, aligning with industry best practices and regulatory expectations. This framework is pivotal in maintaining the institution's financial stability, safeguarding its reputation, and ensuring compliance with applicable laws and regulations.</w:t>
        <w:br/>
        <w:br/>
        <w:t>The governance structure is anchored by the Board of Directors, which holds ultimate responsibility for risk oversight. The Board is supported by several specialized committees, including the Risk Management Committee, the Audit Committee, and the Compliance Committee. These committees are tasked with overseeing specific risk domains and ensuring that risk management processes are integrated into the strategic planning and operational activities of Desjardins.</w:t>
        <w:br/>
        <w:br/>
        <w:t>The Risk Management Committee is central to the governance framework, focusing on identifying, assessing, and mitigating risks that could impact Desjardins' ability to achieve its strategic objectives. This committee reviews risk policies, sets risk appetite, and monitors risk exposures across the organization. It works closely with senior management to ensure that risk management practices are effective and aligned with Desjardins' strategic goals.</w:t>
        <w:br/>
        <w:br/>
        <w:t>The Audit Committee plays a critical role in overseeing financial reporting and disclosure processes, ensuring the accuracy and integrity of financial statements. It also monitors the effectiveness of internal controls and the internal audit function. This committee liaises with external auditors to ensure that audits are conducted in accordance with applicable standards and that any issues identified are promptly addressed.</w:t>
        <w:br/>
        <w:br/>
        <w:t>The Compliance Committee is responsible for overseeing compliance with regulatory requirements and internal policies. It ensures that Desjardins adheres to legal and ethical standards, fostering a culture of compliance throughout the organization. This committee monitors changes in the regulatory environment and assesses their potential impact on Desjardins' operations.</w:t>
        <w:br/>
        <w:br/>
        <w:t>Desjardins employs a three-lines-of-defense model to manage risk effectively. The first line of defense consists of business units that own and manage risks. These units are responsible for implementing risk management practices and ensuring compliance with policies and procedures. The second line of defense is the risk management and compliance functions, which provide independent oversight and challenge to the first line. These functions develop risk management frameworks, conduct risk assessments, and monitor risk exposures. The third line of defense is the internal audit function, which provides independent assurance on the effectiveness of the risk management and control processes.</w:t>
        <w:br/>
        <w:br/>
        <w:t>Key Risk Indicators (KRIs) and Key Control Indicators (KCIs) are integral components of Desjardins' risk management framework. KRIs are used to monitor risk exposures and identify potential issues before they escalate. They are aligned with Desjardins' risk appetite and are regularly reviewed to ensure they remain relevant. KCIs, on the other hand, measure the effectiveness of controls in mitigating risks. These indicators are used to assess the adequacy of control environments and identify areas for improvement.</w:t>
        <w:br/>
        <w:br/>
        <w:t>Desjardins places significant emphasis on scenario testing and stress testing to evaluate its resilience to adverse events. These exercises simulate a range of potential risk scenarios, including economic downturns, market disruptions, and operational failures. The results of these tests inform strategic decision-making and enhance Desjardins' ability to respond to unexpected challenges.</w:t>
        <w:br/>
        <w:br/>
        <w:t>Evidence flows are meticulously documented to ensure transparency and accountability in risk management processes. This documentation includes risk assessments, control evaluations, and audit findings. It serves as a critical tool for internal and external stakeholders to assess the effectiveness of Desjardins' risk governance framework.</w:t>
        <w:br/>
        <w:br/>
        <w:t>In summary, Desjardins' risk and compliance governance framework is designed to provide comprehensive oversight of risks and ensure adherence to regulatory requirements. By integrating risk management into its strategic planning and operational activities, Desjardins is well-positioned to navigate the complex and evolving risk landscape.</w:t>
      </w:r>
    </w:p>
    <w:p>
      <w:pPr>
        <w:pStyle w:val="Heading2"/>
      </w:pPr>
      <w:r>
        <w:t>13.4 Technology and data governance</w:t>
      </w:r>
    </w:p>
    <w:p>
      <w:pPr/>
      <w:r>
        <w:t>Desjardins' approach to technology and data governance is a cornerstone of its operational and strategic framework, ensuring that digital transformation initiatives align with the cooperative's overarching goals of member service excellence, innovation, and risk management. This governance framework is designed to address the complexities of modern financial services, where technology and data are integral to delivering secure, efficient, and personalized member experiences.</w:t>
        <w:br/>
        <w:br/>
        <w:t>At the heart of Desjardins' technology governance is a robust structure that facilitates strategic alignment between IT initiatives and business objectives. The governance model is characterized by a multi-tiered oversight mechanism that includes executive leadership, dedicated committees, and cross-functional teams. The Technology and Data Governance Committee, a pivotal body within this framework, is responsible for setting technology priorities, approving major IT investments, and monitoring the performance of technology initiatives. This committee is chaired by a senior executive, typically the Chief Information Officer (CIO), who ensures that technology strategies support Desjardins' mission and regulatory requirements.</w:t>
        <w:br/>
        <w:br/>
        <w:t>Data governance is equally critical, with a focus on ensuring data integrity, security, and compliance. Desjardins employs a comprehensive data governance policy that outlines roles, responsibilities, and processes for managing data assets. This policy is supported by a Data Governance Council, which includes representatives from various business units and functions, ensuring that data management practices are consistent across the organization. The council's responsibilities include overseeing data quality initiatives, establishing data standards, and ensuring compliance with privacy regulations such as the Personal Information Protection and Electronic Documents Act (PIPEDA).</w:t>
        <w:br/>
        <w:br/>
        <w:t>A key aspect of Desjardins' technology and data governance is its emphasis on cybersecurity. Recognizing the increasing threat landscape, Desjardins has implemented a robust cybersecurity framework that aligns with industry standards such as ISO/IEC 27001 and the NIST Cybersecurity Framework. This framework includes regular risk assessments, vulnerability management, and incident response protocols to protect member data and ensure the resilience of IT systems. The organization also conducts regular cybersecurity training for employees to foster a culture of security awareness and responsibility.</w:t>
        <w:br/>
        <w:br/>
        <w:t>In terms of technology architecture, Desjardins is committed to leveraging modern, scalable, and flexible IT infrastructures. The cooperative has adopted a cloud-first strategy, prioritizing cloud-based solutions for new applications and services. This approach not only enhances operational agility but also supports Desjardins' sustainability goals by reducing the environmental impact of its IT operations. The transition to cloud services is governed by a Cloud Steering Committee, which evaluates cloud solutions based on criteria such as security, cost-effectiveness, and alignment with business needs.</w:t>
        <w:br/>
        <w:br/>
        <w:t>Data analytics and artificial intelligence (AI) are also integral components of Desjardins' technology strategy. The organization has established a dedicated AI and Data Analytics Center of Excellence, which drives innovation in data-driven decision-making. This center is responsible for developing advanced analytics capabilities, fostering collaboration between data scientists and business units, and ensuring that AI applications adhere to ethical guidelines and regulatory standards.</w:t>
        <w:br/>
        <w:br/>
        <w:t>Desjardins' commitment to innovation is further reflected in its strategic partnerships with fintech companies and technology vendors. These collaborations are governed by a strategic partnership framework that outlines criteria for partner selection, performance evaluation, and risk management. By partnering with external innovators, Desjardins can accelerate the development and deployment of cutting-edge technologies that enhance member services and operational efficiencies.</w:t>
        <w:br/>
        <w:br/>
        <w:t>The governance of technology and data at Desjardins is continuously evolving to meet the dynamic needs of the financial services industry. The cooperative regularly reviews its governance practices to incorporate emerging trends and technologies, such as blockchain, the Internet of Things (IoT), and quantum computing. This proactive approach ensures that Desjardins remains at the forefront of technological innovation while maintaining a strong focus on risk management and regulatory compliance.</w:t>
        <w:br/>
        <w:br/>
        <w:t>In summary, Desjardins' technology and data governance framework is a comprehensive and dynamic system that supports the cooperative's strategic objectives. By integrating technology and data governance with its broader governance structure, Desjardins ensures that digital transformation initiatives are effectively aligned with its mission of serving members and communities. This alignment is achieved through a combination of strategic oversight, robust cybersecurity measures, modern IT architectures, and a culture of continuous innovation and improvement.</w:t>
      </w:r>
    </w:p>
    <w:p>
      <w:pPr>
        <w:pStyle w:val="Heading2"/>
      </w:pPr>
      <w:r>
        <w:t>13.5 ESG and ethical governance</w:t>
      </w:r>
    </w:p>
    <w:p>
      <w:pPr/>
      <w:r>
        <w:t>Desjardins Group, as a cooperative financial institution, places a significant emphasis on Environmental, Social, and Governance (ESG) principles, integrating these into its core operational and strategic frameworks. The organization's commitment to ESG is rooted in its cooperative values, which prioritize member and community welfare alongside financial performance. This section delves into the various dimensions of Desjardins' ESG and ethical governance practices, highlighting key initiatives, governance structures, and strategic priorities.</w:t>
        <w:br/>
        <w:br/>
        <w:t>**Environmental Governance**</w:t>
        <w:br/>
        <w:t>Desjardins has established robust environmental governance frameworks to address climate change and promote sustainable development. The organization has committed to reducing its carbon footprint and aligning its financial services with the transition to a low-carbon economy. Key initiatives include:</w:t>
        <w:br/>
        <w:t>- **Sustainable Investment Practices**: Desjardins integrates environmental criteria into its investment decision-making processes, prioritizing investments in renewable energy and green technologies.</w:t>
        <w:br/>
        <w:t>- **Carbon Neutrality Goals**: The group has set ambitious targets to achieve carbon neutrality across its operations, leveraging energy-efficient technologies and offsetting residual emissions through verified carbon credits.</w:t>
        <w:br/>
        <w:t>- **Green Product Offerings**: Desjardins offers a range of green financial products, including eco-friendly loans and sustainable investment funds, to support members in their sustainability efforts.</w:t>
        <w:br/>
        <w:br/>
        <w:t>The governance of these initiatives is overseen by a dedicated Environmental Committee, which reports directly to the Board of Directors. This committee is responsible for setting environmental policies, monitoring progress against targets, and ensuring compliance with international environmental standards.</w:t>
        <w:br/>
        <w:br/>
        <w:t>**Social Governance**</w:t>
        <w:br/>
        <w:t>Social responsibility is a cornerstone of Desjardins' cooperative model, with a focus on community development, member engagement, and employee well-being. The organization has implemented several programs to enhance its social impact:</w:t>
        <w:br/>
        <w:t>- **Community Investment**: Desjardins allocates a portion of its surplus to community projects, supporting education, health, and economic development initiatives across the regions it serves.</w:t>
        <w:br/>
        <w:t>- **Financial Inclusion**: The group actively works to improve financial literacy and access to financial services, particularly for underserved populations, through tailored programs and partnerships with local organizations.</w:t>
        <w:br/>
        <w:t>- **Diversity and Inclusion**: Desjardins promotes a diverse and inclusive workplace, implementing policies to ensure equal opportunities and representation across all levels of the organization.</w:t>
        <w:br/>
        <w:br/>
        <w:t>Social governance is managed by the Social Responsibility Committee, which collaborates with various stakeholders to identify social priorities and measure the impact of Desjardins' initiatives. This committee ensures that social considerations are integrated into strategic planning and operational decision-making.</w:t>
        <w:br/>
        <w:br/>
        <w:t>**Governance of Ethics**</w:t>
        <w:br/>
        <w:t>Ethical governance at Desjardins is guided by a strong code of ethics and conduct, which applies to all employees and board members. The organization emphasizes transparency, accountability, and integrity in its business practices. Key elements of Desjardins' ethical governance include:</w:t>
        <w:br/>
        <w:t>- **Code of Ethics**: The code outlines the ethical standards and expectations for behavior, covering areas such as conflict of interest, confidentiality, and fair dealing.</w:t>
        <w:br/>
        <w:t>- **Ethics Training**: Regular training sessions are conducted to reinforce ethical standards and ensure that employees are equipped to handle ethical dilemmas appropriately.</w:t>
        <w:br/>
        <w:t>- **Whistleblower Protection**: Desjardins has established mechanisms for reporting unethical behavior, ensuring that whistleblowers are protected and that reported issues are investigated thoroughly.</w:t>
        <w:br/>
        <w:br/>
        <w:t>The Ethics and Conduct Committee, a sub-committee of the Board, is tasked with overseeing the implementation of ethical governance frameworks. This committee reviews ethical policies, monitors compliance, and addresses any ethical breaches that may arise.</w:t>
        <w:br/>
        <w:br/>
        <w:t>**Strategic ESG Priorities**</w:t>
        <w:br/>
        <w:t>Desjardins has identified several strategic priorities to enhance its ESG and ethical governance frameworks over the coming years. These priorities include:</w:t>
        <w:br/>
        <w:t>- **Enhancing ESG Reporting**: The organization aims to improve the transparency and comprehensiveness of its ESG disclosures, aligning with global reporting standards such as the Global Reporting Initiative (GRI) and the Task Force on Climate-related Financial Disclosures (TCFD).</w:t>
        <w:br/>
        <w:t>- **Strengthening Stakeholder Engagement**: Desjardins plans to deepen its engagement with members, employees, and other stakeholders to better understand their ESG expectations and incorporate their feedback into strategic planning.</w:t>
        <w:br/>
        <w:t>- **Integrating ESG into Risk Management**: The group is working to embed ESG considerations into its risk management processes, identifying and mitigating potential ESG-related risks that could impact its operations and reputation.</w:t>
        <w:br/>
        <w:br/>
        <w:t>In conclusion, Desjardins' commitment to ESG and ethical governance is integral to its identity as a cooperative financial institution. By prioritizing environmental sustainability, social responsibility, and ethical business practices, Desjardins aims to create long-term value for its members and contribute positively to the communities it serves. The governance structures and strategic priorities outlined in this section demonstrate Desjardins' proactive approach to addressing the complex challenges and opportunities associated with ESG issues.</w:t>
      </w:r>
    </w:p>
    <w:p>
      <w:pPr>
        <w:pStyle w:val="Heading2"/>
      </w:pPr>
      <w:r>
        <w:t>13.6 Reporting and oversight</w:t>
      </w:r>
    </w:p>
    <w:p>
      <w:pPr/>
      <w:r>
        <w:t>Desjardins Group operates within a robust governance framework designed to ensure transparency, accountability, and effective oversight across its operations. This framework is structured around a multi-layered reporting system that aligns with best practices in corporate governance and regulatory requirements.</w:t>
        <w:br/>
        <w:br/>
        <w:t>At the core of Desjardins' reporting and oversight structure is the Board of Directors, which holds ultimate responsibility for the strategic direction and oversight of the organization. The Board is composed of a diverse group of individuals with expertise in finance, risk management, and cooperative governance. It meets regularly to review financial performance, strategic initiatives, and risk management practices.</w:t>
        <w:br/>
        <w:br/>
        <w:t>Supporting the Board is a series of committees, each with specific oversight responsibilities. The Audit Committee is tasked with overseeing the integrity of financial reporting, compliance with legal and regulatory requirements, and the performance of internal and external auditors. This committee ensures that the financial statements provide a true and fair view of the organization's financial position and performance.</w:t>
        <w:br/>
        <w:br/>
        <w:t>The Risk Management Committee plays a critical role in monitoring and managing the various risks faced by Desjardins. It reviews risk management policies, assesses the effectiveness of risk mitigation strategies, and ensures that the organization maintains an appropriate risk appetite. This committee works closely with the Chief Risk Officer, who provides regular updates on risk exposures and emerging risk trends.</w:t>
        <w:br/>
        <w:br/>
        <w:t>In addition to these committees, Desjardins has established a Governance and Ethics Committee, which is responsible for overseeing the organization's governance practices and ethical standards. This committee ensures that Desjardins adheres to the highest standards of corporate governance and that its operations reflect the cooperative values that underpin its mission.</w:t>
        <w:br/>
        <w:br/>
        <w:t>Desjardins also employs a comprehensive internal reporting system that facilitates effective oversight and decision-making. This system includes regular financial and operational reports that are reviewed by senior management and the Board. These reports provide insights into key performance indicators, financial results, and strategic initiatives, enabling leaders to make informed decisions and take corrective actions when necessary.</w:t>
        <w:br/>
        <w:br/>
        <w:t>To enhance transparency and accountability, Desjardins publishes an annual report that outlines its financial performance, strategic achievements, and governance practices. This report is made available to members, stakeholders, and the public, providing a comprehensive overview of the organization's activities and its commitment to sustainable development.</w:t>
        <w:br/>
        <w:br/>
        <w:t>Furthermore, Desjardins engages in regular dialogue with regulators and other external stakeholders to ensure compliance with regulatory requirements and to address any concerns related to its operations. This proactive approach to regulatory engagement helps Desjardins maintain its reputation as a responsible and trustworthy financial institution.</w:t>
        <w:br/>
        <w:br/>
        <w:t>In summary, the reporting and oversight framework at Desjardins is characterized by:</w:t>
        <w:br/>
        <w:br/>
        <w:t>- A Board of Directors with ultimate oversight responsibility, supported by specialized committees.</w:t>
        <w:br/>
        <w:t>- An Audit Committee focused on financial integrity and compliance.</w:t>
        <w:br/>
        <w:t>- A Risk Management Committee dedicated to monitoring risk exposures and mitigation strategies.</w:t>
        <w:br/>
        <w:t>- A Governance and Ethics Committee ensuring adherence to governance and ethical standards.</w:t>
        <w:br/>
        <w:t>- A robust internal reporting system for informed decision-making.</w:t>
        <w:br/>
        <w:t>- Transparent communication through annual reports and stakeholder engagement.</w:t>
        <w:br/>
        <w:br/>
        <w:t>These elements collectively ensure that Desjardins operates with a high degree of accountability and transparency, aligning its operations with the interests of its members and stakeholders while maintaining compliance with regulatory standards.</w:t>
      </w:r>
    </w:p>
    <w:p/>
    <w:p>
      <w:pPr>
        <w:pStyle w:val="Heading1"/>
      </w:pPr>
      <w:r>
        <w:t>14. Organizational Structure Charts and Diagrams</w:t>
      </w:r>
    </w:p>
    <w:p>
      <w:pPr>
        <w:pStyle w:val="Heading2"/>
      </w:pPr>
      <w:r>
        <w:t>14.1 C-Suite and Direct Reports</w:t>
      </w:r>
    </w:p>
    <w:p>
      <w:pPr/>
      <w:r>
        <w:t>The organizational structure of Desjardins Group is designed to support its cooperative model and ensure effective governance, strategic alignment, and operational efficiency. At the helm is the President and Chief Executive Officer (CEO), who is supported by a team of senior executives, each responsible for key functional and business areas. This structure facilitates the integration of strategic initiatives across the organization while maintaining the cooperative principles that underpin Desjardins' operations.</w:t>
        <w:br/>
        <w:br/>
        <w:t>**President and Chief Executive Officer (CEO)**</w:t>
        <w:br/>
        <w:br/>
        <w:t>The CEO of Desjardins Group is responsible for setting the strategic vision and ensuring the execution of the cooperative's mission to serve its members and clients effectively. The CEO oversees the entire organization, ensuring alignment with cooperative values, regulatory compliance, and financial stability. The CEO chairs the Executive Committee and reports directly to the Board of Directors.</w:t>
        <w:br/>
        <w:br/>
        <w:t>**Executive Vice President, Finance, Treasury, and Administration**</w:t>
        <w:br/>
        <w:br/>
        <w:t>This role encompasses the oversight of financial strategy, treasury operations, and administrative functions. The EVP ensures robust financial management, oversees capital allocation, and maintains liquidity to support Desjardins' growth and stability. The EVP is also responsible for financial reporting and compliance with accounting standards.</w:t>
        <w:br/>
        <w:br/>
        <w:t>**Executive Vice President, Risk Management**</w:t>
        <w:br/>
        <w:br/>
        <w:t>The EVP of Risk Management is tasked with developing and implementing risk management frameworks that safeguard Desjardins' assets and reputation. This includes credit risk, market risk, operational risk, and compliance risk. The EVP works closely with other executives to integrate risk management into strategic decision-making processes.</w:t>
        <w:br/>
        <w:br/>
        <w:t>**Executive Vice President, Technology and Operations**</w:t>
        <w:br/>
        <w:br/>
        <w:t>This executive leads the technology and operations functions, focusing on digital transformation, IT infrastructure, and operational efficiency. The EVP is responsible for driving innovation through technology, enhancing member and client experiences, and ensuring cybersecurity resilience.</w:t>
        <w:br/>
        <w:br/>
        <w:t>**Executive Vice President, Cooperative Network and Personal Services**</w:t>
        <w:br/>
        <w:br/>
        <w:t>The EVP of Cooperative Network and Personal Services oversees the network of local credit unions and personal financial services. This role involves ensuring the delivery of high-quality financial products and services to members, fostering cooperative values, and supporting community engagement initiatives.</w:t>
        <w:br/>
        <w:br/>
        <w:t>**Executive Vice President, Wealth Management and Life and Health Insurance**</w:t>
        <w:br/>
        <w:br/>
        <w:t>This executive is responsible for the strategic direction and management of wealth management services and life and health insurance products. The EVP ensures that these offerings align with member needs and regulatory requirements, driving growth and member satisfaction.</w:t>
        <w:br/>
        <w:br/>
        <w:t>**Executive Vice President, Property and Casualty Insurance**</w:t>
        <w:br/>
        <w:br/>
        <w:t>The EVP of Property and Casualty Insurance oversees the development and management of insurance products that protect members' assets. This role involves product innovation, risk assessment, and claims management, ensuring competitive and comprehensive insurance solutions.</w:t>
        <w:br/>
        <w:br/>
        <w:t>**Executive Vice President, Business Services**</w:t>
        <w:br/>
        <w:br/>
        <w:t>This executive is responsible for providing financial services to businesses, including loans, credit facilities, and advisory services. The EVP ensures that Desjardins meets the diverse needs of business members, supporting their growth and financial health.</w:t>
        <w:br/>
        <w:br/>
        <w:t>**Executive Vice President, Human Resources**</w:t>
        <w:br/>
        <w:br/>
        <w:t>The EVP of Human Resources oversees the development and implementation of HR strategies that attract, develop, and retain talent. This role includes fostering a culture of cooperation and innovation, ensuring workforce alignment with Desjardins' strategic goals.</w:t>
        <w:br/>
        <w:br/>
        <w:t>**Executive Vice President, Communications and Public Affairs**</w:t>
        <w:br/>
        <w:br/>
        <w:t>This executive is responsible for managing Desjardins' brand and reputation, including internal and external communications, media relations, and public affairs. The EVP ensures that Desjardins' cooperative values and achievements are effectively communicated to stakeholders.</w:t>
        <w:br/>
        <w:br/>
        <w:t>**Governance and Reporting Structure**</w:t>
        <w:br/>
        <w:br/>
        <w:t>Each EVP reports directly to the CEO and is a member of the Executive Committee, which meets regularly to discuss strategic initiatives, operational challenges, and performance metrics. The Executive Committee ensures that Desjardins' strategic priorities are aligned across all business units and that cooperative principles are upheld in decision-making processes.</w:t>
        <w:br/>
        <w:br/>
        <w:t>The Board of Directors, elected by the members, provides oversight and strategic guidance to the CEO and Executive Committee. The board ensures that Desjardins adheres to its cooperative mission, maintains financial stability, and complies with regulatory requirements.</w:t>
        <w:br/>
        <w:br/>
        <w:t>**Implications for Organizational Effectiveness**</w:t>
        <w:br/>
        <w:br/>
        <w:t>- The centralized leadership structure supports cohesive strategy execution and operational efficiency across Desjardins' diverse business units.</w:t>
        <w:br/>
        <w:t>- Clear reporting lines and governance frameworks enhance accountability and transparency, aligning with cooperative principles.</w:t>
        <w:br/>
        <w:t>- The integration of risk management into strategic planning ensures that Desjardins can proactively address potential challenges and capitalize on opportunities.</w:t>
        <w:br/>
        <w:t>- The focus on technology and innovation positions Desjardins to meet evolving member needs and stay competitive in the financial services industry.</w:t>
        <w:br/>
        <w:t>- The emphasis on cooperative values and member engagement fosters a strong community presence and enhances member loyalty.</w:t>
      </w:r>
    </w:p>
    <w:p>
      <w:pPr>
        <w:pStyle w:val="Heading2"/>
      </w:pPr>
      <w:r>
        <w:t>14.2 CIO Office</w:t>
      </w:r>
    </w:p>
    <w:p>
      <w:pPr>
        <w:pStyle w:val="Heading3"/>
      </w:pPr>
      <w:r>
        <w:t>Narrative</w:t>
      </w:r>
    </w:p>
    <w:p>
      <w:pPr/>
      <w:r>
        <w:t>The CIO Office at Desjardins plays a pivotal role in steering the organization's technology strategy, ensuring alignment with business objectives, and driving digital transformation initiatives across the enterprise. This office is tasked with overseeing the entire IT landscape, which includes infrastructure, applications, data management, cybersecurity, and innovation. The CIO Office is structured to facilitate agility and responsiveness to evolving market demands and technological advancements, while maintaining robust governance and risk management frameworks.</w:t>
        <w:br/>
        <w:br/>
        <w:t>The CIO, reporting directly to the CEO, is responsible for setting the strategic direction for IT and ensuring that technology investments align with Desjardins' overall business strategy. The CIO is supported by a team of senior leaders, each heading key functional areas critical to the organization's technology ecosystem. These leaders are charged with implementing the CIO's vision through their respective domains, ensuring operational excellence, and fostering a culture of innovation.</w:t>
        <w:br/>
        <w:br/>
        <w:t>Key functional areas within the CIO Office include:</w:t>
        <w:br/>
        <w:br/>
        <w:t>- **IT Strategy and Planning:** This function is responsible for developing and maintaining the IT roadmap, aligning technology initiatives with business goals, and ensuring that IT investments deliver value to the organization. It involves close collaboration with business units to identify technology needs and prioritize projects that support strategic objectives.</w:t>
        <w:br/>
        <w:br/>
        <w:t>- **Infrastructure and Operations:** This area focuses on the management of Desjardins' IT infrastructure, ensuring high availability, reliability, and scalability of systems. It includes data centers, network operations, and cloud services, with a strong emphasis on operational efficiency and cost-effectiveness.</w:t>
        <w:br/>
        <w:br/>
        <w:t>- **Applications Development and Maintenance:** Responsible for the development, deployment, and maintenance of software applications that support business processes. This function works closely with business units to deliver solutions that enhance productivity, improve customer experience, and drive digital transformation.</w:t>
        <w:br/>
        <w:br/>
        <w:t>- **Data Management and Analytics:** This function oversees the organization's data strategy, ensuring data quality, governance, and accessibility. It supports business intelligence and analytics initiatives, enabling data-driven decision-making across the enterprise.</w:t>
        <w:br/>
        <w:br/>
        <w:t>- **Cybersecurity and Risk Management:** Charged with protecting Desjardins' information assets from cyber threats, this function implements comprehensive security measures and risk management practices. It ensures compliance with regulatory requirements and industry standards, safeguarding the organization's reputation and customer trust.</w:t>
        <w:br/>
        <w:br/>
        <w:t>- **Innovation and Emerging Technologies:** This area explores new technologies and their potential applications within Desjardins. It fosters a culture of innovation by encouraging experimentation and collaboration with external partners, startups, and academic institutions.</w:t>
        <w:br/>
        <w:br/>
        <w:t>The CIO Office also emphasizes the importance of talent management and development, recognizing that a skilled and motivated workforce is essential to achieving its strategic objectives. It invests in training and development programs to build competencies in emerging technologies and leadership skills, ensuring that the organization remains competitive in the rapidly evolving digital landscape.</w:t>
        <w:br/>
        <w:br/>
        <w:t>The organizational structure of the CIO Office is designed to support cross-functional collaboration and communication, with clear lines of accountability and decision-making authority. Regular meetings and reporting mechanisms ensure that the CIO and senior leaders are informed of progress and challenges, enabling timely interventions and adjustments to strategy as needed.</w:t>
        <w:br/>
        <w:br/>
        <w:t>The CIO Office plays a critical role in driving Desjardins' digital transformation, ensuring that technology serves as a strategic enabler of business growth and innovation. By aligning IT initiatives with business priorities, the CIO Office helps Desjardins navigate the complexities of the digital age, delivering value to members and clients while maintaining a strong focus on operational excellence and risk management.</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Chief Information Officer (CIO)</w:t>
            </w:r>
          </w:p>
        </w:tc>
        <w:tc>
          <w:tcPr>
            <w:tcW w:type="dxa" w:w="4320"/>
          </w:tcPr>
          <w:p>
            <w:r>
              <w:t>Leads the overall technology strategy and execution, ensuring alignment with business objectives and overseeing the entire IT landscape.</w:t>
            </w:r>
          </w:p>
        </w:tc>
      </w:tr>
      <w:tr>
        <w:tc>
          <w:tcPr>
            <w:tcW w:type="dxa" w:w="4320"/>
          </w:tcPr>
          <w:p>
            <w:r>
              <w:t>Head of IT Strategy and Planning</w:t>
            </w:r>
          </w:p>
        </w:tc>
        <w:tc>
          <w:tcPr>
            <w:tcW w:type="dxa" w:w="4320"/>
          </w:tcPr>
          <w:p>
            <w:r>
              <w:t>Develops and maintains the IT roadmap, aligning technology initiatives with business goals and ensuring value delivery from IT investments.</w:t>
            </w:r>
          </w:p>
        </w:tc>
      </w:tr>
      <w:tr>
        <w:tc>
          <w:tcPr>
            <w:tcW w:type="dxa" w:w="4320"/>
          </w:tcPr>
          <w:p>
            <w:r>
              <w:t>Head of Infrastructure and Operations</w:t>
            </w:r>
          </w:p>
        </w:tc>
        <w:tc>
          <w:tcPr>
            <w:tcW w:type="dxa" w:w="4320"/>
          </w:tcPr>
          <w:p>
            <w:r>
              <w:t>Manages IT infrastructure, ensuring high availability, reliability, and scalability of systems, and focuses on operational efficiency.</w:t>
            </w:r>
          </w:p>
        </w:tc>
      </w:tr>
      <w:tr>
        <w:tc>
          <w:tcPr>
            <w:tcW w:type="dxa" w:w="4320"/>
          </w:tcPr>
          <w:p>
            <w:r>
              <w:t>Head of Applications Development and Maintenance</w:t>
            </w:r>
          </w:p>
        </w:tc>
        <w:tc>
          <w:tcPr>
            <w:tcW w:type="dxa" w:w="4320"/>
          </w:tcPr>
          <w:p>
            <w:r>
              <w:t>Oversees the development, deployment, and maintenance of software applications, enhancing productivity and customer experience.</w:t>
            </w:r>
          </w:p>
        </w:tc>
      </w:tr>
      <w:tr>
        <w:tc>
          <w:tcPr>
            <w:tcW w:type="dxa" w:w="4320"/>
          </w:tcPr>
          <w:p>
            <w:r>
              <w:t>Head of Data Management and Analytics</w:t>
            </w:r>
          </w:p>
        </w:tc>
        <w:tc>
          <w:tcPr>
            <w:tcW w:type="dxa" w:w="4320"/>
          </w:tcPr>
          <w:p>
            <w:r>
              <w:t>Leads the organization's data strategy, ensuring data quality, governance, and accessibility, and supports analytics initiatives.</w:t>
            </w:r>
          </w:p>
        </w:tc>
      </w:tr>
      <w:tr>
        <w:tc>
          <w:tcPr>
            <w:tcW w:type="dxa" w:w="4320"/>
          </w:tcPr>
          <w:p>
            <w:r>
              <w:t>Head of Cybersecurity and Risk Management</w:t>
            </w:r>
          </w:p>
        </w:tc>
        <w:tc>
          <w:tcPr>
            <w:tcW w:type="dxa" w:w="4320"/>
          </w:tcPr>
          <w:p>
            <w:r>
              <w:t>Protects information assets from cyber threats, implements security measures, and ensures compliance with regulatory requirements.</w:t>
            </w:r>
          </w:p>
        </w:tc>
      </w:tr>
      <w:tr>
        <w:tc>
          <w:tcPr>
            <w:tcW w:type="dxa" w:w="4320"/>
          </w:tcPr>
          <w:p>
            <w:r>
              <w:t>Head of Innovation and Emerging Technologies</w:t>
            </w:r>
          </w:p>
        </w:tc>
        <w:tc>
          <w:tcPr>
            <w:tcW w:type="dxa" w:w="4320"/>
          </w:tcPr>
          <w:p>
            <w:r>
              <w:t>Explores new technologies, fosters innovation, and encourages collaboration with external partners and institutions.</w:t>
            </w:r>
          </w:p>
        </w:tc>
      </w:tr>
    </w:tbl>
    <w:p/>
    <w:p>
      <w:pPr>
        <w:pStyle w:val="Heading2"/>
      </w:pPr>
      <w:r>
        <w:t>14.3 Chief Procurement Office</w:t>
      </w:r>
    </w:p>
    <w:p>
      <w:pPr>
        <w:pStyle w:val="Heading3"/>
      </w:pPr>
      <w:r>
        <w:t>Overview</w:t>
      </w:r>
    </w:p>
    <w:p>
      <w:pPr/>
      <w:r>
        <w:t>The Chief Procurement Office (CPO) at Desjardins plays a critical role in managing the organization's supply chain and procurement activities. It is structured to ensure that procurement processes are efficient, cost-effective, and aligned with the strategic objectives of the organization. The CPO is responsible for overseeing the procurement of goods and services, managing supplier relationships, and ensuring compliance with relevant regulations and policies.</w:t>
      </w:r>
    </w:p>
    <w:p>
      <w:pPr>
        <w:pStyle w:val="Heading3"/>
      </w:pPr>
      <w:r>
        <w:t>Leadership</w:t>
      </w:r>
    </w:p>
    <w:p>
      <w:r>
        <w:rPr>
          <w:b/>
        </w:rPr>
        <w:t xml:space="preserve">Chief Procurement Officer: </w:t>
      </w:r>
    </w:p>
    <w:p>
      <w:r>
        <w:rPr>
          <w:b/>
        </w:rPr>
        <w:t xml:space="preserve">Name: </w:t>
      </w:r>
    </w:p>
    <w:p>
      <w:pPr/>
      <w:r>
        <w:t>Alexandre Dubois</w:t>
      </w:r>
    </w:p>
    <w:p>
      <w:r>
        <w:rPr>
          <w:b/>
        </w:rPr>
        <w:t xml:space="preserve">Background: </w:t>
      </w:r>
    </w:p>
    <w:p>
      <w:pPr/>
      <w:r>
        <w:t>Alexandre Dubois has been with Desjardins for over 15 years, bringing a wealth of experience in supply chain management and strategic sourcing. Prior to his current role, he held various positions within the organization, including Director of Strategic Sourcing and Head of Supplier Management.</w:t>
      </w:r>
    </w:p>
    <w:p>
      <w:r>
        <w:rPr>
          <w:b/>
        </w:rPr>
        <w:t xml:space="preserve">Responsibilities: </w:t>
      </w:r>
    </w:p>
    <w:p>
      <w:pPr/>
      <w:r>
        <w:t>As the Chief Procurement Officer, Dubois is responsible for developing and implementing procurement strategies that support Desjardins' business objectives. His key accountabilities include optimizing procurement processes, driving cost savings, enhancing supplier performance, and ensuring compliance with procurement policies and regulations.</w:t>
      </w:r>
    </w:p>
    <w:p>
      <w:r>
        <w:rPr>
          <w:b/>
        </w:rPr>
        <w:t xml:space="preserve">Key Initiatives: </w:t>
      </w:r>
    </w:p>
    <w:p>
      <w:pPr>
        <w:pStyle w:val="ListBullet"/>
      </w:pPr>
      <w:r>
        <w:t>Implementation of a centralized procurement system to streamline processes and improve efficiency.</w:t>
      </w:r>
    </w:p>
    <w:p>
      <w:pPr>
        <w:pStyle w:val="ListBullet"/>
      </w:pPr>
      <w:r>
        <w:t>Development of a supplier diversity program to promote inclusivity and support local businesses.</w:t>
      </w:r>
    </w:p>
    <w:p>
      <w:pPr>
        <w:pStyle w:val="ListBullet"/>
      </w:pPr>
      <w:r>
        <w:t>Introduction of sustainable procurement practices to align with Desjardins' commitment to environmental responsibility.</w:t>
      </w:r>
    </w:p>
    <w:p>
      <w:pPr>
        <w:pStyle w:val="Heading3"/>
      </w:pPr>
      <w:r>
        <w:t>Organizational Structure</w:t>
      </w:r>
    </w:p>
    <w:p>
      <w:r>
        <w:rPr>
          <w:b/>
        </w:rPr>
        <w:t xml:space="preserve">Procurement Strategy and Operations: </w:t>
      </w:r>
    </w:p>
    <w:p>
      <w:r>
        <w:rPr>
          <w:b/>
        </w:rPr>
        <w:t xml:space="preserve">Role: </w:t>
      </w:r>
    </w:p>
    <w:p>
      <w:pPr/>
      <w:r>
        <w:t>This division is responsible for developing procurement strategies and overseeing day-to-day procurement operations. It focuses on optimizing procurement processes and ensuring alignment with organizational goals.</w:t>
      </w:r>
    </w:p>
    <w:p>
      <w:r>
        <w:rPr>
          <w:b/>
        </w:rPr>
        <w:t xml:space="preserve">Sub-functions: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Strategic Sourcing</w:t>
            </w:r>
          </w:p>
        </w:tc>
        <w:tc>
          <w:tcPr>
            <w:tcW w:type="dxa" w:w="4320"/>
          </w:tcPr>
          <w:p>
            <w:r>
              <w:t>Responsible for identifying and negotiating with key suppliers to secure favorable terms and conditions. This team works closely with business units to understand their needs and develop sourcing strategies that deliver value.</w:t>
            </w:r>
          </w:p>
        </w:tc>
      </w:tr>
      <w:tr>
        <w:tc>
          <w:tcPr>
            <w:tcW w:type="dxa" w:w="4320"/>
          </w:tcPr>
          <w:p>
            <w:r>
              <w:t>Procurement Operations</w:t>
            </w:r>
          </w:p>
        </w:tc>
        <w:tc>
          <w:tcPr>
            <w:tcW w:type="dxa" w:w="4320"/>
          </w:tcPr>
          <w:p>
            <w:r>
              <w:t>Handles the execution of procurement transactions, including purchase orders, contract management, and supplier payments. This team ensures that procurement activities are conducted efficiently and in compliance with policies.</w:t>
            </w:r>
          </w:p>
        </w:tc>
      </w:tr>
    </w:tbl>
    <w:p/>
    <w:p>
      <w:r>
        <w:rPr>
          <w:b/>
        </w:rPr>
        <w:t xml:space="preserve">Supplier Management: </w:t>
      </w:r>
    </w:p>
    <w:p>
      <w:r>
        <w:rPr>
          <w:b/>
        </w:rPr>
        <w:t xml:space="preserve">Role: </w:t>
      </w:r>
    </w:p>
    <w:p>
      <w:pPr/>
      <w:r>
        <w:t>Focuses on managing relationships with suppliers to ensure high performance and mitigate risks. This division is responsible for assessing supplier capabilities, monitoring performance, and addressing any issues that arise.</w:t>
      </w:r>
    </w:p>
    <w:p>
      <w:r>
        <w:rPr>
          <w:b/>
        </w:rPr>
        <w:t xml:space="preserve">Sub-functions: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Supplier Performance Management</w:t>
            </w:r>
          </w:p>
        </w:tc>
        <w:tc>
          <w:tcPr>
            <w:tcW w:type="dxa" w:w="4320"/>
          </w:tcPr>
          <w:p>
            <w:r>
              <w:t>Monitors supplier performance against agreed metrics and service level agreements. This team works to identify areas for improvement and collaborates with suppliers to enhance performance.</w:t>
            </w:r>
          </w:p>
        </w:tc>
      </w:tr>
      <w:tr>
        <w:tc>
          <w:tcPr>
            <w:tcW w:type="dxa" w:w="4320"/>
          </w:tcPr>
          <w:p>
            <w:r>
              <w:t>Risk and Compliance</w:t>
            </w:r>
          </w:p>
        </w:tc>
        <w:tc>
          <w:tcPr>
            <w:tcW w:type="dxa" w:w="4320"/>
          </w:tcPr>
          <w:p>
            <w:r>
              <w:t>Ensures that supplier relationships are managed in compliance with regulatory requirements and internal policies. This team conducts regular audits and risk assessments to identify potential issues and implement corrective actions.</w:t>
            </w:r>
          </w:p>
        </w:tc>
      </w:tr>
    </w:tbl>
    <w:p/>
    <w:p>
      <w:r>
        <w:rPr>
          <w:b/>
        </w:rPr>
        <w:t xml:space="preserve">Sustainable Procurement: </w:t>
      </w:r>
    </w:p>
    <w:p>
      <w:r>
        <w:rPr>
          <w:b/>
        </w:rPr>
        <w:t xml:space="preserve">Role: </w:t>
      </w:r>
    </w:p>
    <w:p>
      <w:pPr/>
      <w:r>
        <w:t>Dedicated to integrating sustainability into procurement practices. This division works to ensure that procurement decisions consider environmental and social impacts.</w:t>
      </w:r>
    </w:p>
    <w:p>
      <w:r>
        <w:rPr>
          <w:b/>
        </w:rPr>
        <w:t xml:space="preserve">Sub-functions: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Sustainability Initiatives</w:t>
            </w:r>
          </w:p>
        </w:tc>
        <w:tc>
          <w:tcPr>
            <w:tcW w:type="dxa" w:w="4320"/>
          </w:tcPr>
          <w:p>
            <w:r>
              <w:t>Develops and implements initiatives that promote sustainable procurement practices. This team works to reduce the environmental impact of procurement activities and support Desjardins' sustainability goals.</w:t>
            </w:r>
          </w:p>
        </w:tc>
      </w:tr>
      <w:tr>
        <w:tc>
          <w:tcPr>
            <w:tcW w:type="dxa" w:w="4320"/>
          </w:tcPr>
          <w:p>
            <w:r>
              <w:t>Supplier Diversity</w:t>
            </w:r>
          </w:p>
        </w:tc>
        <w:tc>
          <w:tcPr>
            <w:tcW w:type="dxa" w:w="4320"/>
          </w:tcPr>
          <w:p>
            <w:r>
              <w:t>Focuses on promoting diversity within the supplier base. This team works to identify and engage with diverse suppliers, including minority-owned, women-owned, and locally-owned businesses.</w:t>
            </w:r>
          </w:p>
        </w:tc>
      </w:tr>
    </w:tbl>
    <w:p/>
    <w:p>
      <w:pPr>
        <w:pStyle w:val="Heading3"/>
      </w:pPr>
      <w:r>
        <w:t>Implications</w:t>
      </w:r>
    </w:p>
    <w:p>
      <w:pPr>
        <w:pStyle w:val="ListBullet"/>
      </w:pPr>
      <w:r>
        <w:t>The centralized procurement system is expected to enhance efficiency and reduce costs by standardizing processes across the organization.</w:t>
      </w:r>
    </w:p>
    <w:p>
      <w:pPr>
        <w:pStyle w:val="ListBullet"/>
      </w:pPr>
      <w:r>
        <w:t>Supplier diversity and sustainable procurement initiatives align with Desjardins' broader corporate social responsibility goals, potentially enhancing brand reputation and stakeholder trust.</w:t>
      </w:r>
    </w:p>
    <w:p>
      <w:pPr>
        <w:pStyle w:val="ListBullet"/>
      </w:pPr>
      <w:r>
        <w:t>Effective supplier management and performance monitoring can lead to improved service delivery and reduced risk exposure.</w:t>
      </w:r>
    </w:p>
    <w:p>
      <w:pPr>
        <w:pStyle w:val="ListBullet"/>
      </w:pPr>
      <w:r>
        <w:t>The focus on compliance and risk management within the procurement function helps mitigate potential legal and regulatory risks associated with supplier relationships.</w:t>
      </w:r>
    </w:p>
    <w:p>
      <w:pPr>
        <w:pStyle w:val="Heading2"/>
      </w:pPr>
      <w:r>
        <w:t>14.4 Data Processing Organization</w:t>
      </w:r>
    </w:p>
    <w:p>
      <w:pPr>
        <w:pStyle w:val="Heading3"/>
      </w:pPr>
      <w:r>
        <w:t>Narrative</w:t>
      </w:r>
    </w:p>
    <w:p>
      <w:pPr/>
      <w:r>
        <w:t>The Data Processing Organization at Desjardins is a critical component of the institution's operational framework, designed to manage and optimize the vast amounts of data generated and utilized across its diverse financial services. This organization is structured to ensure data integrity, security, and accessibility, which are paramount for maintaining the trust of clients and meeting regulatory requirements.</w:t>
        <w:br/>
        <w:br/>
        <w:t>At the helm of the Data Processing Organization is the Chief Data Officer (CDO), who reports directly to the Chief Information Officer (CIO). The CDO is responsible for setting the strategic direction for data management, ensuring alignment with Desjardins' overall business goals. The CDO oversees several key functions, including data governance, data architecture, data quality, and data analytics.</w:t>
        <w:br/>
        <w:br/>
        <w:t>Under the CDO, the Data Governance team is tasked with establishing policies and procedures to ensure data is managed as a valuable asset. This team works closely with legal and compliance units to ensure that data handling complies with all applicable regulations, such as GDPR and other privacy laws. They also manage data stewardship programs, which assign responsibility for data quality and usage across the organization.</w:t>
        <w:br/>
        <w:br/>
        <w:t>The Data Architecture team focuses on designing and maintaining the data infrastructure. This includes selecting appropriate technologies and platforms to support data storage, processing, and retrieval. They work in tandem with IT to implement scalable solutions that can handle the increasing volume and variety of data.</w:t>
        <w:br/>
        <w:br/>
        <w:t>Data Quality Assurance is another critical function, responsible for implementing processes and tools to ensure data accuracy and reliability. This team conducts regular audits and assessments to identify and rectify data quality issues, thus supporting informed decision-making across Desjardins.</w:t>
        <w:br/>
        <w:br/>
        <w:t>Data Analytics and Insights is a forward-looking team that leverages advanced analytics tools and techniques to extract actionable insights from data. This team collaborates with business units to develop predictive models and dashboards that support strategic initiatives and enhance customer experiences.</w:t>
        <w:br/>
        <w:br/>
        <w:t>The Data Processing Organization also includes a Data Security and Privacy group, which works closely with the Information Security department to protect sensitive data from breaches and unauthorized access. This group is responsible for implementing encryption, access controls, and other security measures to safeguard data integrity.</w:t>
        <w:br/>
        <w:br/>
        <w:t>To facilitate seamless operations, the Data Processing Organization is divided into several sub-functions, each with specific roles and responsibilities:</w:t>
        <w:br/>
        <w:br/>
        <w:t>- **Data Management Office**: Oversees data governance, policy development, and compliance.</w:t>
        <w:br/>
        <w:t>- **Data Engineering**: Focuses on building and maintaining data pipelines, ensuring efficient data flow across systems.</w:t>
        <w:br/>
        <w:t>- **Business Intelligence**: Provides reporting and visualization tools to support data-driven decision-making.</w:t>
        <w:br/>
        <w:t>- **Data Science**: Develops machine learning models and algorithms to drive innovation and competitive advantage.</w:t>
        <w:br/>
        <w:t>- **Data Operations**: Manages day-to-day data processing tasks, ensuring timely and accurate data availability.</w:t>
        <w:br/>
        <w:br/>
        <w:t>The organization is structured to promote collaboration and innovation, with cross-functional teams working on strategic projects that align with Desjardins' digital transformation goals. Regular training and development programs are in place to keep staff updated on the latest data technologies and methodologies.</w:t>
        <w:br/>
        <w:br/>
        <w:t>The Data Processing Organization's effectiveness is measured through key performance indicators (KPIs) such as data accuracy rates, compliance with data governance policies, and the speed of data processing. These metrics are regularly reviewed to identify areas for improvement and to ensure that the organization continues to meet the evolving needs of Desjardins and its clients.</w:t>
      </w:r>
    </w:p>
    <w:p>
      <w:pPr>
        <w:pStyle w:val="Heading3"/>
      </w:pPr>
      <w:r>
        <w:t>OrgChart</w:t>
      </w:r>
    </w:p>
    <w:p>
      <w:r>
        <w:rPr>
          <w:b/>
        </w:rPr>
        <w:t xml:space="preserve">Chief Data Officer: </w:t>
      </w:r>
    </w:p>
    <w:p>
      <w:r>
        <w:rPr>
          <w:b/>
        </w:rPr>
        <w:t xml:space="preserve">RoleDescription: </w:t>
      </w:r>
    </w:p>
    <w:p>
      <w:pPr/>
      <w:r>
        <w:t>Leads the data strategy and oversees all data-related functions.</w:t>
      </w:r>
    </w:p>
    <w:p>
      <w:r>
        <w:rPr>
          <w:b/>
        </w:rPr>
        <w:t xml:space="preserve">ReportsTo: </w:t>
      </w:r>
    </w:p>
    <w:p>
      <w:pPr/>
      <w:r>
        <w:t>Chief Information Officer</w:t>
      </w:r>
    </w:p>
    <w:p>
      <w:r>
        <w:rPr>
          <w:b/>
        </w:rPr>
        <w:t xml:space="preserve">SubFunctions: </w:t>
      </w:r>
    </w:p>
    <w:tbl>
      <w:tblPr>
        <w:tblStyle w:val="TableGrid"/>
        <w:tblW w:type="auto" w:w="0"/>
        <w:tblLook w:firstColumn="1" w:firstRow="1" w:lastColumn="0" w:lastRow="0" w:noHBand="0" w:noVBand="1" w:val="04A0"/>
      </w:tblPr>
      <w:tblGrid>
        <w:gridCol w:w="8640"/>
      </w:tblGrid>
      <w:tr>
        <w:tc>
          <w:tcPr>
            <w:tcW w:type="dxa" w:w="8640"/>
          </w:tcPr>
          <w:p>
            <w:r>
              <w:t>Data Governance</w:t>
            </w:r>
          </w:p>
        </w:tc>
      </w:tr>
      <w:tr>
        <w:tc>
          <w:tcPr>
            <w:tcW w:type="dxa" w:w="8640"/>
          </w:tcPr>
          <w:p>
            <w:r>
              <w:t>{'RoleDescription': 'Develops and enforces data policies and compliance frameworks.', 'KeyResponsibilities': ['Policy development', 'Regulatory compliance', 'Data stewardship']}</w:t>
            </w:r>
          </w:p>
        </w:tc>
      </w:tr>
      <w:tr>
        <w:tc>
          <w:tcPr>
            <w:tcW w:type="dxa" w:w="8640"/>
          </w:tcPr>
          <w:p>
            <w:r/>
          </w:p>
        </w:tc>
      </w:tr>
      <w:tr>
        <w:tc>
          <w:tcPr>
            <w:tcW w:type="dxa" w:w="8640"/>
          </w:tcPr>
          <w:p>
            <w:r/>
          </w:p>
        </w:tc>
      </w:tr>
      <w:tr>
        <w:tc>
          <w:tcPr>
            <w:tcW w:type="dxa" w:w="8640"/>
          </w:tcPr>
          <w:p>
            <w:r/>
          </w:p>
        </w:tc>
      </w:tr>
      <w:tr>
        <w:tc>
          <w:tcPr>
            <w:tcW w:type="dxa" w:w="8640"/>
          </w:tcPr>
          <w:p>
            <w:r/>
          </w:p>
        </w:tc>
      </w:tr>
    </w:tbl>
    <w:p/>
    <w:p>
      <w:pPr>
        <w:pStyle w:val="Heading2"/>
      </w:pPr>
      <w:r>
        <w:t>14.5 Centralized Mainframe Operations</w:t>
      </w:r>
    </w:p>
    <w:p>
      <w:pPr>
        <w:pStyle w:val="Heading3"/>
      </w:pPr>
      <w:r>
        <w:t>Narrative</w:t>
      </w:r>
    </w:p>
    <w:p>
      <w:pPr/>
      <w:r>
        <w:t>Desjardins Group, as a leading cooperative financial group in Canada, operates a centralized mainframe environment that underpins its core banking and insurance operations. This centralized mainframe operation is pivotal to ensuring the seamless processing of high-volume transactions, maintaining data integrity, and supporting the scalability required for Desjardins' diverse financial services. The mainframe environment is structured to enhance operational efficiency, minimize downtime, and provide robust security measures essential for financial data processing.</w:t>
        <w:br/>
        <w:br/>
        <w:t>The centralized mainframe operations are managed by a dedicated team within Desjardins' IT division, which is tasked with overseeing the performance, maintenance, and upgrading of the mainframe systems. This team is responsible for ensuring that the mainframe environment aligns with Desjardins' strategic objectives of digital transformation and operational resilience. The mainframe operations are integrated with Desjardins' broader IT infrastructure, enabling seamless interaction with distributed systems and cloud-based services.</w:t>
        <w:br/>
        <w:br/>
        <w:t>Key components of Desjardins' mainframe operations include:</w:t>
        <w:br/>
        <w:br/>
        <w:t>- **Core Banking Applications**: These applications handle critical banking functions such as account management, transaction processing, and customer data management. The mainframe's high processing power and reliability ensure that these applications can handle large volumes of transactions efficiently.</w:t>
        <w:br/>
        <w:t>- **Insurance Processing Systems**: The mainframe supports Desjardins' insurance operations by processing policy information, claims, and underwriting data. This capability is crucial for maintaining the accuracy and timeliness of insurance services.</w:t>
        <w:br/>
        <w:t>- **Data Management and Analytics**: The mainframe environment is equipped with advanced data management tools that facilitate real-time analytics and reporting. This capability supports Desjardins' decision-making processes and enhances its ability to respond to market changes.</w:t>
        <w:br/>
        <w:t>- **Security and Compliance**: Given the sensitive nature of financial data, Desjardins' mainframe operations incorporate stringent security protocols and compliance measures. These include encryption, access controls, and regular audits to ensure data protection and regulatory adherence.</w:t>
        <w:br/>
        <w:br/>
        <w:t>The organizational structure of Desjardins' centralized mainframe operations is designed to support these functions effectively. The structure is hierarchical, with clear lines of responsibility and accountability. At the top of the hierarchy is the Chief Information Officer (CIO), who oversees the entire IT division, including mainframe operations. Reporting to the CIO is the Vice President of Infrastructure and Operations, who is directly responsible for the mainframe environment.</w:t>
        <w:br/>
        <w:br/>
        <w:t>Within the mainframe operations team, there are several key roles:</w:t>
        <w:br/>
        <w:br/>
        <w:t>- **Mainframe Operations Manager**: This role involves overseeing the day-to-day operations of the mainframe environment, ensuring system availability, and managing incident response.</w:t>
        <w:br/>
        <w:t>- **Systems Administrators**: These professionals are responsible for the configuration, maintenance, and troubleshooting of mainframe systems. They ensure that the systems are running optimally and address any technical issues that arise.</w:t>
        <w:br/>
        <w:t>- **Application Support Specialists**: This team focuses on supporting the core banking and insurance applications that run on the mainframe. They work closely with business units to ensure that applications meet operational needs and are updated as required.</w:t>
        <w:br/>
        <w:t>- **Security Analysts**: Given the critical importance of security, this team is tasked with monitoring the mainframe environment for potential threats, implementing security measures, and conducting regular security audits.</w:t>
        <w:br/>
        <w:br/>
        <w:t>The centralized mainframe operations also involve collaboration with other IT teams, such as network and database administrators, to ensure seamless integration and performance across Desjardins' IT ecosystem. This collaboration is essential for maintaining the high standards of service delivery that Desjardins' members and clients expect.</w:t>
        <w:br/>
        <w:br/>
        <w:t>Desjardins is committed to modernizing its mainframe operations to keep pace with technological advancements and evolving business needs. This modernization effort includes exploring hybrid cloud solutions, enhancing automation capabilities, and investing in workforce development to equip IT staff with the skills needed for future challenges. By doing so, Desjardins aims to maintain its competitive edge in the financial services industry while continuing to deliver exceptional value to its members.</w:t>
      </w:r>
    </w:p>
    <w:p>
      <w:pPr>
        <w:pStyle w:val="Heading3"/>
      </w:pPr>
      <w:r>
        <w:t>OrgChart</w:t>
      </w:r>
    </w:p>
    <w:p>
      <w:r>
        <w:rPr>
          <w:b/>
        </w:rPr>
        <w:t xml:space="preserve">CIO: </w:t>
      </w:r>
    </w:p>
    <w:p>
      <w:r>
        <w:rPr>
          <w:b/>
        </w:rPr>
        <w:t xml:space="preserve">Role: </w:t>
      </w:r>
    </w:p>
    <w:p>
      <w:pPr/>
      <w:r>
        <w:t>Chief Information Officer</w:t>
      </w:r>
    </w:p>
    <w:p>
      <w:r>
        <w:rPr>
          <w:b/>
        </w:rPr>
        <w:t xml:space="preserve">Responsibilities: </w:t>
      </w:r>
    </w:p>
    <w:p>
      <w:pPr/>
      <w:r>
        <w:t>Oversees all IT operations, including mainframe systems.</w:t>
      </w:r>
    </w:p>
    <w:p>
      <w:r>
        <w:rPr>
          <w:b/>
        </w:rPr>
        <w:t xml:space="preserve">VP_Infrastructure_Operations: </w:t>
      </w:r>
    </w:p>
    <w:p>
      <w:r>
        <w:rPr>
          <w:b/>
        </w:rPr>
        <w:t xml:space="preserve">Role: </w:t>
      </w:r>
    </w:p>
    <w:p>
      <w:pPr/>
      <w:r>
        <w:t>Vice President of Infrastructure and Operations</w:t>
      </w:r>
    </w:p>
    <w:p>
      <w:r>
        <w:rPr>
          <w:b/>
        </w:rPr>
        <w:t xml:space="preserve">Responsibilities: </w:t>
      </w:r>
    </w:p>
    <w:p>
      <w:pPr/>
      <w:r>
        <w:t>Directly responsible for mainframe environment management.</w:t>
      </w:r>
    </w:p>
    <w:p>
      <w:r>
        <w:rPr>
          <w:b/>
        </w:rPr>
        <w:t xml:space="preserve">MainframeOperationsManager: </w:t>
      </w:r>
    </w:p>
    <w:p>
      <w:r>
        <w:rPr>
          <w:b/>
        </w:rPr>
        <w:t xml:space="preserve">Role: </w:t>
      </w:r>
    </w:p>
    <w:p>
      <w:pPr/>
      <w:r>
        <w:t>Mainframe Operations Manager</w:t>
      </w:r>
    </w:p>
    <w:p>
      <w:r>
        <w:rPr>
          <w:b/>
        </w:rPr>
        <w:t xml:space="preserve">Responsibilities: </w:t>
      </w:r>
    </w:p>
    <w:p>
      <w:pPr/>
      <w:r>
        <w:t>Manages day-to-day mainframe operations and incident response.</w:t>
      </w:r>
    </w:p>
    <w:p>
      <w:r>
        <w:rPr>
          <w:b/>
        </w:rPr>
        <w:t xml:space="preserve">SystemsAdministrators: </w:t>
      </w:r>
    </w:p>
    <w:p>
      <w:r>
        <w:rPr>
          <w:b/>
        </w:rPr>
        <w:t xml:space="preserve">Role: </w:t>
      </w:r>
    </w:p>
    <w:p>
      <w:pPr/>
      <w:r>
        <w:t>Systems Administrators</w:t>
      </w:r>
    </w:p>
    <w:p>
      <w:r>
        <w:rPr>
          <w:b/>
        </w:rPr>
        <w:t xml:space="preserve">Responsibilities: </w:t>
      </w:r>
    </w:p>
    <w:p>
      <w:pPr/>
      <w:r>
        <w:t>Handle configuration, maintenance, and troubleshooting of mainframe systems.</w:t>
      </w:r>
    </w:p>
    <w:p>
      <w:r>
        <w:rPr>
          <w:b/>
        </w:rPr>
        <w:t xml:space="preserve">ApplicationSupportSpecialists: </w:t>
      </w:r>
    </w:p>
    <w:p>
      <w:r>
        <w:rPr>
          <w:b/>
        </w:rPr>
        <w:t xml:space="preserve">Role: </w:t>
      </w:r>
    </w:p>
    <w:p>
      <w:pPr/>
      <w:r>
        <w:t>Application Support Specialists</w:t>
      </w:r>
    </w:p>
    <w:p>
      <w:r>
        <w:rPr>
          <w:b/>
        </w:rPr>
        <w:t xml:space="preserve">Responsibilities: </w:t>
      </w:r>
    </w:p>
    <w:p>
      <w:pPr/>
      <w:r>
        <w:t>Support core banking and insurance applications on the mainframe.</w:t>
      </w:r>
    </w:p>
    <w:p>
      <w:r>
        <w:rPr>
          <w:b/>
        </w:rPr>
        <w:t xml:space="preserve">SecurityAnalysts: </w:t>
      </w:r>
    </w:p>
    <w:p>
      <w:r>
        <w:rPr>
          <w:b/>
        </w:rPr>
        <w:t xml:space="preserve">Role: </w:t>
      </w:r>
    </w:p>
    <w:p>
      <w:pPr/>
      <w:r>
        <w:t>Security Analysts</w:t>
      </w:r>
    </w:p>
    <w:p>
      <w:r>
        <w:rPr>
          <w:b/>
        </w:rPr>
        <w:t xml:space="preserve">Responsibilities: </w:t>
      </w:r>
    </w:p>
    <w:p>
      <w:pPr/>
      <w:r>
        <w:t>Monitor and secure the mainframe environment against threats.</w:t>
      </w:r>
    </w:p>
    <w:p>
      <w:pPr>
        <w:pStyle w:val="Heading2"/>
      </w:pPr>
      <w:r>
        <w:t>14.6 Business Unit Embedded Departments and Functions</w:t>
      </w:r>
    </w:p>
    <w:p>
      <w:pPr/>
      <w:r>
        <w:t>Desjardins operates a complex organizational structure that integrates various business units, each with embedded departments and functions tailored to their specific operational needs. This structure is designed to facilitate efficient decision-making, enhance customer service, and ensure alignment with Desjardins' strategic objectives. Below is a detailed breakdown of the primary business units and their embedded departments and functions:</w:t>
        <w:br/>
        <w:br/>
        <w:t>1. **Retail Banking**</w:t>
        <w:br/>
        <w:t xml:space="preserve">   - **Branches and Distribution**: This department oversees the network of physical branches, ATMs, and digital banking platforms. It focuses on optimizing customer interactions and ensuring seamless service delivery across all channels.</w:t>
        <w:br/>
        <w:t xml:space="preserve">   - **Product Management**: Responsible for the development and management of retail banking products such as savings accounts, checking accounts, and personal loans. This function works closely with marketing to tailor products to customer needs.</w:t>
        <w:br/>
        <w:t xml:space="preserve">   - **Customer Experience**: A dedicated team that monitors and enhances the customer journey, aiming to improve satisfaction and loyalty through feedback loops and service innovations.</w:t>
        <w:br/>
        <w:t xml:space="preserve">   - **Risk Management**: Embedded risk officers within retail banking focus on credit risk, operational risk, and compliance with regulatory standards.</w:t>
        <w:br/>
        <w:br/>
        <w:t>2. **Wealth Management**</w:t>
        <w:br/>
        <w:t xml:space="preserve">   - **Investment Services**: This department provides advisory and brokerage services, helping clients manage their investment portfolios. It includes financial advisors and portfolio managers.</w:t>
        <w:br/>
        <w:t xml:space="preserve">   - **Retirement Planning**: Focused on developing and offering retirement solutions, including pension plans and annuities, tailored to individual client needs.</w:t>
        <w:br/>
        <w:t xml:space="preserve">   - **Trust Services**: Manages estate planning, fiduciary services, and trust administration, ensuring clients' wealth is preserved and transferred according to their wishes.</w:t>
        <w:br/>
        <w:t xml:space="preserve">   - **Client Relationship Management**: Ensures personalized service delivery and relationship building with high-net-worth individuals, leveraging data analytics to anticipate client needs.</w:t>
        <w:br/>
        <w:br/>
        <w:t>3. **Insurance**</w:t>
        <w:br/>
        <w:t xml:space="preserve">   - **Product Development**: Responsible for designing insurance products, including life, health, auto, and property insurance. This function collaborates with actuarial teams to price products competitively.</w:t>
        <w:br/>
        <w:t xml:space="preserve">   - **Claims Management**: Handles the processing of insurance claims, ensuring efficient and fair settlement processes. This department also focuses on fraud detection and prevention.</w:t>
        <w:br/>
        <w:t xml:space="preserve">   - **Underwriting**: Evaluates risk and determines policy terms and premiums, balancing risk exposure with profitability.</w:t>
        <w:br/>
        <w:t xml:space="preserve">   - **Customer Service**: Provides support to policyholders, addressing inquiries and resolving issues to maintain high levels of customer satisfaction.</w:t>
        <w:br/>
        <w:br/>
        <w:t>4. **Business Banking**</w:t>
        <w:br/>
        <w:t xml:space="preserve">   - **Commercial Lending**: Offers loans and credit solutions to businesses, including small and medium enterprises (SMEs) and large corporations. This department focuses on credit assessment and relationship management.</w:t>
        <w:br/>
        <w:t xml:space="preserve">   - **Cash Management**: Provides treasury and liquidity solutions to business clients, helping them manage their cash flow and optimize working capital.</w:t>
        <w:br/>
        <w:t xml:space="preserve">   - **Trade Finance**: Supports businesses engaged in international trade, offering products like letters of credit and export financing to facilitate cross-border transactions.</w:t>
        <w:br/>
        <w:t xml:space="preserve">   - **Business Advisory Services**: Offers strategic advice and consulting services to business clients, helping them navigate challenges and seize opportunities.</w:t>
        <w:br/>
        <w:br/>
        <w:t>5. **Technology and Operations**</w:t>
        <w:br/>
        <w:t xml:space="preserve">   - **IT Infrastructure**: Manages the bank's technological backbone, ensuring robust and secure IT systems that support business operations.</w:t>
        <w:br/>
        <w:t xml:space="preserve">   - **Digital Transformation**: Leads initiatives to digitize processes and enhance digital offerings, focusing on improving efficiency and customer experience.</w:t>
        <w:br/>
        <w:t xml:space="preserve">   - **Cybersecurity**: Protects the organization from cyber threats, implementing security protocols and conducting regular vulnerability assessments.</w:t>
        <w:br/>
        <w:t xml:space="preserve">   - **Operations Management**: Oversees day-to-day operational processes, ensuring efficiency and compliance with internal and external standards.</w:t>
        <w:br/>
        <w:br/>
        <w:t>6. **Corporate Functions**</w:t>
        <w:br/>
        <w:t xml:space="preserve">   - **Finance**: Manages financial planning, analysis, and reporting, ensuring the organization's financial health and compliance with accounting standards.</w:t>
        <w:br/>
        <w:t xml:space="preserve">   - **Human Resources**: Responsible for talent acquisition, development, and retention, fostering a culture of excellence and inclusion.</w:t>
        <w:br/>
        <w:t xml:space="preserve">   - **Legal and Compliance**: Ensures adherence to legal and regulatory requirements, providing guidance on compliance issues and managing legal risks.</w:t>
        <w:br/>
        <w:t xml:space="preserve">   - **Corporate Strategy**: Develops and implements strategic initiatives, aligning business unit goals with the overall mission and vision of Desjardins.</w:t>
        <w:br/>
        <w:br/>
        <w:t>Each business unit at Desjardins is designed to operate semi-autonomously, with embedded departments and functions that allow for specialized focus on their respective areas. This structure supports Desjardins' commitment to delivering comprehensive financial services while maintaining agility and responsiveness to market changes. The integration of these departments within business units ensures that Desjardins can effectively manage risk, drive innovation, and provide exceptional service to its members and clients.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