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Citigroup Inc. – Operational and Technology Profile</w:t>
      </w:r>
    </w:p>
    <w:p>
      <w:pPr/>
      <w:r>
        <w:t>Generated from JSON profile.</w:t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</w:r>
      <w:r>
        <w:fldChar w:fldCharType="end"/>
      </w:r>
    </w:p>
    <w:p>
      <w:r>
        <w:br w:type="page"/>
      </w:r>
    </w:p>
    <w:p>
      <w:pPr>
        <w:pStyle w:val="Heading1"/>
      </w:pPr>
      <w:r>
        <w:t>1. Organization vision, mission, strategy, and key outcomes</w:t>
      </w:r>
    </w:p>
    <w:p>
      <w:pPr>
        <w:pStyle w:val="Heading2"/>
      </w:pPr>
      <w:r>
        <w:t>1.1 Mission</w:t>
      </w:r>
    </w:p>
    <w:p>
      <w:pPr/>
      <w:r>
        <w:t>[ERROR: name 'build_system_prompt' is not defined]</w:t>
      </w:r>
    </w:p>
    <w:p>
      <w:pPr>
        <w:pStyle w:val="Heading2"/>
      </w:pPr>
      <w:r>
        <w:t>1.2 Vision</w:t>
      </w:r>
    </w:p>
    <w:p>
      <w:pPr/>
      <w:r>
        <w:t>[ERROR: name 'build_system_prompt' is not defined]</w:t>
      </w:r>
    </w:p>
    <w:p>
      <w:pPr>
        <w:pStyle w:val="Heading2"/>
      </w:pPr>
      <w:r>
        <w:t>1.3 Strategy</w:t>
      </w:r>
    </w:p>
    <w:p>
      <w:pPr/>
      <w:r>
        <w:t>[ERROR: name 'build_system_prompt' is not defined]</w:t>
      </w:r>
    </w:p>
    <w:p>
      <w:pPr>
        <w:pStyle w:val="Heading2"/>
      </w:pPr>
      <w:r>
        <w:t>1.4 Key outcomes and KPIs</w:t>
      </w:r>
    </w:p>
    <w:p>
      <w:pPr/>
      <w:r>
        <w:t>[ERROR: name 'build_system_prompt' is not defined]</w:t>
      </w:r>
    </w:p>
    <w:p>
      <w:pPr>
        <w:pStyle w:val="Heading2"/>
      </w:pPr>
      <w:r>
        <w:t>1.5 Challenges</w:t>
      </w:r>
    </w:p>
    <w:p>
      <w:pPr/>
      <w:r>
        <w:t>[ERROR: name 'build_system_prompt' is not defined]</w:t>
      </w:r>
    </w:p>
    <w:p>
      <w:pPr>
        <w:pStyle w:val="Heading2"/>
      </w:pPr>
      <w:r>
        <w:t>1.6 Strategic initiatives</w:t>
      </w:r>
    </w:p>
    <w:p>
      <w:pPr/>
      <w:r>
        <w:t>[ERROR: name 'build_system_prompt' is not defined]</w:t>
      </w:r>
    </w:p>
    <w:p>
      <w:pPr>
        <w:pStyle w:val="Heading2"/>
      </w:pPr>
      <w:r>
        <w:t>1.7 Strategic technology initiatives aligned to strategy</w:t>
      </w:r>
    </w:p>
    <w:p>
      <w:pPr/>
      <w:r>
        <w:t>[ERROR: name 'build_system_prompt' is not defined]</w:t>
      </w:r>
    </w:p>
    <w:p/>
    <w:p>
      <w:pPr>
        <w:pStyle w:val="Heading1"/>
      </w:pPr>
      <w:r>
        <w:t>2. Revenue Reporting</w:t>
      </w:r>
    </w:p>
    <w:p>
      <w:pPr>
        <w:pStyle w:val="Heading2"/>
      </w:pPr>
      <w:r>
        <w:t>2.1 Revenue by Business Segment</w:t>
      </w:r>
    </w:p>
    <w:p>
      <w:pPr/>
      <w:r>
        <w:t>[ERROR: name 'build_system_prompt' is not defined]</w:t>
      </w:r>
    </w:p>
    <w:p>
      <w:pPr>
        <w:pStyle w:val="Heading2"/>
      </w:pPr>
      <w:r>
        <w:t>2.2 Revenue by Line of Business within each Segment</w:t>
      </w:r>
    </w:p>
    <w:p>
      <w:pPr/>
      <w:r>
        <w:t>[ERROR: name 'build_system_prompt' is not defined]</w:t>
      </w:r>
    </w:p>
    <w:p>
      <w:pPr>
        <w:pStyle w:val="Heading2"/>
      </w:pPr>
      <w:r>
        <w:t>2.3 Revenue by Geography</w:t>
      </w:r>
    </w:p>
    <w:p>
      <w:pPr/>
      <w:r>
        <w:t>[ERROR: name 'build_system_prompt' is not defined]</w:t>
      </w:r>
    </w:p>
    <w:p>
      <w:pPr>
        <w:pStyle w:val="Heading2"/>
      </w:pPr>
      <w:r>
        <w:t>2.4 Revenue Growth Trends</w:t>
      </w:r>
    </w:p>
    <w:p>
      <w:pPr/>
      <w:r>
        <w:t>[ERROR: name 'build_system_prompt' is not defined]</w:t>
      </w:r>
    </w:p>
    <w:p>
      <w:pPr>
        <w:pStyle w:val="Heading2"/>
      </w:pPr>
      <w:r>
        <w:t>2.5 Key Revenue Drivers</w:t>
      </w:r>
    </w:p>
    <w:p>
      <w:pPr/>
      <w:r>
        <w:t>[ERROR: name 'build_system_prompt' is not defined]</w:t>
      </w:r>
    </w:p>
    <w:p>
      <w:pPr>
        <w:pStyle w:val="Heading2"/>
      </w:pPr>
      <w:r>
        <w:t>2.6 Revenue Forecasts</w:t>
      </w:r>
    </w:p>
    <w:p>
      <w:pPr/>
      <w:r>
        <w:t>[ERROR: name 'build_system_prompt' is not defined]</w:t>
      </w:r>
    </w:p>
    <w:p/>
    <w:p>
      <w:pPr>
        <w:pStyle w:val="Heading1"/>
      </w:pPr>
      <w:r>
        <w:t>3. Organizational structure</w:t>
      </w:r>
    </w:p>
    <w:p>
      <w:pPr>
        <w:pStyle w:val="Heading2"/>
      </w:pPr>
      <w:r>
        <w:t>3.1 Top-level structure</w:t>
      </w:r>
    </w:p>
    <w:p>
      <w:pPr/>
      <w:r>
        <w:t>[ERROR: name 'build_system_prompt' is not defined]</w:t>
      </w:r>
    </w:p>
    <w:p>
      <w:pPr>
        <w:pStyle w:val="Heading2"/>
      </w:pPr>
      <w:r>
        <w:t>3.2 Executive leadership and C-Suite</w:t>
      </w:r>
    </w:p>
    <w:p>
      <w:pPr/>
      <w:r>
        <w:t>[ERROR: name 'build_system_prompt' is not defined]</w:t>
      </w:r>
    </w:p>
    <w:p>
      <w:pPr>
        <w:pStyle w:val="Heading2"/>
      </w:pPr>
      <w:r>
        <w:t>3.3 Group subsidiaries and regional organizations</w:t>
      </w:r>
    </w:p>
    <w:p>
      <w:pPr/>
      <w:r>
        <w:t>[ERROR: name 'build_system_prompt' is not defined]</w:t>
      </w:r>
    </w:p>
    <w:p>
      <w:pPr>
        <w:pStyle w:val="Heading2"/>
      </w:pPr>
      <w:r>
        <w:t>3.4 Technology and operations organization</w:t>
      </w:r>
    </w:p>
    <w:p>
      <w:pPr/>
      <w:r>
        <w:t>[ERROR: name 'build_system_prompt' is not defined]</w:t>
      </w:r>
    </w:p>
    <w:p>
      <w:pPr>
        <w:pStyle w:val="Heading2"/>
      </w:pPr>
      <w:r>
        <w:t>3.5 Operating capabilities</w:t>
      </w:r>
    </w:p>
    <w:p>
      <w:pPr/>
      <w:r>
        <w:t>[ERROR: name 'build_system_prompt' is not defined]</w:t>
      </w:r>
    </w:p>
    <w:p>
      <w:pPr>
        <w:pStyle w:val="Heading2"/>
      </w:pPr>
      <w:r>
        <w:t>3.6 Operating principles</w:t>
      </w:r>
    </w:p>
    <w:p>
      <w:pPr/>
      <w:r>
        <w:t>[ERROR: name 'build_system_prompt' is not defined]</w:t>
      </w:r>
    </w:p>
    <w:p>
      <w:pPr>
        <w:pStyle w:val="Heading2"/>
      </w:pPr>
      <w:r>
        <w:t>3.7 Leadership snapshots</w:t>
      </w:r>
    </w:p>
    <w:p>
      <w:pPr/>
      <w:r>
        <w:t>[ERROR: name 'build_system_prompt' is not defined]</w:t>
      </w:r>
    </w:p>
    <w:p/>
    <w:p>
      <w:pPr>
        <w:pStyle w:val="Heading1"/>
      </w:pPr>
      <w:r>
        <w:t>4. Workforce</w:t>
      </w:r>
    </w:p>
    <w:p>
      <w:pPr>
        <w:pStyle w:val="Heading2"/>
      </w:pPr>
      <w:r>
        <w:t>4.1 Global scale and composition</w:t>
      </w:r>
    </w:p>
    <w:p>
      <w:pPr/>
      <w:r>
        <w:t>[ERROR: name 'build_system_prompt' is not defined]</w:t>
      </w:r>
    </w:p>
    <w:p>
      <w:pPr>
        <w:pStyle w:val="Heading2"/>
      </w:pPr>
      <w:r>
        <w:t>4.2 Organizational distribution</w:t>
      </w:r>
    </w:p>
    <w:p>
      <w:pPr/>
      <w:r>
        <w:t>[ERROR: name 'build_system_prompt' is not defined]</w:t>
      </w:r>
    </w:p>
    <w:p>
      <w:pPr>
        <w:pStyle w:val="Heading2"/>
      </w:pPr>
      <w:r>
        <w:t>4.3 Workforce composition by function</w:t>
      </w:r>
    </w:p>
    <w:p>
      <w:pPr/>
      <w:r>
        <w:t>[ERROR: name 'build_system_prompt' is not defined]</w:t>
      </w:r>
    </w:p>
    <w:p>
      <w:pPr>
        <w:pStyle w:val="Heading2"/>
      </w:pPr>
      <w:r>
        <w:t>4.4 Capability development and learning</w:t>
      </w:r>
    </w:p>
    <w:p>
      <w:pPr/>
      <w:r>
        <w:t>[ERROR: name 'build_system_prompt' is not defined]</w:t>
      </w:r>
    </w:p>
    <w:p>
      <w:pPr>
        <w:pStyle w:val="Heading2"/>
      </w:pPr>
      <w:r>
        <w:t>4.5 Culture and employee engagement</w:t>
      </w:r>
    </w:p>
    <w:p>
      <w:pPr/>
      <w:r>
        <w:t>[ERROR: name 'build_system_prompt' is not defined]</w:t>
      </w:r>
    </w:p>
    <w:p>
      <w:pPr>
        <w:pStyle w:val="Heading2"/>
      </w:pPr>
      <w:r>
        <w:t>4.6 Workforce transformation</w:t>
      </w:r>
    </w:p>
    <w:p>
      <w:pPr/>
      <w:r>
        <w:t>[ERROR: name 'build_system_prompt' is not defined]</w:t>
      </w:r>
    </w:p>
    <w:p/>
    <w:p>
      <w:pPr>
        <w:pStyle w:val="Heading1"/>
      </w:pPr>
      <w:r>
        <w:t>5. Strategic Technology Partners</w:t>
      </w:r>
    </w:p>
    <w:p>
      <w:pPr>
        <w:pStyle w:val="Heading2"/>
      </w:pPr>
      <w:r>
        <w:t>Overview</w:t>
      </w:r>
    </w:p>
    <w:p>
      <w:pPr/>
      <w:r>
        <w:t>[ERROR: name 'build_system_prompt' is not defined]</w:t>
      </w:r>
    </w:p>
    <w:p>
      <w:pPr>
        <w:pStyle w:val="Heading2"/>
      </w:pPr>
      <w:r>
        <w:t>5.1 Global Outsourcing and Infrastructure Partners</w:t>
      </w:r>
    </w:p>
    <w:p>
      <w:pPr/>
      <w:r>
        <w:t>[ERROR: name 'build_system_prompt' is not defined]</w:t>
      </w:r>
    </w:p>
    <w:p>
      <w:pPr>
        <w:pStyle w:val="Heading2"/>
      </w:pPr>
      <w:r>
        <w:t>5.2 Systems Integration and Application Partners</w:t>
      </w:r>
    </w:p>
    <w:p>
      <w:pPr/>
      <w:r>
        <w:t>[ERROR: name 'build_system_prompt' is not defined]</w:t>
      </w:r>
    </w:p>
    <w:p>
      <w:pPr>
        <w:pStyle w:val="Heading2"/>
      </w:pPr>
      <w:r>
        <w:t>5.3 Hyperscaler Partnerships</w:t>
      </w:r>
    </w:p>
    <w:p>
      <w:pPr/>
      <w:r>
        <w:t>[ERROR: name 'build_system_prompt' is not defined]</w:t>
      </w:r>
    </w:p>
    <w:p>
      <w:pPr>
        <w:pStyle w:val="Heading2"/>
      </w:pPr>
      <w:r>
        <w:t>5.4 Consulting and Strategic Advisory</w:t>
      </w:r>
    </w:p>
    <w:p>
      <w:pPr/>
      <w:r>
        <w:t>[ERROR: name 'build_system_prompt' is not defined]</w:t>
      </w:r>
    </w:p>
    <w:p>
      <w:pPr>
        <w:pStyle w:val="Heading2"/>
      </w:pPr>
      <w:r>
        <w:t>5.5 Fintech_and_Startup_Ecosystem</w:t>
      </w:r>
    </w:p>
    <w:p>
      <w:pPr/>
      <w:r>
        <w:t>[ERROR: name 'build_system_prompt' is not defined]</w:t>
      </w:r>
    </w:p>
    <w:p>
      <w:pPr>
        <w:pStyle w:val="Heading2"/>
      </w:pPr>
      <w:r>
        <w:t>5.6 Vendor Management Model</w:t>
      </w:r>
    </w:p>
    <w:p>
      <w:pPr/>
      <w:r>
        <w:t>[ERROR: name 'build_system_prompt' is not defined]</w:t>
      </w:r>
    </w:p>
    <w:p/>
    <w:p>
      <w:pPr>
        <w:pStyle w:val="Heading1"/>
      </w:pPr>
      <w:r>
        <w:t>6. Location footprint</w:t>
      </w:r>
    </w:p>
    <w:p>
      <w:pPr>
        <w:pStyle w:val="Heading2"/>
      </w:pPr>
      <w:r>
        <w:t>6.1 Global hubs</w:t>
      </w:r>
    </w:p>
    <w:p>
      <w:pPr/>
      <w:r>
        <w:t>[ERROR: name 'build_system_prompt' is not defined]</w:t>
      </w:r>
    </w:p>
    <w:p>
      <w:pPr>
        <w:pStyle w:val="Heading2"/>
      </w:pPr>
      <w:r>
        <w:t>6.2 Regional distribution</w:t>
      </w:r>
    </w:p>
    <w:p>
      <w:pPr/>
      <w:r>
        <w:t>[ERROR: name 'build_system_prompt' is not defined]</w:t>
      </w:r>
    </w:p>
    <w:p>
      <w:pPr>
        <w:pStyle w:val="Heading2"/>
      </w:pPr>
      <w:r>
        <w:t>6.3 Digital footprint</w:t>
      </w:r>
    </w:p>
    <w:p>
      <w:pPr/>
      <w:r>
        <w:t>[ERROR: name 'build_system_prompt' is not defined]</w:t>
      </w:r>
    </w:p>
    <w:p>
      <w:pPr>
        <w:pStyle w:val="Heading2"/>
      </w:pPr>
      <w:r>
        <w:t>6.4 Resilience and business continuity</w:t>
      </w:r>
    </w:p>
    <w:p>
      <w:pPr/>
      <w:r>
        <w:t>[ERROR: name 'build_system_prompt' is not defined]</w:t>
      </w:r>
    </w:p>
    <w:p>
      <w:pPr>
        <w:pStyle w:val="Heading2"/>
      </w:pPr>
      <w:r>
        <w:t>6.5 Sustainability of physical footprint</w:t>
      </w:r>
    </w:p>
    <w:p>
      <w:pPr/>
      <w:r>
        <w:t>[ERROR: name 'build_system_prompt' is not defined]</w:t>
      </w:r>
    </w:p>
    <w:p>
      <w:pPr>
        <w:pStyle w:val="Heading2"/>
      </w:pPr>
      <w:r>
        <w:t>6.6 Implications</w:t>
      </w:r>
    </w:p>
    <w:p>
      <w:pPr/>
      <w:r>
        <w:t>[ERROR: name 'build_system_prompt' is not defined]</w:t>
      </w:r>
    </w:p>
    <w:p/>
    <w:p>
      <w:pPr>
        <w:pStyle w:val="Heading1"/>
      </w:pPr>
      <w:r>
        <w:t>7. IT Infrastructure</w:t>
      </w:r>
    </w:p>
    <w:p>
      <w:pPr>
        <w:pStyle w:val="Heading2"/>
      </w:pPr>
      <w:r>
        <w:t>Overview</w:t>
      </w:r>
    </w:p>
    <w:p>
      <w:pPr/>
      <w:r>
        <w:t>[ERROR: name 'build_system_prompt' is not defined]</w:t>
      </w:r>
    </w:p>
    <w:p>
      <w:pPr>
        <w:pStyle w:val="Heading2"/>
      </w:pPr>
      <w:r>
        <w:t>7.1 Strategic IT Architecture</w:t>
      </w:r>
    </w:p>
    <w:p>
      <w:pPr/>
      <w:r>
        <w:t>[ERROR: name 'build_system_prompt' is not defined]</w:t>
      </w:r>
    </w:p>
    <w:p>
      <w:pPr>
        <w:pStyle w:val="Heading2"/>
      </w:pPr>
      <w:r>
        <w:t>7.2 Cloud Strategy</w:t>
      </w:r>
    </w:p>
    <w:p>
      <w:pPr/>
      <w:r>
        <w:t>[ERROR: name 'build_system_prompt' is not defined]</w:t>
      </w:r>
    </w:p>
    <w:p>
      <w:pPr>
        <w:pStyle w:val="Heading2"/>
      </w:pPr>
      <w:r>
        <w:t>7.3 Security and Cyber Resilience</w:t>
      </w:r>
    </w:p>
    <w:p>
      <w:pPr/>
      <w:r>
        <w:t>[ERROR: name 'build_system_prompt' is not defined]</w:t>
      </w:r>
    </w:p>
    <w:p>
      <w:pPr>
        <w:pStyle w:val="Heading2"/>
      </w:pPr>
      <w:r>
        <w:t>7.4 Innovation and Emerging Technologies</w:t>
      </w:r>
    </w:p>
    <w:p>
      <w:pPr/>
      <w:r>
        <w:t>[ERROR: name 'build_system_prompt' is not defined]</w:t>
      </w:r>
    </w:p>
    <w:p>
      <w:pPr>
        <w:pStyle w:val="Heading2"/>
      </w:pPr>
      <w:r>
        <w:t>7.5 IT Operations and Performance</w:t>
      </w:r>
    </w:p>
    <w:p>
      <w:pPr/>
      <w:r>
        <w:t>[ERROR: name 'build_system_prompt' is not defined]</w:t>
      </w:r>
    </w:p>
    <w:p/>
    <w:p>
      <w:pPr>
        <w:pStyle w:val="Heading1"/>
      </w:pPr>
      <w:r>
        <w:t>8. IT Applications</w:t>
      </w:r>
    </w:p>
    <w:p>
      <w:pPr>
        <w:pStyle w:val="Heading2"/>
      </w:pPr>
      <w:r>
        <w:t>Overview</w:t>
      </w:r>
    </w:p>
    <w:p>
      <w:pPr/>
      <w:r>
        <w:t>[ERROR: name 'build_system_prompt' is not defined]</w:t>
      </w:r>
    </w:p>
    <w:p>
      <w:pPr>
        <w:pStyle w:val="Heading2"/>
      </w:pPr>
      <w:r>
        <w:t>8.1 Core Banking and ERP (or Core Systems)</w:t>
      </w:r>
    </w:p>
    <w:p>
      <w:pPr/>
      <w:r>
        <w:t>[ERROR: name 'build_system_prompt' is not defined]</w:t>
      </w:r>
    </w:p>
    <w:p>
      <w:pPr>
        <w:pStyle w:val="Heading2"/>
      </w:pPr>
      <w:r>
        <w:t>8.2 Customer Experience and Digital Channels</w:t>
      </w:r>
    </w:p>
    <w:p>
      <w:pPr/>
      <w:r>
        <w:t>[ERROR: name 'build_system_prompt' is not defined]</w:t>
      </w:r>
    </w:p>
    <w:p>
      <w:pPr>
        <w:pStyle w:val="Heading2"/>
      </w:pPr>
      <w:r>
        <w:t>8.3 Payments and Treasury Systems (or Transaction Platforms)</w:t>
      </w:r>
    </w:p>
    <w:p>
      <w:pPr/>
      <w:r>
        <w:t>[ERROR: name 'build_system_prompt' is not defined]</w:t>
      </w:r>
    </w:p>
    <w:p>
      <w:pPr>
        <w:pStyle w:val="Heading2"/>
      </w:pPr>
      <w:r>
        <w:t>8.4 Risk and Compliance Applications</w:t>
      </w:r>
    </w:p>
    <w:p>
      <w:pPr/>
      <w:r>
        <w:t>[ERROR: name 'build_system_prompt' is not defined]</w:t>
      </w:r>
    </w:p>
    <w:p>
      <w:pPr>
        <w:pStyle w:val="Heading2"/>
      </w:pPr>
      <w:r>
        <w:t>8.5 Wealth/Corporate (or Domain Apps)</w:t>
      </w:r>
    </w:p>
    <w:p>
      <w:pPr/>
      <w:r>
        <w:t>[ERROR: name 'build_system_prompt' is not defined]</w:t>
      </w:r>
    </w:p>
    <w:p>
      <w:pPr>
        <w:pStyle w:val="Heading2"/>
      </w:pPr>
      <w:r>
        <w:t>8.6 Analytics and Performance Platforms</w:t>
      </w:r>
    </w:p>
    <w:p>
      <w:pPr/>
      <w:r>
        <w:t>[ERROR: name 'build_system_prompt' is not defined]</w:t>
      </w:r>
    </w:p>
    <w:p>
      <w:pPr>
        <w:pStyle w:val="Heading2"/>
      </w:pPr>
      <w:r>
        <w:t>8.7 AI-Driven Operations</w:t>
      </w:r>
    </w:p>
    <w:p>
      <w:pPr/>
      <w:r>
        <w:t>[ERROR: name 'build_system_prompt' is not defined]</w:t>
      </w:r>
    </w:p>
    <w:p/>
    <w:p>
      <w:pPr>
        <w:pStyle w:val="Heading1"/>
      </w:pPr>
      <w:r>
        <w:t>9. Data Management</w:t>
      </w:r>
    </w:p>
    <w:p>
      <w:pPr>
        <w:pStyle w:val="Heading2"/>
      </w:pPr>
      <w:r>
        <w:t>9.1 Data Governance</w:t>
      </w:r>
    </w:p>
    <w:p>
      <w:pPr/>
      <w:r>
        <w:t>[ERROR: name 'build_system_prompt' is not defined]</w:t>
      </w:r>
    </w:p>
    <w:p>
      <w:pPr>
        <w:pStyle w:val="Heading2"/>
      </w:pPr>
      <w:r>
        <w:t>9.2 Data Platforms and Architecture</w:t>
      </w:r>
    </w:p>
    <w:p>
      <w:pPr/>
      <w:r>
        <w:t>[ERROR: name 'build_system_prompt' is not defined]</w:t>
      </w:r>
    </w:p>
    <w:p>
      <w:pPr>
        <w:pStyle w:val="Heading2"/>
      </w:pPr>
      <w:r>
        <w:t>9.3 Data Privacy and Security</w:t>
      </w:r>
    </w:p>
    <w:p>
      <w:pPr/>
      <w:r>
        <w:t>[ERROR: name 'build_system_prompt' is not defined]</w:t>
      </w:r>
    </w:p>
    <w:p>
      <w:pPr>
        <w:pStyle w:val="Heading2"/>
      </w:pPr>
      <w:r>
        <w:t>9.4 Data Quality and Stewardship</w:t>
      </w:r>
    </w:p>
    <w:p>
      <w:pPr/>
      <w:r>
        <w:t>[ERROR: name 'build_system_prompt' is not defined]</w:t>
      </w:r>
    </w:p>
    <w:p>
      <w:pPr>
        <w:pStyle w:val="Heading2"/>
      </w:pPr>
      <w:r>
        <w:t>9.5 Analytics, AI, and Data Science</w:t>
      </w:r>
    </w:p>
    <w:p>
      <w:pPr/>
      <w:r>
        <w:t>[ERROR: name 'build_system_prompt' is not defined]</w:t>
      </w:r>
    </w:p>
    <w:p>
      <w:pPr>
        <w:pStyle w:val="Heading2"/>
      </w:pPr>
      <w:r>
        <w:t>9.6 Open Data and Ecosystem Sharing</w:t>
      </w:r>
    </w:p>
    <w:p>
      <w:pPr/>
      <w:r>
        <w:t>[ERROR: name 'build_system_prompt' is not defined]</w:t>
      </w:r>
    </w:p>
    <w:p/>
    <w:p>
      <w:pPr>
        <w:pStyle w:val="Heading1"/>
      </w:pPr>
      <w:r>
        <w:t>10. IT Organization</w:t>
      </w:r>
    </w:p>
    <w:p>
      <w:pPr>
        <w:pStyle w:val="Heading2"/>
      </w:pPr>
      <w:r>
        <w:t>Overview</w:t>
      </w:r>
    </w:p>
    <w:p>
      <w:pPr/>
      <w:r>
        <w:t>[ERROR: name 'build_system_prompt' is not defined]</w:t>
      </w:r>
    </w:p>
    <w:p>
      <w:pPr>
        <w:pStyle w:val="Heading2"/>
      </w:pPr>
      <w:r>
        <w:t>10.1 Global IT Leadership</w:t>
      </w:r>
    </w:p>
    <w:p>
      <w:pPr/>
      <w:r>
        <w:t>[ERROR: name 'build_system_prompt' is not defined]</w:t>
      </w:r>
    </w:p>
    <w:p>
      <w:pPr>
        <w:pStyle w:val="Heading2"/>
      </w:pPr>
      <w:r>
        <w:t>10.2 Organizational Model</w:t>
      </w:r>
    </w:p>
    <w:p>
      <w:pPr/>
      <w:r>
        <w:t>[ERROR: name 'build_system_prompt' is not defined]</w:t>
      </w:r>
    </w:p>
    <w:p>
      <w:pPr>
        <w:pStyle w:val="Heading2"/>
      </w:pPr>
      <w:r>
        <w:t>10.3 Security and Compliance Organization</w:t>
      </w:r>
    </w:p>
    <w:p>
      <w:pPr/>
      <w:r>
        <w:t>[ERROR: name 'build_system_prompt' is not defined]</w:t>
      </w:r>
    </w:p>
    <w:p>
      <w:pPr>
        <w:pStyle w:val="Heading2"/>
      </w:pPr>
      <w:r>
        <w:t>10.4 Project Delivery and Governance</w:t>
      </w:r>
    </w:p>
    <w:p>
      <w:pPr/>
      <w:r>
        <w:t>[ERROR: name 'build_system_prompt' is not defined]</w:t>
      </w:r>
    </w:p>
    <w:p>
      <w:pPr>
        <w:pStyle w:val="Heading2"/>
      </w:pPr>
      <w:r>
        <w:t>10.5 Talent and Capability Development</w:t>
      </w:r>
    </w:p>
    <w:p>
      <w:pPr/>
      <w:r>
        <w:t>[ERROR: name 'build_system_prompt' is not defined]</w:t>
      </w:r>
    </w:p>
    <w:p>
      <w:pPr>
        <w:pStyle w:val="Heading2"/>
      </w:pPr>
      <w:r>
        <w:t>10.6 Centralized IT vs. Decentralized IT</w:t>
      </w:r>
    </w:p>
    <w:p>
      <w:pPr/>
      <w:r>
        <w:t>[ERROR: name 'build_system_prompt' is not defined]</w:t>
      </w:r>
    </w:p>
    <w:p>
      <w:pPr>
        <w:pStyle w:val="Heading2"/>
      </w:pPr>
      <w:r>
        <w:t>10.7 Centralized IT and Shared Services Departments and Functions</w:t>
      </w:r>
    </w:p>
    <w:p>
      <w:pPr/>
      <w:r>
        <w:t>[ERROR: name 'build_system_prompt' is not defined]</w:t>
      </w:r>
    </w:p>
    <w:p>
      <w:pPr>
        <w:pStyle w:val="Heading2"/>
      </w:pPr>
      <w:r>
        <w:t>10.8 Business Unit Aligned IT Departments and Functions</w:t>
      </w:r>
    </w:p>
    <w:p>
      <w:pPr/>
      <w:r>
        <w:t>[ERROR: name 'build_system_prompt' is not defined]</w:t>
      </w:r>
    </w:p>
    <w:p/>
    <w:p>
      <w:pPr>
        <w:pStyle w:val="Heading1"/>
      </w:pPr>
      <w:r>
        <w:t>11. IT Organization Innovation Themes and Strategic Initiatives</w:t>
      </w:r>
    </w:p>
    <w:p>
      <w:pPr>
        <w:pStyle w:val="Heading2"/>
      </w:pPr>
      <w:r>
        <w:t>11.1 Data and AI</w:t>
      </w:r>
    </w:p>
    <w:p>
      <w:pPr/>
      <w:r>
        <w:t>[ERROR: name 'build_system_prompt' is not defined]</w:t>
      </w:r>
    </w:p>
    <w:p>
      <w:pPr>
        <w:pStyle w:val="Heading2"/>
      </w:pPr>
      <w:r>
        <w:t>11.2 Modernization</w:t>
      </w:r>
    </w:p>
    <w:p>
      <w:pPr/>
      <w:r>
        <w:t>[ERROR: name 'build_system_prompt' is not defined]</w:t>
      </w:r>
    </w:p>
    <w:p>
      <w:pPr>
        <w:pStyle w:val="Heading2"/>
      </w:pPr>
      <w:r>
        <w:t>11.3 Observability</w:t>
      </w:r>
    </w:p>
    <w:p>
      <w:pPr/>
      <w:r>
        <w:t>[ERROR: name 'build_system_prompt' is not defined]</w:t>
      </w:r>
    </w:p>
    <w:p>
      <w:pPr>
        <w:pStyle w:val="Heading2"/>
      </w:pPr>
      <w:r>
        <w:t>11.4 Security, Risk and Compliance</w:t>
      </w:r>
    </w:p>
    <w:p>
      <w:pPr/>
      <w:r>
        <w:t>[ERROR: name 'build_system_prompt' is not defined]</w:t>
      </w:r>
    </w:p>
    <w:p>
      <w:pPr>
        <w:pStyle w:val="Heading2"/>
      </w:pPr>
      <w:r>
        <w:t>11.5 Cloud Computing</w:t>
      </w:r>
    </w:p>
    <w:p>
      <w:pPr/>
      <w:r>
        <w:t>[ERROR: name 'build_system_prompt' is not defined]</w:t>
      </w:r>
    </w:p>
    <w:p>
      <w:pPr>
        <w:pStyle w:val="Heading2"/>
      </w:pPr>
      <w:r>
        <w:t>11.6 Agile and DevOps</w:t>
      </w:r>
    </w:p>
    <w:p>
      <w:pPr/>
      <w:r>
        <w:t>[ERROR: name 'build_system_prompt' is not defined]</w:t>
      </w:r>
    </w:p>
    <w:p>
      <w:pPr>
        <w:pStyle w:val="Heading2"/>
      </w:pPr>
      <w:r>
        <w:t>11.7 Automation and Orchestration</w:t>
      </w:r>
    </w:p>
    <w:p>
      <w:pPr/>
      <w:r>
        <w:t>[ERROR: name 'build_system_prompt' is not defined]</w:t>
      </w:r>
    </w:p>
    <w:p>
      <w:pPr>
        <w:pStyle w:val="Heading2"/>
      </w:pPr>
      <w:r>
        <w:t>11.8 Mainframe Evolution</w:t>
      </w:r>
    </w:p>
    <w:p>
      <w:pPr/>
      <w:r>
        <w:t>[ERROR: name 'build_system_prompt' is not defined]</w:t>
      </w:r>
    </w:p>
    <w:p/>
    <w:p>
      <w:pPr>
        <w:pStyle w:val="Heading1"/>
      </w:pPr>
      <w:r>
        <w:t>12. News and Recent Developments</w:t>
      </w:r>
    </w:p>
    <w:p>
      <w:pPr>
        <w:pStyle w:val="Heading2"/>
      </w:pPr>
      <w:r>
        <w:t>Overview</w:t>
      </w:r>
    </w:p>
    <w:p>
      <w:pPr/>
      <w:r>
        <w:t>[ERROR: name 'build_system_prompt' is not defined]</w:t>
      </w:r>
    </w:p>
    <w:p>
      <w:pPr>
        <w:pStyle w:val="Heading2"/>
      </w:pPr>
      <w:r>
        <w:t>12.1 Technology and Innovation</w:t>
      </w:r>
    </w:p>
    <w:p>
      <w:pPr/>
      <w:r>
        <w:t>[ERROR: name 'build_system_prompt' is not defined]</w:t>
      </w:r>
    </w:p>
    <w:p>
      <w:pPr>
        <w:pStyle w:val="Heading2"/>
      </w:pPr>
      <w:r>
        <w:t>12.2 Sustainability and ESG</w:t>
      </w:r>
    </w:p>
    <w:p>
      <w:pPr/>
      <w:r>
        <w:t>[ERROR: name 'build_system_prompt' is not defined]</w:t>
      </w:r>
    </w:p>
    <w:p>
      <w:pPr>
        <w:pStyle w:val="Heading2"/>
      </w:pPr>
      <w:r>
        <w:t>12.3 Cybersecurity and Resilience</w:t>
      </w:r>
    </w:p>
    <w:p>
      <w:pPr/>
      <w:r>
        <w:t>[ERROR: name 'build_system_prompt' is not defined]</w:t>
      </w:r>
    </w:p>
    <w:p>
      <w:pPr>
        <w:pStyle w:val="Heading2"/>
      </w:pPr>
      <w:r>
        <w:t>12.4 Workforce and Talent</w:t>
      </w:r>
    </w:p>
    <w:p>
      <w:pPr/>
      <w:r>
        <w:t>[ERROR: name 'build_system_prompt' is not defined]</w:t>
      </w:r>
    </w:p>
    <w:p>
      <w:pPr>
        <w:pStyle w:val="Heading2"/>
      </w:pPr>
      <w:r>
        <w:t>12.5 Strategic and Financial</w:t>
      </w:r>
    </w:p>
    <w:p>
      <w:pPr/>
      <w:r>
        <w:t>[ERROR: name 'build_system_prompt' is not defined]</w:t>
      </w:r>
    </w:p>
    <w:p>
      <w:pPr>
        <w:pStyle w:val="Heading2"/>
      </w:pPr>
      <w:r>
        <w:t>12.6 Forward Outlook</w:t>
      </w:r>
    </w:p>
    <w:p>
      <w:pPr/>
      <w:r>
        <w:t>[ERROR: name 'build_system_prompt' is not defined]</w:t>
      </w:r>
    </w:p>
    <w:p/>
    <w:p>
      <w:pPr>
        <w:pStyle w:val="Heading1"/>
      </w:pPr>
      <w:r>
        <w:t>13. Governance</w:t>
      </w:r>
    </w:p>
    <w:p>
      <w:pPr>
        <w:pStyle w:val="Heading2"/>
      </w:pPr>
      <w:r>
        <w:t>13.1 Statutory basis</w:t>
      </w:r>
    </w:p>
    <w:p>
      <w:pPr/>
      <w:r>
        <w:t>[ERROR: name 'build_system_prompt' is not defined]</w:t>
      </w:r>
    </w:p>
    <w:p>
      <w:pPr>
        <w:pStyle w:val="Heading2"/>
      </w:pPr>
      <w:r>
        <w:t>13.2 Corporate governance structure</w:t>
      </w:r>
    </w:p>
    <w:p>
      <w:pPr/>
      <w:r>
        <w:t>[ERROR: name 'build_system_prompt' is not defined]</w:t>
      </w:r>
    </w:p>
    <w:p>
      <w:pPr>
        <w:pStyle w:val="Heading2"/>
      </w:pPr>
      <w:r>
        <w:t>13.3 Risk and compliance governance</w:t>
      </w:r>
    </w:p>
    <w:p>
      <w:pPr/>
      <w:r>
        <w:t>[ERROR: name 'build_system_prompt' is not defined]</w:t>
      </w:r>
    </w:p>
    <w:p>
      <w:pPr>
        <w:pStyle w:val="Heading2"/>
      </w:pPr>
      <w:r>
        <w:t>13.4 Technology and data governance</w:t>
      </w:r>
    </w:p>
    <w:p>
      <w:pPr/>
      <w:r>
        <w:t>[ERROR: name 'build_system_prompt' is not defined]</w:t>
      </w:r>
    </w:p>
    <w:p>
      <w:pPr>
        <w:pStyle w:val="Heading2"/>
      </w:pPr>
      <w:r>
        <w:t>13.5 ESG and ethical governance</w:t>
      </w:r>
    </w:p>
    <w:p>
      <w:pPr/>
      <w:r>
        <w:t>[ERROR: name 'build_system_prompt' is not defined]</w:t>
      </w:r>
    </w:p>
    <w:p>
      <w:pPr>
        <w:pStyle w:val="Heading2"/>
      </w:pPr>
      <w:r>
        <w:t>13.6 Reporting and oversight</w:t>
      </w:r>
    </w:p>
    <w:p>
      <w:pPr/>
      <w:r>
        <w:t>[ERROR: name 'build_system_prompt' is not defined]</w:t>
      </w:r>
    </w:p>
    <w:p/>
    <w:p>
      <w:pPr>
        <w:pStyle w:val="Heading1"/>
      </w:pPr>
      <w:r>
        <w:t>14. Organizational Structure Charts and Diagrams</w:t>
      </w:r>
    </w:p>
    <w:p>
      <w:pPr>
        <w:pStyle w:val="Heading2"/>
      </w:pPr>
      <w:r>
        <w:t>14.1 C-Suite and Direct Reports</w:t>
      </w:r>
    </w:p>
    <w:p>
      <w:pPr/>
      <w:r>
        <w:t>[ERROR: name 'build_system_prompt' is not defined]</w:t>
      </w:r>
    </w:p>
    <w:p>
      <w:pPr>
        <w:pStyle w:val="Heading2"/>
      </w:pPr>
      <w:r>
        <w:t>14.2 CIO Office</w:t>
      </w:r>
    </w:p>
    <w:p>
      <w:pPr/>
      <w:r>
        <w:t>[ERROR: name 'build_system_prompt' is not defined]</w:t>
      </w:r>
    </w:p>
    <w:p>
      <w:pPr>
        <w:pStyle w:val="Heading2"/>
      </w:pPr>
      <w:r>
        <w:t>14.3 Chief Procurement Office</w:t>
      </w:r>
    </w:p>
    <w:p>
      <w:pPr/>
      <w:r>
        <w:t>[ERROR: name 'build_system_prompt' is not defined]</w:t>
      </w:r>
    </w:p>
    <w:p>
      <w:pPr>
        <w:pStyle w:val="Heading2"/>
      </w:pPr>
      <w:r>
        <w:t>14.4 Data Processing Organization</w:t>
      </w:r>
    </w:p>
    <w:p>
      <w:pPr/>
      <w:r>
        <w:t>[ERROR: name 'build_system_prompt' is not defined]</w:t>
      </w:r>
    </w:p>
    <w:p>
      <w:pPr>
        <w:pStyle w:val="Heading2"/>
      </w:pPr>
      <w:r>
        <w:t>14.5 Centralized Mainframe Operations</w:t>
      </w:r>
    </w:p>
    <w:p>
      <w:pPr/>
      <w:r>
        <w:t>[ERROR: name 'build_system_prompt' is not defined]</w:t>
      </w:r>
    </w:p>
    <w:p>
      <w:pPr>
        <w:pStyle w:val="Heading2"/>
      </w:pPr>
      <w:r>
        <w:t>14.6 Business Unit Embedded Departments and Functions</w:t>
      </w:r>
    </w:p>
    <w:p>
      <w:pPr/>
      <w:r>
        <w:t>[ERROR: name 'build_system_prompt' is not defined]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